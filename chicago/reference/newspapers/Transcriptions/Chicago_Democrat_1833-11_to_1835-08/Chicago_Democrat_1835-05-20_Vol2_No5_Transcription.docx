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May 20, 1835</w:t>
      </w:r>
    </w:p>
    <w:p>
      <w:pPr>
        <w:spacing w:before="120" w:after="360"/>
        <w:jc w:val="center"/>
      </w:pPr>
      <w:r>
        <w:rPr>
          <w:rFonts w:ascii="Calibri" w:hAnsi="Calibri"/>
          <w:b/>
          <w:sz w:val="22"/>
        </w:rPr>
        <w:t xml:space="preserve">Issue: </w:t>
      </w:r>
      <w:r>
        <w:rPr>
          <w:rFonts w:ascii="Calibri" w:hAnsi="Calibri"/>
          <w:sz w:val="22"/>
        </w:rPr>
        <w:t>Volume II, Number 5</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9-12</w:t>
      </w:r>
      <w:r>
        <w:br/>
      </w:r>
      <w:r>
        <w:rPr>
          <w:rFonts w:ascii="Calibri" w:hAnsi="Calibri"/>
          <w:b/>
          <w:sz w:val="22"/>
        </w:rPr>
        <w:t xml:space="preserve">Status: </w:t>
      </w:r>
      <w:r>
        <w:rPr>
          <w:rFonts w:ascii="Calibri" w:hAnsi="Calibri"/>
          <w:sz w:val="22"/>
        </w:rPr>
        <w:t>Complete scan; six-column OCR rebuild carries column-level uncertainty notices</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OCR-ASSISTED RESEARCH TRANSCRIPTION</w:t>
      </w:r>
    </w:p>
    <w:p>
      <w:r>
        <w:rPr>
          <w:rFonts w:ascii="Calibri" w:hAnsi="Calibri"/>
          <w:b w:val="0"/>
          <w:i w:val="0"/>
        </w:rPr>
        <w:t>Issue date: May 20, 1835 Weekday: Wednesday Volume: II Number: 5 Publisher/editor: J. Calhoun Place of publication: Chicago, Illinois Source: Jan1835-Jul1835.pdf, PDF pages 9–12 Physical layout: 4 newspaper pages; 6 printed columns per page; 24 source-column markers Metadata note: The source visibly repeats Vol. II, No. 5 after the January 21 issue; the printed number is preserved. Transcription note: Historical spelling and punctuation are retained where legible. The source was re-cropped into its six true physical columns after a rejected seven-way test split real columns and caused omissions. Each final crop received independent Apple Vision and Tesseract passes. Bracketed text marks genuine uncertainty or physical loss; dense lists and small advertisements remain the highest-risk matter.</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MAY 20, 1835.</w:t>
      </w:r>
    </w:p>
    <w:p>
      <w:pPr>
        <w:pStyle w:val="Heading3"/>
      </w:pPr>
      <w:r>
        <w:rPr>
          <w:rFonts w:ascii="Calibri" w:hAnsi="Calibri"/>
          <w:b w:val="0"/>
          <w:i w:val="0"/>
        </w:rPr>
        <w:t>VOL. II.—NO. 5.</w:t>
      </w:r>
    </w:p>
    <w:p>
      <w:pPr>
        <w:pStyle w:val="Heading1"/>
      </w:pPr>
      <w:r>
        <w:t>Newspaper Page 1 — Source PDF Page 9</w:t>
      </w:r>
    </w:p>
    <w:p>
      <w:pPr>
        <w:pStyle w:val="Heading2"/>
      </w:pPr>
      <w:r>
        <w:t>Column 1</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1 OL eee es</w:t>
      </w:r>
    </w:p>
    <w:p>
      <w:r>
        <w:rPr>
          <w:rFonts w:ascii="Calibri" w:hAnsi="Calibri"/>
          <w:b w:val="0"/>
          <w:i w:val="0"/>
        </w:rPr>
        <w:t>SF... ae</w:t>
      </w:r>
    </w:p>
    <w:p>
      <w:r>
        <w:rPr>
          <w:rFonts w:ascii="Calibri" w:hAnsi="Calibri"/>
          <w:b w:val="0"/>
          <w:i w:val="0"/>
        </w:rPr>
        <w:t>cme gesecllamy- Taree Jolly Husbands. —Three jol- een aut in the country, by the y be (Tim Watson, Joe Brown, anc Bill amet at late one evening drinking at a Raikes vero, untll being pretty well corned, ie oad ‘that gach one, on reluroing My 1B edo the first thing his wife told ae ar of which, he should the next pide ‘ the bill. ‘They then separated bal las engaging to meet again the ie a J and ave an honest account of wi cies at at hats so for as related af the bul eye ee, Tun and Joe were ut it was some time be-</w:t>
      </w:r>
    </w:p>
    <w:p>
      <w:r>
        <w:rPr>
          <w:rFonts w:ascii="Calibri" w:hAnsi="Calibri"/>
          <w:b w:val="0"/>
          <w:i w:val="0"/>
        </w:rPr>
        <w:t>Tan began</w:t>
      </w:r>
    </w:p>
    <w:p>
      <w:r>
        <w:rPr>
          <w:rFonts w:ascii="Calibri" w:hAnsi="Calibri"/>
          <w:b w:val="0"/>
          <w:i w:val="0"/>
        </w:rPr>
        <w:t>tht f9) Toe next morn sip at their pasts bul vee Bul made his appearance, ist</w:t>
      </w:r>
    </w:p>
    <w:p>
      <w:r>
        <w:rPr>
          <w:rFonts w:ascii="Calibri" w:hAnsi="Calibri"/>
          <w:b w:val="0"/>
          <w:i w:val="0"/>
        </w:rPr>
        <w:t>Yor see when | entered the house the</w:t>
      </w:r>
    </w:p>
    <w:p>
      <w:r>
        <w:rPr>
          <w:rFonts w:ascii="Calibri" w:hAnsi="Calibri"/>
          <w:b w:val="0"/>
          <w:i w:val="0"/>
        </w:rPr>
        <w:t>angie was Olly and as the fire gave he smmeriog of light, 1 came near wa gz gully into a pot of batter that the pan- re ere to be made of this morning. My wha was dreall ly out of pony a nag up so long, said to me eee y po pat your foot in the batter! wat as ser, Magay,” said J; and thereupon, oat the least hesitation, [set my fot in ¢ pos of patter, and then—went to bea Neat Joe Brown told his story. ‘My fe, sand he, “bad already retired to rest ‘oot usual sleeping room, which adjoins the rehen, and the door of which was left ajar. ‘a beingable to navigate perfectly well os koow, Lanade a dreadful clattering og the hocsetioll furniture, and ny wife, rovers pleasant tone, tuwled out Do ws leak that porridge-pot, Jue!” No soon- gdthen done, I seized hold-of the bail the pot and. striking it against the chim- ib, broke itin a hundred pieces. — wer this eaplit, Pretired to rest, and got cutiain lecture all night for my pains.</w:t>
      </w:r>
    </w:p>
    <w:p>
      <w:r>
        <w:rPr>
          <w:rFonts w:ascii="Calibri" w:hAnsi="Calibri"/>
          <w:b w:val="0"/>
          <w:i w:val="0"/>
        </w:rPr>
        <w:t>li was now Hill's turn to give an, account uase’ wach he did with a very long ce, 2s fillaws—"*My wile gave me the y command in the world: for as nis hiundering up stairs in the dark, she ed out, “Da break your rotlen neck, do, l” “Vit be cms—d if Ido, Kate,” iT, as] gathered myself up, ‘Vil seoner toe bill” And so landlord, bere’s the fos you. It asthe fast time UM aver ‘ fise’ dollars on the cummands of my’ 5</w:t>
      </w:r>
    </w:p>
    <w:p>
      <w:r>
        <w:rPr>
          <w:rFonts w:ascii="Calibri" w:hAnsi="Calibri"/>
          <w:b w:val="0"/>
          <w:i w:val="0"/>
        </w:rPr>
        <w:t>“4 lo regard sasope degree below these individ- ea living offorded them without al lator; bat that portion ys a small ane 7s oNo maa ch senza, na, true gentle. veer cree thie aren point of science afl virture, sad even proctical politenes, the ersiie weelanes Lthe United States are cial 25 pe ¢.as3 of pe se, The work shar #elsced 28 many great mien as the col- isit hss done es much for natural spi,and more for region, than the tung ra; and has done as much to devel- ‘ects as hoarded wealth, ‘Phe individ- therefore who stands up, in the face of the tee Wal judge Weecitizens by their “Mo sabaist without labor, must be desti- two very necessary qualifiea- eand common sense, With wo bis side te would be enabled to Y intellect 1% he tan, and the oper upou that intellect, the</w:t>
      </w:r>
    </w:p>
    <w:p>
      <w:r>
        <w:rPr>
          <w:rFonts w:ascii="Calibri" w:hAnsi="Calibri"/>
          <w:b w:val="0"/>
          <w:i w:val="0"/>
        </w:rPr>
        <w:t>il Thought.—Whenever care e dees come to me, at goes away, |. 6, ftom my side a8 1 saunter alone: unks of the peaceful waters and iUs a Mis Any, take jt from my lips, that along that grassy bank, apout the; will do more than make al art happy it will makeone happier itiore than that, it will smoothen | on the angry man's braw, and if</w:t>
      </w:r>
    </w:p>
    <w:p>
      <w:r>
        <w:rPr>
          <w:rFonts w:ascii="Calibri" w:hAnsi="Calibri"/>
          <w:b w:val="0"/>
          <w:i w:val="0"/>
        </w:rPr>
        <w:t>Se out al he breast of the worldly man fg sgh, his envy, or his il-will to his Mt -—Joky Banim.</w:t>
      </w:r>
    </w:p>
    <w:p>
      <w:r>
        <w:rPr>
          <w:rFonts w:ascii="Calibri" w:hAnsi="Calibri"/>
          <w:b w:val="0"/>
          <w:i w:val="0"/>
        </w:rPr>
        <w:t>cots Cheng A few he clerk atone of the chapels at tay Previous to the commencement shail dirtied his hands by putting _ aia the fire, and unconsciously rub. 2) fice, besmeated it su as fo resemble</w:t>
      </w:r>
    </w:p>
    <w:p>
      <w:r>
        <w:rPr>
          <w:rFonts w:ascii="Calibri" w:hAnsi="Calibri"/>
          <w:b w:val="0"/>
          <w:i w:val="0"/>
        </w:rPr>
        <w:t>At Volcan He turned into the read~ Ki, Where he naturally</w:t>
      </w:r>
    </w:p>
    <w:p>
      <w:r>
        <w:rPr>
          <w:rFonts w:ascii="Calibri" w:hAnsi="Calibri"/>
          <w:b w:val="0"/>
          <w:i w:val="0"/>
        </w:rPr>
        <w:t>areca great] . erably increased of sare eat the firs Tine of the ea ot bgitness of my feee.? The |! egation could nolonger preserve</w:t>
      </w:r>
    </w:p>
    <w:p>
      <w:r>
        <w:rPr>
          <w:rFonts w:ascii="Calibri" w:hAnsi="Calibri"/>
          <w:b w:val="0"/>
          <w:i w:val="0"/>
        </w:rPr>
        <w:t>aa involuntary laugh burst</w:t>
      </w:r>
    </w:p>
    <w:p>
      <w:r>
        <w:rPr>
          <w:rFonts w:ascii="Calibri" w:hAnsi="Calibri"/>
          <w:b w:val="0"/>
          <w:i w:val="0"/>
        </w:rPr>
        <w:t>Fol the chapel.— Linerpaol</w:t>
      </w:r>
    </w:p>
    <w:p>
      <w:r>
        <w:rPr>
          <w:rFonts w:ascii="Calibri" w:hAnsi="Calibri"/>
          <w:b w:val="0"/>
          <w:i w:val="0"/>
        </w:rPr>
        <w:t>Mon, which yeas fe</w:t>
      </w:r>
    </w:p>
    <w:p>
      <w:r>
        <w:rPr>
          <w:rFonts w:ascii="Calibri" w:hAnsi="Calibri"/>
          <w:b w:val="0"/>
          <w:i w:val="0"/>
        </w:rPr>
        <w:t>betery come</w:t>
      </w:r>
    </w:p>
    <w:p>
      <w:r>
        <w:rPr>
          <w:rFonts w:ascii="Calibri" w:hAnsi="Calibri"/>
          <w:b w:val="0"/>
          <w:i w:val="0"/>
        </w:rPr>
        <w:t>Pe ilting about a tavern, took : f geeen spectacles which lay on; = Pat them on tie nose, and turning erst Landlord, how Dost you think they #D think they do,?? Hihoe bt “hey hide « part of your |</w:t>
      </w:r>
    </w:p>
    <w:p>
      <w:r>
        <w:rPr>
          <w:rFonts w:ascii="Calibri" w:hAnsi="Calibri"/>
          <w:b w:val="0"/>
          <w:i w:val="0"/>
        </w:rPr>
        <w:t>Auth</w:t>
      </w:r>
    </w:p>
    <w:p>
      <w:r>
        <w:rPr>
          <w:rFonts w:ascii="Calibri" w:hAnsi="Calibri"/>
          <w:b w:val="0"/>
          <w:i w:val="0"/>
        </w:rPr>
        <w:t>kr UP pe Be * me ane</w:t>
      </w:r>
    </w:p>
    <w:p>
      <w:r>
        <w:rPr>
          <w:rFonts w:ascii="Calibri" w:hAnsi="Calibri"/>
          <w:b w:val="0"/>
          <w:i w:val="0"/>
        </w:rPr>
        <w:t>on EDAD ~The water that! SES Sotcongeal in winter |.</w:t>
      </w:r>
    </w:p>
    <w:p>
      <w:r>
        <w:rPr>
          <w:rFonts w:ascii="Calibri" w:hAnsi="Calibri"/>
          <w:b w:val="0"/>
          <w:i w:val="0"/>
        </w:rPr>
        <w:t>the hear</w:t>
      </w:r>
    </w:p>
    <w:p>
      <w:r>
        <w:rPr>
          <w:rFonts w:ascii="Calibri" w:hAnsi="Calibri"/>
          <w:b w:val="0"/>
          <w:i w:val="0"/>
        </w:rPr>
        <w:t>nts of triendsh ip whieh flow |! ARNOLD be frozen, by adver-</w:t>
      </w:r>
    </w:p>
    <w:p>
      <w:r>
        <w:rPr>
          <w:rFonts w:ascii="Calibri" w:hAnsi="Calibri"/>
          <w:b w:val="0"/>
          <w:i w:val="0"/>
        </w:rPr>
        <w:t>5 year 1g St. Geri e 8 of age, in</w:t>
      </w:r>
    </w:p>
    <w:p>
      <w:r>
        <w:rPr>
          <w:rFonts w:ascii="Calibri" w:hAnsi="Calibri"/>
          <w:b w:val="0"/>
          <w:i w:val="0"/>
        </w:rPr>
        <w:t>Grek pl) Pare, who trans Wel ty eaalab and Chinese, Steumnavinator DMUs.</w:t>
      </w:r>
    </w:p>
    <w:p>
      <w:pPr>
        <w:pStyle w:val="Heading2"/>
      </w:pPr>
      <w:r>
        <w:t>Column 2</w:t>
      </w:r>
    </w:p>
    <w:p>
      <w:r>
        <w:rPr>
          <w:rFonts w:ascii="Calibri" w:hAnsi="Calibri"/>
          <w:b/>
          <w:i/>
          <w:color w:val="9B1C1C"/>
        </w:rPr>
        <w:t>[uncertain: OCR-assisted column reconciled from Apple Vision, checked against Tesseract; verify doubtful names, figures, and damaged type against the scan.]</w:t>
      </w:r>
    </w:p>
    <w:p>
      <w:pPr>
        <w:pStyle w:val="Heading3"/>
      </w:pPr>
      <w:r>
        <w:rPr>
          <w:rFonts w:ascii="Calibri" w:hAnsi="Calibri"/>
          <w:b w:val="0"/>
          <w:i w:val="0"/>
        </w:rPr>
        <w:t>AMERICAN STONE,</w:t>
      </w:r>
    </w:p>
    <w:p>
      <w:pPr>
        <w:pStyle w:val="Heading3"/>
      </w:pPr>
      <w:r>
        <w:rPr>
          <w:rFonts w:ascii="Calibri" w:hAnsi="Calibri"/>
          <w:b w:val="0"/>
          <w:i w:val="0"/>
        </w:rPr>
        <w:t>A NEWLY DISCOVEZED CEMENT.</w:t>
      </w:r>
    </w:p>
    <w:p>
      <w:r>
        <w:rPr>
          <w:rFonts w:ascii="Calibri" w:hAnsi="Calibri"/>
          <w:b w:val="0"/>
          <w:i w:val="0"/>
        </w:rPr>
        <w:t>Longinus never made a truer remark than when he said a "democracy was the cradle of ecience." The unlettered mind, expanding to its utmost power of extension, develope pow- ers that lie dormant and repressed beneath the chains of a monarch and despotism. Discov- eries and inventions are created in the combin- ations of thought, which seems nimost magi- cal and supernatural compared writh the results of intellectual operation in governments of force. Our own country has demonstrated the truth of these remarks in her Franklin, her Falton, hitney, and many others, and in the astonishing rapidity with which she has appli ed and improved upon almost every useful art. We come now to record another remarka- ble invention, which has been before slightly alluded to but of winch we can now, from our own personal obeervation of the specimens, and from farther information obtained from the in- vanter speake in more positice terms. Obadiah Parker, a native of New Hampshire, Mr. and for many years past a respectable resilent in Onondaga county in our state, and now in thus city, has, after numerous experiments, discovered a composition-stucco or cement which from a state of liquid inortar, hardens in a fin days—any eight or ten—into solid sub- stance or stone, as impenetrable almost as granite, and susceptible of a beautifil polish. It is, apparentiy, chiefly of a calcareous na- ture, as like the hardest kind ofmarble. Any color may be given it; and it not only defie- but actually seg sire: greater density an sol. ility, and less brittleness, under the change of the atmosphere. Ho has obtained a series of patents-and at Catskill, recently bmit, as n specimen, the wall of a small edifice eight feet high which in eight days-recalling to mind he fable of Medus-perfectly petrified with ts door, windows, &amp;e. all of which is testified o by the owner to us personally, and by the certificate of the judge of the county and the principal citizens of the place. It is impossible o foresce the consequences of such a disenvery I surposses, without doubt all other cenen s and the material is so cheap that entire houses f'any shape or dimensions, fortification, cannls queduets, &amp;r. may thus be built up in a few lays, which would utterly supersede brick naw tone, and cffect a complete resolution in nreh- tecture. What will not art yot imitate and complieh?—.V: Y. Star. It is probable thnt this American Stone, is a omposition similar to the cement spoken of elow ns having been found in use at Algiers by he Fronch at the conquest of that City. The inte conquest of Algiers by the French ins inade known a cement used in the public worka of that city. It in composed of twn arts of osies, three of clay, and one of sand Pis composition, called be the Moors "Tabbi," eing again mixed with oil, resists the incle- nencies of the weather better than marble it- f elt. d Presercation of Iron from rust.—A mas- C ic or covering for this purpose, proposed by he Society 'Encouragement, Paris, is os ollows: Eighty parts of the pounded brick, assed through a silk sieve, are mixed with wenty parts of litharge; the whole is then 1 ubbed up by the muller with linseed oil, so 0 is to form a thick paint, which may be dilu- e ed with spirits of turpentine; well cleaning 0 he iron before it is applied. From an ex erience of two ears, upon locks exposed o the air and covered daily with salt water, eing coated twice with this mastic, the good P flects of this preparation base been thorough- y proved — Yaukee Farmer. Payment of the National Debt.—A meeting t the city of Washington most appropriately elected Thursday, the ath, of January, inet. u which to celebrate the final extinction of ur National Cebt; tons aniting the com- nemoration of two important and glorious no- ionnl Frents-the end of our National In- ebted ess, and the sanguishment of oar Na- b ional Enemies—the same illustrions personage 1l ommanding the one, and presiding over the ther achievement. R. M. Johason of Ky. Presided, and H. A. luhlenberg, of Po. ofticinted as Secretary, at he meeting above alluded to. U The object of the neeting being stated to. ether with the fact, that on the 26th nit. the nat warract for the final discharge of the pub- c debt bad been drnwn— Mr. Smith, of Maine resented a series of Resolutions appropriate o the occasion, which, at n subsequent meting sere unanimously ndopted. b Burdcn's Patent Horse Shoes. —We were bown a few days since, some Patent Horse C shoes, made at Trey, in a machine, the inven- ion of M. Burden, the constructor of the eteam- ti oat, which was unfortunately lost last year on he North River. These shons are manufac- ti ured of wrought iron, and the iron is put into ne end of the machine, and comes out at the ti ther end a complete horse shoe, cursed, regu- ated and unitorin. We understand the ma- line throws off thirty in a minute!—This in- 11. ention cannot fail to secure a liberal recom- ence to Mr. Burden, who was so grent a suf- ever in a peconinry point of view, by the lose J f his boat.— V. Y. Gaz. Intemperance is declared to be the prima- y cause of nearly one-fourth of the cases of anacy in the Massachusetts Hospital at di Vorcester. Nearly the same proportion ol ases in the Maryland Hospital is ascribed S • the same cause. Excessive use of snuff set down among the causes in an account N in I the Worcester institution Hard study, ealously, disappointed affection, loss of pro- erty, fanaticism, family troubles, are given • the most prominent causes. The building of Girard college at Phila- elphia, is progressing. The capitals for L bed are beautiful, and reflect great credit pon those who executed them. — East. pa. John Neal says that Mr. Adams is a ve- / promising Ex-President, and ought to be se</w:t>
      </w:r>
    </w:p>
    <w:p>
      <w:pPr>
        <w:pStyle w:val="Heading2"/>
      </w:pPr>
      <w:r>
        <w:t>Column 3</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eee erence rmrmeee Wolee of the Democracy.</w:t>
      </w:r>
    </w:p>
    <w:p>
      <w:pPr>
        <w:pStyle w:val="Heading3"/>
      </w:pPr>
      <w:r>
        <w:rPr>
          <w:rFonts w:ascii="Calibri" w:hAnsi="Calibri"/>
          <w:b w:val="0"/>
          <w:i w:val="0"/>
        </w:rPr>
        <w:t>GREAT DEMOCRATIC MEETING.</w:t>
      </w:r>
    </w:p>
    <w:p>
      <w:r>
        <w:rPr>
          <w:rFonts w:ascii="Calibri" w:hAnsi="Calibri"/>
          <w:b w:val="0"/>
          <w:i w:val="0"/>
        </w:rPr>
        <w:t>Tn pursuance of previous public notice, a large and respectable Meeting of the Demo- cratic friends of the National Administration of the town of Chicago, was hel at the Ex. change Coffee House in said town, on Tues- day Evening, April 13, 1835.</w:t>
      </w:r>
    </w:p>
    <w:p>
      <w:r>
        <w:rPr>
          <w:rFonts w:ascii="Calibri" w:hAnsi="Calibri"/>
          <w:b w:val="0"/>
          <w:i w:val="0"/>
        </w:rPr>
        <w:t>he meeting was called to order by Col,</w:t>
      </w:r>
    </w:p>
    <w:p>
      <w:r>
        <w:rPr>
          <w:rFonts w:ascii="Calibri" w:hAnsi="Calibri"/>
          <w:b w:val="0"/>
          <w:i w:val="0"/>
        </w:rPr>
        <w:t>- J. V. Owen, and on motion H. HUGUNIN was called to the Chair, and J. W. E.prepce and J. C. GOODHUE appointed Secretaries.</w:t>
      </w:r>
    </w:p>
    <w:p>
      <w:r>
        <w:rPr>
          <w:rFonts w:ascii="Calibri" w:hAnsi="Calibri"/>
          <w:b w:val="0"/>
          <w:i w:val="0"/>
        </w:rPr>
        <w:t>On motion of J. Curtiss it was voied to raise. a committee of five persons to draft reso~ lutions expressive of the views of the Demo- cratic Party of the town of Chicago, and Messrs. J. Curtiss, E. B. Williams, J. D. Caton, D. Carver, and T. J. V. Owen vere appointed said committee,</w:t>
      </w:r>
    </w:p>
    <w:p>
      <w:r>
        <w:rPr>
          <w:rFonts w:ascii="Calibri" w:hAnsi="Calibri"/>
          <w:b w:val="0"/>
          <w:i w:val="0"/>
        </w:rPr>
        <w:t>The committee after having retired for al. hort time, returned and reported the follow-} o¢ Preamble and Resolutions, which were eperately and unanimously adopted.</w:t>
      </w:r>
    </w:p>
    <w:p>
      <w:r>
        <w:rPr>
          <w:rFonts w:ascii="Calibri" w:hAnsi="Calibri"/>
          <w:b w:val="0"/>
          <w:i w:val="0"/>
        </w:rPr>
        <w:t>Whereas the efforts made and now making | y the Old Federal party, under various pre ences, names, and combinations, to conquer | he Old Democratic: party, by dividing and |; istracting the same, render it the duty of] very friend of Democratic Principles, to come ut openly and decidedly, and act with his|s litical brethren on all political questions:1 ¢ ind whereas it: is not consistent with the sages of the Democratic party, nor the rights f the citizen, to require its members to su ort candidates for office when they have had 0 voice in their selection: And whereas here has not heretofore been such an orpan- ‘ation of the party in this Town, County | * r State, as would give to individual members|</w:t>
      </w:r>
    </w:p>
    <w:p>
      <w:r>
        <w:rPr>
          <w:rFonts w:ascii="Calibri" w:hAnsi="Calibri"/>
          <w:b w:val="0"/>
          <w:i w:val="0"/>
        </w:rPr>
        <w:t>Voice in. the selection of candidates to be | ipported for office, ar theit just influence in d plitical questions affecting their interests, | " rerefore: d</w:t>
      </w:r>
    </w:p>
    <w:p>
      <w:r>
        <w:rPr>
          <w:rFonts w:ascii="Calibri" w:hAnsi="Calibri"/>
          <w:b w:val="0"/>
          <w:i w:val="0"/>
        </w:rPr>
        <w:t>Resolved, That an immediate and thorough reanization throughout the state, in accor- ance avith the principles and usages of the democratic Party, is not only expedient batj © solutely necessary to its present united and ficient action, and its fulure welfare and|2 rosperity. And while we pledge ourselves use all- necessary and proper means to ef- et such an orgarlization inthis town, we!! nestly reconmbnd a simular course to our|! litical bre hren in the different precinets, ages, and settlements in this county, and} § the different countios throughout the state. | i!</w:t>
      </w:r>
    </w:p>
    <w:p>
      <w:r>
        <w:rPr>
          <w:rFonts w:ascii="Calibri" w:hAnsi="Calibri"/>
          <w:b w:val="0"/>
          <w:i w:val="0"/>
        </w:rPr>
        <w:t>Resolved, That there be a committee of| 8 re persons appointed by this meeting whuse ty it shall be to correspond with our politie| &amp; friends in the different counties of the state,| 5 il in the different precinets and se tements| ¥</w:t>
      </w:r>
    </w:p>
    <w:p>
      <w:r>
        <w:rPr>
          <w:rFonts w:ascii="Calibri" w:hAnsi="Calibri"/>
          <w:b w:val="0"/>
          <w:i w:val="0"/>
        </w:rPr>
        <w:t>this county upou all matters of political in-| 9 rest to call public meetings of the party henever such meetings may he necessary—| &amp;</w:t>
      </w:r>
    </w:p>
    <w:p>
      <w:r>
        <w:rPr>
          <w:rFonts w:ascii="Calibri" w:hAnsi="Calibri"/>
          <w:b w:val="0"/>
          <w:i w:val="0"/>
        </w:rPr>
        <w:t>arrange and agree, upon consultation with| 3 ir political brethren in other places, inter- ted in the same, upon the times and places| © ‘holding county, district.and State Conven-| 4 ns, Whenever they may be necessary and| © ve nolice of the same. yy</w:t>
      </w:r>
    </w:p>
    <w:p>
      <w:r>
        <w:rPr>
          <w:rFonts w:ascii="Calibri" w:hAnsi="Calibri"/>
          <w:b w:val="0"/>
          <w:i w:val="0"/>
        </w:rPr>
        <w:t>Resolved, "That we earnestly. solicit our |! Hitical friends throughout the state, and es-| &gt; cially in the different precincts and settle-| ©! ebts of this county to appoint similar com p ittees to correspond with our committee as ove. uf</w:t>
      </w:r>
    </w:p>
    <w:p>
      <w:r>
        <w:rPr>
          <w:rFonts w:ascii="Calibri" w:hAnsi="Calibri"/>
          <w:b w:val="0"/>
          <w:i w:val="0"/>
        </w:rPr>
        <w:t>Resolved, Tht we will meet our political | ¥ ends of other parts of the county in a Con-|° ntion of delegates to nominate candidates} 9! r the offices to be filled in August next,.at| 1 ch time and place as may be agreed upon ’ them in consultation with the committee of e town of Chicago, ” Resolved, That se will not recognize the etended claims of any aspirant to any office, | 2 F any person asa candidate for any office Jess he shall be nominated by aconvention | ¥ rly called at which every member of the rty has an opportunity of being heard either person or by his delegate. And that we II support all nominations made in such con- ntions and use. all fair and honorable means secure the election of individuals so brought fore the people.</w:t>
      </w:r>
    </w:p>
    <w:p>
      <w:r>
        <w:rPr>
          <w:rFonts w:ascii="Calibri" w:hAnsi="Calibri"/>
          <w:b w:val="0"/>
          <w:i w:val="0"/>
        </w:rPr>
        <w:t>Resolved, That the proposed National vention of the Deinoeratic Party to be Id at Baltimore, on the 20th May next, for e purpose of nominating candidates for the evidency, and Vice Presidency, has our en- e confidence and approbation, and that we Il abide by the nominations of that conven- n fairly made.</w:t>
      </w:r>
    </w:p>
    <w:p>
      <w:r>
        <w:rPr>
          <w:rFonts w:ascii="Calibri" w:hAnsi="Calibri"/>
          <w:b w:val="0"/>
          <w:i w:val="0"/>
        </w:rPr>
        <w:t>Rerolved, ‘That we have entire confidence the patri-‘ism, intelligence, and Democratic inciples { the Hon. MARTIN VAN UREN, and the Hon. RICHARD M. JHNSON, and that the former is our pre- ence for the Presidency, and the latter for 2 Vice Presidency.</w:t>
      </w:r>
    </w:p>
    <w:p>
      <w:r>
        <w:rPr>
          <w:rFonts w:ascii="Calibri" w:hAnsi="Calibri"/>
          <w:b w:val="0"/>
          <w:i w:val="0"/>
        </w:rPr>
        <w:t>Resolced, That Cols. Cnantes Pren- ss, and Wituram C. Greesup, of Van- lia, be and they hereby are requested to act |. “the Democratic party of this town in. the ate Cdnvention to select delegates to the ational Convention, should such convention, accordance with the recommendations of our litical friends io Morgan, and. other coun- s, be held, and that they be and they hereby 2 Tequested to act and vole in accordance th the preceding resolation.</w:t>
      </w:r>
    </w:p>
    <w:p>
      <w:r>
        <w:rPr>
          <w:rFonts w:ascii="Calibri" w:hAnsi="Calibri"/>
          <w:b w:val="0"/>
          <w:i w:val="0"/>
        </w:rPr>
        <w:t>On motion af Col. T. ah Owen. - Resolved, That we cordially approve ¢ , litical course of the Hon. WILLIAM MAY, our Representative in Congress, giving an unwavering support to the pre- it National Administration. 5</w:t>
      </w:r>
    </w:p>
    <w:p>
      <w:r>
        <w:rPr>
          <w:rFonts w:ascii="Calibri" w:hAnsi="Calibri"/>
          <w:b w:val="0"/>
          <w:i w:val="0"/>
        </w:rPr>
        <w:t>On motion of Mr. BE. B. Wiuutams. Voted to raise a committee of nine to pre st the meeting with the namey of five suit</w:t>
      </w:r>
    </w:p>
    <w:p>
      <w:r>
        <w:rPr>
          <w:rFonts w:ascii="Calibri" w:hAnsi="Calibri"/>
          <w:b w:val="0"/>
          <w:i w:val="0"/>
        </w:rPr>
        <w:t>at rn he in</w:t>
      </w:r>
    </w:p>
    <w:p>
      <w:pPr>
        <w:pStyle w:val="Heading2"/>
      </w:pPr>
      <w:r>
        <w:t>Column 4</w:t>
      </w:r>
    </w:p>
    <w:p>
      <w:r>
        <w:rPr>
          <w:rFonts w:ascii="Calibri" w:hAnsi="Calibri"/>
          <w:b/>
          <w:i/>
          <w:color w:val="9B1C1C"/>
        </w:rPr>
        <w:t>[uncertain: OCR-assisted column reconciled from Apple Vision, checked against Tesseract; verify doubtful names, figures, and damaged type against the scan.]</w:t>
      </w:r>
    </w:p>
    <w:p>
      <w:pPr>
        <w:pStyle w:val="Heading3"/>
      </w:pPr>
      <w:r>
        <w:rPr>
          <w:rFonts w:ascii="Calibri" w:hAnsi="Calibri"/>
          <w:b w:val="0"/>
          <w:i w:val="0"/>
        </w:rPr>
        <w:t>DAY. MAX 20, 1834.5,</w:t>
      </w:r>
    </w:p>
    <w:p>
      <w:r>
        <w:rPr>
          <w:rFonts w:ascii="Calibri" w:hAnsi="Calibri"/>
          <w:b w:val="0"/>
          <w:i w:val="0"/>
        </w:rPr>
        <w:t>der for in the 2d Resolution, and Messrs. 1 J. V Owen, S. W. Sherman, A. Loyd, S Lincoln, J. C. Goodhue, J. D. Caton, J Woodbury, A. Bailey, and J. Calhoun, were appointed said conmittee. During the ab. sence of the committee a letter from the Hon N. King, stating that he was detained fam the meeting by ill health and expressing his cordial sympathy with us, and his opinion of he propriety and necessity that we of west should be up and doing, was read to the mee Ling. The committee of nine returned and re- ported the names of Messrs. J. Curtis, J. i. Woodworth, T. J. V. Owen, E. B. Wil- iams, and HI. HUGUNIN, as suitable persons o compose the corresponding committee of ive, and said persons were thereupon se- erally and unanimously chosen said com- bittee. On motion. Voted, that the officers of his meeting be directed to communicate to Cols. Prentiss, and Greenup, our request that hey would represent us in the state conren- on. Voted, that there be 300 copies of the roceedings of this meeting signed by the Chairman, and Secretaries, printed; and hat copies be forwarded to all the Demo ratic Editors in the state for Publication in eir several Papers, and that the same be Published in the Chicago Democrat, when it ball be recommenced, when the meeting djourned. HIRAM HUGUNIN, Ch'n. J.W. ELDREDGE, &amp; Secretaries. J. C. GooDHUE,</w:t>
      </w:r>
    </w:p>
    <w:p>
      <w:pPr>
        <w:pStyle w:val="Heading3"/>
      </w:pPr>
      <w:r>
        <w:rPr>
          <w:rFonts w:ascii="Calibri" w:hAnsi="Calibri"/>
          <w:b w:val="0"/>
          <w:i w:val="0"/>
        </w:rPr>
        <w:t>COUNTY MEETING.</w:t>
      </w:r>
    </w:p>
    <w:p>
      <w:r>
        <w:rPr>
          <w:rFonts w:ascii="Calibri" w:hAnsi="Calibri"/>
          <w:b w:val="0"/>
          <w:i w:val="0"/>
        </w:rPr>
        <w:t>In pursuance of previous public notice, a ery large and respectable meeting of the emocratic citizens ol Lisalle county, wras cla at the Court-louse in Ottawa, on Tues- ay, the 12th day of May, 1835; The eeting was called to order by Wm. Stad- en, and on motion, L. Kisnatt. as called the chair, and R. P. WooDwortH and IM. H. GoDDARD appointed Secretaries. The Chairman addressed the meeting: i motion of W. H GODDARD, Resolved, That a committee of five be pointed to draft resolutions expressive off e sense of this niceting, whereupon the fol- wing gentlemen were chosen, viz: R P</w:t>
      </w:r>
    </w:p>
    <w:p>
      <w:pPr>
        <w:pStyle w:val="Heading3"/>
      </w:pPr>
      <w:r>
        <w:rPr>
          <w:rFonts w:ascii="Calibri" w:hAnsi="Calibri"/>
          <w:b w:val="0"/>
          <w:i w:val="0"/>
        </w:rPr>
        <w:t>FOODWORTII, Wa. STADDEN, WARREN</w:t>
      </w:r>
    </w:p>
    <w:p>
      <w:r>
        <w:rPr>
          <w:rFonts w:ascii="Calibri" w:hAnsi="Calibri"/>
          <w:b w:val="0"/>
          <w:i w:val="0"/>
        </w:rPr>
        <w:t>00, R. H. Morsattand C. R. POTTER. The committee after having retired for a ort time, reterned and reported the follow- g preamble and resolutions, which were u- binousiy acopted: Whereas an aristocratical influence has en eserted for a long time in the United ates. which has of late taken to its support e United States Bank, thereby becoming formidable enemy to the old Democratic irty, and dangerous to the purity of our ections: And whereas, to oppose, effectu- y, the said induence, which is now ma- ng every esertion, uader various names, binations and pretences, to divide and feat the old Democratic party of the Na- n, it is necessary that there be vigilance, animity and concert of action among the ends of Democracy: And whereas it is lieved that an organization upon such prin- les as will secure to every member of the riy, the right and opportunity of being aru, citber personally or by his deiegate, all nominations of candidates brought lor- ard for their suffrages, and in all matters interest to the party, is truly Democratic, the only means by which the desired vig- ace, unanimity and concert of action can maintained; therefore Resolved, That tle measures now taking our political brethren in dillerent counties this State, to effeci a Deinocratic organi- ion of the party, in their respective coun sand throughout the State, receives our rmest approbation. resolved, bat as there is not now such organization of this county, as secures the bt to every member of the party of being ard in all matters touching their cotmon eresi, we will use all fair and bonorable 1 ans in our power to effect such organiza- J n in this county, and recommend a similar arse to our political friends in the dillerent unties throughout the State. Hesoleed, That a committee of five per- be appointed by this meeting, to be call- the Democratic Corresponding Commit- , for Lasalle county, whose duty it shall to correspond with our political friends in b ditferent counties in this State, and in diflerent parts of this county, on all mat- P s of political interest; to call public mee- a gs of the party, whenever such meetings y be necessary: to arrange and agree in S e and place of bolding county, citriet, I state conventions, whenever they may necessary, and give notice of the same. te Resolved, That in each and every precinct this county, a committee of three parsons appointed by this meeting, to be called a nmittee of vigilance, whose duty it shall ir to call meetings in their respective pre t, whenever they may be necessary, to respond with each other, and the corres- ding committee of the county upon all tters of political interest to our Democra- G brethren, and agree upon such measures will best promote their present and future Ifare. Resolved, That the democratie citizens of Salle County will meet in a Convention delegates to nominate candidates for the h ces to be filled in August next, at such e and place as maybe agreed upon by county corresponding commuitie in con ation mil</w:t>
      </w:r>
    </w:p>
    <w:p>
      <w:pPr>
        <w:pStyle w:val="Heading2"/>
      </w:pPr>
      <w:r>
        <w:t>Column 5</w:t>
      </w:r>
    </w:p>
    <w:p>
      <w:r>
        <w:rPr>
          <w:rFonts w:ascii="Calibri" w:hAnsi="Calibri"/>
          <w:b/>
          <w:i/>
          <w:color w:val="9B1C1C"/>
        </w:rPr>
        <w:t>[uncertain: OCR-assisted column reconciled from Apple Vision, checked against Tesseract; verify doubtful names, figures, and damaged type against the scan.]</w:t>
      </w:r>
      <w:r>
        <w:rPr>
          <w:rFonts w:ascii="Calibri" w:hAnsi="Calibri"/>
          <w:b w:val="0"/>
          <w:i w:val="0"/>
        </w:rPr>
        <w:t xml:space="preserve"> Resolved, That it is not consistent with the rights of citizens, to require their support of candidates for offices, in whose nomination they had no voice. Resolved, That we will not support any candidate for office who has not been fairly chosen by a convention in which every niem- her of the party had an opportunity of being heard; but will support all nominations so made. Resolved, That we have entire conflence in the patriotic intelligence and democratic principles of the Hon. Martin Van Buren, and the Hon. Richard M Johnson, and that the former is our preference for the Presiden- cy and the latter for the Vice Presidency. On motion of L. DeLano, Resolved, that a committer of three be appointed by the chair to retire and report five suitable persons to compose a corresponding committee.— Thereupon the following gentlemen were chosen. L. DeLano, Jas. W. Sawtell and D. F. Hill The committee of three returned and re- ported the names'of L. Kimball, J. Dim- nick, W. Stadden, J. Marlett and C. R Potter, as snitable persons to compose the corresponding committee of five, and said persons were there on severally and unani- mously chosen said committee. On motion of A Pitzer, Resolved, That committee of three be chosen in each pre- sint, whose duty it shall be to call meetings o attend a county convention, and transact such other business, as shall properly come before the meetings. Whereupon the fol. owing persons were unanimously chosen, or said committee. For Ottowa precint— Win. Stadden, Isaac Marlett and Ben. Flarris. For Vermillion-Lawrence Dimmick, R. 1. Molfat and W. Groom. For Eastern-Stephen Shewood, Geo. Teasenhill and Clark Hollenback. For Northern—Joseph Groom, Ebenezar organ and Lemuel Brown. For Troy— Warren Root. Thornton and Janiel Dimmick. For Eagle-Jacob Recter, John Morgan nd Robert McDuoun. For Sandy —Jo-hua Evans, John S. Hust nd Esqr. Hunt. For Eighth-W. Goddard, Alex. K. Owens and Newport. On motion of Mr. Goddard, Resolved, hat we have the utmost confidence in the Sationa! Democratic Convention, to be held 1 Baltimore, in the present mouth. for the urpose of nominating candidates to be sup- orted by the democratic party for Presilent nd Vice President, and that we will give ur cordial support to the nomination there lade. Ou motion, Resolved, That the proceed- gs of this meeting, be signed by the Chair- an and Secretaries, and published in the hicago Democrat, and that 200 copies be rocured and distributed through the county, ad a copy sent to all the Democratic Bilitors the State, with a request to publish the nie. When the meeting adjourned. L KIMBALL, h'n.</w:t>
      </w:r>
    </w:p>
    <w:p>
      <w:pPr>
        <w:pStyle w:val="Heading3"/>
      </w:pPr>
      <w:r>
        <w:rPr>
          <w:rFonts w:ascii="Calibri" w:hAnsi="Calibri"/>
          <w:b w:val="0"/>
          <w:i w:val="0"/>
        </w:rPr>
        <w:t>R. D. WOODWORTI</w:t>
      </w:r>
    </w:p>
    <w:p>
      <w:pPr>
        <w:pStyle w:val="Heading3"/>
      </w:pPr>
      <w:r>
        <w:rPr>
          <w:rFonts w:ascii="Calibri" w:hAnsi="Calibri"/>
          <w:b w:val="0"/>
          <w:i w:val="0"/>
        </w:rPr>
        <w:t>W. HI. GODDARD,</w:t>
      </w:r>
    </w:p>
    <w:p>
      <w:r>
        <w:rPr>
          <w:rFonts w:ascii="Calibri" w:hAnsi="Calibri"/>
          <w:b w:val="0"/>
          <w:i w:val="0"/>
        </w:rPr>
        <w:t>Secretaries.</w:t>
      </w:r>
    </w:p>
    <w:p>
      <w:pPr>
        <w:pStyle w:val="Heading3"/>
      </w:pPr>
      <w:r>
        <w:rPr>
          <w:rFonts w:ascii="Calibri" w:hAnsi="Calibri"/>
          <w:b w:val="0"/>
          <w:i w:val="0"/>
        </w:rPr>
        <w:t>DEMOCRATIC MEETING.</w:t>
      </w:r>
    </w:p>
    <w:p>
      <w:r>
        <w:rPr>
          <w:rFonts w:ascii="Calibri" w:hAnsi="Calibri"/>
          <w:b w:val="0"/>
          <w:i w:val="0"/>
        </w:rPr>
        <w:t>At a meeting of Democratic Republican tizens of Morgan county, held at the court ouse in Jacksonville on Saturday the 4th stant, pursuant to previous notice, on mo- on. Capt. Jous WratT was called to the chair, and EDwARD TANKERsLY, Eag appointed Secretary. t S. S. Brooks then presented the follow- fi g preamble and resolutions, which, after a P 1 rief address from S. A DougLass, Esa., ere read separately and unanimously adopt Whereas, it is desirable in the opinion of P is meeting, that the priaciples which have aracterized the administration of Andrew ackson, our present Chief Magistrate, shall ntinue to be maintained in the person of his ti ccessor; and Whereas, a National Convention is pro- wed to be held in Baltimore on the 20th May next for the purpose of nominating 0 ro candidates, one for President, and one F r Vice Presideut of the United States, to V supported by the Democratic Republican rty at the Presidential election in 1835; Whereas it is believed that such a Con- ntion, composed of delegates from all the 11 ates, equal in number to their reapective presentations in Congress, and receiving eir authority directly from the people in eir primary assembles, is the beat and sur- means of harmonizing the conficting in- rests of our wilely exiended country, and aciliating the diversity of opinios that mut T cessarily exist whete the claims of two or S re candidates for the same office, profess- ¿ tle same political sentiments, are present- for the choice of the people; and 2. Whereas, The State of Illinois has a deep d abiding interest in the policy of the cceeding administration of the General overbment; therefore Resolved, That in the opinion of this eting, the State of Illinois be fully repre- ated in the propused Convention at Balti- ore; and that, for the purpose of aproit- g delegates thereto, a State Convention be Id at Vandalia on the 27th day or April e t to be composed of delegsten frow all - different coanties in the Slate, equal in mber to taeir reprecastatico in thi</w:t>
      </w:r>
    </w:p>
    <w:p>
      <w:pPr>
        <w:pStyle w:val="Heading2"/>
      </w:pPr>
      <w:r>
        <w:t>Column 6</w:t>
      </w:r>
    </w:p>
    <w:p>
      <w:r>
        <w:rPr>
          <w:rFonts w:ascii="Calibri" w:hAnsi="Calibri"/>
          <w:b/>
          <w:i/>
          <w:color w:val="9B1C1C"/>
        </w:rPr>
        <w:t>[uncertain: OCR-assisted column reconciled from Apple Vision, checked against Tesseract; verify doubtful names, figures, and damaged type against the scan.]</w:t>
      </w:r>
      <w:r>
        <w:rPr>
          <w:rFonts w:ascii="Calibri" w:hAnsi="Calibri"/>
          <w:b w:val="0"/>
          <w:i w:val="0"/>
        </w:rPr>
        <w:t xml:space="preserve"> YoR. IK.-NO. 5. Resolved, That JACOB WARD. Jow</w:t>
      </w:r>
    </w:p>
    <w:p>
      <w:pPr>
        <w:pStyle w:val="Heading3"/>
      </w:pPr>
      <w:r>
        <w:rPr>
          <w:rFonts w:ascii="Calibri" w:hAnsi="Calibri"/>
          <w:b w:val="0"/>
          <w:i w:val="0"/>
        </w:rPr>
        <w:t>LATTON, G W. BERRY, WILLIAM WEATH</w:t>
      </w:r>
    </w:p>
    <w:p>
      <w:pPr>
        <w:pStyle w:val="Heading3"/>
      </w:pPr>
      <w:r>
        <w:rPr>
          <w:rFonts w:ascii="Calibri" w:hAnsi="Calibri"/>
          <w:b w:val="0"/>
          <w:i w:val="0"/>
        </w:rPr>
        <w:t>ERFORD,</w:t>
      </w:r>
    </w:p>
    <w:p>
      <w:r>
        <w:rPr>
          <w:rFonts w:ascii="Calibri" w:hAnsi="Calibri"/>
          <w:b w:val="0"/>
          <w:i w:val="0"/>
        </w:rPr>
        <w:t>EDWARD TANKERSLY, and JoNE WyatT, be and they are hereby appointe delegates to represent the county of Morga in the State Convention, and that they b and are hereby instructed to select such del- egates to the National Convention as wil use all fair and honorably meana to secure the nomination of the Hon. MARTIN VAN BUREN as a caniirate for President of the U.S., and the Hon. RicHARD M. - oHN- SON for Vice Present. Resolved, That if it shall be fand in- practicable to obtain the nomination of both, or either of the distinguished individuals named in the toregoing resoltion by the va- Lional Convention, then that our delegation n said Convention be requester to use their influence to secure the nomination of some ried friend or friends of the Democratic Re- publican party. Resolved, That this meeting have undi- minished confidence in the ability and integ- ity of our present Chief Magistrate, and hat we approve of the patriotic measures of as administration, and especially of his un- ompromising upposition to the Bank of the Jnited States, and of his liberal but inflexi- le policy towards foreign notions-*asking othing that is not clearly right, and sub- pitting to nething that is wrong." Resolved, That the Hon THoMAs H. JeNTos, of Missour, is entitled to the gra- itude of erery true Inend of his country nd of equal rights, for the untiring perse- crance and the distinguised ability with which he has adrocated and defended the ights of the People, in the Senate of the nited States, and particularly for his un- ielding devotion to the interests of the Vest. On motion, Resolved, That a copy of these proceed- as be forwarded to the President and Vice resident of the United States, to the Hon. . M. Jonason, and the Hon. T'Howas H.</w:t>
      </w:r>
    </w:p>
    <w:p>
      <w:pPr>
        <w:pStyle w:val="Heading3"/>
      </w:pPr>
      <w:r>
        <w:rPr>
          <w:rFonts w:ascii="Calibri" w:hAnsi="Calibri"/>
          <w:b w:val="0"/>
          <w:i w:val="0"/>
        </w:rPr>
        <w:t>SENTON.</w:t>
      </w:r>
    </w:p>
    <w:p>
      <w:r>
        <w:rPr>
          <w:rFonts w:ascii="Calibri" w:hAnsi="Calibri"/>
          <w:b w:val="0"/>
          <w:i w:val="0"/>
        </w:rPr>
        <w:t>Resolved, That the proceedings of thin meeting be signed by the Chairman and Se- retary, and that all Editore in this State iendly to the objects of the meeting, be equested to publish the same. JOHN- WI ATT, Chairman. EDwARD TANKErsLeY, Secretary.</w:t>
      </w:r>
    </w:p>
    <w:p>
      <w:pPr>
        <w:pStyle w:val="Heading3"/>
      </w:pPr>
      <w:r>
        <w:rPr>
          <w:rFonts w:ascii="Calibri" w:hAnsi="Calibri"/>
          <w:b w:val="0"/>
          <w:i w:val="0"/>
        </w:rPr>
        <w:t>PUBLIC MEETING.</w:t>
      </w:r>
    </w:p>
    <w:p>
      <w:r>
        <w:rPr>
          <w:rFonts w:ascii="Calibri" w:hAnsi="Calibri"/>
          <w:b w:val="0"/>
          <w:i w:val="0"/>
        </w:rPr>
        <w:t>At a meeting of the friends of the Con- itution and the present Administration, of e County of Greene and State of Illinons, : Carroliton, on the 4th day of April, inst. r the purpose of devising measures and roducing a Union of action in relation to ecting a Present and Vice Present of e United States in the year 1836—When, said meeting, JOHN ALLEN, Eag. as called to the Chair, and Gen. Jacos RY, appointed Secretary, JAMEs TURNEY, s9: was requested to explain the object of e meeting, which was promptly performed a very able, distinet, and decisive manner, t to be misunderstood-and at th conclu- on offered the following preamble and re- lutions. Whereas, it has heen proposed to hold a emocratic National Convention in Balti- ore on the 20th of May next, composed delegates from all the States in the Union, r the purpose of nominating candidates for resident and Vice President of the United cates, to be supported by the Democratic arty at the Presidential election in 1836. And Whereas, it has been deemed expe- ent and proper, for the purpose of securine e harmonious and united action of the teal ends of our precious constitution, and the rpetuity of our republican institutions, that • State of Illinois should be fully represen- d in the propored Convention; Therefore Resulted, That it is now proper and ex- dient to appoint three delegates to repre- nt the county of Greene in a State Con- ention to be hell at Vandalia on the 27th pril inst., which said preamble and resolu- ns were unatinously adopted On motion of CALVIN TUNNELL, Eag Ordered, That the President of the meet- g nominate three persons tu thin meetiog delegates to represent the Democratic arty of Greene county in said State Con- ntion; whereupon</w:t>
      </w:r>
    </w:p>
    <w:p>
      <w:pPr>
        <w:pStyle w:val="Heading3"/>
      </w:pPr>
      <w:r>
        <w:rPr>
          <w:rFonts w:ascii="Calibri" w:hAnsi="Calibri"/>
          <w:b w:val="0"/>
          <w:i w:val="0"/>
        </w:rPr>
        <w:t>JAMES TERNEY, ERg. CALVIN TUX-</w:t>
      </w:r>
    </w:p>
    <w:p>
      <w:r>
        <w:rPr>
          <w:rFonts w:ascii="Calibri" w:hAnsi="Calibri"/>
          <w:b w:val="0"/>
          <w:i w:val="0"/>
        </w:rPr>
        <w:t>LI., Edw'o M DaRLY, were nominated d unanimously agreed to. Ordered, That the proceedings of this eting be signed by the Chairman and Se- tary, and be published in the Jacksonyille ews. JOHN ALLEN, Chairman. JAcos Far, Secretary. Various Sects of the Uniled States - e number of Catbolica ia the United ates is computed at 600,000, or → 28 t of our popriation; the Calvinistie Ba • at 2,743,452; Metbodat Epiece 300,000; Presbyterian, 1,800,000, C -gational, 1,260,000; Protestaot Epics , 000,000; Universalists, 600,000 - Tha ive estinale is not prohably very grash, mar elicit a better one trow the parties erested. Cherokee Indians -A treaty) ncluded with the Cherokee ridi the cassion of their al at of the Min eat of that ri</w:t>
      </w:r>
    </w:p>
    <w:p>
      <w:pPr>
        <w:pStyle w:val="Heading1"/>
        <w:pageBreakBefore/>
      </w:pPr>
      <w:r>
        <w:t>Newspaper Page 2 — Source PDF Page 10</w:t>
      </w:r>
    </w:p>
    <w:p>
      <w:pPr>
        <w:pStyle w:val="Heading2"/>
      </w:pPr>
      <w:r>
        <w:t>Column 1</w:t>
      </w:r>
    </w:p>
    <w:p>
      <w:r>
        <w:rPr>
          <w:rFonts w:ascii="Calibri" w:hAnsi="Calibri"/>
          <w:b/>
          <w:i/>
          <w:color w:val="9B1C1C"/>
        </w:rPr>
        <w:t>[uncertain: OCR-assisted column reconciled from Tesseract PSM 4, checked against Vision; verify doubtful names, figures, and damaged type against the scan.]</w:t>
      </w:r>
    </w:p>
    <w:p>
      <w:pPr>
        <w:pStyle w:val="Heading3"/>
      </w:pPr>
      <w:r>
        <w:rPr>
          <w:rFonts w:ascii="Calibri" w:hAnsi="Calibri"/>
          <w:b w:val="0"/>
          <w:i w:val="0"/>
        </w:rPr>
        <w:t>PROCEEDING THB;</w:t>
      </w:r>
    </w:p>
    <w:p>
      <w:pPr>
        <w:pStyle w:val="Heading3"/>
      </w:pPr>
      <w:r>
        <w:rPr>
          <w:rFonts w:ascii="Calibri" w:hAnsi="Calibri"/>
          <w:b w:val="0"/>
          <w:i w:val="0"/>
        </w:rPr>
        <w:t>DEMOCRATIC STAT ONVENTIO</w:t>
      </w:r>
    </w:p>
    <w:p>
      <w:r>
        <w:rPr>
          <w:rFonts w:ascii="Calibri" w:hAnsi="Calibri"/>
          <w:b w:val="0"/>
          <w:i w:val="0"/>
        </w:rPr>
        <w:t>Monde Apnl 27th, 13359.</w:t>
      </w:r>
    </w:p>
    <w:p>
      <w:r>
        <w:rPr>
          <w:rFonts w:ascii="Calibri" w:hAnsi="Calibri"/>
          <w:b w:val="0"/>
          <w:i w:val="0"/>
        </w:rPr>
        <w:t>The democratic delegates chosen by eeveral sognties, with many gealemen froin Venous ayta of the state, convened at the state Thee in Vandaha, &amp;t @ o'clock, P.M, for the pur-! of appuilding dplegates to: represent the wishes of tha democratic party of the sinte of Viinois in the Baltimore Gonventions The Convention was called to orwer by Cay. John Wyatt, of Morgan county, nod on ind-</w:t>
      </w:r>
    </w:p>
    <w:p>
      <w:r>
        <w:rPr>
          <w:rFonts w:ascii="Calibri" w:hAnsi="Calibri"/>
          <w:b w:val="0"/>
          <w:i w:val="0"/>
        </w:rPr>
        <w:t>: The Hon, Paves Canrwiant, of Sitaga mon, wea chosen President. 3 Col. Aasmu Frack.. of, Perry, and Col. Wriuan Weatuxnvorn, of Morgan, Vice Presidents, i Epwano Taxgensey, Esq. of Morgon, aud Co). Cuaanns Presrice, of Payetie Sereta- &lt;The Convention being organized On mation of Joba Calhoun Ban. A Committee of five were appainted to pre wre reaolutions expressive of Tha odjcet and sonae of this convention, and alsa, le prepire nn address to the democratic Republican citt- zene of this state.: Wheraupan the President announced the 1 lowing committee, viz:; John Calhoun, , James Turney, John Y, Sawyer, Jacob Ward, William Linn, On mation The Convention sdjourned till to-morrow morning 10 o'clock.</w:t>
      </w:r>
    </w:p>
    <w:p>
      <w:r>
        <w:rPr>
          <w:rFonts w:ascii="Calibri" w:hAnsi="Calibri"/>
          <w:b w:val="0"/>
          <w:i w:val="0"/>
        </w:rPr>
        <w:t>ae as uesday, April 23th.</w:t>
      </w:r>
    </w:p>
    <w:p>
      <w:r>
        <w:rPr>
          <w:rFonts w:ascii="Calibri" w:hAnsi="Calibri"/>
          <w:b w:val="0"/>
          <w:i w:val="0"/>
        </w:rPr>
        <w:t>The convention met pureunat to adjourn</w:t>
      </w:r>
    </w:p>
    <w:p>
      <w:r>
        <w:rPr>
          <w:rFonts w:ascii="Calibri" w:hAnsi="Calibri"/>
          <w:b w:val="0"/>
          <w:i w:val="0"/>
        </w:rPr>
        <w:t>ment, S</w:t>
      </w:r>
    </w:p>
    <w:p>
      <w:r>
        <w:rPr>
          <w:rFonts w:ascii="Calibri" w:hAnsi="Calibri"/>
          <w:b w:val="0"/>
          <w:i w:val="0"/>
        </w:rPr>
        <w:t>~Onmotion;</w:t>
      </w:r>
    </w:p>
    <w:p>
      <w:r>
        <w:rPr>
          <w:rFonts w:ascii="Calibri" w:hAnsi="Calibri"/>
          <w:b w:val="0"/>
          <w:i w:val="0"/>
        </w:rPr>
        <w:t>Resolved, That a committee of the three be Appointed to noniinate to this convention. tive delegates to represent the democratic read i ean party of this state, in the National Con-</w:t>
      </w:r>
    </w:p>
    <w:p>
      <w:r>
        <w:rPr>
          <w:rFonts w:ascii="Calibri" w:hAnsi="Calibri"/>
          <w:b w:val="0"/>
          <w:i w:val="0"/>
        </w:rPr>
        <w:t>vention.</w:t>
      </w:r>
    </w:p>
    <w:p>
      <w:r>
        <w:rPr>
          <w:rFonts w:ascii="Calibri" w:hAnsi="Calibri"/>
          <w:b w:val="0"/>
          <w:i w:val="0"/>
        </w:rPr>
        <w:t>Wherenpoo the following gentlemen were Appainted, vies Messrs, ‘Tunuell, Berry sud Linp,</w:t>
      </w:r>
    </w:p>
    <w:p>
      <w:r>
        <w:rPr>
          <w:rFonts w:ascii="Calibri" w:hAnsi="Calibri"/>
          <w:b w:val="0"/>
          <w:i w:val="0"/>
        </w:rPr>
        <w:t>iWhich said committee after consulting nowninated, the following persons, VIZ: +</w:t>
      </w:r>
    </w:p>
    <w:p>
      <w:r>
        <w:rPr>
          <w:rFonts w:ascii="Calibri" w:hAnsi="Calibri"/>
          <w:b w:val="0"/>
          <w:i w:val="0"/>
        </w:rPr>
        <w:t>Joax Catuoun of Sangamon,</w:t>
      </w:r>
    </w:p>
    <w:p>
      <w:r>
        <w:rPr>
          <w:rFonts w:ascii="Calibri" w:hAnsi="Calibri"/>
          <w:b w:val="0"/>
          <w:i w:val="0"/>
        </w:rPr>
        <w:t>Apyse Fuack, of Perry,</w:t>
      </w:r>
    </w:p>
    <w:p>
      <w:r>
        <w:rPr>
          <w:rFonts w:ascii="Calibri" w:hAnsi="Calibri"/>
          <w:b w:val="0"/>
          <w:i w:val="0"/>
        </w:rPr>
        <w:t>Janes Turser, of Green,</w:t>
      </w:r>
    </w:p>
    <w:p>
      <w:r>
        <w:rPr>
          <w:rFonts w:ascii="Calibri" w:hAnsi="Calibri"/>
          <w:b w:val="0"/>
          <w:i w:val="0"/>
        </w:rPr>
        <w:t>+ dous Y. Sawyer, of Fayette, ~ Joux Watt, of Morgan,—which nomina tions were concurced in,</w:t>
      </w:r>
    </w:p>
    <w:p>
      <w:r>
        <w:rPr>
          <w:rFonts w:ascii="Calibri" w:hAnsi="Calibri"/>
          <w:b w:val="0"/>
          <w:i w:val="0"/>
        </w:rPr>
        <w:t>Mr, Cathoun from the committee on Reso- Jnutions and address, reported ihe following whieh afier an able and cloquent epege! from General Turney, was unanimously adopted,</w:t>
      </w:r>
    </w:p>
    <w:p>
      <w:r>
        <w:rPr>
          <w:rFonts w:ascii="Calibri" w:hAnsi="Calibri"/>
          <w:b w:val="0"/>
          <w:i w:val="0"/>
        </w:rPr>
        <w:t>Whereas the term of office for which our pre- sent chief magistrate, Jadrene Jackson, wus c- Jected ia now approaching its terimimalion ene where ag the interests of the deumweratic party wealls for a eoncentiation of public opinion i ‘enter to secure the wltiniate success lo thi gandidate of their chvice for a successor; an ‘whereas the usage and well cstabliched princ’ ‘ples of the democratic party have for 2 lon Lerm of years eettled npon conventions of dete gates representing the wirhes and interests « the democracy of every state in tho Umen, 2 the only proper and fiir means of ascertain and expressing the wishes of the democrat party in relation to candicutes for preside: _and vice president of the United Stztes; an</w:t>
      </w:r>
    </w:p>
    <w:p>
      <w:r>
        <w:rPr>
          <w:rFonts w:ascii="Calibri" w:hAnsi="Calibri"/>
          <w:b w:val="0"/>
          <w:i w:val="0"/>
        </w:rPr>
        <w:t>whereas our democratic friends in othe&gt; po</w:t>
      </w:r>
    </w:p>
    <w:p>
      <w:r>
        <w:rPr>
          <w:rFonts w:ascii="Calibri" w:hAnsi="Calibri"/>
          <w:b w:val="0"/>
          <w:i w:val="0"/>
        </w:rPr>
        <w:t>tions of the Union, have reemed it proper t shold aconventior in the city of Tha &gt; fimore onthe twentieth doy of May ues for the purpose of nominating a suitable perso for the oflice of president oi the U, States t succeed our present venerable and esteeme chief magistrate, Andrew Jackson, and hav invited the democratic party of each state i theUnion to co-operae with then and ap point salegetes to this convention; as whereaa each state is requested to be repre sented in said convention by.a number equa ko its senatorial and representative delegatio: in song qhervline.</w:t>
      </w:r>
    </w:p>
    <w:p>
      <w:r>
        <w:rPr>
          <w:rFonts w:ascii="Calibri" w:hAnsi="Calibri"/>
          <w:b w:val="0"/>
          <w:i w:val="0"/>
        </w:rPr>
        <w:t>ett Resolved by the democratic the state of Ginsie represented in themes dion, ‘That, we cordially approve of the meas ures of the present Administration, and in or der to secure the continuance of their blessing ‘we will most: cheerlully support. wh teve candidates may be put in nomination by ou deienda of the. Baltimore Convention, and be Jieving that “in union and harmony there 4</w:t>
      </w:r>
    </w:p>
    <w:p>
      <w:r>
        <w:rPr>
          <w:rFonts w:ascii="Calibri" w:hAnsi="Calibri"/>
          <w:b w:val="0"/>
          <w:i w:val="0"/>
        </w:rPr>
        <w:t>” i i strength.” we will most cheerfully: sacrifice required, our. own preferences to the interest ‘and desires of the great body of the repub! part’ throughout the Union as expressed j the Baltimore convention. +: Mepgoleed, That the exaaited talents, emi eran long continued services in the caus of bts come and of democracy, his publi</w:t>
      </w:r>
    </w:p>
    <w:p>
      <w:r>
        <w:rPr>
          <w:rFonts w:ascii="Calibri" w:hAnsi="Calibri"/>
          <w:b w:val="0"/>
          <w:i w:val="0"/>
        </w:rPr>
        <w:t>unsullied purity of private charac</w:t>
      </w:r>
    </w:p>
    <w:p>
      <w:r>
        <w:rPr>
          <w:rFonts w:ascii="Calibri" w:hAnsi="Calibri"/>
          <w:b w:val="0"/>
          <w:i w:val="0"/>
        </w:rPr>
        <w:t>a pre-eminently entitle MARTIN VA! BUREN, to the highest confidenze unt hor ors of his country, and of the democratic pat ty, aod qualify him for the faithful end hone</w:t>
      </w:r>
    </w:p>
    <w:p>
      <w:r>
        <w:rPr>
          <w:rFonts w:ascii="Calibri" w:hAnsi="Calibri"/>
          <w:b w:val="0"/>
          <w:i w:val="0"/>
        </w:rPr>
        <w:t>able discharge of the duties of the first offic</w:t>
      </w:r>
    </w:p>
    <w:p>
      <w:r>
        <w:rPr>
          <w:rFonts w:ascii="Calibri" w:hAnsi="Calibri"/>
          <w:b w:val="0"/>
          <w:i w:val="0"/>
        </w:rPr>
        <w:t>in the gift of a free people. Resolved, That the delegntes of the Stat of Illinois, in the Baltimore convention, be it strumental, and (bey are horeby instructed b the unanimous wish of the democratic part ofthe State, to vote for and yse their beat P forte to secure the nomination of Ma Va Bags for the Preside ore vA ida: até of tho U. Slate</w:t>
      </w:r>
    </w:p>
    <w:p>
      <w:r>
        <w:rPr>
          <w:rFonts w:ascii="Calibri" w:hAnsi="Calibri"/>
          <w:b w:val="0"/>
          <w:i w:val="0"/>
        </w:rPr>
        <w:t>: ‘convention.</w:t>
      </w:r>
    </w:p>
    <w:p>
      <w:r>
        <w:rPr>
          <w:rFonts w:ascii="Calibri" w:hAnsi="Calibri"/>
          <w:b w:val="0"/>
          <w:i w:val="0"/>
        </w:rPr>
        <w:t>oscds ios cet thé eminent military serv bea Tenderes eountry in the hour of dar</w:t>
      </w:r>
    </w:p>
    <w:p>
      <w:r>
        <w:rPr>
          <w:rFonts w:ascii="Calibri" w:hAnsi="Calibri"/>
          <w:b w:val="0"/>
          <w:i w:val="0"/>
        </w:rPr>
        <w:t>7, and the true, faithful, honest and patrioti</w:t>
      </w:r>
    </w:p>
    <w:p>
      <w:r>
        <w:rPr>
          <w:rFonts w:ascii="Calibri" w:hAnsi="Calibri"/>
          <w:b w:val="0"/>
          <w:i w:val="0"/>
        </w:rPr>
        <w:t>harge of high civil duties in the counci</w:t>
      </w:r>
    </w:p>
    <w:p>
      <w:r>
        <w:rPr>
          <w:rFonts w:ascii="Calibri" w:hAnsi="Calibri"/>
          <w:b w:val="0"/>
          <w:i w:val="0"/>
        </w:rPr>
        <w:t>of hie aur ies in the council inilittee wet ne rare union of: the higher: ry and siatesmanlike talents which h</w:t>
      </w:r>
    </w:p>
    <w:p>
      <w:r>
        <w:rPr>
          <w:rFonts w:ascii="Calibri" w:hAnsi="Calibri"/>
          <w:b w:val="0"/>
          <w:i w:val="0"/>
        </w:rPr>
        <w:t>] qualify in an eminent degree, Rick lohtuop, of Kentucky, tor the firat of</w:t>
      </w:r>
    </w:p>
    <w:p>
      <w:r>
        <w:rPr>
          <w:rFonts w:ascii="Calibri" w:hAnsi="Calibri"/>
          <w:b w:val="0"/>
          <w:i w:val="0"/>
        </w:rPr>
        <w:t>e paca Nation, aad entitle hir</w:t>
      </w:r>
    </w:p>
    <w:p>
      <w:r>
        <w:rPr>
          <w:rFonts w:ascii="Calibri" w:hAnsi="Calibri"/>
          <w:b w:val="0"/>
          <w:i w:val="0"/>
        </w:rPr>
        <w:t>tsymen, and AF the aiptions of hig coun</w:t>
      </w:r>
    </w:p>
    <w:p>
      <w:r>
        <w:rPr>
          <w:rFonts w:ascii="Calibri" w:hAnsi="Calibri"/>
          <w:b w:val="0"/>
          <w:i w:val="0"/>
        </w:rPr>
        <w:t>K MOerAUG party ¢ ‘ our delegates in Abe. Baltmure ae : lean ase to give him their unqualifie Gaol Bes to the Vice Presiden That the:detormination of Mug to run for the Pres tates, in Gpposition t other State Sn the Union</w:t>
      </w:r>
    </w:p>
    <w:p>
      <w:r>
        <w:rPr>
          <w:rFonts w:ascii="Calibri" w:hAnsi="Calibri"/>
          <w:b w:val="0"/>
          <w:i w:val="0"/>
        </w:rPr>
        <w:t>Hon Hot to eubmil hi</w:t>
      </w:r>
    </w:p>
    <w:p>
      <w:r>
        <w:rPr>
          <w:rFonts w:ascii="Calibri" w:hAnsi="Calibri"/>
          <w:b w:val="0"/>
          <w:i w:val="0"/>
        </w:rPr>
        <w:t>tensions to the decision of the democratic se eet io" the’ Baltiniore Conventior rs in Bo other light by every tru rat'in the nation, thane violation of th and es of the nace ty ith ‘ Fem</w:t>
      </w:r>
    </w:p>
    <w:p>
      <w:pPr>
        <w:pStyle w:val="Heading2"/>
      </w:pPr>
      <w:r>
        <w:t>Column 2</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rose by the curtaiment of ita loone, which oe ye ced of the cominpreial esin- munity, amd browghet rote upon thousands of sié citizens} and then jastified ite course Up- on The groands of the-necesaity of winding up ita concerns, and bringing its alfnits gra node ly ter a close, by the time of the expiration of 1 ite charter,—citls for the most sergus appre: honciona, and the fowl and naqualified con- Jenuatios of every one who regards the hap- ness and liberty of this country. | es " Pesoleed, ‘That. the democracy of Con- necticut in casting off the shacklek of feder- alism, juve nobly achieved a victory which entitles them to. the sincere congratulations of every democratic friend in the Union.</w:t>
      </w:r>
    </w:p>
    <w:p>
      <w:r>
        <w:rPr>
          <w:rFonts w:ascii="Calibri" w:hAnsi="Calibri"/>
          <w:b w:val="0"/>
          <w:i w:val="0"/>
        </w:rPr>
        <w:t>Resolved, That our democratic fpionds in all the counties of this State, b spyvested to hold county. meetings where) tuey have not already heen held, and concur) im the pro- ceedings of this convention.. j</w:t>
      </w:r>
    </w:p>
    <w:p>
      <w:r>
        <w:rPr>
          <w:rFonts w:ascii="Calibri" w:hAnsi="Calibri"/>
          <w:b w:val="0"/>
          <w:i w:val="0"/>
        </w:rPr>
        <w:t>Resrlecd, That this conventidn gives its most unquaitied approval of the koarse pur- sued by our senators and Representatives in Congress for ther mandy and efficient sup- wort of the measures of the Administration.</w:t>
      </w:r>
    </w:p>
    <w:p>
      <w:r>
        <w:rPr>
          <w:rFonts w:ascii="Calibri" w:hAnsi="Calibri"/>
          <w:b w:val="0"/>
          <w:i w:val="0"/>
        </w:rPr>
        <w:t>Oo nection</w:t>
      </w:r>
    </w:p>
    <w:p>
      <w:r>
        <w:rPr>
          <w:rFonts w:ascii="Calibri" w:hAnsi="Calibri"/>
          <w:b w:val="0"/>
          <w:i w:val="0"/>
        </w:rPr>
        <w:t>Resalred, That a copy of these proceed inasand the address be published in the hli- nuts Advocate ‘and other democratic Repub- lican papers in this state, anit that 1000 co- pies be published ina handbil form for dis- Unbution. On motion</w:t>
      </w:r>
    </w:p>
    <w:p>
      <w:r>
        <w:rPr>
          <w:rFonts w:ascii="Calibri" w:hAnsi="Calibri"/>
          <w:b w:val="0"/>
          <w:i w:val="0"/>
        </w:rPr>
        <w:t>Resotsed, Thatthe thanks of this conyen- tion be givin to General James Turney, for’ his able and eloquent address, and also tothe president.and vice presidents, for the prompt and impartial, manuer in which they have presided over its deliberations.</w:t>
      </w:r>
    </w:p>
    <w:p>
      <w:r>
        <w:rPr>
          <w:rFonts w:ascii="Calibri" w:hAnsi="Calibri"/>
          <w:b w:val="0"/>
          <w:i w:val="0"/>
        </w:rPr>
        <w:t>On motion +,</w:t>
      </w:r>
    </w:p>
    <w:p>
      <w:r>
        <w:rPr>
          <w:rFonts w:ascii="Calibri" w:hAnsi="Calibri"/>
          <w:b w:val="0"/>
          <w:i w:val="0"/>
        </w:rPr>
        <w:t>The convention adjourned, PETER CARTWRIGHT, President,</w:t>
      </w:r>
    </w:p>
    <w:p>
      <w:pPr>
        <w:pStyle w:val="Heading3"/>
      </w:pPr>
      <w:r>
        <w:rPr>
          <w:rFonts w:ascii="Calibri" w:hAnsi="Calibri"/>
          <w:b w:val="0"/>
          <w:i w:val="0"/>
        </w:rPr>
        <w:t>ABNER FLACK,</w:t>
      </w:r>
    </w:p>
    <w:p>
      <w:pPr>
        <w:pStyle w:val="Heading3"/>
      </w:pPr>
      <w:r>
        <w:rPr>
          <w:rFonts w:ascii="Calibri" w:hAnsi="Calibri"/>
          <w:b w:val="0"/>
          <w:i w:val="0"/>
        </w:rPr>
        <w:t>WILLIAM WEATHERFORD,</w:t>
      </w:r>
    </w:p>
    <w:p>
      <w:r>
        <w:rPr>
          <w:rFonts w:ascii="Calibri" w:hAnsi="Calibri"/>
          <w:b w:val="0"/>
          <w:i w:val="0"/>
        </w:rPr>
        <w:t>View Pre-idents.</w:t>
      </w:r>
    </w:p>
    <w:p>
      <w:pPr>
        <w:pStyle w:val="Heading3"/>
      </w:pPr>
      <w:r>
        <w:rPr>
          <w:rFonts w:ascii="Calibri" w:hAnsi="Calibri"/>
          <w:b w:val="0"/>
          <w:i w:val="0"/>
        </w:rPr>
        <w:t>EDWARD TANKERSLY, 2</w:t>
      </w:r>
    </w:p>
    <w:p>
      <w:pPr>
        <w:pStyle w:val="Heading3"/>
      </w:pPr>
      <w:r>
        <w:rPr>
          <w:rFonts w:ascii="Calibri" w:hAnsi="Calibri"/>
          <w:b w:val="0"/>
          <w:i w:val="0"/>
        </w:rPr>
        <w:t>COARLES PRENTICE, — §</w:t>
      </w:r>
    </w:p>
    <w:p>
      <w:r>
        <w:rPr>
          <w:rFonts w:ascii="Calibri" w:hAnsi="Calibri"/>
          <w:b w:val="0"/>
          <w:i w:val="0"/>
        </w:rPr>
        <w:t>(row the Washington Globe. ]</w:t>
      </w:r>
    </w:p>
    <w:p>
      <w:pPr>
        <w:pStyle w:val="Heading3"/>
      </w:pPr>
      <w:r>
        <w:rPr>
          <w:rFonts w:ascii="Calibri" w:hAnsi="Calibri"/>
          <w:b w:val="0"/>
          <w:i w:val="0"/>
        </w:rPr>
        <w:t>DESTROYING THE LANDMARKS</w:t>
      </w:r>
    </w:p>
    <w:p>
      <w:pPr>
        <w:pStyle w:val="Heading3"/>
      </w:pPr>
      <w:r>
        <w:rPr>
          <w:rFonts w:ascii="Calibri" w:hAnsi="Calibri"/>
          <w:b w:val="0"/>
          <w:i w:val="0"/>
        </w:rPr>
        <w:t>OR PARTY.</w:t>
      </w:r>
    </w:p>
    <w:p>
      <w:r>
        <w:rPr>
          <w:rFonts w:ascii="Calibri" w:hAnsi="Calibri"/>
          <w:b w:val="0"/>
          <w:i w:val="0"/>
        </w:rPr>
        <w:t>The partisans of Judge White of ‘Ten-</w:t>
      </w:r>
    </w:p>
    <w:p>
      <w:r>
        <w:rPr>
          <w:rFonts w:ascii="Calibri" w:hAnsi="Calibri"/>
          <w:b w:val="0"/>
          <w:i w:val="0"/>
        </w:rPr>
        <w:t>‘neiee, now opeuly proclaim ia their public prints, the desigo of building up w party for him hy “destroying lhe landmarks of party.”</w:t>
      </w:r>
    </w:p>
    <w:p>
      <w:r>
        <w:rPr>
          <w:rFonts w:ascii="Calibri" w:hAnsi="Calibri"/>
          <w:b w:val="0"/>
          <w:i w:val="0"/>
        </w:rPr>
        <w:t>This artifice has heen so frequently attampt- ed, and in vain, by these sceking to divide and destroy the republican party in this</w:t>
      </w:r>
    </w:p>
    <w:p>
      <w:r>
        <w:rPr>
          <w:rFonts w:ascii="Calibri" w:hAnsi="Calibri"/>
          <w:b w:val="0"/>
          <w:i w:val="0"/>
        </w:rPr>
        <w:t>leountry, that we liad supposed the design rwoull not have been caotessed on the part jof those supporting the interest. of aroan who up to the oge of sizty at least has made it his boast to sunpurt his party firmly, as</w:t>
      </w:r>
    </w:p>
    <w:p>
      <w:r>
        <w:rPr>
          <w:rFonts w:ascii="Calibri" w:hAnsi="Calibri"/>
          <w:b w:val="0"/>
          <w:i w:val="0"/>
        </w:rPr>
        <w:t>Ltheanly means of nuintaining his principles,</w:t>
      </w:r>
    </w:p>
    <w:p>
      <w:r>
        <w:rPr>
          <w:rFonts w:ascii="Calibri" w:hAnsi="Calibri"/>
          <w:b w:val="0"/>
          <w:i w:val="0"/>
        </w:rPr>
        <w:t>But now he seeks office at the hands ef the</w:t>
      </w:r>
    </w:p>
    <w:p>
      <w:r>
        <w:rPr>
          <w:rFonts w:ascii="Calibri" w:hAnsi="Calibri"/>
          <w:b w:val="0"/>
          <w:i w:val="0"/>
        </w:rPr>
        <w:t>‘} opposition, and like all new solicitors for the</w:t>
      </w:r>
    </w:p>
    <w:p>
      <w:r>
        <w:rPr>
          <w:rFonts w:ascii="Calibri" w:hAnsi="Calibri"/>
          <w:b w:val="0"/>
          <w:i w:val="0"/>
        </w:rPr>
        <w:t>‘\favorof Federalism, becomes a no parts</w:t>
      </w:r>
    </w:p>
    <w:p>
      <w:r>
        <w:rPr>
          <w:rFonts w:ascii="Calibri" w:hAnsi="Calibri"/>
          <w:b w:val="0"/>
          <w:i w:val="0"/>
        </w:rPr>
        <w:t>liman. Wis flag ia perleelly White—a carte</w:t>
      </w:r>
    </w:p>
    <w:p>
      <w:r>
        <w:rPr>
          <w:rFonts w:ascii="Calibri" w:hAnsi="Calibri"/>
          <w:b w:val="0"/>
          <w:i w:val="0"/>
        </w:rPr>
        <w:t>"| blunch, tendered to the ancient enemies ¢</w:t>
      </w:r>
    </w:p>
    <w:p>
      <w:r>
        <w:rPr>
          <w:rFonts w:ascii="Calibri" w:hAnsi="Calibri"/>
          <w:b w:val="0"/>
          <w:i w:val="0"/>
        </w:rPr>
        <w:t>the enuse he has heretofore supported, to be filed up by them, ifthey choose to acceptit j| ‘That the demueracy of the Union mas</w:t>
      </w:r>
    </w:p>
    <w:p>
      <w:r>
        <w:rPr>
          <w:rFonts w:ascii="Calibri" w:hAnsi="Calibri"/>
          <w:b w:val="0"/>
          <w:i w:val="0"/>
        </w:rPr>
        <w:t>- see that we do not mistake the terms upot</w:t>
      </w:r>
    </w:p>
    <w:p>
      <w:r>
        <w:rPr>
          <w:rFonts w:ascii="Calibri" w:hAnsi="Calibri"/>
          <w:b w:val="0"/>
          <w:i w:val="0"/>
        </w:rPr>
        <w:t>Ww ich Judge White tenders himself, throug!</w:t>
      </w:r>
    </w:p>
    <w:p>
      <w:r>
        <w:rPr>
          <w:rFonts w:ascii="Calibri" w:hAnsi="Calibri"/>
          <w:b w:val="0"/>
          <w:i w:val="0"/>
        </w:rPr>
        <w:t>‘(the public meetings in bis own State, we</w:t>
      </w:r>
    </w:p>
    <w:p>
      <w:r>
        <w:rPr>
          <w:rFonts w:ascii="Calibri" w:hAnsi="Calibri"/>
          <w:b w:val="0"/>
          <w:i w:val="0"/>
        </w:rPr>
        <w:t>give the resulutions passed at Pulaski, (Ten:</w:t>
      </w:r>
    </w:p>
    <w:p>
      <w:r>
        <w:rPr>
          <w:rFonts w:ascii="Calibri" w:hAnsi="Calibri"/>
          <w:b w:val="0"/>
          <w:i w:val="0"/>
        </w:rPr>
        <w:t>‘i nessee) on the 7th of March—which kave</w:t>
      </w:r>
    </w:p>
    <w:p>
      <w:r>
        <w:rPr>
          <w:rFonts w:ascii="Calibri" w:hAnsi="Calibri"/>
          <w:b w:val="0"/>
          <w:i w:val="0"/>
        </w:rPr>
        <w:t>jj been published by the prints supporting Judge White, at his head quarters in Ten-</w:t>
      </w:r>
    </w:p>
    <w:p>
      <w:r>
        <w:rPr>
          <w:rFonts w:ascii="Calibri" w:hAnsi="Calibri"/>
          <w:b w:val="0"/>
          <w:i w:val="0"/>
        </w:rPr>
        <w:t>i hessee, and which. appeared. simultaneously i vesterday in the Sun and Appeal, the twe White journals lately potten up in this city. They areas follows: “Resolved, That we helievo the elevation o! ; Jadgs White to the Pi foney, would have a</w:t>
      </w:r>
    </w:p>
    <w:p>
      <w:r>
        <w:rPr>
          <w:rFonts w:ascii="Calibri" w:hAnsi="Calibri"/>
          <w:b w:val="0"/>
          <w:i w:val="0"/>
        </w:rPr>
        <w:t>hap tondencu in DESTROYING THE LAND. MARKS OF PARTY, and restoring harmony to the Government.</w:t>
      </w:r>
    </w:p>
    <w:p>
      <w:r>
        <w:rPr>
          <w:rFonts w:ascii="Calibri" w:hAnsi="Calibri"/>
          <w:b w:val="0"/>
          <w:i w:val="0"/>
        </w:rPr>
        <w:t>“Resolved, That ‘19 attain the enda we ain at,’ the good of our country, Wwe recommend te the citizens of our whole country, whethe</w:t>
      </w:r>
    </w:p>
    <w:p>
      <w:pPr>
        <w:pStyle w:val="Heading3"/>
      </w:pPr>
      <w:r>
        <w:rPr>
          <w:rFonts w:ascii="Calibri" w:hAnsi="Calibri"/>
          <w:b w:val="0"/>
          <w:i w:val="0"/>
        </w:rPr>
        <w:t>PWHIGS, NATIONALS, NULLIFIERS, oa</w:t>
      </w:r>
    </w:p>
    <w:p>
      <w:pPr>
        <w:pStyle w:val="Heading3"/>
      </w:pPr>
      <w:r>
        <w:rPr>
          <w:rFonts w:ascii="Calibri" w:hAnsi="Calibri"/>
          <w:b w:val="0"/>
          <w:i w:val="0"/>
        </w:rPr>
        <w:t>REPUBLICANS, to UNITE THEIR SUP</w:t>
      </w:r>
    </w:p>
    <w:p>
      <w:r>
        <w:rPr>
          <w:rFonts w:ascii="Calibri" w:hAnsi="Calibri"/>
          <w:b w:val="0"/>
          <w:i w:val="0"/>
        </w:rPr>
        <w:t>FRAGES upon Neon L. Warts, of ‘Tennes sce.</w:t>
      </w:r>
    </w:p>
    <w:p>
      <w:r>
        <w:rPr>
          <w:rFonts w:ascii="Calibri" w:hAnsi="Calibri"/>
          <w:b w:val="0"/>
          <w:i w:val="0"/>
        </w:rPr>
        <w:t>i Now, what are the “/and marks of party’</w:t>
      </w:r>
    </w:p>
    <w:p>
      <w:r>
        <w:rPr>
          <w:rFonts w:ascii="Calibri" w:hAnsi="Calibri"/>
          <w:b w:val="0"/>
          <w:i w:val="0"/>
        </w:rPr>
        <w:t>which itis proposed to break down w the</w:t>
      </w:r>
    </w:p>
    <w:p>
      <w:r>
        <w:rPr>
          <w:rFonts w:ascii="Calibri" w:hAnsi="Calibri"/>
          <w:b w:val="0"/>
          <w:i w:val="0"/>
        </w:rPr>
        <w:t>i election of Judge White? Are they not the</w:t>
      </w:r>
    </w:p>
    <w:p>
      <w:r>
        <w:rPr>
          <w:rFonts w:ascii="Calibri" w:hAnsi="Calibri"/>
          <w:b w:val="0"/>
          <w:i w:val="0"/>
        </w:rPr>
        <w:t>principles which distinguish the parties ir this country? And in calling the ‘“WHIC $?</w:t>
      </w:r>
    </w:p>
    <w:p>
      <w:r>
        <w:rPr>
          <w:rFonts w:ascii="Calibri" w:hAnsi="Calibri"/>
          <w:b w:val="0"/>
          <w:i w:val="0"/>
        </w:rPr>
        <w:t>VY NATIONALS” and “NULLIMIERS?</w:t>
      </w:r>
    </w:p>
    <w:p>
      <w:r>
        <w:rPr>
          <w:rFonts w:ascii="Calibri" w:hAnsi="Calibri"/>
          <w:b w:val="0"/>
          <w:i w:val="0"/>
        </w:rPr>
        <w:t>(that: embittered coalition of all’ vindictive persecotions of the President and his princi ples) to support Judge Winte with a pledg</w:t>
      </w:r>
    </w:p>
    <w:p>
      <w:r>
        <w:rPr>
          <w:rFonts w:ascii="Calibri" w:hAnsi="Calibri"/>
          <w:b w:val="0"/>
          <w:i w:val="0"/>
        </w:rPr>
        <w:t>{on his part to destroy the land marks o</w:t>
      </w:r>
    </w:p>
    <w:p>
      <w:r>
        <w:rPr>
          <w:rFonts w:ascii="Calibri" w:hAnsi="Calibri"/>
          <w:b w:val="0"/>
          <w:i w:val="0"/>
        </w:rPr>
        <w:t>., party,” do not bis friends sce that he propo</w:t>
      </w:r>
    </w:p>
    <w:p>
      <w:r>
        <w:rPr>
          <w:rFonts w:ascii="Calibri" w:hAnsi="Calibri"/>
          <w:b w:val="0"/>
          <w:i w:val="0"/>
        </w:rPr>
        <w:t>ses to surrender the principles of the Repub +( lican party to which be has hitherto adhered The Whigs or Federal party, rallied Nort!</w:t>
      </w:r>
    </w:p>
    <w:p>
      <w:r>
        <w:rPr>
          <w:rFonts w:ascii="Calibri" w:hAnsi="Calibri"/>
          <w:b w:val="0"/>
          <w:i w:val="0"/>
        </w:rPr>
        <w:t>*; and South, under the names of maleuntent</w:t>
      </w:r>
    </w:p>
    <w:p>
      <w:r>
        <w:rPr>
          <w:rFonts w:ascii="Calibri" w:hAnsi="Calibri"/>
          <w:b w:val="0"/>
          <w:i w:val="0"/>
        </w:rPr>
        <w:t>and nullifiers, do not propose to surrende their principles. On the contrary they neve pushed them loa greater extreme. At thi</w:t>
      </w:r>
    </w:p>
    <w:p>
      <w:r>
        <w:rPr>
          <w:rFonts w:ascii="Calibri" w:hAnsi="Calibri"/>
          <w:b w:val="0"/>
          <w:i w:val="0"/>
        </w:rPr>
        <w:t>,| moment they. are battling with unparalled vi</w:t>
      </w:r>
    </w:p>
    <w:p>
      <w:r>
        <w:rPr>
          <w:rFonts w:ascii="Calibri" w:hAnsi="Calibri"/>
          <w:b w:val="0"/>
          <w:i w:val="0"/>
        </w:rPr>
        <w:t>, | BF, especially in the South, to destroy th</w:t>
      </w:r>
    </w:p>
    <w:p>
      <w:r>
        <w:rPr>
          <w:rFonts w:ascii="Calibri" w:hAnsi="Calibri"/>
          <w:b w:val="0"/>
          <w:i w:val="0"/>
        </w:rPr>
        <w:t>great land mark of representative democra cy, the right of instruction—ant they open</w:t>
      </w:r>
    </w:p>
    <w:p>
      <w:r>
        <w:rPr>
          <w:rFonts w:ascii="Calibri" w:hAnsi="Calibri"/>
          <w:b w:val="0"/>
          <w:i w:val="0"/>
        </w:rPr>
        <w:t>{ly sally under the White banner, in the ex</w:t>
      </w:r>
    </w:p>
    <w:p>
      <w:r>
        <w:rPr>
          <w:rFonts w:ascii="Calibri" w:hAnsi="Calibri"/>
          <w:b w:val="0"/>
          <w:i w:val="0"/>
        </w:rPr>
        <w:t>‘Lecution of this purpose, The party of Vir</w:t>
      </w:r>
    </w:p>
    <w:p>
      <w:r>
        <w:rPr>
          <w:rFonts w:ascii="Calibri" w:hAnsi="Calibri"/>
          <w:b w:val="0"/>
          <w:i w:val="0"/>
        </w:rPr>
        <w:t>‘{ginta who violated. the right of instruction</w:t>
      </w:r>
    </w:p>
    <w:p>
      <w:r>
        <w:rPr>
          <w:rFonts w:ascii="Calibri" w:hAnsi="Calibri"/>
          <w:b w:val="0"/>
          <w:i w:val="0"/>
        </w:rPr>
        <w:t>[in tie election of Mr. Leigh last winter</w:t>
      </w:r>
    </w:p>
    <w:p>
      <w:r>
        <w:rPr>
          <w:rFonts w:ascii="Calibri" w:hAnsi="Calibri"/>
          <w:b w:val="0"/>
          <w:i w:val="0"/>
        </w:rPr>
        <w:t>have (no doubt at the instarce of Mr Leis! himseif,) taken down his Presidential ft</w:t>
      </w:r>
    </w:p>
    <w:p>
      <w:r>
        <w:rPr>
          <w:rFonts w:ascii="Calibri" w:hAnsi="Calibri"/>
          <w:b w:val="0"/>
          <w:i w:val="0"/>
        </w:rPr>
        <w:t>} and run up thatof Judge White, to float dur</w:t>
      </w:r>
    </w:p>
    <w:p>
      <w:r>
        <w:rPr>
          <w:rFonts w:ascii="Calibri" w:hAnsi="Calibri"/>
          <w:b w:val="0"/>
          <w:i w:val="0"/>
        </w:rPr>
        <w:t>ing the Apn! elections. Mr. Mangum, wh</w:t>
      </w:r>
    </w:p>
    <w:p>
      <w:r>
        <w:rPr>
          <w:rFonts w:ascii="Calibri" w:hAnsi="Calibri"/>
          <w:b w:val="0"/>
          <w:i w:val="0"/>
        </w:rPr>
        <w:t>Topealy scouted the instructions. of his con</w:t>
      </w:r>
    </w:p>
    <w:p>
      <w:r>
        <w:rPr>
          <w:rFonts w:ascii="Calibri" w:hAnsi="Calibri"/>
          <w:b w:val="0"/>
          <w:i w:val="0"/>
        </w:rPr>
        <w:t>{stituents on the Moor of the Senate last: win:</w:t>
      </w:r>
    </w:p>
    <w:p>
      <w:r>
        <w:rPr>
          <w:rFonts w:ascii="Calibri" w:hAnsi="Calibri"/>
          <w:b w:val="0"/>
          <w:i w:val="0"/>
        </w:rPr>
        <w:t>{ter, has gone home “to destroy the lane snarky of party” in the name of Judge</w:t>
      </w:r>
    </w:p>
    <w:p>
      <w:r>
        <w:rPr>
          <w:rFonts w:ascii="Calibri" w:hAnsi="Calibri"/>
          <w:b w:val="0"/>
          <w:i w:val="0"/>
        </w:rPr>
        <w:t>{White Ibis the same case with Moore</w:t>
      </w:r>
    </w:p>
    <w:p>
      <w:r>
        <w:rPr>
          <w:rFonts w:ascii="Calibri" w:hAnsi="Calibri"/>
          <w:b w:val="0"/>
          <w:i w:val="0"/>
        </w:rPr>
        <w:t>Black, Poindexter, Cage—in a word, eve)</w:t>
      </w:r>
    </w:p>
    <w:p>
      <w:r>
        <w:rPr>
          <w:rFonts w:ascii="Calibri" w:hAnsi="Calibri"/>
          <w:b w:val="0"/>
          <w:i w:val="0"/>
        </w:rPr>
        <w:t>Representative from the South, who violates</w:t>
      </w:r>
    </w:p>
    <w:p>
      <w:r>
        <w:rPr>
          <w:rFonts w:ascii="Calibri" w:hAnsi="Calibri"/>
          <w:b w:val="0"/>
          <w:i w:val="0"/>
        </w:rPr>
        <w:t>the will of bis constituents by his course it</w:t>
      </w:r>
    </w:p>
    <w:p>
      <w:r>
        <w:rPr>
          <w:rFonts w:ascii="Calibri" w:hAnsi="Calibri"/>
          <w:b w:val="0"/>
          <w:i w:val="0"/>
        </w:rPr>
        <w:t>‘| Congress. They all calculate on a suppns</w:t>
      </w:r>
    </w:p>
    <w:p>
      <w:r>
        <w:rPr>
          <w:rFonts w:ascii="Calibri" w:hAnsi="Calibri"/>
          <w:b w:val="0"/>
          <w:i w:val="0"/>
        </w:rPr>
        <w:t>{ed sectional prejudice for Judge White in the Sovth;.and.the popu ity he has abtaines</w:t>
      </w:r>
    </w:p>
    <w:p>
      <w:r>
        <w:rPr>
          <w:rFonts w:ascii="Calibri" w:hAnsi="Calibri"/>
          <w:b w:val="0"/>
          <w:i w:val="0"/>
        </w:rPr>
        <w:t>as the old friend of General Jackson, t</w:t>
      </w:r>
    </w:p>
    <w:p>
      <w:r>
        <w:rPr>
          <w:rFonts w:ascii="Calibri" w:hAnsi="Calibri"/>
          <w:b w:val="0"/>
          <w:i w:val="0"/>
        </w:rPr>
        <w:t>draw off a force fram the Republican part)</w:t>
      </w:r>
    </w:p>
    <w:p>
      <w:r>
        <w:rPr>
          <w:rFonts w:ascii="Calibri" w:hAnsi="Calibri"/>
          <w:b w:val="0"/>
          <w:i w:val="0"/>
        </w:rPr>
        <w:t>Fespective States, sufficient, whe</w:t>
      </w:r>
    </w:p>
    <w:p>
      <w:r>
        <w:rPr>
          <w:rFonts w:ascii="Calibri" w:hAnsi="Calibri"/>
          <w:b w:val="0"/>
          <w:i w:val="0"/>
        </w:rPr>
        <w:t>Seer’s.</w:t>
      </w:r>
    </w:p>
    <w:p>
      <w:pPr>
        <w:pStyle w:val="Heading2"/>
      </w:pPr>
      <w:r>
        <w:t>Column 3</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ily tn the face of the world, proposes hrough lis friends: at public smcetings © \o leatray the land marks of party” {2 We rust thal republicans every. where will con- ider it as dishonest to destroy the landmarks party, far selfish enda, as any other land narke—aad more so, inasmuch an principle: hould ever be held dearer aud more sacred han property.</w:t>
      </w:r>
    </w:p>
    <w:p>
      <w:r>
        <w:rPr>
          <w:rFonts w:ascii="Calibri" w:hAnsi="Calibri"/>
          <w:b w:val="0"/>
          <w:i w:val="0"/>
        </w:rPr>
        <w:t>We find the following correspondence in he New York Evening Post. The reply the President isin keeping with a lite de- voted ta the true interests and just rights 0: he great body of the people.</w:t>
      </w:r>
    </w:p>
    <w:p>
      <w:r>
        <w:rPr>
          <w:rFonts w:ascii="Calibri" w:hAnsi="Calibri"/>
          <w:b w:val="0"/>
          <w:i w:val="0"/>
        </w:rPr>
        <w:t>Anprew Jackson, President of the U, S.</w:t>
      </w:r>
    </w:p>
    <w:p>
      <w:r>
        <w:rPr>
          <w:rFonts w:ascii="Calibri" w:hAnsi="Calibri"/>
          <w:b w:val="0"/>
          <w:i w:val="0"/>
        </w:rPr>
        <w:t>Sir—Ata period when the violence of palitical phrenzy is giving place to the dic- ates cf dispassionate and impartial investiga~ ion and the convietions of saber judgment; sta time when the north and toe south, the west and the “east,” are uniting in support of an administration that has done more than any ollier to restore the goveroment to its origina! simplicity and revablican principles, and to dignify and adore its relations with foreian nations; your democratic fellow citi- zeng of the eleventh ward in the city of New York have deemed the accompanying: speci: men of bref. the producten of their native state, no ucfit eniblem and. representative of their feelings and sentinents, ‘The subject herewith presented and which they bez you to aecept, was taken from one of the firest and largest bullocks ever raised in the * Bat pine Stats,” sod ivhile it has combined in its production a large share of the tivo leading interests of the country, that of the agriculturist and mechanic, (the bone and muscle?) it is not wholly divested of the fore of the merchant,:</w:t>
      </w:r>
    </w:p>
    <w:p>
      <w:r>
        <w:rPr>
          <w:rFonts w:ascii="Calibri" w:hAnsi="Calibri"/>
          <w:b w:val="0"/>
          <w:i w:val="0"/>
        </w:rPr>
        <w:t>With sentiments of respect, we are, SIF, your fellow citizens,;;</w:t>
      </w:r>
    </w:p>
    <w:p>
      <w:pPr>
        <w:pStyle w:val="Heading3"/>
      </w:pPr>
      <w:r>
        <w:rPr>
          <w:rFonts w:ascii="Calibri" w:hAnsi="Calibri"/>
          <w:b w:val="0"/>
          <w:i w:val="0"/>
        </w:rPr>
        <w:t>GEORGE PASSENGER,</w:t>
      </w:r>
    </w:p>
    <w:p>
      <w:pPr>
        <w:pStyle w:val="Heading3"/>
      </w:pPr>
      <w:r>
        <w:rPr>
          <w:rFonts w:ascii="Calibri" w:hAnsi="Calibri"/>
          <w:b w:val="0"/>
          <w:i w:val="0"/>
        </w:rPr>
        <w:t>WAL PL VARIAN,</w:t>
      </w:r>
    </w:p>
    <w:p>
      <w:r>
        <w:rPr>
          <w:rFonts w:ascii="Calibri" w:hAnsi="Calibri"/>
          <w:b w:val="0"/>
          <w:i w:val="0"/>
        </w:rPr>
        <w:t>In behalf of the democratic electors of the</w:t>
      </w:r>
    </w:p>
    <w:p>
      <w:r>
        <w:rPr>
          <w:rFonts w:ascii="Calibri" w:hAnsi="Calibri"/>
          <w:b w:val="0"/>
          <w:i w:val="0"/>
        </w:rPr>
        <w:t>Elesenth ward, New-York, Washington, April 1th, 1835,</w:t>
      </w:r>
    </w:p>
    <w:p>
      <w:r>
        <w:rPr>
          <w:rFonts w:ascii="Calibri" w:hAnsi="Calibri"/>
          <w:b w:val="0"/>
          <w:i w:val="0"/>
        </w:rPr>
        <w:t>Gentlemea—P have ‘received your fine</w:t>
      </w:r>
    </w:p>
    <w:p>
      <w:r>
        <w:rPr>
          <w:rFonts w:ascii="Calibri" w:hAnsi="Calibri"/>
          <w:b w:val="0"/>
          <w:i w:val="0"/>
        </w:rPr>
        <w:t>present of beef, for which | thank yous anc let ine assure you that the homely. offerings which unpretending citizens have presented giving proof of the warn and alf-ctionat feelings they cherish for me personally, have afforded me greater pleasure than the expen sive and osteatatious displays with which nis services haye Leen so liberally signalizec by public munificence,</w:t>
      </w:r>
    </w:p>
    <w:p>
      <w:r>
        <w:rPr>
          <w:rFonts w:ascii="Calibri" w:hAnsi="Calibri"/>
          <w:b w:val="0"/>
          <w:i w:val="0"/>
        </w:rPr>
        <w:t>It bas been the sim of my hfe to secur the happiness, and thus to gain the affections of the cotlagers of zig euuniry. To the en L have tuted, that labor might be safe in it j sarpings—-a thing impossible when the gy ernment is not umler the control of working nen. Our happy condition ia, at this mo ment, an example of the blessings which on ly belong to that country where the will o the people is law; where every miustrious honest man may eoinmand a superiluty ithase necessanes of life of which you have presented me a most substantial example.</w:t>
      </w:r>
    </w:p>
    <w:p>
      <w:r>
        <w:rPr>
          <w:rFonts w:ascii="Calibri" w:hAnsi="Calibri"/>
          <w:b w:val="0"/>
          <w:i w:val="0"/>
        </w:rPr>
        <w:t>Lam, gentlemen, sour most obt, serv’t.</w:t>
      </w:r>
    </w:p>
    <w:p>
      <w:pPr>
        <w:pStyle w:val="Heading3"/>
      </w:pPr>
      <w:r>
        <w:rPr>
          <w:rFonts w:ascii="Calibri" w:hAnsi="Calibri"/>
          <w:b w:val="0"/>
          <w:i w:val="0"/>
        </w:rPr>
        <w:t>ANDREW JACKSON,</w:t>
      </w:r>
    </w:p>
    <w:p>
      <w:r>
        <w:rPr>
          <w:rFonts w:ascii="Calibri" w:hAnsi="Calibri"/>
          <w:b w:val="0"/>
          <w:i w:val="0"/>
        </w:rPr>
        <w:t>Messrs, George Passenger, Wn. P Varian, in behalf of the democratic elector of the 11th ward, New-York.</w:t>
      </w:r>
    </w:p>
    <w:p>
      <w:r>
        <w:rPr>
          <w:rFonts w:ascii="Calibri" w:hAnsi="Calibri"/>
          <w:b w:val="0"/>
          <w:i w:val="0"/>
        </w:rPr>
        <w:t>[From the Giohe.] Post Orrice Departurst, May 4, 1835</w:t>
      </w:r>
    </w:p>
    <w:p>
      <w:r>
        <w:rPr>
          <w:rFonts w:ascii="Calibri" w:hAnsi="Calibri"/>
          <w:b w:val="0"/>
          <w:i w:val="0"/>
        </w:rPr>
        <w:t>Notice to Alail Contractors, and other who are or may le creditors of the Pos Office Department.</w:t>
      </w:r>
    </w:p>
    <w:p>
      <w:r>
        <w:rPr>
          <w:rFonts w:ascii="Calibri" w:hAnsi="Calibri"/>
          <w:b w:val="0"/>
          <w:i w:val="0"/>
        </w:rPr>
        <w:t>The practice. of accepting the drafts berate In the employment of the Past Ore</w:t>
      </w:r>
    </w:p>
    <w:p>
      <w:r>
        <w:rPr>
          <w:rFonts w:ascii="Calibri" w:hAnsi="Calibri"/>
          <w:b w:val="0"/>
          <w:i w:val="0"/>
        </w:rPr>
        <w:t>Department, for services thereafter to b rendered, ‘as also for moneys duc, will-b discontinued. No dimfts drawn. after pro tulgation of this notice, will be accepted o poid, unless drawn’ in pursuance of som speeaal arrangement)</w:t>
      </w:r>
    </w:p>
    <w:p>
      <w:r>
        <w:rPr>
          <w:rFonts w:ascii="Calibri" w:hAnsi="Calibri"/>
          <w:b w:val="0"/>
          <w:i w:val="0"/>
        </w:rPr>
        <w:t>Itis intended to par promptly, at the en of the present and ‘each succeeding quarter ail just claims accruing against the Depart ment, within’ such quarter, ia such manne zs will be hereafter made known.</w:t>
      </w:r>
    </w:p>
    <w:p>
      <w:r>
        <w:rPr>
          <w:rFonts w:ascii="Calibri" w:hAnsi="Calibri"/>
          <w:b w:val="0"/>
          <w:i w:val="0"/>
        </w:rPr>
        <w:t>As payments for services rendered will b promptly made, the perfurmance of the set vices contracted for, will be rigidly exacted</w:t>
      </w:r>
    </w:p>
    <w:p>
      <w:r>
        <w:rPr>
          <w:rFonts w:ascii="Calibri" w:hAnsi="Calibri"/>
          <w:b w:val="0"/>
          <w:i w:val="0"/>
        </w:rPr>
        <w:t>Fines will not be imposed without full in quiry and sufficient causes but when imposed {they will not he remitted.</w:t>
      </w:r>
    </w:p>
    <w:p>
      <w:r>
        <w:rPr>
          <w:rFonts w:ascii="Calibri" w:hAnsi="Calibri"/>
          <w:b w:val="0"/>
          <w:i w:val="0"/>
        </w:rPr>
        <w:t>Arrearages of former quarters will be pai as fast a8 the Department acquires th means.</w:t>
      </w:r>
    </w:p>
    <w:p>
      <w:r>
        <w:rPr>
          <w:rFonts w:ascii="Calibri" w:hAnsi="Calibri"/>
          <w:b w:val="0"/>
          <w:i w:val="0"/>
        </w:rPr>
        <w:t>No retrospective allowance will be mad for any regular service hereafter render such as carrying the wails in another mat her or more speedily, or more frequently than is stipulated for in the contracts. Im provements will be paid for only when the shall have been previously approved and or dered by the Department, and the rate ¢ allowance fixed according to law. Amos Kexpaun.</w:t>
      </w:r>
    </w:p>
    <w:p>
      <w:r>
        <w:rPr>
          <w:rFonts w:ascii="Calibri" w:hAnsi="Calibri"/>
          <w:b w:val="0"/>
          <w:i w:val="0"/>
        </w:rPr>
        <w:t>Abrointugnts by THE Presipext — Winuas T. Barry to be Envoy [xtra ordinary aod Minister Plenipotentiary t Spain.</w:t>
      </w:r>
    </w:p>
    <w:p>
      <w:r>
        <w:rPr>
          <w:rFonts w:ascii="Calibri" w:hAnsi="Calibri"/>
          <w:b w:val="0"/>
          <w:i w:val="0"/>
        </w:rPr>
        <w:t>AMos Kenpaty to be Postmaster Gen eral.</w:t>
      </w:r>
    </w:p>
    <w:p>
      <w:r>
        <w:rPr>
          <w:rFonts w:ascii="Calibri" w:hAnsi="Calibri"/>
          <w:b w:val="0"/>
          <w:i w:val="0"/>
        </w:rPr>
        <w:t>J.C. Pickert to be Fourth Auditor ¢ the Treasury Department.</w:t>
      </w:r>
    </w:p>
    <w:p>
      <w:r>
        <w:rPr>
          <w:rFonts w:ascii="Calibri" w:hAnsi="Calibri"/>
          <w:b w:val="0"/>
          <w:i w:val="0"/>
        </w:rPr>
        <w:t>MicutaeL Manon to be Consul at Si Jago de Cuba. f</w:t>
      </w:r>
    </w:p>
    <w:p>
      <w:r>
        <w:rPr>
          <w:rFonts w:ascii="Calibri" w:hAnsi="Calibri"/>
          <w:b w:val="0"/>
          <w:i w:val="0"/>
        </w:rPr>
        <w:t>accounts from the Globe tu-day, show th election of Jifteen: repubhcan frends of th administration to the next congress, and ai opposition, including “Whigs’® ‘of all th modern hues and descriptions. ‘The ‘resy in the state lepislature is not less decisive the fate of the combined adversaries of: th democracy. ‘The friends of the administra tion area decided «majority of both huuses The Ancient, Dominion is herself again— lyretriumphantly,</w:t>
      </w:r>
    </w:p>
    <w:p>
      <w:pPr>
        <w:pStyle w:val="Heading2"/>
      </w:pPr>
      <w:r>
        <w:t>Column 4</w:t>
      </w:r>
    </w:p>
    <w:p>
      <w:r>
        <w:rPr>
          <w:rFonts w:ascii="Calibri" w:hAnsi="Calibri"/>
          <w:b/>
          <w:i/>
          <w:color w:val="9B1C1C"/>
        </w:rPr>
        <w:t>[uncertain: OCR-assisted column reconciled from Tesseract PSM 4, checked against Vision; verify doubtful names, figures, and damaged type against the scan.]</w:t>
      </w:r>
    </w:p>
    <w:p>
      <w:pPr>
        <w:pStyle w:val="Heading3"/>
      </w:pPr>
      <w:r>
        <w:rPr>
          <w:rFonts w:ascii="Calibri" w:hAnsi="Calibri"/>
          <w:b w:val="0"/>
          <w:i w:val="0"/>
        </w:rPr>
        <w:t>“CHICAGO DEMOCRA</w:t>
      </w:r>
    </w:p>
    <w:p>
      <w:r>
        <w:rPr>
          <w:rFonts w:ascii="Calibri" w:hAnsi="Calibri"/>
          <w:b w:val="0"/>
          <w:i w:val="0"/>
        </w:rPr>
        <w:t>ner nnn RE A A</w:t>
      </w:r>
    </w:p>
    <w:p>
      <w:pPr>
        <w:pStyle w:val="Heading3"/>
      </w:pPr>
      <w:r>
        <w:rPr>
          <w:rFonts w:ascii="Calibri" w:hAnsi="Calibri"/>
          <w:b w:val="0"/>
          <w:i w:val="0"/>
        </w:rPr>
        <w:t>VOICE OF THE DEMOCRACY.</w:t>
      </w:r>
    </w:p>
    <w:p>
      <w:r>
        <w:rPr>
          <w:rFonts w:ascii="Calibri" w:hAnsi="Calibri"/>
          <w:b w:val="0"/>
          <w:i w:val="0"/>
        </w:rPr>
        <w:t>Wo publish on our Brst page the procecdings of a few of a serics of Democratic meetings which have been held in this State, The meet- ing in this town was as large and respectable 2 meeting as we have evef seen here upon any occasion. Never wana meeting in any place conducted with better order or more good feel ing and unanimity of sentiment. Indeed bul one sentiment pervades the Demo ‘racy of this section, a8 to the necessily of an immediate anc thoreugh organization. Tha penpte feel that they have been Aumbugyed long enough by a ret o neaddimg weathercock politicians, who have ne principles but ofice—ofice—ofice! and who are continually crying out against conyentions~ party—the landmarks of party, Ke. &amp;e., for ne other earthly ronsong,--than that when the par ty lines are drawn, and men are placed distinet ty upon one sidsof the fnce or the ather—the; will have less facilities for changing from on side tu the other, as iany eppear best caleula ‘ted to gratify their longings for office--and tha when the peuple meet frequently in conventions it willbe nore dificult fora few leading men t effect the election of a particular frlend—or one who, when in office, in place of representin, and se-ving tie people, will feel Lonnd to repre entthem. ‘These are the great. reasons ¥.5. “inany influential men are opposed so much t ‘vonventions. ‘The man nominated in a conven tien by the people, is, literally, the people's ea: i didatemthey of course will sclect a-man wh swith advocate thelr opinions and promote thei linterdsis, The mon brought ous oy Ainiseg/, 0 la little knot of aristocrats here ur there inn dis trie is his or their candidate—and of course</w:t>
      </w:r>
    </w:p>
    <w:p>
      <w:r>
        <w:rPr>
          <w:rFonts w:ascii="Calibri" w:hAnsi="Calibri"/>
          <w:b w:val="0"/>
          <w:i w:val="0"/>
        </w:rPr>
        <w:t>toadvecate the.r opinions and promote their ir ltercets. Inthe faticr cavo most frequently, ¢ pinions and principles are matters of Jitue i portanee in comparison with interest, An Jhenee under such a state of things we not ut frequently sen the people nearly all on one sid in political principles, and those who hold otiie nearly allan the other, We shall resume the subject uf convention and nominations by the scopls hereafter.</w:t>
      </w:r>
    </w:p>
    <w:p>
      <w:pPr>
        <w:pStyle w:val="Heading3"/>
      </w:pPr>
      <w:r>
        <w:rPr>
          <w:rFonts w:ascii="Calibri" w:hAnsi="Calibri"/>
          <w:b w:val="0"/>
          <w:i w:val="0"/>
        </w:rPr>
        <w:t>CHICAGO,</w:t>
      </w:r>
    </w:p>
    <w:p>
      <w:r>
        <w:rPr>
          <w:rFonts w:ascii="Calibri" w:hAnsi="Calibri"/>
          <w:b w:val="0"/>
          <w:i w:val="0"/>
        </w:rPr>
        <w:t>* We have not room nor time to. say so mue ag we we woull aboutewr town. Every thin jabout us looks flourishing and prosperous- lwhichever way we turn our eyes they encour ler new buildings and new business. AN givis evidence ofan sccesvion of population aad e1 erpriso hitherto cuknown even here. Buty leatninenced thin article solely for the purpose calling tie public mind to things whieh requi immediate attention, First, the gutters oug! to be drained, and the sunken spots in the v cant lots ail about the buildisgs of this tow jstiould be either filled up or drained immediat ly, ‘There is nothing more importont to the { i ture proaperily of Uhis town than its charact i fo Aealth, and we venture to say that there Nota considerable town on the Atlantic whi would pot be visited witha pestilence with h the predisposing causes which exist hore at th moment, and all of which right be removed an expense of a few hundreds of dollars, Sh: it be done. Second, we wish to inquire whet er itis not Ume something waa done to proty the town from the ravages of fire.. So far as y are advised thero is not even a fre bucket Chicago.</w:t>
      </w:r>
    </w:p>
    <w:p>
      <w:pPr>
        <w:pStyle w:val="Heading3"/>
      </w:pPr>
      <w:r>
        <w:rPr>
          <w:rFonts w:ascii="Calibri" w:hAnsi="Calibri"/>
          <w:b w:val="0"/>
          <w:i w:val="0"/>
        </w:rPr>
        <w:t>STATE BANK OF ILLINOIS.</w:t>
      </w:r>
    </w:p>
    <w:p>
      <w:r>
        <w:rPr>
          <w:rFonts w:ascii="Calibri" w:hAnsi="Calibri"/>
          <w:b w:val="0"/>
          <w:i w:val="0"/>
        </w:rPr>
        <w:t>) Weunderstand that abont eight millions f hunired thousand dutlars have been subecribe for stock in the Bank; about $350,000 of whi Were subserihed in tis place. ‘The ambunt a thorized as the capital of the Bank, is $1,404 000, and by the provisions of the act the exce</w:t>
      </w:r>
    </w:p>
    <w:p>
      <w:r>
        <w:rPr>
          <w:rFonts w:ascii="Calibri" w:hAnsi="Calibri"/>
          <w:b w:val="0"/>
          <w:i w:val="0"/>
        </w:rPr>
        <w:t>is to ba deducted, fiest irom the subscription suchas are not residenta of Me State, ands }}cond from corporations. Tt is then to be tak } in proportion froin subscriptions which exee $1000, and in case an excess atill remaing, it tobe taken trom all equally, until the subscri tions are reduced to the given amount, 1,40! O00 With the design of ovaling the provision the law, that the subscriptions of non-residen shall be first deducted, capitalists from oth Statew subscribed fur large amounts of the Sta {in the names of citizens, subscribing in oa Wgese $1000. The question then arises wh course will the commissioners pursue in rega €o these subscriptions?” We have no hesitati in deciding what course they ought to pursu They ought to treat all such subscriptions po risely ax if they were in the name of tho re subseriburs. ‘The law aveuree a certain prefe ence to the citizens of the State, and of tl /| privilege the commissioners should not. alle them to bedeprived by the trickery of forei; capitalists. The fact of such subseriptions havi been made is well known to the commissionet VW rensains to he acen whether they will count nance thie palpable attempt to evade the lawae the State. and advance the interests of fori eapitalists, at the sacrifice of the rights of 0</w:t>
      </w:r>
    </w:p>
    <w:p>
      <w:r>
        <w:rPr>
          <w:rFonts w:ascii="Calibri" w:hAnsi="Calibri"/>
          <w:b w:val="0"/>
          <w:i w:val="0"/>
        </w:rPr>
        <w:t>own cilizens, eects</w:t>
      </w:r>
    </w:p>
    <w:p>
      <w:r>
        <w:rPr>
          <w:rFonts w:ascii="Calibri" w:hAnsi="Calibri"/>
          <w:b w:val="0"/>
          <w:i w:val="0"/>
        </w:rPr>
        <w:t>Wo perevive in the ligt of titles of laws pa aed by the last Legislature, one changing powers of the corporation of Chicago. | It underatoad, from those who know more of the things than we do, that we, the people, are. Approve or reject this charter sometime in Jus next, and yet eo far aa we aro advised, thero Not acopy of this law nearer the town of Chic go, than the office of Mr. Sccrctary Prev. Vandalia; nor any ‘likelihood that it. willl nearer until we are called upon to approve. disapprove of its provisions, It is time this #0 of business was done up in a liste differc: fashion at the Seeretary'x office. Almost if n svery other State ip the Union pays for the pu lication of its Inwa, Michigan pays twen fio dollars to each of the publishers in tho ‘Te Titory, and to nejor two.in thia State, fi blication of its laws of each session, at i ished from the office of the Seer</w:t>
      </w:r>
    </w:p>
    <w:p>
      <w:pPr>
        <w:pStyle w:val="Heading2"/>
      </w:pPr>
      <w:r>
        <w:t>Column 5</w:t>
      </w:r>
    </w:p>
    <w:p>
      <w:r>
        <w:rPr>
          <w:rFonts w:ascii="Calibri" w:hAnsi="Calibri"/>
          <w:b/>
          <w:i/>
          <w:color w:val="9B1C1C"/>
        </w:rPr>
        <w:t>[uncertain: OCR-assisted column reconciled from Apple Vision, checked against Tesseract; verify doubtful names, figures, and damaged type against the scan.]</w:t>
      </w:r>
      <w:r>
        <w:rPr>
          <w:rFonts w:ascii="Calibri" w:hAnsi="Calibri"/>
          <w:b w:val="0"/>
          <w:i w:val="0"/>
        </w:rPr>
        <w:t xml:space="preserve"> other public olicer necuss copy of the law un- der which he is to act, he must expend some four or five dollars in postage, and some eight or ten to pay the Secrotary for copying-more prola- bly that he will ever receive as the emolments of his office. We have heard of several instances of indi. viduals having written the Secretary of this Stnte for information contained in the office, when no reply has been deigned to their inquiries. Is this offieer t he servant of the people, or are the people the servants of the Secretary! We ask for information! A friend has just informed us, that our town Election under the pew law, takes place the fret Monday in June, or next Monday week!</w:t>
      </w:r>
    </w:p>
    <w:p>
      <w:pPr>
        <w:pStyle w:val="Heading3"/>
      </w:pPr>
      <w:r>
        <w:rPr>
          <w:rFonts w:ascii="Calibri" w:hAnsi="Calibri"/>
          <w:b w:val="0"/>
          <w:i w:val="0"/>
        </w:rPr>
        <w:t>THE CANAL.</w:t>
      </w:r>
    </w:p>
    <w:p>
      <w:r>
        <w:rPr>
          <w:rFonts w:ascii="Calibri" w:hAnsi="Calibri"/>
          <w:b w:val="0"/>
          <w:i w:val="0"/>
        </w:rPr>
        <w:t>We publish on our last page the canal bill passed ot the fast session of the Legislature of this State. It is understood here that there has Teen a total failure to obtain the requisite find to commence the work under this Bill, and that a special session of the Legislature will be cali ed to act upon this question and the apportion- ment. The subject of the canal is one of gen eral interest. Equally so lo every membero this communty, and we may almost say foeve ry citizer of the State of Illinois as to us: ou colans will be always open to judicious arti cles relative to thiz interest. And we invite the co-operation of our friends and fellow citizeas generally, in presenting it in its proper light be fore the citizens of She State. We believe tha if the canal is pot made, and that speediiy, i will be the fault of the people here. It is a wor of such olivious necessity and utility, that t ensureita construction, it is only necessary t throw intormation apon the subject beforo th people.</w:t>
      </w:r>
    </w:p>
    <w:p>
      <w:pPr>
        <w:pStyle w:val="Heading3"/>
      </w:pPr>
      <w:r>
        <w:rPr>
          <w:rFonts w:ascii="Calibri" w:hAnsi="Calibri"/>
          <w:b w:val="0"/>
          <w:i w:val="0"/>
        </w:rPr>
        <w:t>RECENT ELECTIONS.</w:t>
      </w:r>
    </w:p>
    <w:p>
      <w:r>
        <w:rPr>
          <w:rFonts w:ascii="Calibri" w:hAnsi="Calibri"/>
          <w:b w:val="0"/>
          <w:i w:val="0"/>
        </w:rPr>
        <w:t>The recent clectione in various parts of th country, show as great accession of strength t the Democratic party. Connecticut has electe a Democratic Governor—a majority of the Stat Legislature, and her entire delegation in Con gress are of the same stamp. Rhode-leland ha also come round to the support of correet prin ciples. The resuit of the eleetions in Virgini has been such as to induce even the oppositio to give up their hopes of the Old Dominion. 1 every quarter we sen the mest cheering indica tions that the people are awake to their inter ests, and to the necessity of united and energet ic action—and that the plans of the oppositio to break down our principles by using men wh have heretofore stood well with the party, ar understood and will be delented.</w:t>
      </w:r>
    </w:p>
    <w:p>
      <w:pPr>
        <w:pStyle w:val="Heading3"/>
      </w:pPr>
      <w:r>
        <w:rPr>
          <w:rFonts w:ascii="Calibri" w:hAnsi="Calibri"/>
          <w:b w:val="0"/>
          <w:i w:val="0"/>
        </w:rPr>
        <w:t>MICHIGAN AND OHIO.</w:t>
      </w:r>
    </w:p>
    <w:p>
      <w:r>
        <w:rPr>
          <w:rFonts w:ascii="Calibri" w:hAnsi="Calibri"/>
          <w:b w:val="0"/>
          <w:i w:val="0"/>
        </w:rPr>
        <w:t>The dilicultien between our neighbors Ohi and Michigan, appear tobe for the present easy We have scan with regret the belligerent cha: acter of some of the proceedings on both side Yet on the whole, Governor Mason of Mich gan, has manifested a prudence and moderatio highly commendable. This calling out the in litia and talking about bayonets and blood, woul be perfectly ridieulous and fareical if it we less serious: for Ohie might have sacrifieed 6r h half of her million of freemen. and Michiga IF teen exterminated, and yet the question of rig and of boundary have remained equally unsc tied as before. We trust that a different tone, feeling may prevail, and that if Ohio and Mich san cannot agree, they may submit their dil :t culties to the peaccable settlement of those i e whom they have mutual confidence.</w:t>
      </w:r>
    </w:p>
    <w:p>
      <w:pPr>
        <w:pStyle w:val="Heading3"/>
      </w:pPr>
      <w:r>
        <w:rPr>
          <w:rFonts w:ascii="Calibri" w:hAnsi="Calibri"/>
          <w:b w:val="0"/>
          <w:i w:val="0"/>
        </w:rPr>
        <w:t>FOREIGN NEWS.</w:t>
      </w:r>
    </w:p>
    <w:p>
      <w:r>
        <w:rPr>
          <w:rFonts w:ascii="Calibri" w:hAnsi="Calibri"/>
          <w:b w:val="0"/>
          <w:i w:val="0"/>
        </w:rPr>
        <w:t>During the suspension of our paper, there hit been many important changes in the affairs foreign nations. Il is not perhaps necessar h that we should attempt to give even an abstra of these matters. A new tory Ministry wi torised in England, at the head of which wel Sir Robert Peel and the Duke of Weilington.- By the last arrivale at New York, we learn thi the momliers of this tory Ministry after repea ed defeats in the House of Commons, had d length resigned their places. The French Chamber are discussing a bill f the payment of the indemnity stipulated in the treaty with our Government, and it appea ,* likely to pass. Prince Augustus of Portugal consort of tl young Queen, died suddenly on the 28th Marci k</w:t>
      </w:r>
    </w:p>
    <w:p>
      <w:pPr>
        <w:pStyle w:val="Heading3"/>
      </w:pPr>
      <w:r>
        <w:rPr>
          <w:rFonts w:ascii="Calibri" w:hAnsi="Calibri"/>
          <w:b w:val="0"/>
          <w:i w:val="0"/>
        </w:rPr>
        <w:t>STATE CONVENTION.</w:t>
      </w:r>
    </w:p>
    <w:p>
      <w:r>
        <w:rPr>
          <w:rFonts w:ascii="Calibri" w:hAnsi="Calibri"/>
          <w:b w:val="0"/>
          <w:i w:val="0"/>
        </w:rPr>
        <w:t>We copy from the last Vandalia Advocate il proceedings of the Democratic State Conventio We regret that we cannot make room for ti address of the convention to the people. shall appear in our next. We have received a copy of a pamphlet cor taining a letter from the Ilos. Frascis O.. SuiTe, member of Congresa, from Cumberlan W District, in Maine, written in answer to inqui ies from one of his constituents, an to Majr Barry's administration, and the present cond Lion of the Post Office Department. The lette in question contains a mass of information an interesting detail as to the management of thi department, and givea a better idea tlian w have elsewhere seen of the immense labor an responsibility resting upon those who conduc ila exterisive operations. We shall avail ou selves of an early opportunity to lay before ou e readers such extracts from this paraphilet as ou limits will permit. 0 Navigation is at length open between Buts! and Detroit. The first boat trom the former a: rived at the laiter place Sunday 10th inst, un we learn from stage passengers fhat suite a flee t of Buffalo vonsela left the latter place tor Chi cugo on the 1lth. Wo have received the first three numbers o the Winois Bounty Lund Register, publislied • t Quiney. It in understood that Jebok Yound i the aditor of the Kegister. Will be informs whether he inteads to support the nomination • of the National Convention. Or in other warde whether he is tor or againat the denocratie purty We havo to acknowledgo the receipt, durin the suspension of our paper, of a curenlar ad dremed by our representative in congrees, Hou Wer L, Met, to his constituente Wasballe</w:t>
      </w:r>
    </w:p>
    <w:p>
      <w:pPr>
        <w:pStyle w:val="Heading2"/>
      </w:pPr>
      <w:r>
        <w:t>Column 6</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A new: Post nice ht keen gee aoe 08 been iis millionville, 1D Lasalle count “bahay We Appointed post master, 2 SM IW, y, Also, » new ase Prat Milwatkee, MT, wie</w:t>
      </w:r>
    </w:p>
    <w:p>
      <w:r>
        <w:rPr>
          <w:rFonts w:ascii="Calibri" w:hAnsi="Calibri"/>
          <w:b w:val="0"/>
          <w:i w:val="0"/>
        </w:rPr>
        <w:t>‘ A bet of one thous Sime pending, thay who would walk</w:t>
      </w:r>
    </w:p>
    <w:p>
      <w:r>
        <w:rPr>
          <w:rFonts w:ascii="Calibri" w:hAnsi="Calibri"/>
          <w:b w:val="0"/>
          <w:i w:val="0"/>
        </w:rPr>
        <w:t>Gollan hy, tes</w:t>
      </w:r>
    </w:p>
    <w:p>
      <w:r>
        <w:rPr>
          <w:rFonts w:ascii="Calibri" w:hAnsi="Calibri"/>
          <w:b w:val="0"/>
          <w:i w:val="0"/>
        </w:rPr>
        <w:t>Bs American ee:</w:t>
      </w:r>
    </w:p>
    <w:p>
      <w:r>
        <w:rPr>
          <w:rFonts w:ascii="Calibri" w:hAnsi="Calibri"/>
          <w:b w:val="0"/>
          <w:i w:val="0"/>
        </w:rPr>
        <w:t>Fe §</w:t>
      </w:r>
    </w:p>
    <w:p>
      <w:r>
        <w:rPr>
          <w:rFonts w:ascii="Calibri" w:hAnsi="Calibri"/>
          <w:b w:val="0"/>
          <w:i w:val="0"/>
        </w:rPr>
        <w:t>Stevens of New-York. ae! 5 ba,.</w:t>
      </w:r>
    </w:p>
    <w:p>
      <w:r>
        <w:rPr>
          <w:rFonts w:ascii="Calibri" w:hAnsi="Calibri"/>
          <w:b w:val="0"/>
          <w:i w:val="0"/>
        </w:rPr>
        <w:t>bet, offired the Amount 5</w:t>
      </w:r>
    </w:p>
    <w:p>
      <w:r>
        <w:rPr>
          <w:rFonts w:ascii="Calibri" w:hAnsi="Calibri"/>
          <w:b w:val="0"/>
          <w:i w:val="0"/>
        </w:rPr>
        <w:t>Was Suleequently added 1,</w:t>
      </w:r>
    </w:p>
    <w:p>
      <w:r>
        <w:rPr>
          <w:rFonts w:ascii="Calibri" w:hAnsi="Calibri"/>
          <w:b w:val="0"/>
          <w:i w:val="0"/>
        </w:rPr>
        <w:t>faker. The ten iniles</w:t>
      </w:r>
    </w:p>
    <w:p>
      <w:r>
        <w:rPr>
          <w:rFonts w:ascii="Calibri" w:hAnsi="Calibri"/>
          <w:b w:val="0"/>
          <w:i w:val="0"/>
        </w:rPr>
        <w:t>the Cnisn cony,</w:t>
      </w:r>
    </w:p>
    <w:p>
      <w:r>
        <w:rPr>
          <w:rFonts w:ascii="Calibri" w:hAnsi="Calibri"/>
          <w:b w:val="0"/>
          <w:i w:val="0"/>
        </w:rPr>
        <w:t>Srasnann, in</w:t>
      </w:r>
    </w:p>
    <w:p>
      <w:r>
        <w:rPr>
          <w:rFonts w:ascii="Calibri" w:hAnsi="Calibri"/>
          <w:b w:val="0"/>
          <w:i w:val="0"/>
        </w:rPr>
        <w:t>onds, {</w:t>
      </w:r>
    </w:p>
    <w:p>
      <w:r>
        <w:rPr>
          <w:rFonts w:ascii="Calibri" w:hAnsi="Calibri"/>
          <w:b w:val="0"/>
          <w:i w:val="0"/>
        </w:rPr>
        <w:t>i UP PAS bayer We publish, for the inten To, ders, the following Circular eat asaetcne Circular letter ¢. Commissioner of the Geno: } MMe ty Which it will be seen, that Petia emption tights ore permittet and eee wil he issued in the numnes of the nat Peng This is ah impertant een fem emption Claimants a well we WON Py as, urider the Instructing teak ‘ ) Pre-emptions were fered slmaer {the elaimsnts, unless ther err then for their oy Pe Wiehed</w:t>
      </w:r>
    </w:p>
    <w:p>
      <w:r>
        <w:rPr>
          <w:rFonts w:ascii="Calibri" w:hAnsi="Calibri"/>
          <w:b w:val="0"/>
          <w:i w:val="0"/>
        </w:rPr>
        <w:t>* Sn aye</w:t>
      </w:r>
    </w:p>
    <w:p>
      <w:r>
        <w:rPr>
          <w:rFonts w:ascii="Calibri" w:hAnsi="Calibri"/>
          <w:b w:val="0"/>
          <w:i w:val="0"/>
        </w:rPr>
        <w:t>: TUS emaialog e</w:t>
      </w:r>
    </w:p>
    <w:p>
      <w:r>
        <w:rPr>
          <w:rFonts w:ascii="Calibri" w:hAnsi="Calibri"/>
          <w:b w:val="0"/>
          <w:i w:val="0"/>
        </w:rPr>
        <w:t>peoguized until ator Potente bad Bat be Gpnenan</w:t>
      </w:r>
    </w:p>
    <w:p>
      <w:r>
        <w:rPr>
          <w:rFonts w:ascii="Calibri" w:hAnsi="Calibri"/>
          <w:b w:val="0"/>
          <w:i w:val="0"/>
        </w:rPr>
        <w:t>ad isered,</w:t>
      </w:r>
    </w:p>
    <w:p>
      <w:pPr>
        <w:pStyle w:val="Heading3"/>
      </w:pPr>
      <w:r>
        <w:rPr>
          <w:rFonts w:ascii="Calibri" w:hAnsi="Calibri"/>
          <w:b w:val="0"/>
          <w:i w:val="0"/>
        </w:rPr>
        <w:t>ASD OG</w:t>
      </w:r>
    </w:p>
    <w:p>
      <w:r>
        <w:rPr>
          <w:rFonts w:ascii="Calibri" w:hAnsi="Calibri"/>
          <w:b w:val="0"/>
          <w:i w:val="0"/>
        </w:rPr>
        <w:t>ere ureh 4, 1955 Bt SES TEOM ES: ery</w:t>
      </w:r>
    </w:p>
    <w:p>
      <w:r>
        <w:rPr>
          <w:rFonts w:ascii="Calibri" w:hAnsi="Calibri"/>
          <w:b w:val="0"/>
          <w:i w:val="0"/>
        </w:rPr>
        <w:t>The Tih argele at ab arc watron ¥</w:t>
      </w:r>
    </w:p>
    <w:p>
      <w:r>
        <w:rPr>
          <w:rFonts w:ascii="Calibri" w:hAnsi="Calibri"/>
          <w:b w:val="0"/>
          <w:i w:val="0"/>
        </w:rPr>
        <w:t>Leiiiee Mate the cireidar etter fre</w:t>
      </w:r>
    </w:p>
    <w:p>
      <w:r>
        <w:rPr>
          <w:rFonts w:ascii="Calibri" w:hAnsi="Calibri"/>
          <w:b w:val="0"/>
          <w:i w:val="0"/>
        </w:rPr>
        <w:t>this office, dated 22) Jule 1633 MEP INS</w:t>
      </w:r>
    </w:p>
    <w:p>
      <w:r>
        <w:rPr>
          <w:rFonts w:ascii="Calibri" w:hAnsi="Calibri"/>
          <w:b w:val="0"/>
          <w:i w:val="0"/>
        </w:rPr>
        <w:t>‘bined. Hs date, a cony of which is mbiioeh of ments of pre-enption rights arme: Agis net of BN Inne, 1944 ilphe recognized, ingly, to asshrs the testimony that the pres aw t</w:t>
      </w:r>
    </w:p>
    <w:p>
      <w:r>
        <w:rPr>
          <w:rFonts w:ascii="Calibri" w:hAnsi="Calibri"/>
          <w:b w:val="0"/>
          <w:i w:val="0"/>
        </w:rPr>
        <w:t>A View Co ibsupe yy feution of ¢</w:t>
      </w:r>
    </w:p>
    <w:p>
      <w:r>
        <w:rPr>
          <w:rFonts w:ascii="Calibri" w:hAnsi="Calibri"/>
          <w:b w:val="0"/>
          <w:i w:val="0"/>
        </w:rPr>
        <w:t>(ore) EPOTEILY meee seer he hpre Hy te Paid Bet Ver F 6th mene gf</w:t>
      </w:r>
    </w:p>
    <w:p>
      <w:r>
        <w:rPr>
          <w:rFonts w:ascii="Calibri" w:hAnsi="Calibri"/>
          <w:b w:val="0"/>
          <w:i w:val="0"/>
        </w:rPr>
        <w:t>ame all my (OF O</w:t>
      </w:r>
    </w:p>
    <w:p>
      <w:r>
        <w:rPr>
          <w:rFonts w:ascii="Calibri" w:hAnsi="Calibri"/>
          <w:b w:val="0"/>
          <w:i w:val="0"/>
        </w:rPr>
        <w:t>deniand, te a tric</w:t>
      </w:r>
    </w:p>
    <w:p>
      <w:r>
        <w:rPr>
          <w:rFonts w:ascii="Calibri" w:hAnsi="Calibri"/>
          <w:b w:val="0"/>
          <w:i w:val="0"/>
        </w:rPr>
        <w:t>(OL DE} 00 meme, te pet [he Net, sworemnomie, GON AL OU! Be ths meal Noy aee, 16 tow</w:t>
      </w:r>
    </w:p>
    <w:p>
      <w:r>
        <w:rPr>
          <w:rFonts w:ascii="Calibri" w:hAnsi="Calibri"/>
          <w:b w:val="0"/>
          <w:i w:val="0"/>
        </w:rPr>
        <w:t>Bltuate in the dist</w:t>
      </w:r>
    </w:p>
    <w:p>
      <w:r>
        <w:rPr>
          <w:rFonts w:ascii="Calibri" w:hAnsi="Calibri"/>
          <w:b w:val="0"/>
          <w:i w:val="0"/>
        </w:rPr>
        <w:t>BE eee</w:t>
      </w:r>
    </w:p>
    <w:p>
      <w:r>
        <w:rPr>
          <w:rFonts w:ascii="Calibri" w:hAnsi="Calibri"/>
          <w:b w:val="0"/>
          <w:i w:val="0"/>
        </w:rPr>
        <w:t>issue tu pal</w:t>
      </w:r>
    </w:p>
    <w:p>
      <w:r>
        <w:rPr>
          <w:rFonts w:ascii="Calibri" w:hAnsi="Calibri"/>
          <w:b w:val="0"/>
          <w:i w:val="0"/>
        </w:rPr>
        <w:t>atiested by two witn either betora a Ne Ponce, aud atta there must be a certtic {the Clerk of the proper cousty car. ce y {his eee! of oficn, pf Tn referring dispute: er reje eaves for the opini you will inee y rasan for such which you rosy estertais milled, togeth hall the ink y sexeion reepecting Uien. fpeetiully, your ob’t. servi.:</w:t>
      </w:r>
    </w:p>
    <w:p>
      <w:pPr>
        <w:pStyle w:val="Heading3"/>
      </w:pPr>
      <w:r>
        <w:rPr>
          <w:rFonts w:ascii="Calibri" w:hAnsi="Calibri"/>
          <w:b w:val="0"/>
          <w:i w:val="0"/>
        </w:rPr>
        <w:t>ELUATPH AIMS</w:t>
      </w:r>
    </w:p>
    <w:p>
      <w:r>
        <w:rPr>
          <w:rFonts w:ascii="Calibri" w:hAnsi="Calibri"/>
          <w:b w:val="0"/>
          <w:i w:val="0"/>
        </w:rPr>
        <w:t>The Rigister of the Land Ofte, and Reeviver of Puble toneyt. Tarascay Devawougot, Manca de i Syare-According te the opin oft temey General, the revival of tit xt © 'Vaprh May, Isai, by thet of the ith he # Lis to be conshlered as embrzeing nbs engratted thereon, by the Hyp fact ofthe 234 Jangary, 1832, Le, {tally your olsen [Signed] LEVEAWOORE Seeretaty of te Tes Commissioner of the Genets! Lenh</w:t>
      </w:r>
    </w:p>
    <w:p>
      <w:pPr>
        <w:pStyle w:val="Heading3"/>
      </w:pPr>
      <w:r>
        <w:rPr>
          <w:rFonts w:ascii="Calibri" w:hAnsi="Calibri"/>
          <w:b w:val="0"/>
          <w:i w:val="0"/>
        </w:rPr>
        <w:t>APPGINTHESTS i</w:t>
      </w:r>
    </w:p>
    <w:p>
      <w:r>
        <w:rPr>
          <w:rFonts w:ascii="Calibri" w:hAnsi="Calibri"/>
          <w:b w:val="0"/>
          <w:i w:val="0"/>
        </w:rPr>
        <w:t>By the President by asa with the @ and consent of the Serie George Barquer, to be Regatet © Lond Office at Springfield, in place?” Le May, resignen-; : S. H. Thompson, te be Regstet * Land Offve at Edwartsrille @ F Win. P. McKee, whose term of #1 expired: ‘|S. Alexander, to be Register *] Office at Quincy, his Brat term Ting expired. ‘ Carlin, to be Reeewer of Font a fois first term of oflce</w:t>
      </w:r>
    </w:p>
    <w:p>
      <w:r>
        <w:rPr>
          <w:rFonts w:ascii="Calibri" w:hAnsi="Calibri"/>
          <w:b w:val="0"/>
          <w:i w:val="0"/>
        </w:rPr>
        <w:t>ghee</w:t>
      </w:r>
    </w:p>
    <w:p>
      <w:r>
        <w:rPr>
          <w:rFonts w:ascii="Calibri" w:hAnsi="Calibri"/>
          <w:b w:val="0"/>
          <w:i w:val="0"/>
        </w:rPr>
        <w:t>eys at Quincy, expired,: ee Evans, of Morgan ans Register of the new Laat Offke James W.! Public Moneys of on ae James Whatock, of Vanaais : Ase gister of the Lan? Ofhice phnerett oh Ho Edmund D. ‘Tayler of lpi sa 1 Receiver ot Public Money Une 1 Wilhaa Linn, to be Be: 1} Moneys at Vandala-—his A having expired. aa? Satouel McRoberts, La ob Moneys at Daavilie, his first having expired: aarpS</w:t>
      </w:r>
    </w:p>
    <w:p>
      <w:pPr>
        <w:pStyle w:val="Heading3"/>
      </w:pPr>
      <w:r>
        <w:rPr>
          <w:rFonts w:ascii="Calibri" w:hAnsi="Calibri"/>
          <w:b w:val="0"/>
          <w:i w:val="0"/>
        </w:rPr>
        <w:t>APPOINTMENTS</w:t>
      </w:r>
    </w:p>
    <w:p>
      <w:r>
        <w:rPr>
          <w:rFonts w:ascii="Calibri" w:hAnsi="Calibri"/>
          <w:b w:val="0"/>
          <w:i w:val="0"/>
        </w:rPr>
        <w:t>Senate ® ssr0NEBE</w:t>
      </w:r>
    </w:p>
    <w:p>
      <w:r>
        <w:rPr>
          <w:rFonts w:ascii="Calibri" w:hAnsi="Calibri"/>
          <w:b w:val="0"/>
          <w:i w:val="0"/>
        </w:rPr>
        <w:t>By the Governor und</w:t>
      </w:r>
    </w:p>
    <w:p>
      <w:r>
        <w:rPr>
          <w:rFonts w:ascii="Calibri" w:hAnsi="Calibri"/>
          <w:b w:val="0"/>
          <w:i w:val="0"/>
        </w:rPr>
        <w:t>Canat Cos Edward Coles, Pressients fa Win. B. Archer, Ash8 Joe! Manung, Gurdon § Hubbard, 1 Wr. Lino, Treasure’</w:t>
      </w:r>
    </w:p>
    <w:p>
      <w:r>
        <w:rPr>
          <w:rFonts w:ascii="Calibri" w:hAnsi="Calibri"/>
          <w:b w:val="0"/>
          <w:i w:val="0"/>
        </w:rPr>
        <w:t>eet</w:t>
      </w:r>
    </w:p>
    <w:p>
      <w:r>
        <w:rPr>
          <w:rFonts w:ascii="Calibri" w:hAnsi="Calibri"/>
          <w:b w:val="0"/>
          <w:i w:val="0"/>
        </w:rPr>
        <w:t>i he Joint Elections by the ee</w:t>
      </w:r>
    </w:p>
    <w:p>
      <w:r>
        <w:rPr>
          <w:rFonts w:ascii="Calibri" w:hAnsi="Calibri"/>
          <w:b w:val="0"/>
          <w:i w:val="0"/>
        </w:rPr>
        <w:t>Stephen T- Logaa, 4. #</w:t>
      </w:r>
    </w:p>
    <w:p>
      <w:r>
        <w:rPr>
          <w:rFonts w:ascii="Calibri" w:hAnsi="Calibri"/>
          <w:b w:val="0"/>
          <w:i w:val="0"/>
        </w:rPr>
        <w:t>dicial Cireutt: ue "Sidney Biees? Jeet a io, 0</w:t>
      </w:r>
    </w:p>
    <w:p>
      <w:r>
        <w:rPr>
          <w:rFonts w:ascii="Calibri" w:hAnsi="Calibri"/>
          <w:b w:val="0"/>
          <w:i w:val="0"/>
        </w:rPr>
        <w:t>A, S. Grant, d } of Henry Baidy, (Justin Holes</w:t>
      </w:r>
    </w:p>
    <w:p>
      <w:r>
        <w:rPr>
          <w:rFonts w:ascii="Calibri" w:hAnsi="Calibri"/>
          <w:b w:val="0"/>
          <w:i w:val="0"/>
        </w:rPr>
        <w:t>Thomas F</w:t>
      </w:r>
    </w:p>
    <w:p>
      <w:pPr>
        <w:pStyle w:val="Heading1"/>
        <w:pageBreakBefore/>
      </w:pPr>
      <w:r>
        <w:t>Newspaper Page 3 — Source PDF Page 11</w:t>
      </w:r>
    </w:p>
    <w:p>
      <w:pPr>
        <w:pStyle w:val="Heading2"/>
      </w:pPr>
      <w:r>
        <w:t>Column 1</w:t>
      </w:r>
    </w:p>
    <w:p>
      <w:r>
        <w:rPr>
          <w:rFonts w:ascii="Calibri" w:hAnsi="Calibri"/>
          <w:b/>
          <w:i/>
          <w:color w:val="9B1C1C"/>
        </w:rPr>
        <w:t>[uncertain: OCR-assisted column reconciled from Apple Vision, checked against Tesseract; verify doubtful names, figures, and damaged type against the scan.]</w:t>
      </w:r>
      <w:r>
        <w:rPr>
          <w:rFonts w:ascii="Calibri" w:hAnsi="Calibri"/>
          <w:b w:val="0"/>
          <w:i w:val="0"/>
        </w:rPr>
        <w:t xml:space="preserve"> te le Judeal Circuit, Juse Grant, States Attorney for the 6tl Tobie here insed more than one fanaticism and rashness of designing mien, parinte abolitionists" of slavery: bu blowing statement exposes, *The Rer: Wilbur Fisk, the accomplish Methodist college, a letors, Can. some tine since delivered a digent address on the subject of Tem- This address was puttished, and relatite took a ropy, altered the wed temperance at of is phraeology so as to make the au- it occurred, lo for speak on a subject totally different from loor, and express sentiments directly paste to those he entertains. This forged latin was immediately published, and o orcating, in onlei to impress the tin, osket the notion that the distinguished Setalaa in favor of inmediate Pressed af their University is an adrocate of the pries of Tagan and Garrson.- Ther dil persist in circulating thi docu a de penine production of President Fists, castatading the circumstance that the rend gentleman has expressly dischsimed 3 shuship m a letter formally written fo % Zion's Herald" _ Mr. William Wakeman, of defra of Wakeman &amp; Shock, of Trods, ROstERY was rabbed one nees on his passage to N. York, , of his The robbery os efficied wille Mr. W ocket bok, containing $3,250 in bills.- the pock * 75507 tat vilage has invented an artifient mar Se Sracuse Standard says that a perso bolün, made entirely of American cement, wich wil, after a short time, acquire the Cardess of a sell rock. bodies shorned in such coffins would suffer it is believed tha ely decomposition. Ide. A giri dared Mary Elwood cansed her fat Chedona by a too great use of pia, barng taken it belore eating, an ale baguel, it overcame ber and put = She was an invete. note chesse: of the drug</w:t>
      </w:r>
    </w:p>
    <w:p>
      <w:pPr>
        <w:pStyle w:val="Heading3"/>
      </w:pPr>
      <w:r>
        <w:rPr>
          <w:rFonts w:ascii="Calibri" w:hAnsi="Calibri"/>
          <w:b w:val="0"/>
          <w:i w:val="0"/>
        </w:rPr>
        <w:t>NORTEEN BASE oF KeNTUCEY.-</w:t>
      </w:r>
    </w:p>
    <w:p>
      <w:r>
        <w:rPr>
          <w:rFonts w:ascii="Calibri" w:hAnsi="Calibri"/>
          <w:b w:val="0"/>
          <w:i w:val="0"/>
        </w:rPr>
        <w:t>On Moelay and Tueslay of last week, ther tal been subscribed at Marsville, 599 i thousad fire huared dollars 1h Pass, at 12 ocloex on Tueslay last nta place on Saturdas 1253 share ere token; Monday 401; Tuesday at 1 Geoglen on Monday evening last 023 tate bad been taken 1 Omegion on Monar and Tuesda far ark, 0000 shares were taken. Fror suppose that in sadof one milion of stock, heing take a be state, the amoant token will not fo such bort of fire millions rhaps greati stel that sum.— [Lex Ky Ohserter CHICoTuS BASS —The ChilicotheA. Asser states that there had been for seve you previous to the date of the paragrag ana upon the bank uf that place, but 1t ase is not assigned. The liabilities of it dash are anounced by then easter recanting to $3S9,166, and the essets The whale amount of spec as land at the time of making the anne She demand for coin in the present instanc</w:t>
      </w:r>
    </w:p>
    <w:p>
      <w:pPr>
        <w:pStyle w:val="Heading3"/>
      </w:pPr>
      <w:r>
        <w:rPr>
          <w:rFonts w:ascii="Calibri" w:hAnsi="Calibri"/>
          <w:b w:val="0"/>
          <w:i w:val="0"/>
        </w:rPr>
        <w:t>PERRY'S FLEET</w:t>
      </w:r>
    </w:p>
    <w:p>
      <w:r>
        <w:rPr>
          <w:rFonts w:ascii="Calibri" w:hAnsi="Calibri"/>
          <w:b w:val="0"/>
          <w:i w:val="0"/>
        </w:rPr>
        <w:t>When the peace of 1515 bad render te pral armament on Lake Erie usele Teral of the vessels owned by the gove sent sere sunk for their preservation, Praque ble Bay, and have laid thus, whe Wane deplas of tracint are moved I serly twenty gears, until the enter sag policy of peace has made it an object cossert them to the purposes The Quren Charlatter, one of the prizes, of commer Brady been raised, and is to be square pd fir the Chicago trade raised immediat te carerted into a stramboat. are sold, and in the let calculated to Option of mans. Sar when frat built. that the batara da The parsengera on these relics of a he ther he gone glory senuch are soon to visit the scene abine reflecions, when passing. Sizers, and "Put-s Bas;" too long in anticipatin, would merely tat a pleasure party couid ont better 30011739 bate the "tenth of September, than 1 serses wio fell in that cunfict. • siero sad instructive a the graves of It wou in heart alone could undertake pilgrimage, spirit of triumph ever fallen foes so to drop a tear for be ate of hel ts no more but in the pirit of shere the victors and the lovingly in their mutual embrace.— Sio Repablican vroquisbed Cal R. M. Tobron has addressed consuluents, stating his deter</w:t>
      </w:r>
    </w:p>
    <w:p>
      <w:pPr>
        <w:pStyle w:val="Heading2"/>
      </w:pPr>
      <w:r>
        <w:t>Column 2</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sys, will complete the period of thirty years of service asa Representative in Congress _ from the same district.</w:t>
      </w:r>
    </w:p>
    <w:p>
      <w:r>
        <w:rPr>
          <w:rFonts w:ascii="Calibri" w:hAnsi="Calibri"/>
          <w:b w:val="0"/>
          <w:i w:val="0"/>
        </w:rPr>
        <w:t>Forcrry.—On Saturday, the 18th inst.) anole of $1609, purporting to be drawn by Richard V. Smith and endorsed by Joha Hopkins, and Nathaniel Berry, was present- ed for discount at the Farmers and Manu- ficturer's Bank in this village. The well know reputation of Messrs. Hopkins &amp; Berry, who are men. of undoubted wealth and respectalnhity, induced the cashier to Nscount the nute without hesitation and the forger escaped with the spoils.</w:t>
      </w:r>
    </w:p>
    <w:p>
      <w:r>
        <w:rPr>
          <w:rFonts w:ascii="Calibri" w:hAnsi="Calibri"/>
          <w:b w:val="0"/>
          <w:i w:val="0"/>
        </w:rPr>
        <w:t>A few days afier, Mr. Berry called ot the Bank, when a conversation, intraduced by the cashier, relative to the $1600 note, led toa discovery of the forgery</w:t>
      </w:r>
    </w:p>
    <w:p>
      <w:r>
        <w:rPr>
          <w:rFonts w:ascii="Calibri" w:hAnsi="Calibri"/>
          <w:b w:val="0"/>
          <w:i w:val="0"/>
        </w:rPr>
        <w:t>The officers of the bank commenced an immediate pursuit. of the villain, who was finally arrested at Newburgh, were he just offered, at one of the bank: another note like that discounted at Poughkeepsie A deserip- tion of the roaue, which had been left at the Newbutgh bank led to his detection. Ups wards of $1400 of the money has been re- covered.—[ Poughkeepsie Journal.</w:t>
      </w:r>
    </w:p>
    <w:p>
      <w:pPr>
        <w:pStyle w:val="Heading3"/>
      </w:pPr>
      <w:r>
        <w:rPr>
          <w:rFonts w:ascii="Calibri" w:hAnsi="Calibri"/>
          <w:b w:val="0"/>
          <w:i w:val="0"/>
        </w:rPr>
        <w:t>COLLEGE FOR LADIES.</w:t>
      </w:r>
    </w:p>
    <w:p>
      <w:r>
        <w:rPr>
          <w:rFonts w:ascii="Calibri" w:hAnsi="Calibri"/>
          <w:b w:val="0"/>
          <w:i w:val="0"/>
        </w:rPr>
        <w:t>The Kentucky Legislature, has confered upon Messrs. Van Doren’s Institute for Young Ladies, in Lexington, the chartered tights and standing of a College, bv the name of Van Doren’s College for Young Ladies. By the power granted lo the Board of Trustees and the Faculty of the College, we understand from the Daily Report, that) a Diaploma and the honorary degrve of M. P. L. (Mistress of Polite Literature) will be conferred upon those young ladies who complete the prescribed: course of studies 5 an that the same honor may. be conferred u- pon other distinguished ladies in our country; and also that the honorary degree of M. M (Mistress of Music) and M1. (.ilistress of Instruction) may be conferred by this College, upon suitable candidates?</w:t>
      </w:r>
    </w:p>
    <w:p>
      <w:r>
        <w:rPr>
          <w:rFonts w:ascii="Calibri" w:hAnsi="Calibri"/>
          <w:b w:val="0"/>
          <w:i w:val="0"/>
        </w:rPr>
        <w:t>New 1 ~The Pittsbargh Gazette speaks of the arrival at that place of tivo large flat hoats or arks, from Jamestown, Chautauque county, New York, one laden with patent) window sashes, the other with patent wooden buckets. “The window sash, itseems, did not sell readily at first, but now soles are prompt. ‘Two thousand dozen of these sashes were bought by a merchant of Galena, Hlinois.</w:t>
      </w:r>
    </w:p>
    <w:p>
      <w:r>
        <w:rPr>
          <w:rFonts w:ascii="Calibri" w:hAnsi="Calibri"/>
          <w:b w:val="0"/>
          <w:i w:val="0"/>
        </w:rPr>
        <w:t>A ramor is going thezrounds of the Whie papers, that Mr. Clay has retired from the Presidential field. It would be more cor- rect however, to say, that he had been tri- ren from it by the people.</w:t>
      </w:r>
    </w:p>
    <w:p>
      <w:r>
        <w:rPr>
          <w:rFonts w:ascii="Calibri" w:hAnsi="Calibri"/>
          <w:b w:val="0"/>
          <w:i w:val="0"/>
        </w:rPr>
        <w:t>The estate of the late Mr. Samuel Slater, e died recently at his residence in Web- ster, Mass., is estimated at about Tio mil- Bots of dollars? Z3fey, On Satarday, April 4, at Ottawa, TM. Saral</w:t>
      </w:r>
    </w:p>
    <w:p>
      <w:r>
        <w:rPr>
          <w:rFonts w:ascii="Calibri" w:hAnsi="Calibri"/>
          <w:b w:val="0"/>
          <w:i w:val="0"/>
        </w:rPr>
        <w:t>MLK. daughter of Maj. JB Campbell of tha ace, aged 2 vere and 4 months,</w:t>
      </w:r>
    </w:p>
    <w:p>
      <w:r>
        <w:rPr>
          <w:rFonts w:ascii="Calibri" w:hAnsi="Calibri"/>
          <w:b w:val="0"/>
          <w:i w:val="0"/>
        </w:rPr>
        <w:t>Sloop Westward ilo, Banks. Millwalkee. Schr, White Pyoon, Neel, Grand river “ lose Sath, Dran, Shipsegsm. La Grange, Chauehota, st Josrph</w:t>
      </w:r>
    </w:p>
    <w:p>
      <w:r>
        <w:rPr>
          <w:rFonts w:ascii="Calibri" w:hAnsi="Calibri"/>
          <w:b w:val="0"/>
          <w:i w:val="0"/>
        </w:rPr>
        <w:t>“a dease Sinith, Danks, Shipwagas ’ 8. B. ewberry Fort, wy Bt. Sie . Sehr La Grange, Chanclvia, do. « Philbpy Howe, daz , # Sutiet, hheoka, fda, ; o Pigron, Noel, Grand rieee</w:t>
      </w:r>
    </w:p>
    <w:p>
      <w:r>
        <w:rPr>
          <w:rFonts w:ascii="Calibri" w:hAnsi="Calibri"/>
          <w:b w:val="0"/>
          <w:i w:val="0"/>
        </w:rPr>
        <w:t>sh. Newbercy Part. © 2. Feseph, Y} May t. sche Commodore, Cul DETROIT. aon Newkerry Port, t 168 ph, Sehy While Pigesn, Nock, Grand river. Sloop Westward Ho, Ranks, Millwalkee. Brig. john Kintie, Goover, Detroit ’ Schr, Sean, ~ on, Cote anat, &amp; Hellen, Chase,</w:t>
      </w:r>
    </w:p>
    <w:p>
      <w:r>
        <w:rPr>
          <w:rFonts w:ascii="Calibri" w:hAnsi="Calibri"/>
          <w:b w:val="0"/>
          <w:i w:val="0"/>
        </w:rPr>
        <w:t>t i: Mareaco, Dingley, Detroit, Napoleon, at 4, Cleavdand a. White Pisean, Nueb, st. rn % - Hrilen, Chace, 4 LFkanainps et tie iarcnncenniee a rer nem i]. Wanted munediateiy. at N apprentice at this office to the printin</w:t>
      </w:r>
    </w:p>
    <w:p>
      <w:r>
        <w:rPr>
          <w:rFonts w:ascii="Calibri" w:hAnsi="Calibri"/>
          <w:b w:val="0"/>
          <w:i w:val="0"/>
        </w:rPr>
        <w:t>tuincas. A good opportunity is offeres ai by an immediate application. e May 20th, 163</w:t>
      </w:r>
    </w:p>
    <w:p>
      <w:r>
        <w:rPr>
          <w:rFonts w:ascii="Calibri" w:hAnsi="Calibri"/>
          <w:b w:val="0"/>
          <w:i w:val="0"/>
        </w:rPr>
        <w:t>BT OTECE. —The co-partnesship heretofo:</w:t>
      </w:r>
    </w:p>
    <w:p>
      <w:r>
        <w:rPr>
          <w:rFonts w:ascii="Calibri" w:hAnsi="Calibri"/>
          <w:b w:val="0"/>
          <w:i w:val="0"/>
        </w:rPr>
        <w:t>existing between D, O. Robinson and</w:t>
      </w:r>
    </w:p>
    <w:p>
      <w:r>
        <w:rPr>
          <w:rFonts w:ascii="Calibri" w:hAnsi="Calibri"/>
          <w:b w:val="0"/>
          <w:i w:val="0"/>
        </w:rPr>
        <w:t>A Neff, is thie day dinsolved by inutual consen</w:t>
      </w:r>
    </w:p>
    <w:p>
      <w:r>
        <w:rPr>
          <w:rFonts w:ascii="Calibri" w:hAnsi="Calibri"/>
          <w:b w:val="0"/>
          <w:i w:val="0"/>
        </w:rPr>
        <w:t>all persons haying dealings with said firms, w</w:t>
      </w:r>
    </w:p>
    <w:p>
      <w:r>
        <w:rPr>
          <w:rFonts w:ascii="Calibri" w:hAnsi="Calibri"/>
          <w:b w:val="0"/>
          <w:i w:val="0"/>
        </w:rPr>
        <w:t>please to call on D. O, Robinson for setilomen</w:t>
      </w:r>
    </w:p>
    <w:p>
      <w:r>
        <w:rPr>
          <w:rFonts w:ascii="Calibri" w:hAnsi="Calibri"/>
          <w:b w:val="0"/>
          <w:i w:val="0"/>
        </w:rPr>
        <w:t>ty b. 0, ROBINSON,</w:t>
      </w:r>
    </w:p>
    <w:p>
      <w:pPr>
        <w:pStyle w:val="Heading3"/>
      </w:pPr>
      <w:r>
        <w:rPr>
          <w:rFonts w:ascii="Calibri" w:hAnsi="Calibri"/>
          <w:b w:val="0"/>
          <w:i w:val="0"/>
        </w:rPr>
        <w:t>R. A. NEFF.</w:t>
      </w:r>
    </w:p>
    <w:p>
      <w:r>
        <w:rPr>
          <w:rFonts w:ascii="Calibri" w:hAnsi="Calibri"/>
          <w:b w:val="0"/>
          <w:i w:val="0"/>
        </w:rPr>
        <w:t>rd</w:t>
      </w:r>
    </w:p>
    <w:p>
      <w:r>
        <w:rPr>
          <w:rFonts w:ascii="Calibri" w:hAnsi="Calibri"/>
          <w:b w:val="0"/>
          <w:i w:val="0"/>
        </w:rPr>
        <w:t>: HET FISH, prit as tide, forsalyby Jones, King oy co, May 18, "5. 2</w:t>
      </w:r>
    </w:p>
    <w:p>
      <w:r>
        <w:rPr>
          <w:rFonts w:ascii="Calibri" w:hAnsi="Calibri"/>
          <w:b w:val="0"/>
          <w:i w:val="0"/>
        </w:rPr>
        <w:t>e.| Valuable Farms vor Sale. as NUMBER of valuable improved Farm y- | situate along the line of the Minois a! t. | Michiyan canal, some of the best locations * | the country. Cc, C. VAN HORN.</w:t>
      </w:r>
    </w:p>
    <w:p>
      <w:r>
        <w:rPr>
          <w:rFonts w:ascii="Calibri" w:hAnsi="Calibri"/>
          <w:b w:val="0"/>
          <w:i w:val="0"/>
        </w:rPr>
        <w:t>Ys Hickory Creek, May 18, 1235. OEE</w:t>
      </w:r>
    </w:p>
    <w:p>
      <w:r>
        <w:rPr>
          <w:rFonts w:ascii="Calibri" w:hAnsi="Calibri"/>
          <w:b w:val="0"/>
          <w:i w:val="0"/>
        </w:rPr>
        <w:t>10) ON, B.C. C.V. HL will be in Chicago fr 48 ithe 95th until after the land sale,</w:t>
      </w:r>
    </w:p>
    <w:p>
      <w:r>
        <w:rPr>
          <w:rFonts w:ascii="Calibri" w:hAnsi="Calibri"/>
          <w:b w:val="0"/>
          <w:i w:val="0"/>
        </w:rPr>
        <w:t>4</w:t>
      </w:r>
    </w:p>
    <w:p>
      <w:r>
        <w:rPr>
          <w:rFonts w:ascii="Calibri" w:hAnsi="Calibri"/>
          <w:b w:val="0"/>
          <w:i w:val="0"/>
        </w:rPr>
        <w:t>iain titi i vera tment</w:t>
      </w:r>
    </w:p>
    <w:p>
      <w:r>
        <w:rPr>
          <w:rFonts w:ascii="Calibri" w:hAnsi="Calibri"/>
          <w:b w:val="0"/>
          <w:i w:val="0"/>
        </w:rPr>
        <w:t>0 LEP—! Store, |} en Dwelling and a large ho suitable fora Boarding House. }</w:t>
      </w:r>
    </w:p>
    <w:p>
      <w:pPr>
        <w:pStyle w:val="Heading3"/>
      </w:pPr>
      <w:r>
        <w:rPr>
          <w:rFonts w:ascii="Calibri" w:hAnsi="Calibri"/>
          <w:b w:val="0"/>
          <w:i w:val="0"/>
        </w:rPr>
        <w:t>i C. I CHAPMAN</w:t>
      </w:r>
    </w:p>
    <w:p>
      <w:r>
        <w:rPr>
          <w:rFonts w:ascii="Calibri" w:hAnsi="Calibri"/>
          <w:b w:val="0"/>
          <w:i w:val="0"/>
        </w:rPr>
        <w:t>i hi, pectic aes connexion in. busir UND between the subsssiber and Win. H. Bro not was claved the Ist of January last. ‘The ¢ nt, Lupou the debts duc the firm o Russoll $ Bro Jae land ales the subseriber, will bo received by , 4, jand good andsufficient discharges given there a Pr. t. RUssELt the) Chisago, May 49, 1535.-—3w5, 1 he oe ain aenennesioaeentietahareemmee rR en POO eAen hich 1. CURTISS, not; Attoraey and Counsellor at Law, @</w:t>
      </w:r>
    </w:p>
    <w:p>
      <w:pPr>
        <w:pStyle w:val="Heading3"/>
      </w:pPr>
      <w:r>
        <w:rPr>
          <w:rFonts w:ascii="Calibri" w:hAnsi="Calibri"/>
          <w:b w:val="0"/>
          <w:i w:val="0"/>
        </w:rPr>
        <w:t>SOLICITOR IN CHANCERY,</w:t>
      </w:r>
    </w:p>
    <w:p>
      <w:pPr>
        <w:pStyle w:val="Heading3"/>
      </w:pPr>
      <w:r>
        <w:rPr>
          <w:rFonts w:ascii="Calibri" w:hAnsi="Calibri"/>
          <w:b w:val="0"/>
          <w:i w:val="0"/>
        </w:rPr>
        <w:t>aa CHICAGO, ILLINOIS.</w:t>
      </w:r>
    </w:p>
    <w:p>
      <w:r>
        <w:rPr>
          <w:rFonts w:ascii="Calibri" w:hAnsi="Calibri"/>
          <w:b w:val="0"/>
          <w:i w:val="0"/>
        </w:rPr>
        <w:t>sree, Or Fin South Water-stzeet, first ave, § west of Messrs. Joxus, Kine &amp; Co, +) May 16, 1835.5</w:t>
      </w:r>
    </w:p>
    <w:p>
      <w:r>
        <w:rPr>
          <w:rFonts w:ascii="Calibri" w:hAnsi="Calibri"/>
          <w:b w:val="0"/>
          <w:i w:val="0"/>
        </w:rPr>
        <w:t>leep | stairs Lots for Saic.</w:t>
      </w:r>
    </w:p>
    <w:p>
      <w:r>
        <w:rPr>
          <w:rFonts w:ascii="Calibri" w:hAnsi="Calibri"/>
          <w:b w:val="0"/>
          <w:i w:val="0"/>
        </w:rPr>
        <w:t>wha</w:t>
      </w:r>
    </w:p>
    <w:p>
      <w:r>
        <w:rPr>
          <w:rFonts w:ascii="Calibri" w:hAnsi="Calibri"/>
          <w:b w:val="0"/>
          <w:i w:val="0"/>
        </w:rPr>
        <w:t>But-</w:t>
      </w:r>
    </w:p>
    <w:p>
      <w:pPr>
        <w:pStyle w:val="Heading2"/>
      </w:pPr>
      <w:r>
        <w:t>Column 3</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4M. Randoiph-street, nearly oppo- nite the pubis square. Enquiry at this office.</w:t>
      </w:r>
    </w:p>
    <w:p>
      <w:r>
        <w:rPr>
          <w:rFonts w:ascii="Calibri" w:hAnsi="Calibri"/>
          <w:b w:val="0"/>
          <w:i w:val="0"/>
        </w:rPr>
        <w:t>Pecket Rook Found, POCKET BOOK is left at this office which was found by an Indian in Chicago during he payment last fall, containing some money. vhich the owner, (F. Caldwell it is supposed) an hee by paying a Pevnanara loo to the Indi- in, arel for publishing this riotiee, by applyin this office. May 19, 1835.—5 Leyes For Sale, FARM containing about 125 £ acres, situate.on the river Des Plains, 12 mifea west of Chicago. vhs farm is beautifully situate with : the rallowing iuprovements, with ecnntie comfortable Log House and Bara: {0 acres under fence, 20 ploughed, a youtig nur ery of 2acres, consisting of apple, cherry, pears and quince. Apply to 4 "</w:t>
      </w:r>
    </w:p>
    <w:p>
      <w:r>
        <w:rPr>
          <w:rFonts w:ascii="Calibri" w:hAnsi="Calibri"/>
          <w:b w:val="0"/>
          <w:i w:val="0"/>
        </w:rPr>
        <w:t>J. BATES, jr. Auc’r.</w:t>
      </w:r>
    </w:p>
    <w:p>
      <w:r>
        <w:rPr>
          <w:rFonts w:ascii="Calibri" w:hAnsi="Calibri"/>
          <w:b w:val="0"/>
          <w:i w:val="0"/>
        </w:rPr>
        <w:t>The subscriber is prepared to dispose of any property, by AUCTION, or on cuassasiox, that ay be offered, at the old stand.</w:t>
      </w:r>
    </w:p>
    <w:p>
      <w:pPr>
        <w:pStyle w:val="Heading3"/>
      </w:pPr>
      <w:r>
        <w:rPr>
          <w:rFonts w:ascii="Calibri" w:hAnsi="Calibri"/>
          <w:b w:val="0"/>
          <w:i w:val="0"/>
        </w:rPr>
        <w:t>J. BAT</w:t>
      </w:r>
    </w:p>
    <w:p>
      <w:r>
        <w:rPr>
          <w:rFonts w:ascii="Calibri" w:hAnsi="Calibri"/>
          <w:b w:val="0"/>
          <w:i w:val="0"/>
        </w:rPr>
        <w:t>cs Mail Sta</w:t>
      </w:r>
    </w:p>
    <w:p>
      <w:pPr>
        <w:pStyle w:val="Heading3"/>
      </w:pPr>
      <w:r>
        <w:rPr>
          <w:rFonts w:ascii="Calibri" w:hAnsi="Calibri"/>
          <w:b w:val="0"/>
          <w:i w:val="0"/>
        </w:rPr>
        <w:t>FROM GALENA TO CHICAGO,</w:t>
      </w:r>
    </w:p>
    <w:p>
      <w:r>
        <w:rPr>
          <w:rFonts w:ascii="Calibri" w:hAnsi="Calibri"/>
          <w:b w:val="0"/>
          <w:i w:val="0"/>
        </w:rPr>
        <w:t>i Four Horse Post Couches, via, Dixon. (Dix- on’s Ferry,) twice a week, will leave Ga- lena, every Sunday and Wednesday, ats} o'clock DP, M., and leave Chicago, every Saturday and tena,</w:t>
      </w:r>
    </w:p>
    <w:p>
      <w:pPr>
        <w:pStyle w:val="Heading3"/>
      </w:pPr>
      <w:r>
        <w:rPr>
          <w:rFonts w:ascii="Calibri" w:hAnsi="Calibri"/>
          <w:b w:val="0"/>
          <w:i w:val="0"/>
        </w:rPr>
        <w:t>PATTERSON, GARDNER &amp; MATHER,</w:t>
      </w:r>
    </w:p>
    <w:p>
      <w:pPr>
        <w:pStyle w:val="Heading3"/>
      </w:pPr>
      <w:r>
        <w:rPr>
          <w:rFonts w:ascii="Calibri" w:hAnsi="Calibri"/>
          <w:b w:val="0"/>
          <w:i w:val="0"/>
        </w:rPr>
        <w:t>IMPORT AND SELL</w:t>
      </w:r>
    </w:p>
    <w:p>
      <w:r>
        <w:rPr>
          <w:rFonts w:ascii="Calibri" w:hAnsi="Calibri"/>
          <w:b w:val="0"/>
          <w:i w:val="0"/>
        </w:rPr>
        <w:t>China, Glass, Earthern Ware and Hooking Glasses,</w:t>
      </w:r>
    </w:p>
    <w:p>
      <w:r>
        <w:rPr>
          <w:rFonts w:ascii="Calibri" w:hAnsi="Calibri"/>
          <w:b w:val="0"/>
          <w:i w:val="0"/>
        </w:rPr>
        <w:t>T the lowest New-York prices, (adding on: £ ly the lowest rate of varriage,)</w:t>
      </w:r>
    </w:p>
    <w:p>
      <w:r>
        <w:rPr>
          <w:rFonts w:ascii="Calibri" w:hAnsi="Calibri"/>
          <w:b w:val="0"/>
          <w:i w:val="0"/>
        </w:rPr>
        <w:t>Al the sign of the Large / itcher,</w:t>
      </w:r>
    </w:p>
    <w:p>
      <w:r>
        <w:rPr>
          <w:rFonts w:ascii="Calibri" w:hAnsi="Calibri"/>
          <w:b w:val="0"/>
          <w:i w:val="0"/>
        </w:rPr>
        <w:t>No, 112, Jevrensox Avesug, Detroit.</w:t>
      </w:r>
    </w:p>
    <w:p>
      <w:r>
        <w:rPr>
          <w:rFonts w:ascii="Calibri" w:hAnsi="Calibri"/>
          <w:b w:val="0"/>
          <w:i w:val="0"/>
        </w:rPr>
        <w:t>The above firm being a branch of an exten. sive houve at Buitilo, N.-¥. Gvell known thro’ tne wostern couniry,) under the Grim of Gard: net &amp; Patterson, are determined to. sell every arhiele in their line, as lore and on na accom: dating tering as any house in the United States.</w:t>
      </w:r>
    </w:p>
    <w:p>
      <w:r>
        <w:rPr>
          <w:rFonts w:ascii="Calibri" w:hAnsi="Calibri"/>
          <w:b w:val="0"/>
          <w:i w:val="0"/>
        </w:rPr>
        <w:t>The subscribers, trom their acquaintance witl she varions Potteries in England, have been a bie (by perso nlien) to make such selec tions as will warrantthatn in asserting that thei ware, jn point of quality ant elegance, ia no inferier lo any iroperted,</w:t>
      </w:r>
    </w:p>
    <w:p>
      <w:r>
        <w:rPr>
          <w:rFonts w:ascii="Calibri" w:hAnsi="Calibri"/>
          <w:b w:val="0"/>
          <w:i w:val="0"/>
        </w:rPr>
        <w:t>Patterson, Gardner § Mailer.</w:t>
      </w:r>
    </w:p>
    <w:p>
      <w:r>
        <w:rPr>
          <w:rFonts w:ascii="Calibri" w:hAnsi="Calibri"/>
          <w:b w:val="0"/>
          <w:i w:val="0"/>
        </w:rPr>
        <w:t>; Looking Glasses, P., GoM. have connected with (heir estab ishment an extansive Looking Glass Factory which enables them to sell thatarticle lowe than the same ariiclo can be bought in New York city. ‘The subseribors will keep constant ly on hand a Acary stack of Crisa, Grass, Ean tHe W gre aed Lovee Grasses, and on th opening oP navigation, will ba receiving, direc fron Liverpool, heavy quantities of ware, of th latest stylw and patterns, which merchants, their way to New-York, and othess, aro invite tocalland cxamine—at No. 112, Sign of ti Large Piteher, Detroit.</w:t>
      </w:r>
    </w:p>
    <w:p>
      <w:r>
        <w:rPr>
          <w:rFonts w:ascii="Calibri" w:hAnsi="Calibri"/>
          <w:b w:val="0"/>
          <w:i w:val="0"/>
        </w:rPr>
        <w:t>Swe Pattergon, Gardner &amp; Mather.</w:t>
      </w:r>
    </w:p>
    <w:p>
      <w:pPr>
        <w:pStyle w:val="Heading3"/>
      </w:pPr>
      <w:r>
        <w:rPr>
          <w:rFonts w:ascii="Calibri" w:hAnsi="Calibri"/>
          <w:b w:val="0"/>
          <w:i w:val="0"/>
        </w:rPr>
        <w:t>CROMELIEN, BROTHERS &amp; CO,</w:t>
      </w:r>
    </w:p>
    <w:p>
      <w:r>
        <w:rPr>
          <w:rFonts w:ascii="Calibri" w:hAnsi="Calibri"/>
          <w:b w:val="0"/>
          <w:i w:val="0"/>
        </w:rPr>
        <w:t>Foreign Wise and LiquorjEstablishment No. 563 Pearl-Rirect, Now-York, yy it open a Branch of their House in thi</w:t>
      </w:r>
    </w:p>
    <w:p>
      <w:r>
        <w:rPr>
          <w:rFonts w:ascii="Calibri" w:hAnsi="Calibri"/>
          <w:b w:val="0"/>
          <w:i w:val="0"/>
        </w:rPr>
        <w:t>city, at 127 Moi Street, (near the Mat sion House,) op the 25th inst for the peray aipnt business of supplying tats place and th whole Western Country with superior and ger ning</w:t>
      </w:r>
    </w:p>
    <w:p>
      <w:r>
        <w:rPr>
          <w:rFonts w:ascii="Calibri" w:hAnsi="Calibri"/>
          <w:b w:val="0"/>
          <w:i w:val="0"/>
        </w:rPr>
        <w:t>Wines and Liquors.</w:t>
      </w:r>
    </w:p>
    <w:p>
      <w:r>
        <w:rPr>
          <w:rFonts w:ascii="Calibri" w:hAnsi="Calibri"/>
          <w:b w:val="0"/>
          <w:i w:val="0"/>
        </w:rPr>
        <w:t>They are desirous to have the publick acquai ted, that from their long experience in the bus neas, and of Ueir many We tern Custome wie have been supplied for the past 2 years, 4 well as fromthe continued patronage they r ceive, they must give entire salixfaction, at feel confident that in opening a branch here, troy have, will much daciiitate Merchants in tl despatch of their Orders, which otherwine wou have to be sent to New-York. [a doing the hove, and by appealing to the publick, we a nasured that this will mect the vjews of the man</w:t>
      </w:r>
    </w:p>
    <w:p>
      <w:r>
        <w:rPr>
          <w:rFonts w:ascii="Calibri" w:hAnsi="Calibri"/>
          <w:b w:val="0"/>
          <w:i w:val="0"/>
        </w:rPr>
        <w:t>All Orders and Letuers, rayt-rarm, will punctually attended to, directed to this place</w:t>
      </w:r>
    </w:p>
    <w:p>
      <w:r>
        <w:rPr>
          <w:rFonts w:ascii="Calibri" w:hAnsi="Calibri"/>
          <w:b w:val="0"/>
          <w:i w:val="0"/>
        </w:rPr>
        <w:t>New-York, 2 » Buffalo, Aprit 16th, 1835</w:t>
      </w:r>
    </w:p>
    <w:p>
      <w:r>
        <w:rPr>
          <w:rFonts w:ascii="Calibri" w:hAnsi="Calibri"/>
          <w:b w:val="0"/>
          <w:i w:val="0"/>
        </w:rPr>
        <w:t>Qn</w:t>
      </w:r>
    </w:p>
    <w:p>
      <w:r>
        <w:rPr>
          <w:rFonts w:ascii="Calibri" w:hAnsi="Calibri"/>
          <w:b w:val="0"/>
          <w:i w:val="0"/>
        </w:rPr>
        <w:t>A Steam Engine HE. subseriber offers for stloa Stam E AY wine of sufliciont power th run three jy of mill stones, two of whieh why be 4 feet weas, and one of a smatier size.</w:t>
      </w:r>
    </w:p>
    <w:p>
      <w:r>
        <w:rPr>
          <w:rFonts w:ascii="Calibri" w:hAnsi="Calibri"/>
          <w:b w:val="0"/>
          <w:i w:val="0"/>
        </w:rPr>
        <w:t>This Engine was built under The inspection the owner, who is o practical nnginees, and ¢ therefore warrant the anne to be’of the bestir and sufficient power for the above purpuses for a saw mil, with a tath machite and eri stone attached to it. ‘Phe subscriber woald s half of the engine for cash, to qh who war establish a geist mill in the flourishing village Lakeport, m Laport county, Jal where he now putting up another eng ne fora yaw im or he will soll the whole engine dn the moat yorable terms, and receive several pairs of ge oxen, and one or two substantial way gona, part payment, "The engine willarrive at F Wayne, on the first rise of the Si. Mary's ris and will be leftin charge of Col, Srescen, Fort Wayne, of whom farther particulars may ij bad, or by addressing &amp; line to the subscribes</w:t>
      </w:r>
    </w:p>
    <w:p>
      <w:r>
        <w:rPr>
          <w:rFonts w:ascii="Calibri" w:hAnsi="Calibri"/>
          <w:b w:val="0"/>
          <w:i w:val="0"/>
        </w:rPr>
        <w:t>Li t. Lapoct co. Ja. dail ee GARRET BIAS</w:t>
      </w:r>
    </w:p>
    <w:p>
      <w:r>
        <w:rPr>
          <w:rFonts w:ascii="Calibri" w:hAnsi="Calibri"/>
          <w:b w:val="0"/>
          <w:i w:val="0"/>
        </w:rPr>
        <w:t>ie</w:t>
      </w:r>
    </w:p>
    <w:p>
      <w:r>
        <w:rPr>
          <w:rFonts w:ascii="Calibri" w:hAnsi="Calibri"/>
          <w:b w:val="0"/>
          <w:i w:val="0"/>
        </w:rPr>
        <w:t>May, 1234.—3w5,</w:t>
      </w:r>
    </w:p>
    <w:p>
      <w:pPr>
        <w:pStyle w:val="Heading3"/>
      </w:pPr>
      <w:r>
        <w:rPr>
          <w:rFonts w:ascii="Calibri" w:hAnsi="Calibri"/>
          <w:b w:val="0"/>
          <w:i w:val="0"/>
        </w:rPr>
        <w:t>RU VSB &amp; GHU!</w:t>
      </w:r>
    </w:p>
    <w:p>
      <w:r>
        <w:rPr>
          <w:rFonts w:ascii="Calibri" w:hAnsi="Calibri"/>
          <w:b w:val="0"/>
          <w:i w:val="0"/>
        </w:rPr>
        <w:t>EG to inform the citizens nt Ciieago Mu neighboring villages, (hat their stock</w:t>
      </w:r>
    </w:p>
    <w:p>
      <w:r>
        <w:rPr>
          <w:rFonts w:ascii="Calibri" w:hAnsi="Calibri"/>
          <w:b w:val="0"/>
          <w:i w:val="0"/>
        </w:rPr>
        <w:t>se Books &amp; Stationary n- | jg received, which comprives a large and ext sive axgortment of Miscollancous, Se houl, T Ingical and Medizal Books, from Boston, N —~! York and Philadelphia, many of them just 88 tighed and in elegant binding; Almanacks il, { 1e25; various descriptions of writing, lot a4 and other Paper, from the beat mamufacture A, | variety of new Tracts; also, receipt, noto, im | ter and day books; Maynard &amp; Noyen’ supe wr | black and red Ink and nk Powders: toge - 1 with steel pens and cases, oullls, pencila; sil plain and embossed Pencil Cases; pen and —~| per Knives; Tooth and other Brushes cy combs. oat a Aten, a gor d assortment ataTTE able be sad nap Te 7S; gentlemen's buck shin Gh supe » 0 lk and bombazine Stocks, d&amp;c.</w:t>
      </w:r>
    </w:p>
    <w:p>
      <w:r>
        <w:rPr>
          <w:rFonts w:ascii="Calibri" w:hAnsi="Calibri"/>
          <w:b w:val="0"/>
          <w:i w:val="0"/>
        </w:rPr>
        <w:t>joor| Agents far Morison's Vegetable Pill</w:t>
      </w:r>
    </w:p>
    <w:p>
      <w:pPr>
        <w:pStyle w:val="Heading3"/>
      </w:pPr>
      <w:r>
        <w:rPr>
          <w:rFonts w:ascii="Calibri" w:hAnsi="Calibri"/>
          <w:b w:val="0"/>
          <w:i w:val="0"/>
        </w:rPr>
        <w:t>FOUND,</w:t>
      </w:r>
    </w:p>
    <w:p>
      <w:r>
        <w:rPr>
          <w:rFonts w:ascii="Calibri" w:hAnsi="Calibri"/>
          <w:b w:val="0"/>
          <w:i w:val="0"/>
        </w:rPr>
        <w:t>msi Bf ooda adjoining this town, @ pac</w:t>
      </w:r>
    </w:p>
    <w:p>
      <w:r>
        <w:rPr>
          <w:rFonts w:ascii="Calibri" w:hAnsi="Calibri"/>
          <w:b w:val="0"/>
          <w:i w:val="0"/>
        </w:rPr>
        <w:t>ali eae of bile nots, &amp;&lt;</w:t>
      </w:r>
    </w:p>
    <w:p>
      <w:r>
        <w:rPr>
          <w:rFonts w:ascii="Calibri" w:hAnsi="Calibri"/>
          <w:b w:val="0"/>
          <w:i w:val="0"/>
        </w:rPr>
        <w:t>eral. property We should judge by ho contents</w:t>
      </w:r>
    </w:p>
    <w:p>
      <w:r>
        <w:rPr>
          <w:rFonts w:ascii="Calibri" w:hAnsi="Calibri"/>
          <w:b w:val="0"/>
          <w:i w:val="0"/>
        </w:rPr>
        <w:t>rman by the nane of Bernard Jost ne 4 pedlar Wire own ean haps te ye a ' a8</w:t>
      </w:r>
    </w:p>
    <w:p>
      <w:pPr>
        <w:pStyle w:val="Heading2"/>
      </w:pPr>
      <w:r>
        <w:t>Column 4</w:t>
      </w:r>
    </w:p>
    <w:p>
      <w:r>
        <w:rPr>
          <w:rFonts w:ascii="Calibri" w:hAnsi="Calibri"/>
          <w:b/>
          <w:i/>
          <w:color w:val="9B1C1C"/>
        </w:rPr>
        <w:t>[uncertain: OCR-assisted column reconciled from Tesseract PSM 4, checked against Vision; verify doubtful names, figures, and damaged type against the scan.]</w:t>
      </w:r>
    </w:p>
    <w:p>
      <w:pPr>
        <w:pStyle w:val="Heading3"/>
      </w:pPr>
      <w:r>
        <w:rPr>
          <w:rFonts w:ascii="Calibri" w:hAnsi="Calibri"/>
          <w:b w:val="0"/>
          <w:i w:val="0"/>
        </w:rPr>
        <w:t>Ah AU AIUIN,</w:t>
      </w:r>
    </w:p>
    <w:p>
      <w:pPr>
        <w:pStyle w:val="Heading3"/>
      </w:pPr>
      <w:r>
        <w:rPr>
          <w:rFonts w:ascii="Calibri" w:hAnsi="Calibri"/>
          <w:b w:val="0"/>
          <w:i w:val="0"/>
        </w:rPr>
        <w:t>IN DAY'S ADDITION TO OTTAWA,</w:t>
      </w:r>
    </w:p>
    <w:p>
      <w:r>
        <w:rPr>
          <w:rFonts w:ascii="Calibri" w:hAnsi="Calibri"/>
          <w:b w:val="0"/>
          <w:i w:val="0"/>
        </w:rPr>
        <w:t>HE subscriber hav: ng obtained title by pre- &amp; emption to an 80 are lot adjoining the o- riginal plot of the town of Ottawa, atate of IIli- nois, has proceeded to lay: off the garie into con- venient lois for building, &amp;c. and will sell at Publix Auction, FIFTY LOTS, to be selected from the different Blocks in the aurvey, on the</w:t>
      </w:r>
    </w:p>
    <w:p>
      <w:r>
        <w:rPr>
          <w:rFonts w:ascii="Calibri" w:hAnsi="Calibri"/>
          <w:b w:val="0"/>
          <w:i w:val="0"/>
        </w:rPr>
        <w:t>13th JUNE neat, in the town of Chicago, UL</w:t>
      </w:r>
    </w:p>
    <w:p>
      <w:r>
        <w:rPr>
          <w:rFonts w:ascii="Calibri" w:hAnsi="Calibri"/>
          <w:b w:val="0"/>
          <w:i w:val="0"/>
        </w:rPr>
        <w:t>To those who are acquainted with the delight- ‘ful situation of Ottawa, it will not be necessary to speak of ite superior advantages being at the junction of the Fox, with the Hlinois River and surrounded with hydraulic power to any possible contingency. In high water it is at the head of navigation, and with an inconsiderahle expen- diture applied to the improvement of the river if joay and will probably beeome the head of nav- igation at any stage of water, and the teymina- finn of the contemplated Canal, authorized | to be made from the said river to Chieago. Tho lands in the immediate vielnity of Ottawa, and all the adjacent county are arable and euscepti- ble of culiyation and are not surpaseed by any in the State for fertility.</w:t>
      </w:r>
    </w:p>
    <w:p>
      <w:r>
        <w:rPr>
          <w:rFonts w:ascii="Calibri" w:hAnsi="Calibri"/>
          <w:b w:val="0"/>
          <w:i w:val="0"/>
        </w:rPr>
        <w:t>The seonery in the neighbourhood is unrivaled ‘the health of the place equal te any other town An the state situated upon a stream, and indeed the friends of Ottawa clain for it advantages on that score that no other town upon the: river porserer, founded upon the faets of the ez,ire absence of timbered and overflowed bottoms or intervals, and 9 brisk current in the streams with ‘rocky anil sandy bottoms, alresdy there are nine buildings on that part of the Town laid off by the subscriber and seyeral others are in progress af ‘erection.</w:t>
      </w:r>
    </w:p>
    <w:p>
      <w:r>
        <w:rPr>
          <w:rFonts w:ascii="Calibri" w:hAnsi="Calibri"/>
          <w:b w:val="0"/>
          <w:i w:val="0"/>
        </w:rPr>
        <w:t>To capitalists this sale will afford @ certain opportunity of a good investment to Merchants, Mochanics and business Men,’an opportunity is here presented on secure or lower terms than will probably ever occur again, eligible sites for business and rcaidences amidst a population inteligent, moral, active, enterprising and re- gpectable, O1lawa was laid out by the Canal Commixsioners in US31, is the County Seat ol La Sally County and ia believed to bu destined to take the lead of any part of the state, in four. ing and Saw Mills and Manulactorica and their consequent benefits the opinion ia founded upon the fact of the unrivalled advantages of Ottaws in her hydraulic power, its very alvantageous sittigtion on account of navigation and) market, having tho chain of the Orleans or New-York and surrounded aw itis by a region of country rich, fertile and dolighttul ind scarce a waste o aid.</w:t>
      </w:r>
    </w:p>
    <w:p>
      <w:r>
        <w:rPr>
          <w:rFonts w:ascii="Calibri" w:hAnsi="Calibri"/>
          <w:b w:val="0"/>
          <w:i w:val="0"/>
        </w:rPr>
        <w:t>N.B. The facilines for building may be ob tained here among which we have an abundances of good Stone, «fine iWaterial for bricks ant lime and several Saw Mills in the neighbourkooe</w:t>
      </w:r>
    </w:p>
    <w:p>
      <w:r>
        <w:rPr>
          <w:rFonts w:ascii="Calibri" w:hAnsi="Calibri"/>
          <w:b w:val="0"/>
          <w:i w:val="0"/>
        </w:rPr>
        <w:t>Bituminous Stone Coat.of an excellent quality shounda in gbis neixbbourheod and will proba. bly become an article: of esport eo.</w:t>
      </w:r>
    </w:p>
    <w:p>
      <w:pPr>
        <w:pStyle w:val="Heading3"/>
      </w:pPr>
      <w:r>
        <w:rPr>
          <w:rFonts w:ascii="Calibri" w:hAnsi="Calibri"/>
          <w:b w:val="0"/>
          <w:i w:val="0"/>
        </w:rPr>
        <w:t>JAMES DAY,</w:t>
      </w:r>
    </w:p>
    <w:p>
      <w:r>
        <w:rPr>
          <w:rFonts w:ascii="Calibri" w:hAnsi="Calibri"/>
          <w:b w:val="0"/>
          <w:i w:val="0"/>
        </w:rPr>
        <w:t>Ottawa, U, April 2th, JR35.</w:t>
      </w:r>
    </w:p>
    <w:p>
      <w:r>
        <w:rPr>
          <w:rFonts w:ascii="Calibri" w:hAnsi="Calibri"/>
          <w:b w:val="0"/>
          <w:i w:val="0"/>
        </w:rPr>
        <w:t>E.ist of Letters, BR MAINING in the Post Oifee, at Juliet</w:t>
      </w:r>
    </w:p>
    <w:p>
      <w:r>
        <w:rPr>
          <w:rFonts w:ascii="Calibri" w:hAnsi="Calibri"/>
          <w:b w:val="0"/>
          <w:i w:val="0"/>
        </w:rPr>
        <w:t>Lihnpois, bet April, 1235.</w:t>
      </w:r>
    </w:p>
    <w:p>
      <w:r>
        <w:rPr>
          <w:rFonts w:ascii="Calibri" w:hAnsi="Calibri"/>
          <w:b w:val="0"/>
          <w:i w:val="0"/>
        </w:rPr>
        <w:t>Revd. BE. Ambrose Philip J. Nooker Daniel Andrus Jacob Haveriand farsel Brown James Irwing Ley Catterill Rurdal Joiner Archibald Crow] Rey. Wm Kirby Michael Carury David Mahappy Samuel Dixon Barnabas Monroe</w:t>
      </w:r>
    </w:p>
    <w:p>
      <w:r>
        <w:rPr>
          <w:rFonts w:ascii="Calibri" w:hAnsi="Calibri"/>
          <w:b w:val="0"/>
          <w:i w:val="0"/>
        </w:rPr>
        <w:t>Richard 4. D: Chester Marshall</w:t>
      </w:r>
    </w:p>
    <w:p>
      <w:r>
        <w:rPr>
          <w:rFonts w:ascii="Calibri" w:hAnsi="Calibri"/>
          <w:b w:val="0"/>
          <w:i w:val="0"/>
        </w:rPr>
        <w:t>John N. English Win. Rico</w:t>
      </w:r>
    </w:p>
    <w:p>
      <w:r>
        <w:rPr>
          <w:rFonts w:ascii="Calibri" w:hAnsi="Calibri"/>
          <w:b w:val="0"/>
          <w:i w:val="0"/>
        </w:rPr>
        <w:t>{| Mary Enoch Chester Sextun</w:t>
      </w:r>
    </w:p>
    <w:p>
      <w:r>
        <w:rPr>
          <w:rFonts w:ascii="Calibri" w:hAnsi="Calibri"/>
          <w:b w:val="0"/>
          <w:i w:val="0"/>
        </w:rPr>
        <w:t>Win. Fuiler Esq. John Squier</w:t>
      </w:r>
    </w:p>
    <w:p>
      <w:r>
        <w:rPr>
          <w:rFonts w:ascii="Calibri" w:hAnsi="Calibri"/>
          <w:b w:val="0"/>
          <w:i w:val="0"/>
        </w:rPr>
        <w:t>Mary Frazer Vriah Wentworth</w:t>
      </w:r>
    </w:p>
    <w:p>
      <w:r>
        <w:rPr>
          <w:rFonts w:ascii="Calibri" w:hAnsi="Calibri"/>
          <w:b w:val="0"/>
          <w:i w:val="0"/>
        </w:rPr>
        <w:t>Aclétiog Frazer David D. Wallace 2</w:t>
      </w:r>
    </w:p>
    <w:p>
      <w:r>
        <w:rPr>
          <w:rFonts w:ascii="Calibri" w:hAnsi="Calibri"/>
          <w:b w:val="0"/>
          <w:i w:val="0"/>
        </w:rPr>
        <w:t>Elijah Garton or G. W. Joaeph Zumait</w:t>
      </w:r>
    </w:p>
    <w:p>
      <w:r>
        <w:rPr>
          <w:rFonts w:ascii="Calibri" w:hAnsi="Calibri"/>
          <w:b w:val="0"/>
          <w:i w:val="0"/>
        </w:rPr>
        <w:t>Gray</w:t>
      </w:r>
    </w:p>
    <w:p>
      <w:pPr>
        <w:pStyle w:val="Heading3"/>
      </w:pPr>
      <w:r>
        <w:rPr>
          <w:rFonts w:ascii="Calibri" w:hAnsi="Calibri"/>
          <w:b w:val="0"/>
          <w:i w:val="0"/>
        </w:rPr>
        <w:t>A.W, BOWEN, P. AL</w:t>
      </w:r>
    </w:p>
    <w:p>
      <w:r>
        <w:rPr>
          <w:rFonts w:ascii="Calibri" w:hAnsi="Calibri"/>
          <w:b w:val="0"/>
          <w:i w:val="0"/>
        </w:rPr>
        <w:t>CP The vite of this Omics, ia changed to. th Village of Juliet, and tho Mastern Mails, will t received via. Chicago, twice a week. List of Letters, H EMAINING in the Post Office at Plair field IHinois, Ist April, 1835. Rey. J, B. Ambrow Rov. Wm. Kirby Thomas W. Bradley Thoma J. Long Warren W, Bixly Wyton Martin Jonathan Covey — Gorshom Martin Horace Chase Joshua M. Ridgeway ‘T. Collins J. A, Seeby ‘Thomas Dancan Stephen Sanford</w:t>
      </w:r>
    </w:p>
    <w:p>
      <w:r>
        <w:rPr>
          <w:rFonts w:ascii="Calibri" w:hAnsi="Calibri"/>
          <w:b w:val="0"/>
          <w:i w:val="0"/>
        </w:rPr>
        <w:t>a| Eldridge G. Eames Inane Stone</w:t>
      </w:r>
    </w:p>
    <w:p>
      <w:r>
        <w:rPr>
          <w:rFonts w:ascii="Calibri" w:hAnsi="Calibri"/>
          <w:b w:val="0"/>
          <w:i w:val="0"/>
        </w:rPr>
        <w:t>13. R. Hollen Sulius Sackett</w:t>
      </w:r>
    </w:p>
    <w:p>
      <w:r>
        <w:rPr>
          <w:rFonts w:ascii="Calibri" w:hAnsi="Calibri"/>
          <w:b w:val="0"/>
          <w:i w:val="0"/>
        </w:rPr>
        <w:t>1] John C. Mongh Alonzo Holman</w:t>
      </w:r>
    </w:p>
    <w:p>
      <w:r>
        <w:rPr>
          <w:rFonts w:ascii="Calibri" w:hAnsi="Calibri"/>
          <w:b w:val="0"/>
          <w:i w:val="0"/>
        </w:rPr>
        <w:t>«| George Hough Daniel W. Thomos e| James Harris Wim. W. Wattles Al tsanc Jessup William Wallace</w:t>
      </w:r>
    </w:p>
    <w:p>
      <w:pPr>
        <w:pStyle w:val="Heading3"/>
      </w:pPr>
      <w:r>
        <w:rPr>
          <w:rFonts w:ascii="Calibri" w:hAnsi="Calibri"/>
          <w:b w:val="0"/>
          <w:i w:val="0"/>
        </w:rPr>
        <w:t>L. FL ARNOLD, PB. ML</w:t>
      </w:r>
    </w:p>
    <w:p>
      <w:r>
        <w:rPr>
          <w:rFonts w:ascii="Calibri" w:hAnsi="Calibri"/>
          <w:b w:val="0"/>
          <w:i w:val="0"/>
        </w:rPr>
        <w:t>,cather Store</w:t>
      </w:r>
    </w:p>
    <w:p>
      <w:pPr>
        <w:pStyle w:val="Heading3"/>
      </w:pPr>
      <w:r>
        <w:rPr>
          <w:rFonts w:ascii="Calibri" w:hAnsi="Calibri"/>
          <w:b w:val="0"/>
          <w:i w:val="0"/>
        </w:rPr>
        <w:t>Wa. H. TAYLOR,</w:t>
      </w:r>
    </w:p>
    <w:p>
      <w:r>
        <w:rPr>
          <w:rFonts w:ascii="Calibri" w:hAnsi="Calibri"/>
          <w:b w:val="0"/>
          <w:i w:val="0"/>
        </w:rPr>
        <w:t>AS opened an extensive Boot, Shoe a1 Leather Store, on Dearborn sircet, few rods north of Mess:s Newborry §+ Dok Store, where may be fonad a great variety, ns good stock, ag ean be found ut the “1 st.” which he oflers at Wholesale or R ail, nt the lowest prices, consisting of 600 pairs men’s cotrse BOOTS;</w:t>
      </w:r>
    </w:p>
    <w:p>
      <w:r>
        <w:rPr>
          <w:rFonts w:ascii="Calibri" w:hAnsi="Calibri"/>
          <w:b w:val="0"/>
          <w:i w:val="0"/>
        </w:rPr>
        <w:t>of} S00 fo, do. fine do</w:t>
      </w:r>
    </w:p>
    <w:p>
      <w:r>
        <w:rPr>
          <w:rFonts w:ascii="Calibri" w:hAnsi="Calibri"/>
          <w:b w:val="0"/>
          <w:i w:val="0"/>
        </w:rPr>
        <w:t>ni goo. do, do, coarse SHOES;</w:t>
      </w:r>
    </w:p>
    <w:p>
      <w:r>
        <w:rPr>
          <w:rFonts w:ascii="Calibri" w:hAnsi="Calibri"/>
          <w:b w:val="0"/>
          <w:i w:val="0"/>
        </w:rPr>
        <w:t>nH) g90 do, do, tine do;</w:t>
      </w:r>
    </w:p>
    <w:p>
      <w:r>
        <w:rPr>
          <w:rFonts w:ascii="Calibri" w:hAnsi="Calibri"/>
          <w:b w:val="0"/>
          <w:i w:val="0"/>
        </w:rPr>
        <w:t>S00 do. Taties Gaiter, Pruneila: ond M "! rocco Boots;</w:t>
      </w:r>
    </w:p>
    <w:p>
      <w:r>
        <w:rPr>
          <w:rFonts w:ascii="Calibri" w:hAnsi="Calibri"/>
          <w:b w:val="0"/>
          <w:i w:val="0"/>
        </w:rPr>
        <w:t>299 do, do. eslf do; 500 do, — do, prunella, kid and ecal She 2n0 de, children’s Boote nnd Shoes;</w:t>
      </w:r>
    </w:p>
    <w:p>
      <w:r>
        <w:rPr>
          <w:rFonts w:ascii="Calibri" w:hAnsi="Calibri"/>
          <w:b w:val="0"/>
          <w:i w:val="0"/>
        </w:rPr>
        <w:t>40 do. jolknt’'s Bootees; Sole und Upper Leather, of first quality, od} sale cheap lor cash. MY. HLT, ill manufaeture to arder, {the shortevt notice, all. kinds of Boots a of| Shoes, which he will warrant of the best bo | Jenther and workinanship, at| Chicago, July 8, 1854,</w:t>
      </w:r>
    </w:p>
    <w:p>
      <w:r>
        <w:rPr>
          <w:rFonts w:ascii="Calibri" w:hAnsi="Calibri"/>
          <w:b w:val="0"/>
          <w:i w:val="0"/>
        </w:rPr>
        <w:t>&amp;, CaRD.</w:t>
      </w:r>
    </w:p>
    <w:p>
      <w:r>
        <w:rPr>
          <w:rFonts w:ascii="Calibri" w:hAnsi="Calibri"/>
          <w:b w:val="0"/>
          <w:i w:val="0"/>
        </w:rPr>
        <w:t>HE subscriber, who kept the Groonvi Springs at Harrodaburgh, Ky., in 15 q and late the Washington Hall, Hillsborough, IIL, and last the Mi AA L. sion House in Springfield, IML, n-| ae removed back to his old stand ea Hilisborough, where be has opened a ¥-| souse of Entertainmen' oe for travellers and othera. who may fayor “with acall. His house is convenient and co oF | Portable; his table will be furnished with i c boat the couniry affords; his bar will be sup jor | cdl With the choicest liquors, and his stable her | be well supplied with forage. ‘Travellers. 1 vor, | test assured that no exertions shall be want a} en hija part to render them comfortable. ‘Tha pn ful tor a feyare, he hopes to share a conti ic patronage, é 71 ME itis name over the door wilh he bins Tet) ior the present. HH, C, BENNET Odaber, (BANE</w:t>
      </w:r>
    </w:p>
    <w:p>
      <w:r>
        <w:rPr>
          <w:rFonts w:ascii="Calibri" w:hAnsi="Calibri"/>
          <w:b w:val="0"/>
          <w:i w:val="0"/>
        </w:rPr>
        <w:t>cea erin eemniainomeateancenneninnt at 7, 0 nd Blocks for sale oo the Sel SO ea Lento lQmnb1—12, Water Lote 15 and 16, all in. block oh; Blocks 22u-] 280-136-196 and 125. Sent, 10. H, PE</w:t>
      </w:r>
    </w:p>
    <w:p>
      <w:pPr>
        <w:pStyle w:val="Heading2"/>
      </w:pPr>
      <w:r>
        <w:t>Column 5</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te RASS ERESS CARRS OER SE Eee ee ee ee a ago, Cook Go, Mlinvis, om the Stat: day</w:t>
      </w:r>
    </w:p>
    <w:p>
      <w:r>
        <w:rPr>
          <w:rFonts w:ascii="Calibri" w:hAnsi="Calibri"/>
          <w:b w:val="0"/>
          <w:i w:val="0"/>
        </w:rPr>
        <w:t>ot March, 1895,: A, Kirby, Hannaa’ W,</w:t>
      </w:r>
    </w:p>
    <w:p>
      <w:r>
        <w:rPr>
          <w:rFonts w:ascii="Calibri" w:hAnsi="Calibri"/>
          <w:b w:val="0"/>
          <w:i w:val="0"/>
        </w:rPr>
        <w:t>Allger, William Kent, Alexander:C,</w:t>
      </w:r>
    </w:p>
    <w:p>
      <w:r>
        <w:rPr>
          <w:rFonts w:ascii="Calibri" w:hAnsi="Calibri"/>
          <w:b w:val="0"/>
          <w:i w:val="0"/>
        </w:rPr>
        <w:t>Arrasmith, dames Kittnidge, Joho P,</w:t>
      </w:r>
    </w:p>
    <w:p>
      <w:r>
        <w:rPr>
          <w:rFonts w:ascii="Calibri" w:hAnsi="Calibri"/>
          <w:b w:val="0"/>
          <w:i w:val="0"/>
        </w:rPr>
        <w:t>Allen, Edward Koaggs, Jamen Allen, E. King, Elm’ A. Aiama, Joseph Kirby, Haonah a, Ainbrose, Joshua E.8 * lap ee Allan, Richard B. Luce, William Andrus, Tomas Lucae, Robsrd Atkins, Jearuin Lewin, W. Y,</w:t>
      </w:r>
    </w:p>
    <w:p>
      <w:r>
        <w:rPr>
          <w:rFonts w:ascii="Calibri" w:hAnsi="Calibri"/>
          <w:b w:val="0"/>
          <w:i w:val="0"/>
        </w:rPr>
        <w:t>BR. Lee, John I.. Bullen, Jeduthan 2 Langer, Jacob Buttertield, Zimry Loveland, Robert, Barrows, Mary Luene, Ann Bomgarten, Moritz 2 Lozser, Mr. Bennet, Lyman 2 Lamb, Caleb Barton Wooster J, Lamb, Adan Britain, Hiram Z. 2 Lathrop, Samuel 8.</w:t>
      </w:r>
    </w:p>
    <w:p>
      <w:r>
        <w:rPr>
          <w:rFonts w:ascii="Calibri" w:hAnsi="Calibri"/>
          <w:b w:val="0"/>
          <w:i w:val="0"/>
        </w:rPr>
        <w:t>Bertholf, Marcus Leg, George Bleke, Levi Loring, Wm, Bradstreet, Athert G.4 M- Brown, Lemuel Moore, John, Brown, Clarrisa M’Ewen, Win. Bs Bush, Riley Mason, Matthias</w:t>
      </w:r>
    </w:p>
    <w:p>
      <w:r>
        <w:rPr>
          <w:rFonts w:ascii="Calibri" w:hAnsi="Calibri"/>
          <w:b w:val="0"/>
          <w:i w:val="0"/>
        </w:rPr>
        <w:t>Brown, Harriet BE, Martin, Patrick ‘Bartlett, Charles H, 3 Milow, John Brown, Adam Miller, Jesse Bandle, William Milated, Jobn Beach William HH, M’Fadin, James Brown, Joseph N, Morley, Janies Boardnan, W. E. Mitchell, Henry</w:t>
      </w:r>
    </w:p>
    <w:p>
      <w:r>
        <w:rPr>
          <w:rFonts w:ascii="Calibri" w:hAnsi="Calibri"/>
          <w:b w:val="0"/>
          <w:i w:val="0"/>
        </w:rPr>
        <w:t>Bailey, Bennet Maynard, Elias Bench, Reuben Micliriski, Mr. Beaubien, M. B, Moore, Neleon Brookes, Samuel. Moore, James Barry, John S, Musgrave, Jehn Bane, George B, Murry, Alanzo 2 Barton, Ratus Morrison, T. M. Jandle, Ann Mack, Stephen Bennett, Amos Meigs, David Bennett, Hiram 8, Miner, Amanda 2 Berger, F.C, Mackie, James Brown, Schuyler Merrill, Winthrop GC Miller, John Curtin, L. G. Miller, Marshall Chureh, Benjamin M'Lean, John Y. Childs, Sarah Merals, Wasiinston j Carpenter, Gilbert M’Kean, Joseph, 1 Covalt, Enos Malone, Patrick Crandal, Alva Minard, Ira 2</w:t>
      </w:r>
    </w:p>
    <w:p>
      <w:r>
        <w:rPr>
          <w:rFonts w:ascii="Calibri" w:hAnsi="Calibri"/>
          <w:b w:val="0"/>
          <w:i w:val="0"/>
        </w:rPr>
        <w:t>Cooley, Sinan Mecker, Joeeph Cook, Harvey Matthews, James G, Compart &amp; Coquillard, N,</w:t>
      </w:r>
    </w:p>
    <w:p>
      <w:r>
        <w:rPr>
          <w:rFonts w:ascii="Calibri" w:hAnsi="Calibri"/>
          <w:b w:val="0"/>
          <w:i w:val="0"/>
        </w:rPr>
        <w:t>Chase A, R, Nelson, John M, &amp; iain, dohn 8 Newton, Daniel</w:t>
      </w:r>
    </w:p>
    <w:p>
      <w:r>
        <w:rPr>
          <w:rFonts w:ascii="Calibri" w:hAnsi="Calibri"/>
          <w:b w:val="0"/>
          <w:i w:val="0"/>
        </w:rPr>
        <w:t>oy, Orenge Natta, John V,</w:t>
      </w:r>
    </w:p>
    <w:p>
      <w:r>
        <w:rPr>
          <w:rFonts w:ascii="Calibri" w:hAnsi="Calibri"/>
          <w:b w:val="0"/>
          <w:i w:val="0"/>
        </w:rPr>
        <w:t>emt, Sarah ‘</w:t>
      </w:r>
    </w:p>
    <w:p>
      <w:r>
        <w:rPr>
          <w:rFonts w:ascii="Calibri" w:hAnsi="Calibri"/>
          <w:b w:val="0"/>
          <w:i w:val="0"/>
        </w:rPr>
        <w:t>Conant, Rben Osbern, Wm. Cooley, Hdward W.2 Quthet, Daniel 3 Conter, Willard Pr, Paddock, Jane</w:t>
      </w:r>
    </w:p>
    <w:p>
      <w:r>
        <w:rPr>
          <w:rFonts w:ascii="Calibri" w:hAnsi="Calibri"/>
          <w:b w:val="0"/>
          <w:i w:val="0"/>
        </w:rPr>
        <w:t>Chesnut, Jules i Cobins, Jeredat Paliner, N. HH.</w:t>
      </w:r>
    </w:p>
    <w:p>
      <w:r>
        <w:rPr>
          <w:rFonts w:ascii="Calibri" w:hAnsi="Calibri"/>
          <w:b w:val="0"/>
          <w:i w:val="0"/>
        </w:rPr>
        <w:t>(Chadwick, Juseph Page, Preierick W, 2</w:t>
      </w:r>
    </w:p>
    <w:p>
      <w:r>
        <w:rPr>
          <w:rFonts w:ascii="Calibri" w:hAnsi="Calibri"/>
          <w:b w:val="0"/>
          <w:i w:val="0"/>
        </w:rPr>
        <w:t>Carpenter, Mir. Parker, Manson</w:t>
      </w:r>
    </w:p>
    <w:p>
      <w:r>
        <w:rPr>
          <w:rFonts w:ascii="Calibri" w:hAnsi="Calibri"/>
          <w:b w:val="0"/>
          <w:i w:val="0"/>
        </w:rPr>
        <w:t>Carter, J Parkes, Curtis</w:t>
      </w:r>
    </w:p>
    <w:p>
      <w:r>
        <w:rPr>
          <w:rFonts w:ascii="Calibri" w:hAnsi="Calibri"/>
          <w:b w:val="0"/>
          <w:i w:val="0"/>
        </w:rPr>
        <w:t>Paine, Seth 2 in Preston, Esther</w:t>
      </w:r>
    </w:p>
    <w:p>
      <w:r>
        <w:rPr>
          <w:rFonts w:ascii="Calibri" w:hAnsi="Calibri"/>
          <w:b w:val="0"/>
          <w:i w:val="0"/>
        </w:rPr>
        <w:t>Clark, John A, Parmlee, George B,</w:t>
      </w:r>
    </w:p>
    <w:p>
      <w:r>
        <w:rPr>
          <w:rFonts w:ascii="Calibri" w:hAnsi="Calibri"/>
          <w:b w:val="0"/>
          <w:i w:val="0"/>
        </w:rPr>
        <w:t>Chancie, Joseph Puller, Ludwell</w:t>
      </w:r>
    </w:p>
    <w:p>
      <w:r>
        <w:rPr>
          <w:rFonts w:ascii="Calibri" w:hAnsi="Calibri"/>
          <w:b w:val="0"/>
          <w:i w:val="0"/>
        </w:rPr>
        <w:t>Cutler, Morris Paige B. R.</w:t>
      </w:r>
    </w:p>
    <w:p>
      <w:r>
        <w:rPr>
          <w:rFonts w:ascii="Calibri" w:hAnsi="Calibri"/>
          <w:b w:val="0"/>
          <w:i w:val="0"/>
        </w:rPr>
        <w:t>Ese cil, Archibald | Pank, Wm. W.</w:t>
      </w:r>
    </w:p>
    <w:p>
      <w:r>
        <w:rPr>
          <w:rFonts w:ascii="Calibri" w:hAnsi="Calibri"/>
          <w:b w:val="0"/>
          <w:i w:val="0"/>
        </w:rPr>
        <w:t>Chevalier, Louis P, Parcel, Aaron Chase, Bnoch Poke, Fdinund</w:t>
      </w:r>
    </w:p>
    <w:p>
      <w:r>
        <w:rPr>
          <w:rFonts w:ascii="Calibri" w:hAnsi="Calibri"/>
          <w:b w:val="0"/>
          <w:i w:val="0"/>
        </w:rPr>
        <w:t>Clark, Baldwin T. Phelps, Jamea H. » Pearsons, Hiram Dunham, ai. A Dean, Janies 1. Robersun, Daniel — Doane, Seth B, Riddle, Mr. Davie, Jobu Rowley, Herman A. Dudley, John Jr. Ritchey, James .| Doel, Asa Riwchard, Charles J. Dustin, Thomas Rathburn, Amos Dunn, Dangerfield — Rice, Samuel ') Downer, Pierce Risley, Horace Downer, Stephen Reeder, Henry ra Reed, ‘Thomas Bester, James 8 Richards, Charles 7, Evans, Sciota 2 Russel, John Enrly. Henry A. Rogers, Exward A. wins, J. 2. Renwick, Pheopilus Eager, [iram Romer, Carl Evert, J. 8. 8. KF. Schermertorn, M. L, Folliott, Jonathan Skinner, EP. Vorbes, Stephan Sricher, Jobn Foster, Culeb Smith, George Faller, Porter Stephens, §* co. Fowler, James W. Squire, George Fowler, Albert Senture, Antoine "| Pord, Ebenezer Stevens, Layent Freewsn, Ford Spring, ‘Thornas O. d G. Sesotler, Veljrj 8! Gooding, Win, @ Stules, David</w:t>
      </w:r>
    </w:p>
    <w:p>
      <w:r>
        <w:rPr>
          <w:rFonts w:ascii="Calibri" w:hAnsi="Calibri"/>
          <w:b w:val="0"/>
          <w:i w:val="0"/>
        </w:rPr>
        <w:t>#1 Galuoha, Russell L, Stevens, I.</w:t>
      </w:r>
    </w:p>
    <w:p>
      <w:r>
        <w:rPr>
          <w:rFonts w:ascii="Calibri" w:hAnsi="Calibri"/>
          <w:b w:val="0"/>
          <w:i w:val="0"/>
        </w:rPr>
        <w:t>1} Galusha, Jacob A. Shelden, Oliveann T) Goodrich, Grant 2 Steward, Joseph +} Goodell, Nancey Ann Sioan, Doughirs</w:t>
      </w:r>
    </w:p>
    <w:p>
      <w:r>
        <w:rPr>
          <w:rFonts w:ascii="Calibri" w:hAnsi="Calibri"/>
          <w:b w:val="0"/>
          <w:i w:val="0"/>
        </w:rPr>
        <w:t>Goddard, Mr, Starne, Shepard Goiltrey, T. Shoup, Michael Gilbert, Jonathan Schnuder, P.. Grom, Qranto 2 Sammons, Ricard Gleazen, Joseph Stevens, lenac</w:t>
      </w:r>
    </w:p>
    <w:p>
      <w:r>
        <w:rPr>
          <w:rFonts w:ascii="Calibri" w:hAnsi="Calibri"/>
          <w:b w:val="0"/>
          <w:i w:val="0"/>
        </w:rPr>
        <w:t>» | Galusha, Jacob Saith, Jeremish</w:t>
      </w:r>
    </w:p>
    <w:p>
      <w:r>
        <w:rPr>
          <w:rFonts w:ascii="Calibri" w:hAnsi="Calibri"/>
          <w:b w:val="0"/>
          <w:i w:val="0"/>
        </w:rPr>
        <w:t>Goodrich § Abell, South, Orange Gardner, Juno B, Sinith, Henry’ Garton, Ehjsh Shintatfo, James Gibbe, James H. Simons, E, Goddard, Wa. H. Steele, Richard Gooding Jasper. A. vy, Gifford, Hezekiah Torst, Janes Gunn, Medad Hh Taylor, Justin Garland, J. J. Todd, Hugh &amp;</w:t>
      </w:r>
    </w:p>
    <w:p>
      <w:r>
        <w:rPr>
          <w:rFonts w:ascii="Calibri" w:hAnsi="Calibri"/>
          <w:b w:val="0"/>
          <w:i w:val="0"/>
        </w:rPr>
        <w:t>H. ‘Thomas, John Hutehins, Nathan‘ Titcomb, ‘Timothy Holder, Jexse Tilman, Mr.</w:t>
      </w:r>
    </w:p>
    <w:p>
      <w:r>
        <w:rPr>
          <w:rFonts w:ascii="Calibri" w:hAnsi="Calibri"/>
          <w:b w:val="0"/>
          <w:i w:val="0"/>
        </w:rPr>
        <w:t>How, Phineas 4 Tobdell, Joseph Hult, Jeremiah 8, Titterington, Charl Hiil, Issac L. Thompsond, John Hall, Cynthia ‘fucker, Alexr. H. ot Holmes, Cyrenius Taylor, Deodat Howard, Elbert Tuttle, James B. Hugunin, Leonard C, House, Chester Vanderbogart, H. Honks, Juines C, Vantleet, Jolin Hickok, Nelson. Yardon, George {Low af Whittier, Vaseeur, Noel 1 Hobson, Jesse Vann, Angeline Alarris, James Volk, John Harris, David W, unt, William Wood, Wm Holcomb, Samuel B. Woods, Jobn He: Harrison, Wooster Weatover, Roy K, Holliday, Wow 8 Whi Hallam. 3,11.</w:t>
      </w:r>
    </w:p>
    <w:p>
      <w:pPr>
        <w:pStyle w:val="Heading2"/>
      </w:pPr>
      <w:r>
        <w:t>Column 6</w:t>
      </w:r>
    </w:p>
    <w:p>
      <w:r>
        <w:rPr>
          <w:rFonts w:ascii="Calibri" w:hAnsi="Calibri"/>
          <w:b/>
          <w:i/>
          <w:color w:val="9B1C1C"/>
        </w:rPr>
        <w:t>[uncertain: OCR-assisted column reconciled from Apple Vision, checked against Tesseract; verify doubtful names, figures, and damaged type against the scan.]</w:t>
      </w:r>
    </w:p>
    <w:p>
      <w:pPr>
        <w:pStyle w:val="Heading3"/>
      </w:pPr>
      <w:r>
        <w:rPr>
          <w:rFonts w:ascii="Calibri" w:hAnsi="Calibri"/>
          <w:b w:val="0"/>
          <w:i w:val="0"/>
        </w:rPr>
        <w:t>PECTFULLY</w:t>
      </w:r>
    </w:p>
    <w:p>
      <w:r>
        <w:rPr>
          <w:rFonts w:ascii="Calibri" w:hAnsi="Calibri"/>
          <w:b w:val="0"/>
          <w:i w:val="0"/>
        </w:rPr>
        <w:t>stawa, Illnois. services in the inhabitants of Coke and the sujoining countien. • Agencies and Conveyancing will also meet with prompt attention. Ouised, June 1, 1834. Sma0</w:t>
      </w:r>
    </w:p>
    <w:p>
      <w:pPr>
        <w:pStyle w:val="Heading3"/>
      </w:pPr>
      <w:r>
        <w:rPr>
          <w:rFonts w:ascii="Calibri" w:hAnsi="Calibri"/>
          <w:b w:val="0"/>
          <w:i w:val="0"/>
        </w:rPr>
        <w:t>REMOVAL.</w:t>
      </w:r>
    </w:p>
    <w:p>
      <w:pPr>
        <w:pStyle w:val="Heading3"/>
      </w:pPr>
      <w:r>
        <w:rPr>
          <w:rFonts w:ascii="Calibri" w:hAnsi="Calibri"/>
          <w:b w:val="0"/>
          <w:i w:val="0"/>
        </w:rPr>
        <w:t>COLLENS &amp; CATON,</w:t>
      </w:r>
    </w:p>
    <w:p>
      <w:pPr>
        <w:pStyle w:val="Heading3"/>
      </w:pPr>
      <w:r>
        <w:rPr>
          <w:rFonts w:ascii="Calibri" w:hAnsi="Calibri"/>
          <w:b w:val="0"/>
          <w:i w:val="0"/>
        </w:rPr>
        <w:t>ATTORNEYS &amp; COUNSELLORS AT LAW,</w:t>
      </w:r>
    </w:p>
    <w:p>
      <w:r>
        <w:rPr>
          <w:rFonts w:ascii="Calibri" w:hAnsi="Calibri"/>
          <w:b w:val="0"/>
          <w:i w:val="0"/>
        </w:rPr>
        <w:t>OFFICE twedent eant of the Raptist Church And Solleitors in chancery. up stairs, South Water-street. Chicago, JAme 4, 4834. P. 8. Conveyances. contract», de. executed in the neatest manner and with the greatest des- patch.</w:t>
      </w:r>
    </w:p>
    <w:p>
      <w:pPr>
        <w:pStyle w:val="Heading3"/>
      </w:pPr>
      <w:r>
        <w:rPr>
          <w:rFonts w:ascii="Calibri" w:hAnsi="Calibri"/>
          <w:b w:val="0"/>
          <w:i w:val="0"/>
        </w:rPr>
        <w:t>JAMES 1. COLLINS.</w:t>
      </w:r>
    </w:p>
    <w:p>
      <w:pPr>
        <w:pStyle w:val="Heading3"/>
      </w:pPr>
      <w:r>
        <w:rPr>
          <w:rFonts w:ascii="Calibri" w:hAnsi="Calibri"/>
          <w:b w:val="0"/>
          <w:i w:val="0"/>
        </w:rPr>
        <w:t>J. DRAM CATON.</w:t>
      </w:r>
    </w:p>
    <w:p>
      <w:r>
        <w:rPr>
          <w:rFonts w:ascii="Calibri" w:hAnsi="Calibri"/>
          <w:b w:val="0"/>
          <w:i w:val="0"/>
        </w:rPr>
        <w:t>To Rent: LARGF, and handsome- ly finished Store of 20 by 45 feet, including counting room. Also, three beautiful rooms suitable for officer. The sbove are sita- ated in the handsomest part of Chicago, tin "Kinzie's Addition" to this town.) and hy tar the best finished rooms in the place. Fur tcrmos apply to</w:t>
      </w:r>
    </w:p>
    <w:p>
      <w:pPr>
        <w:pStyle w:val="Heading3"/>
      </w:pPr>
      <w:r>
        <w:rPr>
          <w:rFonts w:ascii="Calibri" w:hAnsi="Calibri"/>
          <w:b w:val="0"/>
          <w:i w:val="0"/>
        </w:rPr>
        <w:t>JOHN H. KINZIE</w:t>
      </w:r>
    </w:p>
    <w:p>
      <w:r>
        <w:rPr>
          <w:rFonts w:ascii="Calibri" w:hAnsi="Calibri"/>
          <w:b w:val="0"/>
          <w:i w:val="0"/>
        </w:rPr>
        <w:t>Od. 1. 1631. Town Maps. JUST received and for sale, Lithographic Maps of the Town of Chicago, including the School Section, "Kinzie's Addition," Wa- ban-sia, de. bandsomely executed.</w:t>
      </w:r>
    </w:p>
    <w:p>
      <w:pPr>
        <w:pStyle w:val="Heading3"/>
      </w:pPr>
      <w:r>
        <w:rPr>
          <w:rFonts w:ascii="Calibri" w:hAnsi="Calibri"/>
          <w:b w:val="0"/>
          <w:i w:val="0"/>
        </w:rPr>
        <w:t>KINZIE &amp; FORNYTI.</w:t>
      </w:r>
    </w:p>
    <w:p>
      <w:r>
        <w:rPr>
          <w:rFonts w:ascii="Calibri" w:hAnsi="Calibri"/>
          <w:b w:val="0"/>
          <w:i w:val="0"/>
        </w:rPr>
        <w:t>June 18, 1831 They can aiso he found at the office of the "Chicago Demociat."*</w:t>
      </w:r>
    </w:p>
    <w:p>
      <w:pPr>
        <w:pStyle w:val="Heading3"/>
      </w:pPr>
      <w:r>
        <w:rPr>
          <w:rFonts w:ascii="Calibri" w:hAnsi="Calibri"/>
          <w:b w:val="0"/>
          <w:i w:val="0"/>
        </w:rPr>
        <w:t>J. S. C. HOGAN,</w:t>
      </w:r>
    </w:p>
    <w:p>
      <w:r>
        <w:rPr>
          <w:rFonts w:ascii="Calibri" w:hAnsi="Calibri"/>
          <w:b w:val="0"/>
          <w:i w:val="0"/>
        </w:rPr>
        <w:t>FFERS at Wholsule and Retuil, at his Storo in Bouth Water Strect, one door below the Post Office, Dry Goods, Groceries, Hardware, Crockery and Glass Ware. Also—a quantity of 8by 10, and 7 by 9-Windere Glass and Sush. doz. corn BASKETS; 200 sides Sole Lenther; 60 do Upper do.: B doz. Calf and Kip Skins. Just receised from the Massilon Iron Worke, -1L80- (Ohio,) 4 tons superior CASTINGS, consisting Potash and Sugar Kettles; Pots, with and without covers, ane L. sizes: Dish and Tea Kettles: Harrow Teath; STorEs, d'c. which he will sell as low for cash an can be bougat west of New-York. Jody 301, TH31. Boot &amp; Shoe Minking. I tuberiber having recently commenced the above businees, next door to P. Co- ben's Store, will be kept ou hand • goud assortment of</w:t>
      </w:r>
    </w:p>
    <w:p>
      <w:pPr>
        <w:pStyle w:val="Heading3"/>
      </w:pPr>
      <w:r>
        <w:rPr>
          <w:rFonts w:ascii="Calibri" w:hAnsi="Calibri"/>
          <w:b w:val="0"/>
          <w:i w:val="0"/>
        </w:rPr>
        <w:t>BOOTS,</w:t>
      </w:r>
    </w:p>
    <w:p>
      <w:r>
        <w:rPr>
          <w:rFonts w:ascii="Calibri" w:hAnsi="Calibri"/>
          <w:b w:val="0"/>
          <w:i w:val="0"/>
        </w:rPr>
        <w:t>suited to the call of the country. Gentlemen wishing Fine Boots, water proct, will be accom- modated with the best materials, and fashiona- ble style. Most kinds of'work kept constantly on hand, or made to order on short notice.</w:t>
      </w:r>
    </w:p>
    <w:p>
      <w:pPr>
        <w:pStyle w:val="Heading3"/>
      </w:pPr>
      <w:r>
        <w:rPr>
          <w:rFonts w:ascii="Calibri" w:hAnsi="Calibri"/>
          <w:b w:val="0"/>
          <w:i w:val="0"/>
        </w:rPr>
        <w:t>L. W. MONTGOMERY.</w:t>
      </w:r>
    </w:p>
    <w:p>
      <w:r>
        <w:rPr>
          <w:rFonts w:ascii="Calibri" w:hAnsi="Calibri"/>
          <w:b w:val="0"/>
          <w:i w:val="0"/>
        </w:rPr>
        <w:t>Chiengo, Der. 16, 1833. Agency. EW-YORK American, Daily, Tri-weekly and Semi-weekly: American Plough Boy, New-York Farmer, Rail-Road Journal and Re- gister of Internal Improremonts, Mechanice Magazine and Register of Inventions Subwerp: tions for the above publications reccived py StewaRT, at Col. Hamilton's office. Chicago, Nor. 20, 134.--52 Caution. Lal, persons are forbid cutting or drawing &amp;- way any Tunher or wond trom E. Th. of S. W. quarter section No. Two, in Township No. Thirty Eight, North of range no. Fourteen East Also I. Il, of the S. W. quarter of section No two, in Township No. Forty, North of Range No. Thirteen Fast, under penalty of the Law.</w:t>
      </w:r>
    </w:p>
    <w:p>
      <w:pPr>
        <w:pStyle w:val="Heading3"/>
      </w:pPr>
      <w:r>
        <w:rPr>
          <w:rFonts w:ascii="Calibri" w:hAnsi="Calibri"/>
          <w:b w:val="0"/>
          <w:i w:val="0"/>
        </w:rPr>
        <w:t>S. C. GEORGE</w:t>
      </w:r>
    </w:p>
    <w:p>
      <w:r>
        <w:rPr>
          <w:rFonts w:ascii="Calibri" w:hAnsi="Calibri"/>
          <w:b w:val="0"/>
          <w:i w:val="0"/>
        </w:rPr>
        <w:t>Chicago, Nor. 21st, 1R34. Musical Tastruments. A NEW and Extensive assortment of the most modern and approved musie and mo- sical Instruments, such as Piano Fortes. of ele- gant and newest fashion? Clerionett and Hugies, Gaitars, Violins and Violincellon: Trumpete, Drums, Bass Drums, Fifes, Flagilette, Pocket Horns and Hautbose, «ec. All of which will be sold at unusual low pri cer. The above articles to be found al the Do. troit Book Store, and at Jno. B. Piquette • Jew- elry Store. Detrout, Nor. 8. 1831-51 tC.</w:t>
      </w:r>
    </w:p>
    <w:p>
      <w:pPr>
        <w:pStyle w:val="Heading3"/>
      </w:pPr>
      <w:r>
        <w:rPr>
          <w:rFonts w:ascii="Calibri" w:hAnsi="Calibri"/>
          <w:b w:val="0"/>
          <w:i w:val="0"/>
        </w:rPr>
        <w:t>IY GOODS.</w:t>
      </w:r>
    </w:p>
    <w:p>
      <w:pPr>
        <w:pStyle w:val="Heading3"/>
      </w:pPr>
      <w:r>
        <w:rPr>
          <w:rFonts w:ascii="Calibri" w:hAnsi="Calibri"/>
          <w:b w:val="0"/>
          <w:i w:val="0"/>
        </w:rPr>
        <w:t>J L. WILSON &amp; CO.</w:t>
      </w:r>
    </w:p>
    <w:p>
      <w:r>
        <w:rPr>
          <w:rFonts w:ascii="Calibri" w:hAnsi="Calibri"/>
          <w:b w:val="0"/>
          <w:i w:val="0"/>
        </w:rPr>
        <w:t>A Pre Goods, Groceries, Haricure Crockery. RE now opening an extensive stock of .fr.;-calicoes, cloths, sattinette, circassians, flannels, sheetings, Tickings, de. Ready made clothing. Coflee, ten, sugar, pepper, spice, liquors, dec. Shovele, pades, braa kettles, batta, screwe, saws, wrought iron hinger, &amp;e. TROY NAILS, and Windme Gluss. Dearlorn st. next door to the *cily boot shoe and leather store. Chicago. Sett. 18:34. 42 IS enhecriber are now receiving and Goods at Wholesale. offer for sale, at Wholesale and Retail, o li exteneive sesortient of Dry Goods, Groceries, Hardware, Crockery de. Dealers in the interior wii, fnd it to their advantage to call before they go to St. Louir, A or the East, on there goode were purchased of Imports in New York, and can be afforded at a low price.</w:t>
      </w:r>
    </w:p>
    <w:p>
      <w:pPr>
        <w:pStyle w:val="Heading3"/>
      </w:pPr>
      <w:r>
        <w:rPr>
          <w:rFonts w:ascii="Calibri" w:hAnsi="Calibri"/>
          <w:b w:val="0"/>
          <w:i w:val="0"/>
        </w:rPr>
        <w:t>HUBBARD &amp; Co.</w:t>
      </w:r>
    </w:p>
    <w:p>
      <w:r>
        <w:rPr>
          <w:rFonts w:ascii="Calibri" w:hAnsi="Calibri"/>
          <w:b w:val="0"/>
          <w:i w:val="0"/>
        </w:rPr>
        <w:t>July 1. Tin, Sheet tron and Store</w:t>
      </w:r>
    </w:p>
    <w:p>
      <w:pPr>
        <w:pStyle w:val="Heading3"/>
      </w:pPr>
      <w:r>
        <w:rPr>
          <w:rFonts w:ascii="Calibri" w:hAnsi="Calibri"/>
          <w:b w:val="0"/>
          <w:i w:val="0"/>
        </w:rPr>
        <w:t>I OO</w:t>
      </w:r>
    </w:p>
    <w:p>
      <w:r>
        <w:rPr>
          <w:rFonts w:ascii="Calibri" w:hAnsi="Calibri"/>
          <w:b w:val="0"/>
          <w:i w:val="0"/>
        </w:rPr>
        <w:t>TlE subecriber would repertfally inforen</w:t>
      </w:r>
    </w:p>
    <w:p>
      <w:pPr>
        <w:pStyle w:val="Heading3"/>
      </w:pPr>
      <w:r>
        <w:rPr>
          <w:rFonts w:ascii="Calibri" w:hAnsi="Calibri"/>
          <w:b w:val="0"/>
          <w:i w:val="0"/>
        </w:rPr>
        <w:t>CORNER OF IKAHBORN AND LANE-STRATI.</w:t>
      </w:r>
    </w:p>
    <w:p>
      <w:r>
        <w:rPr>
          <w:rFonts w:ascii="Calibri" w:hAnsi="Calibri"/>
          <w:b w:val="0"/>
          <w:i w:val="0"/>
        </w:rPr>
        <w:t>his friends and the public in pensral, that he has commenced the abore bariness, and that 4 April 99, 1634. Tow Lote tue Sale. TATEK Lot no, 19 is Kiasia a Addition, and Lole 97 and 85 block 5 Spil. 10,</w:t>
      </w:r>
    </w:p>
    <w:p>
      <w:pPr>
        <w:pStyle w:val="Heading3"/>
      </w:pPr>
      <w:r>
        <w:rPr>
          <w:rFonts w:ascii="Calibri" w:hAnsi="Calibri"/>
          <w:b w:val="0"/>
          <w:i w:val="0"/>
        </w:rPr>
        <w:t>L. TEARSONS,</w:t>
      </w:r>
    </w:p>
    <w:p>
      <w:pPr>
        <w:pStyle w:val="Heading3"/>
      </w:pPr>
      <w:r>
        <w:rPr>
          <w:rFonts w:ascii="Calibri" w:hAnsi="Calibri"/>
          <w:b w:val="0"/>
          <w:i w:val="0"/>
        </w:rPr>
        <w:t>ATTORNEY A COUNSELLOR IT LAW,</w:t>
      </w:r>
    </w:p>
    <w:p>
      <w:r>
        <w:rPr>
          <w:rFonts w:ascii="Calibri" w:hAnsi="Calibri"/>
          <w:b w:val="0"/>
          <w:i w:val="0"/>
        </w:rPr>
        <w:t>• barrels pose unloads Gor ALIE in roo the Bahoomi • Manan AS</w:t>
      </w:r>
    </w:p>
    <w:p>
      <w:pPr>
        <w:pStyle w:val="Heading1"/>
        <w:pageBreakBefore/>
      </w:pPr>
      <w:r>
        <w:t>Newspaper Page 4 — Source PDF Page 12</w:t>
      </w:r>
    </w:p>
    <w:p>
      <w:pPr>
        <w:pStyle w:val="Heading2"/>
      </w:pPr>
      <w:r>
        <w:t>Column 1</w:t>
      </w:r>
    </w:p>
    <w:p>
      <w:r>
        <w:rPr>
          <w:rFonts w:ascii="Calibri" w:hAnsi="Calibri"/>
          <w:b/>
          <w:i/>
          <w:color w:val="9B1C1C"/>
        </w:rPr>
        <w:t>[uncertain: OCR-assisted column reconciled from Apple Vision, checked against Tesseract; verify doubtful names, figures, and damaged type against the scan.]</w:t>
      </w:r>
      <w:r>
        <w:rPr>
          <w:rFonts w:ascii="Calibri" w:hAnsi="Calibri"/>
          <w:b w:val="0"/>
          <w:i w:val="0"/>
        </w:rPr>
        <w:t xml:space="preserve"> HOIR AND MiCHeAsCANAL. Sec. 1 Be it enacted, by the People of the State of Illinora, represented in the freneral «Areea- bly: —That the Gottenor of this State be, and ne le hereby Authored at empowered to negotiate • Loan, solely on the pleige of the Canal Lande and tolle, se hereinfier pro- vided, for the parpose of aiding, in connection with such other mesas ne may be hereafter re- ceired from the Gorernment of the U. States, in the construction of the Illinois and Michigan Caosl, a sum of money not exceeding bye bun- dred thousand dollars, which sis. be required to be peid at wuch timee, by instalments as the same may be needed, in the progress of the said work, as near as the mme can be estima- 8Rc. 2. The Governor whall cause to be son- stitated certificates of Stock for the raid lean to be eniled the WIllinois and Michigan Canal Stock," signed by tha Auditor, and counter- signed by the Treasurer bearing an interest not exceeding five per cent per. annom, payable semi-annelly at Vandalia, or at some bank in the city of New-Tork, or either, as may be a- greed upon, and reimbursable an the pleasare of the State, at nay time after the year one thousad eight hundred and sixty. SEc. S. The Governor shall take and use all proper means and messures for the transferring of the said stock. 8ke. 4. It shall be deemed a good execu- tion of the said power to borrow, for the Gov- ernor to cause the said certificates of Stock. when created, to be soid: Provided, that the mid stock shall not in acy care be sold for less than its par value. Sec. 5 li shall be the duty of the Governor to enuse the said monies from time to time, when paid or advanced, to be deposited in some wafe bank or banks until waoted for use, at the best interest that can be obtained for it, to be drawn out as bereinfter provided, taking therefor the proper securities for the safe keep- ing of the same. Sec. 6. The monien thus loaned the premi- unna arising from the asle of nuy stock this crented, the proceede of the Canal lande and Town lots, and all of the mores an any way erising from the contempiated canni, shall con- stitute the "Canal Fund," and shall be used for canal purposes, and for no other whatever until the said canal shail have been completed: Prorided, that notbing here contained hall be so constructed as to prevent appropnations from being roade, out of the said fund, for the semi-annual payment of the interest upon the cans! stock herein authorized to be created: and the Governor i hereby authorized to cause the said interest to be paid out of the said fund. Sec. 7. That the revenue arising from the Illinois and Michigan Canal, and from the lands granted or that may hereafter be granted to the State of Blinois by the Congrees of the United States for the construction of the eaid canal, and the nett tolls thereol, are hereby pledged for the payment of the interest aceru - ng on the stock that may be created in pursu- ance of this act, and for the reimbursement of the principal of the same. Bec. 8. The Governor of this State, by and with the advice and consent of the Senate, slis! appoint five practieal, skilful persone to consti tute a board, to be known under the style anc deacription of *The Board of Commissioners o the Tilinois and Miebigan Canal," and he shal denignate one of such commissionere to be President thereof, one to be Tressurer, and one to be Acting Commissioner; and the Govern. or slall fill wuch sacancies as may occur in the Board, during the recess of the Legislature. Sec. 8. The Governor shall have power to temove from office any canal commissioner, at bis alecretion. Sac. 10. The acting commisioner shall be allowed a salary oftwelve hundred dollars per aapuro, and the rest of the Board shall each be allowed a compensation of turee dollars per day while necessarily employed in the burinces of the cans). Sec. 11. The said Board of commissioners in hereby constituted a body politic and corpo- nate, with full power and authority in their corporate name to coutret and be contracted with, sue and be sued, defend and be defended plead and be impleaded, in all the mattere and things relating to them as canal commission- ers; and they shall have and use &amp; common Bes) of such device as the Governor way di- rect. 8ac. 12. The Board shall appoint a Secre- tary, whore duty it shall be to keep a true re- cord of all their proceedings. They shall hold quarterly meetings, and special meetings whenever two of them, or the aeting coinmis- sioner may desire it, and any three of them shall constitate a quorum to do businese. Sec. 19. Before entering upon the duties of their office, each of the said commissioners aball make oath or affirmation, faithfully, hon- estly, and truly to execute and discharge all the duties and obligations berein imposed upon them, and each of them as canal coramiasioners and they shallseveral give bonds to the Gov- ernor, in the sum of ten thousand dollars with suficient wureties, for the faithful discharge of the duties imposed upon them by this act, Pro- rided, that the Governor may at any time re- quire additional bonds of the said Treasurer, whenever be may think that the safety of the funds requires it. Sc. 14. Whenever all or any part of the boney upon any contract shall become due t shall be the duty of the Treasurer to draw his warrant or check therefor, in favor of the contrector, upon the Bank or Banks in whiche the canal fund shall have been deposited, which warrant or check shail be countersigued by the acting commiesioner, and shall be under the seal of the Board. 8sc. 15. It shall be the duty of the acting commissioner, to obtain from the Carbier of the Bank or Banke is which the said fund shall have been deponted, a quarterly report, exin- biting a true account of all moneye received in deposit on scount of the canal fund and pard out of the said fund during the previous quer- ter, which report shall be laid before the Board of Canal Commissioners, and within twenty daya thereafter shall be examined by the said board and compared with the accounts of the Tressurer, and an entry shall be made in the books of the said board, that the said examina- tion hss been tade by them and that ibe twu accounts correspond, if such be the caae, and each commotamoner present shall sign his name to the record of such examrastion. SEc. 16. It shall be the duty of the acting comaussioner, Lit. In wake, under ‹be direc- tion of the board all necessary coniracte for the en, Sa. Lo vaforce the faithful executio pretorred against y all persons concessed, of the duties and o cions imposed upon their by thie sc bequendy sod curfall into 4b.</w:t>
      </w:r>
    </w:p>
    <w:p>
      <w:pPr>
        <w:pStyle w:val="Heading2"/>
      </w:pPr>
      <w:r>
        <w:t>Column 2</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i of the canal, ana the progress of the vers therega.. Sth. To have the imp-ediate care and superintendance of the canal and all matters relating thereto. -</w:t>
      </w:r>
    </w:p>
    <w:p>
      <w:r>
        <w:rPr>
          <w:rFonts w:ascii="Calibri" w:hAnsi="Calibri"/>
          <w:b w:val="0"/>
          <w:i w:val="0"/>
        </w:rPr>
        <w:t>Be. 17 The said canal shall not be loss then forty-five feet wide at the surface, thirty fect at the base and pf sufficient depth to in- aure a navigation of'at least four feet, to be suitable for ordinary canal boat navigation, to be supplied with water fron Lake Michigan and such other sources aa the canal commis- sioncra may think proper, and to be constructed in the manner beet calculzted to promote the permanent interest of the country.</w:t>
      </w:r>
    </w:p>
    <w:p>
      <w:r>
        <w:rPr>
          <w:rFonts w:ascii="Calibri" w:hAnsi="Calibri"/>
          <w:b w:val="0"/>
          <w:i w:val="0"/>
        </w:rPr>
        <w:t>Src. 18. They shall take efficient and pro- per mieewures for the immediate construction of the aid canal, shall put euch parte of it as they may deem proper, under contract ss here- in provided, and vhall have the general care and superintendance thereof, ‘</w:t>
      </w:r>
    </w:p>
    <w:p>
      <w:r>
        <w:rPr>
          <w:rFonts w:ascii="Calibri" w:hAnsi="Calibri"/>
          <w:b w:val="0"/>
          <w:i w:val="0"/>
        </w:rPr>
        <w:t>Src. 19. They shall inspect and examine into the sccounts, books, stale of the treasurer and all of the proceedings of the ‘Treasurer and of the Acting Commissioner.;</w:t>
      </w:r>
    </w:p>
    <w:p>
      <w:r>
        <w:rPr>
          <w:rFonts w:ascii="Calibri" w:hAnsi="Calibri"/>
          <w:b w:val="0"/>
          <w:i w:val="0"/>
        </w:rPr>
        <w:t>See. 20, They shall furnish the acting eom- tnissioner with all proper means and” facilities that inay Le necessary ty enable him to dis- charge the duties herein imposed upon him.</w:t>
      </w:r>
    </w:p>
    <w:p>
      <w:r>
        <w:rPr>
          <w:rFonts w:ascii="Calibri" w:hAnsi="Calibri"/>
          <w:b w:val="0"/>
          <w:i w:val="0"/>
        </w:rPr>
        <w:t>Sec. 21. They shall have toll power and authority, i their good judgment to do in re- lation to the constraetion and completion of the said canal, ali things not otherwise herein expreasly provided far,</w:t>
      </w:r>
    </w:p>
    <w:p>
      <w:r>
        <w:rPr>
          <w:rFonts w:ascii="Calibri" w:hAnsi="Calibri"/>
          <w:b w:val="0"/>
          <w:i w:val="0"/>
        </w:rPr>
        <w:t>Sue. 22. Wt shall be lawful for them to enter upon and use uny lands, water, streams and materiale of any description necessary for the proseeution of the works contemplated by this</w:t>
      </w:r>
    </w:p>
    <w:p>
      <w:r>
        <w:rPr>
          <w:rFonts w:ascii="Calibri" w:hAnsi="Calibri"/>
          <w:b w:val="0"/>
          <w:i w:val="0"/>
        </w:rPr>
        <w:t>See. 23, They may employ such and eo many agents, engincers, surveyors, draitemen and other persona as they may judge necessary to enable them to discharge ther duties as commissioners, and may psy such compenan- tion as they shall judge reasonable to each person so employed,:</w:t>
      </w:r>
    </w:p>
    <w:p>
      <w:r>
        <w:rPr>
          <w:rFonts w:ascii="Calibri" w:hAnsi="Calibri"/>
          <w:b w:val="0"/>
          <w:i w:val="0"/>
        </w:rPr>
        <w:t>Sec, 24. Pablie notice shall be given of the time and place, at which proposals will. be re- ‘ceived for entering into contracts; which no- tice shall be previously published for at least six weeks in the newspaper printed at Chicago, and in such other papers; either in this state or eleowhere, a8 may be deemed proper.</w:t>
      </w:r>
    </w:p>
    <w:p>
      <w:r>
        <w:rPr>
          <w:rFonts w:ascii="Calibri" w:hAnsi="Calibri"/>
          <w:b w:val="0"/>
          <w:i w:val="0"/>
        </w:rPr>
        <w:t>Sze. 25, Proposals for contracts shall be scaled, and shall be for a sum definite and cer- tain, as to the price Lo le paid or received, and shall be accompan. with good and sufficient security, for the taithfu) pertormance of such contmet,</w:t>
      </w:r>
    </w:p>
    <w:p>
      <w:r>
        <w:rPr>
          <w:rFonts w:ascii="Calibri" w:hAnsi="Calibri"/>
          <w:b w:val="0"/>
          <w:i w:val="0"/>
        </w:rPr>
        <w:t>Ske, 26, The commissioners shall not enter into any contract for the supply of materia's or the performance of labor without previously taking satisfactory security for the faidhful pe-formance of such contract, according to its terma,</w:t>
      </w:r>
    </w:p>
    <w:p>
      <w:r>
        <w:rPr>
          <w:rFonts w:ascii="Calibri" w:hAnsi="Calibri"/>
          <w:b w:val="0"/>
          <w:i w:val="0"/>
        </w:rPr>
        <w:t>Sec, 27, The Board may if they think the interest of the state requires it, retain one half of the amoust due upon Any contract, until the contract shall have been completec at which time all arrearages shall be paid up andin no care xhall more than three fourths of the amount dae upon any contract be paid watil the work shall have been completed.</w:t>
      </w:r>
    </w:p>
    <w:p>
      <w:r>
        <w:rPr>
          <w:rFonts w:ascii="Calibri" w:hAnsi="Calibri"/>
          <w:b w:val="0"/>
          <w:i w:val="0"/>
        </w:rPr>
        <w:t>Ske. 28. All contracts concerning the ¢on- templated canal, shall be made in writing, un der the geal of the board, and of each contract three copies shall be executed by the parties one of which shall be retained by the board, and one shall be immediately forwarded to the Auditor of Public Accounts, and by him filed ih his office,</w:t>
      </w:r>
    </w:p>
    <w:p>
      <w:r>
        <w:rPr>
          <w:rFonts w:ascii="Calibri" w:hAnsi="Calibri"/>
          <w:b w:val="0"/>
          <w:i w:val="0"/>
        </w:rPr>
        <w:t>Sec, 2, All materials procured or partially procured undera contract with the commis- stoners, shall be exempt from execution, but it shail be the duty of the commissioncrs to pay the money due for such materials to the judg- nent creditor of the contractor, under whore execution, such materials might have been gold, upon his producing to them due proof that hia execution would have so attached, and such payment shall be held a yalid payment on the</w:t>
      </w:r>
    </w:p>
    <w:p>
      <w:r>
        <w:rPr>
          <w:rFonts w:ascii="Calibri" w:hAnsi="Calibri"/>
          <w:b w:val="0"/>
          <w:i w:val="0"/>
        </w:rPr>
        <w:t>contract,</w:t>
      </w:r>
    </w:p>
    <w:p>
      <w:r>
        <w:rPr>
          <w:rFonts w:ascii="Calibri" w:hAnsi="Calibri"/>
          <w:b w:val="0"/>
          <w:i w:val="0"/>
        </w:rPr>
        <w:t>Src. 30. In case of the death of any canal contractor, who shall at the ume of his decease be indebted to any laborers for work done on tho canal, it shall be lawful for the board if they think proper, to pay such laborers out of kny money that may be due to the deceased Pontractor; and the receipt of such laborers thall be 0 good voucher in off-sct to tho aun lue to the deceased contrector from the board on the final settlement between them and his xccutory and administartors, Provided, That he said person shall first obtsin a judgment igainst the administrator of such deceased routractor, and produce a certificate fiom the court that the said judgment was rendered for work done on the canal, or for materials fur- hished thereipr and for no other cause,</w:t>
      </w:r>
    </w:p>
    <w:p>
      <w:r>
        <w:rPr>
          <w:rFonts w:ascii="Calibri" w:hAnsi="Calibri"/>
          <w:b w:val="0"/>
          <w:i w:val="0"/>
        </w:rPr>
        <w:t>Sac. 31 ‘The board shall from time to time, make such rules and regulations not inconsis- ent with the laws of thia state, in Tespect ty he persons pployed sbout the canal, injury lone to the said canal or locks, and the man- gement and nasigation of the same; and im- ose Buch forfeitures of money for the breach fsuch roles and regulations as they ma udge reasonable; but no forfeiture imposed, hall for a single offence exceed the sum of ifty dollars, over and above the amount of ne. ual-damage done,</w:t>
      </w:r>
    </w:p>
    <w:p>
      <w:r>
        <w:rPr>
          <w:rFonts w:ascii="Calibri" w:hAnsi="Calibri"/>
          <w:b w:val="0"/>
          <w:i w:val="0"/>
        </w:rPr>
        <w:t>Sac, 32.” They shali cause a sufficient num.</w:t>
      </w:r>
    </w:p>
    <w:p>
      <w:r>
        <w:rPr>
          <w:rFonts w:ascii="Calibri" w:hAnsi="Calibri"/>
          <w:b w:val="0"/>
          <w:i w:val="0"/>
        </w:rPr>
        <w:t>er of auch rules und regulations to be posted up OF pablic inspection, and shall trananuta copy f-them from time to tine, to the Governor as hey may be made, in their next quarterly and anual reports. Sec. 33, All rules, and.regulations and for. biturea. eatablishad by them as aforesnid, shall @ filed in the office of the Auditor, and a copy hereof curtified by hin under his hand and seal f office, shall be teceived in all courts of law as ue proof that such rules, regulations and for. citnies, Were by then established,</w:t>
      </w:r>
    </w:p>
    <w:p>
      <w:r>
        <w:rPr>
          <w:rFonts w:ascii="Calibri" w:hAnsi="Calibri"/>
          <w:b w:val="0"/>
          <w:i w:val="0"/>
        </w:rPr>
        <w:t>Sec. 34. The co.nmissioners shall examine he whole canal route, and select auch places hereon as may be eligible tor ‘Town sit es, and suse the same tobe laid off into town dots, and hey shall cause the canal lands in OF near ‘bicago, suitable thereivr, to be laid off into</w:t>
      </w:r>
    </w:p>
    <w:p>
      <w:r>
        <w:rPr>
          <w:rFonts w:ascii="Calibri" w:hAnsi="Calibri"/>
          <w:b w:val="0"/>
          <w:i w:val="0"/>
        </w:rPr>
        <w:t>EC. 35, ey inay from time to ti \- bed to well such Piste af the oon Lie canal route, as may be necessary to pay the Merwat, that nay be due upon the loso herein gets lgshe creniens doduetin theretrom,</w:t>
      </w:r>
    </w:p>
    <w:p>
      <w:r>
        <w:rPr>
          <w:rFonts w:ascii="Calibri" w:hAnsi="Calibri"/>
          <w:b w:val="0"/>
          <w:i w:val="0"/>
        </w:rPr>
        <w:t>um may arise from the ca. il wtock; Provided, That none of the ha oh te whall be suid for the aext five ears, onless e Govonorand &amp; majority of “The Board of anal Commissioners,” shall decide that it wali : for the interest of the canal to do ao; and if wy shall determing not to sell, then the Gove. or shall cause the interest on the said loan, ™ ines due, to be paid out of the - wal fang fae in the six, section of th. act.</w:t>
      </w:r>
    </w:p>
    <w:p>
      <w:r>
        <w:rPr>
          <w:rFonts w:ascii="Calibri" w:hAnsi="Calibri"/>
          <w:b w:val="0"/>
          <w:i w:val="0"/>
        </w:rPr>
        <w:t>zt, Public notice of all sales of canal ta or lands, shall be given in auch newspapers, ot fess than three in nuinber) either in this of other States, as the Board may think best, ai</w:t>
      </w:r>
    </w:p>
    <w:p>
      <w:r>
        <w:rPr>
          <w:rFonts w:ascii="Calibri" w:hAnsi="Calibri"/>
          <w:b w:val="0"/>
          <w:i w:val="0"/>
        </w:rPr>
        <w:t>mE i ie woany wale.</w:t>
      </w:r>
    </w:p>
    <w:p>
      <w:r>
        <w:rPr>
          <w:rFonts w:ascii="Calibri" w:hAnsi="Calibri"/>
          <w:b w:val="0"/>
          <w:i w:val="0"/>
        </w:rPr>
        <w:t>37, All lots aball be sprained prior sale thereof, and ulieil bu soldat public auc on for cash; but they shall not in an ‘cane be</w:t>
      </w:r>
    </w:p>
    <w:p>
      <w:r>
        <w:rPr>
          <w:rFonts w:ascii="Calibri" w:hAnsi="Calibri"/>
          <w:b w:val="0"/>
          <w:i w:val="0"/>
        </w:rPr>
        <w:t>Bec. Sh. i 7 i</w:t>
      </w:r>
    </w:p>
    <w:p>
      <w:pPr>
        <w:pStyle w:val="Heading2"/>
      </w:pPr>
      <w:r>
        <w:t>Column 3</w:t>
      </w:r>
    </w:p>
    <w:p>
      <w:r>
        <w:rPr>
          <w:rFonts w:ascii="Calibri" w:hAnsi="Calibri"/>
          <w:b/>
          <w:i/>
          <w:color w:val="9B1C1C"/>
        </w:rPr>
        <w:t>[uncertain: OCR-assisted column reconciled from Apple Vision, checked against Tesseract; verify doubtful names, figures, and damaged type against the scan.]</w:t>
      </w:r>
      <w:r>
        <w:rPr>
          <w:rFonts w:ascii="Calibri" w:hAnsi="Calibri"/>
          <w:b w:val="0"/>
          <w:i w:val="0"/>
        </w:rPr>
        <w:t xml:space="preserve"> rules that now govern the Registers and Recei vers in the United States lage offices in thie state, except se heie.. provideo. Sec. 30. .It shall bo the duty oftle Treasn- rer, upon the payment or the purchase money, to grant to the parchaser or purchasers, a cer- sificate containing a description of the land or lots purchased, and the price for which the name was anld, and shall forward a duplicate of such eer- tificate to the Anditor of the state who shall re- cond the same: and the persons holding such a cortificate, shall upon presenting the same to the Governor, receive a patent for the land described therein, argued by the Governor and counter- signed by the Secretary of Sinte, with the sea! of the State ailixed thercto. Sxc. 40. All moneys paid to the Treasurer for the purchase of any canal lands or lots, shall be by him immediately deposited in some Bank. under the direction of the Governor, for the payment of the interest on the canal loan. 8ec. 41. None of the board of canal commis. sionere shall be allowed to purchase any of the canal Izads or lote herein authorized to be pold, nor shall they or either of them. in any way, ci- ther directly or indirectly, be concerned in any such purchase, or have any unanner of interest therein; and all sales which said commissioners or any ofthem sliail be in any way interested, shall be absolutely null and void: the purchase money shall be forleited, and the land shall re. vert to the canal fund. ty of a violation of the provisions of this see- Any commissioner gui!- tion, shall be deemed to have perpetrated a frud, and upon indictment and conviction thereof in any court having competent jurisdiction, shall be punished by forfeiture of his oflice, and fined in a sum not less than one thousand nor more than five thousand dollars, Procided, That a prosacution for such offence shall be commenced within ten years after she commission of the samic. Sec. 42. Ifany two or more persone, shall combine themselves together for the parpose of lessening competition at the sale of any of the canal lands or lots, or if they shall agree or have any understanding among themseives, that they will not bid upon one another at any suck sale, for the purpose of obtaining the said canal land» or lots at a low price, the same shall be deemed a fraud; and any person or persons convicted thereof in any court having competent juriscic- fion, shall be fined in a sum not less than one bundred nor more than one thousand dollars: one midiety thereof to the use of the person in. forming, and the other moiety to the canal fund; andany patent issued for any lands or lots pur- chased an aforemaid, shall be absoletely null and roid; the money paid therefor shall be forfeited. and the lands or lols so purchased, shall revert to the canal fund. And it is hereby declared to be the duty of the State's Attorney, to prose. cute for all nuch offences; Prorided, That all such prosecutions shall he commeneed within ten years after the commiseion of the offence. SEc. J3. 'The board of commissioners whall gunrterly, viz. on the first Monday of March. Junc, September and December in each year. make minute and partieular report to the Gor- ernor, winch report shail set forth in a plain and intelligible manner, ail of their acts and doings in relation to the said canal and canal lands sna lots: all the money received and expended: the work done, and the price allowed for the vari. ous kinda of work: the contrects made, with whom made, and the security given: the num- ber of engineers, draflamen clerks and agents of every description employed by them, and the a- mount of compensation paid to each; the pro- gress of the canal; their contemplated plans for the next three months, with an estimate of the probable amount of money that will be required to be expended for canal purposes during that time: together with such other matters and things ns they may see fit to add, and also the amount, time and rate of'any loan made by vir- tue of this act, which report, or the outlines shereof, the Governor shall cause to be publish. * Sec. 44. They shall annually, on the first Monday of Decemler, make a report to the Gov- ernor, setting fourth all their acts and doings in relation to the canal, and canal land and lots, during the provious year, in liko maoner as is required of them in their quarterly reports, con- taining such statements and estimates for the year, as quarterly reports do for the quarter.</w:t>
      </w:r>
    </w:p>
    <w:p>
      <w:pPr>
        <w:pStyle w:val="Heading3"/>
      </w:pPr>
      <w:r>
        <w:rPr>
          <w:rFonts w:ascii="Calibri" w:hAnsi="Calibri"/>
          <w:b w:val="0"/>
          <w:i w:val="0"/>
        </w:rPr>
        <w:t>JAMIES SEMPLE,</w:t>
      </w:r>
    </w:p>
    <w:p>
      <w:r>
        <w:rPr>
          <w:rFonts w:ascii="Calibri" w:hAnsi="Calibri"/>
          <w:b w:val="0"/>
          <w:i w:val="0"/>
        </w:rPr>
        <w:t>Speaker of the House uf Representatives.</w:t>
      </w:r>
    </w:p>
    <w:p>
      <w:pPr>
        <w:pStyle w:val="Heading3"/>
      </w:pPr>
      <w:r>
        <w:rPr>
          <w:rFonts w:ascii="Calibri" w:hAnsi="Calibri"/>
          <w:b w:val="0"/>
          <w:i w:val="0"/>
        </w:rPr>
        <w:t>A. M. JENKINS,</w:t>
      </w:r>
    </w:p>
    <w:p>
      <w:r>
        <w:rPr>
          <w:rFonts w:ascii="Calibri" w:hAnsi="Calibri"/>
          <w:b w:val="0"/>
          <w:i w:val="0"/>
        </w:rPr>
        <w:t>Speaker of the Scrute. APRovED, Feluary 10th, 1-35.</w:t>
      </w:r>
    </w:p>
    <w:p>
      <w:pPr>
        <w:pStyle w:val="Heading3"/>
      </w:pPr>
      <w:r>
        <w:rPr>
          <w:rFonts w:ascii="Calibri" w:hAnsi="Calibri"/>
          <w:b w:val="0"/>
          <w:i w:val="0"/>
        </w:rPr>
        <w:t>JOSEPH DUNCAN.</w:t>
      </w:r>
    </w:p>
    <w:p>
      <w:r>
        <w:rPr>
          <w:rFonts w:ascii="Calibri" w:hAnsi="Calibri"/>
          <w:b w:val="0"/>
          <w:i w:val="0"/>
        </w:rPr>
        <w:t>Watches and Jewelry.</w:t>
      </w:r>
    </w:p>
    <w:p>
      <w:pPr>
        <w:pStyle w:val="Heading3"/>
      </w:pPr>
      <w:r>
        <w:rPr>
          <w:rFonts w:ascii="Calibri" w:hAnsi="Calibri"/>
          <w:b w:val="0"/>
          <w:i w:val="0"/>
        </w:rPr>
        <w:t>J. HI. MULFORD,</w:t>
      </w:r>
    </w:p>
    <w:p>
      <w:pPr>
        <w:pStyle w:val="Heading3"/>
      </w:pPr>
      <w:r>
        <w:rPr>
          <w:rFonts w:ascii="Calibri" w:hAnsi="Calibri"/>
          <w:b w:val="0"/>
          <w:i w:val="0"/>
        </w:rPr>
        <w:t>AVING</w:t>
      </w:r>
    </w:p>
    <w:p>
      <w:r>
        <w:rPr>
          <w:rFonts w:ascii="Calibri" w:hAnsi="Calibri"/>
          <w:b w:val="0"/>
          <w:i w:val="0"/>
        </w:rPr>
        <w:t>just return. ed from New-York and Philaduiphia, with extensive assortment of Clo ks, Watches, dewelry, d'e. comprising an grent a vari- ty of goods in his ine, as has ever been offered Weat of Buffalo; consisting of Gold and Silver Patent Lever, Lopine, Eng- linh and common Watehes: Alabaster and Ebony 15 day Time Pieces—-to strike hourse and half hours: Curtis and Donning's 8 day time pieces: Rich diamond, pearl, cameo, and agate Breast 1 Pins: do. d Pearl, jet, cameo, filagre and vine Ear king»: do. Jet Finger Rings: Gold cable and curb Ladies Watch Chains; Cutlery nud Fancy Articles. Mathematical Instrumenta; Pocket Pistols: Roger's best silver steel Raizore: Powder Finaks and Shot Poucbes: Thermomelere: Measure Tapes; Double and single barreled Fowling Pieces: Table and desert Knives and Forks; Back gammon, chequer and chess boards, dice and chese men; Double Mirrors; Snuffer and Trays: pocket books and wallets: A great variety of dirk, pocket and pen Knives; pectacles. Gold, Silver, Plated and Steel Spectacles, to uit any persons eyes. S lusic- A lot of good Mosic Boxes, of different sises: larmonicas, and many other articles too nu- serous to mention. ilver Were. A good assortment ever pointed Pencil Cases; Table, tea, desert, cream, muatard and sait Spoons; Sugar Tong»: Butter Knives,&amp;c. Indian silver work manufactured on the shor- as notice, and as cheap as can be bought in le United States. Watch Repairing. J. H. M. is determined that no pans shall be ared in repairing all Watches entrusted to his ev are, on the shortest aotice and in a workmsn- ke manner. Cash pard for old Gold and Silter. Chicago, May, 1834</w:t>
      </w:r>
    </w:p>
    <w:p>
      <w:pPr>
        <w:pStyle w:val="Heading3"/>
      </w:pPr>
      <w:r>
        <w:rPr>
          <w:rFonts w:ascii="Calibri" w:hAnsi="Calibri"/>
          <w:b w:val="0"/>
          <w:i w:val="0"/>
        </w:rPr>
        <w:t>NEW GOODS.</w:t>
      </w:r>
    </w:p>
    <w:p>
      <w:r>
        <w:rPr>
          <w:rFonts w:ascii="Calibri" w:hAnsi="Calibri"/>
          <w:b w:val="0"/>
          <w:i w:val="0"/>
        </w:rPr>
        <w:t>t0g Jui</w:t>
      </w:r>
    </w:p>
    <w:p>
      <w:pPr>
        <w:pStyle w:val="Heading3"/>
      </w:pPr>
      <w:r>
        <w:rPr>
          <w:rFonts w:ascii="Calibri" w:hAnsi="Calibri"/>
          <w:b w:val="0"/>
          <w:i w:val="0"/>
        </w:rPr>
        <w:t>PETER COHEN,</w:t>
      </w:r>
    </w:p>
    <w:p>
      <w:r>
        <w:rPr>
          <w:rFonts w:ascii="Calibri" w:hAnsi="Calibri"/>
          <w:b w:val="0"/>
          <w:i w:val="0"/>
        </w:rPr>
        <w:t>WOULD beg leave to informs his old cus- cel tomers, and the publie generally, has just received by brig Indiana, and hers r sale on the most reasonable terma, a large, mplete and aplendid assortment of Dry Goods, Groceries,</w:t>
      </w:r>
    </w:p>
    <w:p>
      <w:pPr>
        <w:pStyle w:val="Heading3"/>
      </w:pPr>
      <w:r>
        <w:rPr>
          <w:rFonts w:ascii="Calibri" w:hAnsi="Calibri"/>
          <w:b w:val="0"/>
          <w:i w:val="0"/>
        </w:rPr>
        <w:t>CLOTHING,</w:t>
      </w:r>
    </w:p>
    <w:p>
      <w:r>
        <w:rPr>
          <w:rFonts w:ascii="Calibri" w:hAnsi="Calibri"/>
          <w:b w:val="0"/>
          <w:i w:val="0"/>
        </w:rPr>
        <w:t>sil suited to this soction of the country. aka of Liquora, at wholesale and retail. All all peetfully requesta the people to call and ez- Ho cus Meera Newberry and Dole a More house, une for themseives, at his store next door Lo. suh of south water sin Ph Chago, No. 3, 1834. -49.</w:t>
      </w:r>
    </w:p>
    <w:p>
      <w:pPr>
        <w:pStyle w:val="Heading2"/>
      </w:pPr>
      <w:r>
        <w:t>Column 4</w:t>
      </w:r>
    </w:p>
    <w:p>
      <w:r>
        <w:rPr>
          <w:rFonts w:ascii="Calibri" w:hAnsi="Calibri"/>
          <w:b/>
          <w:i/>
          <w:color w:val="9B1C1C"/>
        </w:rPr>
        <w:t>[uncertain: OCR-assisted column reconciled from Tesseract PSM 4, checked against Vision; verify doubtful names, figures, and damaged type against the scan.]</w:t>
      </w:r>
    </w:p>
    <w:p>
      <w:pPr>
        <w:pStyle w:val="Heading3"/>
      </w:pPr>
      <w:r>
        <w:rPr>
          <w:rFonts w:ascii="Calibri" w:hAnsi="Calibri"/>
          <w:b w:val="0"/>
          <w:i w:val="0"/>
        </w:rPr>
        <w:t>NEWBERRY &amp; DOLE,</w:t>
      </w:r>
    </w:p>
    <w:p>
      <w:r>
        <w:rPr>
          <w:rFonts w:ascii="Calibri" w:hAnsi="Calibri"/>
          <w:b w:val="0"/>
          <w:i w:val="0"/>
        </w:rPr>
        <w:t>Storage, Forwardiog and Commission</w:t>
      </w:r>
    </w:p>
    <w:p>
      <w:pPr>
        <w:pStyle w:val="Heading3"/>
      </w:pPr>
      <w:r>
        <w:rPr>
          <w:rFonts w:ascii="Calibri" w:hAnsi="Calibri"/>
          <w:b w:val="0"/>
          <w:i w:val="0"/>
        </w:rPr>
        <w:t>MERKCHANTS,</w:t>
      </w:r>
    </w:p>
    <w:p>
      <w:pPr>
        <w:pStyle w:val="Heading3"/>
      </w:pPr>
      <w:r>
        <w:rPr>
          <w:rFonts w:ascii="Calibri" w:hAnsi="Calibri"/>
          <w:b w:val="0"/>
          <w:i w:val="0"/>
        </w:rPr>
        <w:t>CHLCAGO-LLLIMOLE,</w:t>
      </w:r>
    </w:p>
    <w:p>
      <w:r>
        <w:rPr>
          <w:rFonts w:ascii="Calibri" w:hAnsi="Calibri"/>
          <w:b w:val="0"/>
          <w:i w:val="0"/>
        </w:rPr>
        <w:t>Agen for the Merchants Line. ,EFERENCES— ae S.'T, Anmstnuvs, No.9, Conties Slip, N. York. Rowsnrt Hesren, Esq. Aléany. Barxen &amp; Horr, Buffalo, Oniven Newnenry, Detroit. Cauvin Brrrain, Mouth St, Joseph. Janes B. Camrarsr, Ottawa, Ill</w:t>
      </w:r>
    </w:p>
    <w:p>
      <w:r>
        <w:rPr>
          <w:rFonts w:ascii="Calibri" w:hAnsi="Calibri"/>
          <w:b w:val="0"/>
          <w:i w:val="0"/>
        </w:rPr>
        <w:t>Also, Wholesale and Retail Dealara in Bry Goods Groceries and</w:t>
      </w:r>
    </w:p>
    <w:p>
      <w:pPr>
        <w:pStyle w:val="Heading3"/>
      </w:pPr>
      <w:r>
        <w:rPr>
          <w:rFonts w:ascii="Calibri" w:hAnsi="Calibri"/>
          <w:b w:val="0"/>
          <w:i w:val="0"/>
        </w:rPr>
        <w:t>PROVISIONS.</w:t>
      </w:r>
    </w:p>
    <w:p>
      <w:pPr>
        <w:pStyle w:val="Heading3"/>
      </w:pPr>
      <w:r>
        <w:rPr>
          <w:rFonts w:ascii="Calibri" w:hAnsi="Calibri"/>
          <w:b w:val="0"/>
          <w:i w:val="0"/>
        </w:rPr>
        <w:t>HUBBARD &amp; Co,</w:t>
      </w:r>
    </w:p>
    <w:p>
      <w:r>
        <w:rPr>
          <w:rFonts w:ascii="Calibri" w:hAnsi="Calibri"/>
          <w:b w:val="0"/>
          <w:i w:val="0"/>
        </w:rPr>
        <w:t>Commission &amp; Fornvardiig</w:t>
      </w:r>
    </w:p>
    <w:p>
      <w:pPr>
        <w:pStyle w:val="Heading3"/>
      </w:pPr>
      <w:r>
        <w:rPr>
          <w:rFonts w:ascii="Calibri" w:hAnsi="Calibri"/>
          <w:b w:val="0"/>
          <w:i w:val="0"/>
        </w:rPr>
        <w:t>WER CRIATIS</w:t>
      </w:r>
    </w:p>
    <w:p>
      <w:pPr>
        <w:pStyle w:val="Heading3"/>
      </w:pPr>
      <w:r>
        <w:rPr>
          <w:rFonts w:ascii="Calibri" w:hAnsi="Calibri"/>
          <w:b w:val="0"/>
          <w:i w:val="0"/>
        </w:rPr>
        <w:t>CHICAGOQ—ILLINOIS.</w:t>
      </w:r>
    </w:p>
    <w:p>
      <w:r>
        <w:rPr>
          <w:rFonts w:ascii="Calibri" w:hAnsi="Calibri"/>
          <w:b w:val="0"/>
          <w:i w:val="0"/>
        </w:rPr>
        <w:t>Gurpos 8. Hvananp, Hasry G. Hupnann. 1 ener anna matinee nnn</w:t>
      </w:r>
    </w:p>
    <w:p>
      <w:pPr>
        <w:pStyle w:val="Heading3"/>
      </w:pPr>
      <w:r>
        <w:rPr>
          <w:rFonts w:ascii="Calibri" w:hAnsi="Calibri"/>
          <w:b w:val="0"/>
          <w:i w:val="0"/>
        </w:rPr>
        <w:t>JH HW. KENZIE,</w:t>
      </w:r>
    </w:p>
    <w:p>
      <w:r>
        <w:rPr>
          <w:rFonts w:ascii="Calibri" w:hAnsi="Calibri"/>
          <w:b w:val="0"/>
          <w:i w:val="0"/>
        </w:rPr>
        <w:t>Rowarding &amp; Comuiissionr</w:t>
      </w:r>
    </w:p>
    <w:p>
      <w:r>
        <w:rPr>
          <w:rFonts w:ascii="Calibri" w:hAnsi="Calibri"/>
          <w:b w:val="0"/>
          <w:i w:val="0"/>
        </w:rPr>
        <w:t>TyeTRre # Sea ba</w:t>
      </w:r>
    </w:p>
    <w:p>
      <w:pPr>
        <w:pStyle w:val="Heading3"/>
      </w:pPr>
      <w:r>
        <w:rPr>
          <w:rFonts w:ascii="Calibri" w:hAnsi="Calibri"/>
          <w:b w:val="0"/>
          <w:i w:val="0"/>
        </w:rPr>
        <w:t>MERCHANT,</w:t>
      </w:r>
    </w:p>
    <w:p>
      <w:r>
        <w:rPr>
          <w:rFonts w:ascii="Calibri" w:hAnsi="Calibri"/>
          <w:b w:val="0"/>
          <w:i w:val="0"/>
        </w:rPr>
        <w:t>Agent forthe Troy &amp; Eric Line.</w:t>
      </w:r>
    </w:p>
    <w:p>
      <w:pPr>
        <w:pStyle w:val="Heading3"/>
      </w:pPr>
      <w:r>
        <w:rPr>
          <w:rFonts w:ascii="Calibri" w:hAnsi="Calibri"/>
          <w:b w:val="0"/>
          <w:i w:val="0"/>
        </w:rPr>
        <w:t>REFERENCES:— ‘</w:t>
      </w:r>
    </w:p>
    <w:p>
      <w:r>
        <w:rPr>
          <w:rFonts w:ascii="Calibri" w:hAnsi="Calibri"/>
          <w:b w:val="0"/>
          <w:i w:val="0"/>
        </w:rPr>
        <w:t>R. Putsan, New-York, G. P. Grirritn &amp; Co, Troy N.Y, Gnrigrirn, Baoniens &amp; Sons, Rochester, 8. 'Tuompsos &amp; Co,, 2 p roa ‘Towssenp &amp; Cort, Butfato, N.Y, Gippixes, Ba nowiy, Prask &amp; Co.Cleaveland, 32K. Doan &amp; Co,, Detroit MoT. Ghirritin &amp; Co, St. Joseph, M.'T.</w:t>
      </w:r>
    </w:p>
    <w:p>
      <w:r>
        <w:rPr>
          <w:rFonts w:ascii="Calibri" w:hAnsi="Calibri"/>
          <w:b w:val="0"/>
          <w:i w:val="0"/>
        </w:rPr>
        <w:t>Sourn &amp; Baoruras, St. Lous, Mo,</w:t>
      </w:r>
    </w:p>
    <w:p>
      <w:r>
        <w:rPr>
          <w:rFonts w:ascii="Calibri" w:hAnsi="Calibri"/>
          <w:b w:val="0"/>
          <w:i w:val="0"/>
        </w:rPr>
        <w:t>I Auents for Troy and Enie Line. W. R. Bausn, &amp; Co. Gelena IL Passawoutn &amp; Bavsu, Green Bay, M. 'T. (iF"Keeps constantly on hand, Sult, Flour,</w:t>
      </w:r>
    </w:p>
    <w:p>
      <w:r>
        <w:rPr>
          <w:rFonts w:ascii="Calibri" w:hAnsi="Calibri"/>
          <w:b w:val="0"/>
          <w:i w:val="0"/>
        </w:rPr>
        <w:t>Wintow Sash, Nails, See. low tor Cash, at tis Waar [lause, opposite to Fort Dearborn. “April 14, 3194.</w:t>
      </w:r>
    </w:p>
    <w:p>
      <w:r>
        <w:rPr>
          <w:rFonts w:ascii="Calibri" w:hAnsi="Calibri"/>
          <w:b w:val="0"/>
          <w:i w:val="0"/>
        </w:rPr>
        <w:t>SN%olesale and Retail.</w:t>
      </w:r>
    </w:p>
    <w:p>
      <w:pPr>
        <w:pStyle w:val="Heading3"/>
      </w:pPr>
      <w:r>
        <w:rPr>
          <w:rFonts w:ascii="Calibri" w:hAnsi="Calibri"/>
          <w:b w:val="0"/>
          <w:i w:val="0"/>
        </w:rPr>
        <w:t>FAL AND WINTER GOODS.</w:t>
      </w:r>
    </w:p>
    <w:p>
      <w:pPr>
        <w:pStyle w:val="Heading3"/>
      </w:pPr>
      <w:r>
        <w:rPr>
          <w:rFonts w:ascii="Calibri" w:hAnsi="Calibri"/>
          <w:b w:val="0"/>
          <w:i w:val="0"/>
        </w:rPr>
        <w:t>I HARMON, LOOMIS &amp; CO.,</w:t>
      </w:r>
    </w:p>
    <w:p>
      <w:r>
        <w:rPr>
          <w:rFonts w:ascii="Calibri" w:hAnsi="Calibri"/>
          <w:b w:val="0"/>
          <w:i w:val="0"/>
        </w:rPr>
        <w:t>VITE the attention of the public to the large assorsment of Goods shey have recent- ¥ received: CONSISTING OF iFancy nnd Staple DRY GOODS, Sonje of which are, Broad Cloths, Cassimores lonjestie cloths, sattinetts, Peter Sham, goats nircamlet, woollen and cotton flannels, Eng- ishand French merino cloths, circassians, bom- azines, bombazett, rattinet! moreen, frieze, adging. Ruseia duck, canvess, ticking, ona: om domentic plaid, check, colored and em-</w:t>
      </w:r>
    </w:p>
    <w:p>
      <w:r>
        <w:rPr>
          <w:rFonts w:ascii="Calibri" w:hAnsi="Calibri"/>
          <w:b w:val="0"/>
          <w:i w:val="0"/>
        </w:rPr>
        <w:t>ossed cambricks, calicow, a great variety of uabty and figure, and many new and beautful aligrns; furniture prints, shectings and #bir- ingk, bleached and unbleached; satin jean, fd cotton, Valentia, Mersailles.a id silk vea- ingk, woollen #hirts and drawers, weollen enpr nd dippets, men's and bay’s woollen gloves, ik, cotton an’ woollen hosiery 5 ladies and eotlemens gloves of ail descriptions. A fine ssopiment of silks aad silk goods; Mcrino hale; fancy handkerchiefs, cambricks, mus- ins, laces, ribbons, coarse and fine linen, and most every article in the Dry Goods line.</w:t>
      </w:r>
    </w:p>
    <w:p>
      <w:pPr>
        <w:pStyle w:val="Heading3"/>
      </w:pPr>
      <w:r>
        <w:rPr>
          <w:rFonts w:ascii="Calibri" w:hAnsi="Calibri"/>
          <w:b w:val="0"/>
          <w:i w:val="0"/>
        </w:rPr>
        <w:t>GROW, -</w:t>
      </w:r>
    </w:p>
    <w:p>
      <w:r>
        <w:rPr>
          <w:rFonts w:ascii="Calibri" w:hAnsi="Calibri"/>
          <w:b w:val="0"/>
          <w:i w:val="0"/>
        </w:rPr>
        <w:t>e have a large stock ofall kinds, comprising: Loat, lump, Port Rico, New- Or- S,</w:t>
      </w:r>
    </w:p>
    <w:p>
      <w:r>
        <w:rPr>
          <w:rFonts w:ascii="Calibri" w:hAnsi="Calibri"/>
          <w:b w:val="0"/>
          <w:i w:val="0"/>
        </w:rPr>
        <w:t>leans, and brown Hayannah PEROTE: # oO. au H. Molasses;</w:t>
      </w:r>
    </w:p>
    <w:p>
      <w:r>
        <w:rPr>
          <w:rFonts w:ascii="Calibri" w:hAnsi="Calibri"/>
          <w:b w:val="0"/>
          <w:i w:val="0"/>
        </w:rPr>
        <w:t>mperial, hyson, young hyson ngs</w:t>
      </w:r>
    </w:p>
    <w:p>
      <w:r>
        <w:rPr>
          <w:rFonts w:ascii="Calibri" w:hAnsi="Calibri"/>
          <w:b w:val="0"/>
          <w:i w:val="0"/>
        </w:rPr>
        <w:t>Hyson skin, aoa Souchong? } Teas 3 Pepper, allspice, sal oratis, ginger, chocolate,</w:t>
      </w:r>
    </w:p>
    <w:p>
      <w:r>
        <w:rPr>
          <w:rFonts w:ascii="Calibri" w:hAnsi="Calibri"/>
          <w:b w:val="0"/>
          <w:i w:val="0"/>
        </w:rPr>
        <w:t>Cmuamon, cloves, nutmegs, dried currants; Cognac and American Brandy; Holland Gin: St. Croix and Jamaica Rum; Port, Madeira, Sherry, Mersailes,</w:t>
      </w:r>
    </w:p>
    <w:p>
      <w:r>
        <w:rPr>
          <w:rFonts w:ascii="Calibri" w:hAnsi="Calibri"/>
          <w:b w:val="0"/>
          <w:i w:val="0"/>
        </w:rPr>
        <w:t>Muscat, malaga, champaigne, &gt; Wings;</w:t>
      </w:r>
    </w:p>
    <w:p>
      <w:r>
        <w:rPr>
          <w:rFonts w:ascii="Calibri" w:hAnsi="Calibri"/>
          <w:b w:val="0"/>
          <w:i w:val="0"/>
        </w:rPr>
        <w:t>and Claret Box and keg Raising; prunes, almonds, Filberis; Madeira and Brazil Nuts: Porter; spermacitti candles; bar soap; Cavendish, plug and eut Tobacco: Lorillards best: Maccoboy Snuff: Pipes; Starch, shot, bar lead, uiustard, pepper sauce,</w:t>
      </w:r>
    </w:p>
    <w:p>
      <w:r>
        <w:rPr>
          <w:rFonts w:ascii="Calibri" w:hAnsi="Calibri"/>
          <w:b w:val="0"/>
          <w:i w:val="0"/>
        </w:rPr>
        <w:t>Kel ke, A choice sclection of CONFECTIONARY,</w:t>
      </w:r>
    </w:p>
    <w:p>
      <w:pPr>
        <w:pStyle w:val="Heading3"/>
      </w:pPr>
      <w:r>
        <w:rPr>
          <w:rFonts w:ascii="Calibri" w:hAnsi="Calibri"/>
          <w:b w:val="0"/>
          <w:i w:val="0"/>
        </w:rPr>
        <w:t>BAR DWARB,</w:t>
      </w:r>
    </w:p>
    <w:p>
      <w:r>
        <w:rPr>
          <w:rFonts w:ascii="Calibri" w:hAnsi="Calibri"/>
          <w:b w:val="0"/>
          <w:i w:val="0"/>
        </w:rPr>
        <w:t>A general assortment of fine Cutlery; house nmings, butts, sermwe, brads, hand-saws, al and shoe hammers, hatchets, draw knives, nears, files, skates, curry combs, horse cards, iba and brushes; a superior quality of Col. ns’ Axes; grid irons, sad irons, steel trap, afte irons, fry pans, coffee mills, dust brushes. Tron, Steel, Nails, Glass, nad a lot of Joiners’ nels aml Saddlery good articles, which we are illing to well at a very low price,</w:t>
      </w:r>
    </w:p>
    <w:p>
      <w:r>
        <w:rPr>
          <w:rFonts w:ascii="Calibri" w:hAnsi="Calibri"/>
          <w:b w:val="0"/>
          <w:i w:val="0"/>
        </w:rPr>
        <w:t>extensive, consisting » red, C. C. and enameled are, all sorts, GLAMBWARE:—cut glass mblors and wines; cake plates and preserve whes; common wine glavses; flint, knob and minon glass tumblers; glass lanthorns, lamps id lamp globes: prlass jars, decanters, Keo, Intending to mako the Crockery trade a yrin- is part of our business, our stock has bean ected with the utmost caro, and we are per aie shat it ie unequalled in this section of the untry, In addition to the aboys, among other arti- 8 not xpeeified, we havo for sale, Ingrain and tton Carpeting; rose blankets, cotton halls, viding, Wicking, eotton and woollen yarn, ine, Iudivs and gentlemens India rubber over dea; fur and seal skin caps, buck skin tite i, &amp;e.—the whole of which are offered tor 0 as cheap as shey can be purchased in this</w:t>
      </w:r>
    </w:p>
    <w:p>
      <w:r>
        <w:rPr>
          <w:rFonts w:ascii="Calibri" w:hAnsi="Calibri"/>
          <w:b w:val="0"/>
          <w:i w:val="0"/>
        </w:rPr>
        <w:t>ate. HARMON, LUOS. Nov. 1. ABM, PENS &amp; 0.</w:t>
      </w:r>
    </w:p>
    <w:p>
      <w:pPr>
        <w:pStyle w:val="Heading3"/>
      </w:pPr>
      <w:r>
        <w:rPr>
          <w:rFonts w:ascii="Calibri" w:hAnsi="Calibri"/>
          <w:b w:val="0"/>
          <w:i w:val="0"/>
        </w:rPr>
        <w:t>PHILO CARPENTER,</w:t>
      </w:r>
    </w:p>
    <w:p>
      <w:r>
        <w:rPr>
          <w:rFonts w:ascii="Calibri" w:hAnsi="Calibri"/>
          <w:b w:val="0"/>
          <w:i w:val="0"/>
        </w:rPr>
        <w:t>Yholesale § Retail Druggist,</w:t>
      </w:r>
    </w:p>
    <w:p>
      <w:pPr>
        <w:pStyle w:val="Heading3"/>
      </w:pPr>
      <w:r>
        <w:rPr>
          <w:rFonts w:ascii="Calibri" w:hAnsi="Calibri"/>
          <w:b w:val="0"/>
          <w:i w:val="0"/>
        </w:rPr>
        <w:t>AT TNE SIGs or THE GOLDEN MURTER,</w:t>
      </w:r>
    </w:p>
    <w:p>
      <w:r>
        <w:rPr>
          <w:rFonts w:ascii="Calibri" w:hAnsi="Calibri"/>
          <w:b w:val="0"/>
          <w:i w:val="0"/>
        </w:rPr>
        <w:t>South Water Street, ®hicago,</w:t>
      </w:r>
    </w:p>
    <w:p>
      <w:r>
        <w:rPr>
          <w:rFonts w:ascii="Calibri" w:hAnsi="Calibri"/>
          <w:b w:val="0"/>
          <w:i w:val="0"/>
        </w:rPr>
        <w:t>H 3 just received, and now of- fers for sale, one of the lar-</w:t>
      </w:r>
    </w:p>
    <w:p>
      <w:r>
        <w:rPr>
          <w:rFonts w:ascii="Calibri" w:hAnsi="Calibri"/>
          <w:b w:val="0"/>
          <w:i w:val="0"/>
        </w:rPr>
        <w:t>Kestand best nelected assortments of PET aS 2ND</w:t>
      </w:r>
    </w:p>
    <w:p>
      <w:pPr>
        <w:pStyle w:val="Heading3"/>
      </w:pPr>
      <w:r>
        <w:rPr>
          <w:rFonts w:ascii="Calibri" w:hAnsi="Calibri"/>
          <w:b w:val="0"/>
          <w:i w:val="0"/>
        </w:rPr>
        <w:t>MEDICINES,</w:t>
      </w:r>
    </w:p>
    <w:p>
      <w:r>
        <w:rPr>
          <w:rFonts w:ascii="Calibri" w:hAnsi="Calibri"/>
          <w:b w:val="0"/>
          <w:i w:val="0"/>
        </w:rPr>
        <w:t>‘ainis, Oils, &amp; Dye-Stutts, |" r offered in the Site of iitosis, rededer</w:t>
      </w:r>
    </w:p>
    <w:p>
      <w:r>
        <w:rPr>
          <w:rFonts w:ascii="Calibri" w:hAnsi="Calibri"/>
          <w:b w:val="0"/>
          <w:i w:val="0"/>
        </w:rPr>
        <w:t>i article usually called for at a Drug Store. 60, @ general and well selected assortment of</w:t>
      </w:r>
    </w:p>
    <w:p>
      <w:r>
        <w:rPr>
          <w:rFonts w:ascii="Calibri" w:hAnsi="Calibri"/>
          <w:b w:val="0"/>
          <w:i w:val="0"/>
        </w:rPr>
        <w:t>Pry Sivoceries, Crockery,</w:t>
      </w:r>
    </w:p>
    <w:p>
      <w:r>
        <w:rPr>
          <w:rFonts w:ascii="Calibri" w:hAnsi="Calibri"/>
          <w:b w:val="0"/>
          <w:i w:val="0"/>
        </w:rPr>
        <w:t>"the black, blu</w:t>
      </w:r>
    </w:p>
    <w:p>
      <w:r>
        <w:rPr>
          <w:rFonts w:ascii="Calibri" w:hAnsi="Calibri"/>
          <w:b w:val="0"/>
          <w:i w:val="0"/>
        </w:rPr>
        <w:t>and Glass Ware. ie thor with an assortment of Hardware, and aa eel rrnenlare ioois; of the beat work- vi . or i it</w:t>
      </w:r>
    </w:p>
    <w:p>
      <w:r>
        <w:rPr>
          <w:rFonts w:ascii="Calibri" w:hAnsi="Calibri"/>
          <w:b w:val="0"/>
          <w:i w:val="0"/>
        </w:rPr>
        <w:t>arg Artles, monpiiie UN ee sar aire course ips fine rmen's BOOTS; q small, » BH;</w:t>
      </w:r>
    </w:p>
    <w:p>
      <w:r>
        <w:rPr>
          <w:rFonts w:ascii="Calibri" w:hAnsi="Calibri"/>
          <w:b w:val="0"/>
          <w:i w:val="0"/>
        </w:rPr>
        <w:t>select assortment of ‘Sehoal Book: aie fran</w:t>
      </w:r>
    </w:p>
    <w:p>
      <w:r>
        <w:rPr>
          <w:rFonts w:ascii="Calibri" w:hAnsi="Calibri"/>
          <w:b w:val="0"/>
          <w:i w:val="0"/>
        </w:rPr>
        <w:t>on and steel; saw till and cross ut i vie ilgaetd Sele hoes, pseu on i 1h</w:t>
      </w:r>
    </w:p>
    <w:p>
      <w:r>
        <w:rPr>
          <w:rFonts w:ascii="Calibri" w:hAnsi="Calibri"/>
          <w:b w:val="0"/>
          <w:i w:val="0"/>
        </w:rPr>
        <w:t>aes bed cords and cord oe rie bg is prepared to at the lowest ro? &amp; long oxperience in the Drug line,’ cribor can with confidence invite ager lerchante in the u oy, and the orders of</w:t>
      </w:r>
    </w:p>
    <w:p>
      <w:r>
        <w:rPr>
          <w:rFonts w:ascii="Calibri" w:hAnsi="Calibri"/>
          <w:b w:val="0"/>
          <w:i w:val="0"/>
        </w:rPr>
        <w:t>ing Ditemelt that all orders shall] By.</w:t>
      </w:r>
    </w:p>
    <w:p>
      <w:pPr>
        <w:pStyle w:val="Heading2"/>
      </w:pPr>
      <w:r>
        <w:t>Column 5</w:t>
      </w:r>
    </w:p>
    <w:p>
      <w:r>
        <w:rPr>
          <w:rFonts w:ascii="Calibri" w:hAnsi="Calibri"/>
          <w:b/>
          <w:i/>
          <w:color w:val="9B1C1C"/>
        </w:rPr>
        <w:t>[uncertain: OCR-assisted column reconciled from Apple Vision, checked against Tesseract; verify doubtful names, figures, and damaged type against the scan.]</w:t>
      </w:r>
      <w:r>
        <w:rPr>
          <w:rFonts w:ascii="Calibri" w:hAnsi="Calibri"/>
          <w:b w:val="0"/>
          <w:i w:val="0"/>
        </w:rPr>
        <w:t xml:space="preserve"> By the President of the United States. ident of the alted Since of Amens, to. Sale will lie held at Chicago, the sat of the hereby declare and make known that a Pablie Land Office for the North Baetern district of II. Tinois, commencing on Monday, the 15th day of June next, for the disposal of the Public Lands within the limits of the undermentioned town- ships and fractional townships, situaled on the walera of the Illinois, Fox, Laplaine, and Ver- million rivers, along the rout of the Canal au- horized by the act of congress approved on the ed of March, 1827, entitled " An net to grant a quantity of Land to the State of Illinois, for the surpose of'aiding in opening a Canal to connect he watern of the Illinois river, with those of Lake Michigan, ,and excluding the aiternate ections reserved to the State of linois by the provisions of said act, to wit: North of the bake line and East of 3d principal merulian: Township 31, of range 4. Township 32, of range 4, except sections 1, and 3. Township 33, of range 4, except sectione 1, 3, 3, 7, 9, 11, 13, 15, 17, 19, 21, 31,33 and 35. Township 34, of range 4, except sections 17, 19, 21, 23, 20, 27, 29, 31, 33, 35, - Tolenship 35, of range 4 That part of Township 36, lying South ofthe old indian boundary, of range 1. Township 31, of range 0. Township 32, of range 5, except sections 1, 3, 5 7, 9. 11, 13. and 15. Township 33, of range 5, except sections 1, 3, 5. 7. 9, 11, 13, 15, 17, 19, 21, 23, 25, 27, 29, 31, 33, and 35. Township 34, of range 5, except sections 20, 31, 33, and 35. That part of Township 35, lying West of Fox river, and South of the old Indian boundary, of range 5. Townsirip 31, of range 6. Township 32, of range 6, except sections 3, 5, and 7. Township 33, of range 6, except sections 1. 3, 5, 7. 9, 11. 13, 15, 17, 19, 21, 23, 20, 27, 29, 31, 33, and 35, Township 34, Sf range 6, except sections 23, 0, -7, 20, 3133, and so. That part of Township 30, lying South of the old ndian boundary, of range 6. Township 31, of range 7. Township 32, of range 7. Township 33 of range 7, except sections 1, 3, 2, 7, 3, 11, 13, 15, 17, 19, 21, 23, 27, 29, and Township 31, of rango 7, except sections 11, 3, 15, 17, 19, 21, 23, 25, 27. 29, 31, 33, and . That part of Township 35, of range i, lying South of the old Indian boundary line. Township 31l, of range 8. Township 32, of range 8. Township 33, of range 8, except sections 1, .5. 7, 9, 11, 15, and 17. Township 34, of range 8, except sections 1, , 5, 7, 9, 11. 13, 15, 17, 19, 21, 23, 25, 27, 29, 1. 33. and 35. That part of Township 35, lying South and last of the old Indian boundary, of range 5, ex- ept section so. That part of township 36, lying South and cast of the old Indian boundary, of range 8. Township 31, of range 9. That part of Township 32, lying North of the ndian boundary and Weat of Kankake river, frange 9. Township 33, of range D, except sections 5, 7, 9. 11, 15, and 17. Townhip 31, of range 9. except sections 1, Đ. 7, 9, 11, 13, 15, 17, 19, 21, 23, 25, - 1. 33. 35. 27, 29 Township 35, of range 9, 5, 7, 9. 11, 13, 15, 17, 19, 21, 23, 25, 27, 29, except sections 1, 33, and 35. That part of Township 36, lying South of the Id Indian boundary line, of range 9, except actions 25, and 35. That part of Township 37, lying South of the Id Indian boundary line, of range 9. That part of Townships 32, and 33, lying forth and West of the Indian bouadary line, of wige 10. Townshup 31, of range 10, except sections , 7, 9, 17, 19, and 31. 3 S Township 35, of range 10, except sections 1, 5, 7, 9, 11, 13, 15, 17, 19, 21, 23, 25, 27, 29, 1, 33, 11 and 35. Township 36, of range 10, except sectiona 1, 5, 7, 9, 11, 13, 15, 17, 19, 21, 23, 25, 27, 29, Township 37, of range 10, 13,15, 21,23, 25, 27,2931, 33, and 35, and except sectins 1, e fractionnl parts of sections 9, 17, and 19, ly- g south of the old Indian boundary lino. That part of fractional townsaip 34, lying outh of the old Indian boundary line, of range 1. That part of Townships 33 and 34, lying orthwest of the Indian boundary line, of range th Township 35, of range 11, except sections 2, di 17. and 19. pr Towuship 36, of range 11, except sections 1, 2, 7, 9, 11. 17, 19, 21, 29, and 31. SO Township 37, of range 11, exeept sections . 2., 11. 13, 15, 17, 19, 21, 23, 25, 27, 29. That part of township 38, lying South of the 33, and 30. Indian boundary line, of range I1, except clions 1:, 23, 25, 27, 29, 21, 33, and 35. That part of township 33, Jying South of the Indian boundary line, of range 11. Township 36, of range 12. Township 37, of range 12, except sections 1, 5, 7, 9, 11, 13, 15, 17, 19, 21, 23, 27, 29, and Townahip 3o, of range 12, excopt sections 5, 2, 9, 11, 13, 15, 17, 19, 21, 23, 25, 27, 29, . 33, and 36. That part of Township 39, lying South of the Indian boundary line, of range 12, excet see- 20, 27, 34, ai 15 That part of Township 40, lying South of the Indian boundary lins. of range 12. That part of townships 35 and 36, 5121 rthwest of tle Indian boundary line, of'range lying live Townahip 37, of range 13, except sections 5, Township 38, of rango 13, except sections 5, 7, 9, 11, 13, 15, 17, 19, 21, 23, 25, 27, 29, 1</w:t>
      </w:r>
    </w:p>
    <w:p>
      <w:pPr>
        <w:pStyle w:val="Heading3"/>
      </w:pPr>
      <w:r>
        <w:rPr>
          <w:rFonts w:ascii="Calibri" w:hAnsi="Calibri"/>
          <w:b w:val="0"/>
          <w:i w:val="0"/>
        </w:rPr>
        <w:t>CAS</w:t>
      </w:r>
    </w:p>
    <w:p>
      <w:r>
        <w:rPr>
          <w:rFonts w:ascii="Calibri" w:hAnsi="Calibri"/>
          <w:b w:val="0"/>
          <w:i w:val="0"/>
        </w:rPr>
        <w:t>33, and 30. Townshipe 39 pla , of range 13, except sections 1, 1. 13. 16, 17, 19, 21, 23, 25, 27, 49, e1, 33, Icsa ey. 'hat part of Township 30, lying Nortlest A he Indian boundary line, of range 14 ove tied hat part of towiship 37, lying Northwent of Indian boundary line, of range 14, except $1 ions 13, 14, and 23. ractional Township 3é, range 14, excopt see- quei to t 83, 0, 7, 9, 11, 17, and 19. rectional township 30, rango 14, except sec • 3, 5, 7, 9, 15, 17, 19, 21, 27, 23, 31, 33,</w:t>
      </w:r>
    </w:p>
    <w:p>
      <w:pPr>
        <w:pStyle w:val="Heading3"/>
      </w:pPr>
      <w:r>
        <w:rPr>
          <w:rFonts w:ascii="Calibri" w:hAnsi="Calibri"/>
          <w:b w:val="0"/>
          <w:i w:val="0"/>
        </w:rPr>
        <w:t>JOI</w:t>
      </w:r>
    </w:p>
    <w:p>
      <w:r>
        <w:rPr>
          <w:rFonts w:ascii="Calibri" w:hAnsi="Calibri"/>
          <w:b w:val="0"/>
          <w:i w:val="0"/>
        </w:rPr>
        <w:t>ractional Township 40, rango 14, except sec- Stat • 19, 21. 20, 31, and 33. Car bat part of fractional Township 41, of range ying Sout and Fast of the old Indian boun- line. Jo ractional Townships 37 and 38, of range 15. Cl he lands reserved by law for the use of ols or for other purposes will be excluded Jo M I sale, no esie to bo kept open for two weeke and Cr A. enger. Th iven under my hand, at the City of Wash- Gi ington, the twelfth day of Febuary, Anao L.. Domini, one thousand eight hundred and Ca thirty-five. Do</w:t>
      </w:r>
    </w:p>
    <w:p>
      <w:pPr>
        <w:pStyle w:val="Heading3"/>
      </w:pPr>
      <w:r>
        <w:rPr>
          <w:rFonts w:ascii="Calibri" w:hAnsi="Calibri"/>
          <w:b w:val="0"/>
          <w:i w:val="0"/>
        </w:rPr>
        <w:t>ANDREW JACKSON.</w:t>
      </w:r>
    </w:p>
    <w:p>
      <w:r>
        <w:rPr>
          <w:rFonts w:ascii="Calibri" w:hAnsi="Calibri"/>
          <w:b w:val="0"/>
          <w:i w:val="0"/>
        </w:rPr>
        <w:t>Co he President: A. Commedoner of the General Land Ofice</w:t>
      </w:r>
    </w:p>
    <w:p>
      <w:pPr>
        <w:pStyle w:val="Heading3"/>
      </w:pPr>
      <w:r>
        <w:rPr>
          <w:rFonts w:ascii="Calibri" w:hAnsi="Calibri"/>
          <w:b w:val="0"/>
          <w:i w:val="0"/>
        </w:rPr>
        <w:t>UAK HAYWARD</w:t>
      </w:r>
    </w:p>
    <w:p>
      <w:r>
        <w:rPr>
          <w:rFonts w:ascii="Calibri" w:hAnsi="Calibri"/>
          <w:b w:val="0"/>
          <w:i w:val="0"/>
        </w:rPr>
        <w:t>LA</w:t>
      </w:r>
    </w:p>
    <w:p>
      <w:pPr>
        <w:pStyle w:val="Heading2"/>
      </w:pPr>
      <w:r>
        <w:t>Column 6</w:t>
      </w:r>
    </w:p>
    <w:p>
      <w:r>
        <w:rPr>
          <w:rFonts w:ascii="Calibri" w:hAnsi="Calibri"/>
          <w:b/>
          <w:i/>
          <w:color w:val="9B1C1C"/>
        </w:rPr>
        <w:t>[uncertain: OCR-assisted column reconciled from Tesseract PSM 4, checked against Vision; verify doubtful names, figures, and damaged type against the scan.]</w:t>
      </w:r>
      <w:r>
        <w:rPr>
          <w:rFonts w:ascii="Calibri" w:hAnsi="Calibri"/>
          <w:b w:val="0"/>
          <w:i w:val="0"/>
        </w:rPr>
        <w:t xml:space="preserve"> TO FREE Mpy erwons slabining uli of a ptinn, : yo aforonaty lands, are et by 8 to the Satisfaction of iyo ray ceiver, prior to the day of, kis Regier wd ENERAL Lash Orvie oe Feb 12, 15.</w:t>
      </w:r>
    </w:p>
    <w:p>
      <w:r>
        <w:rPr>
          <w:rFonts w:ascii="Calibri" w:hAnsi="Calibri"/>
          <w:b w:val="0"/>
          <w:i w:val="0"/>
        </w:rPr>
        <w:t>ih oles a do a</w:t>
      </w:r>
    </w:p>
    <w:p>
      <w:r>
        <w:rPr>
          <w:rFonts w:ascii="Calibri" w:hAnsi="Calibri"/>
          <w:b w:val="0"/>
          <w:i w:val="0"/>
        </w:rPr>
        <w:t>oa Just received eee the vast enif hd iy now Opening 7, ont Deannons of his Way Hora SE fia”</w:t>
      </w:r>
    </w:p>
    <w:p>
      <w:r>
        <w:rPr>
          <w:rFonts w:ascii="Calibri" w:hAnsi="Calibri"/>
          <w:b w:val="0"/>
          <w:i w:val="0"/>
        </w:rPr>
        <w:t>. yay A ODS, consisting in panne? MOtinege</w:t>
      </w:r>
    </w:p>
    <w:p>
      <w:r>
        <w:rPr>
          <w:rFonts w:ascii="Calibri" w:hAnsi="Calibri"/>
          <w:b w:val="0"/>
          <w:i w:val="0"/>
        </w:rPr>
        <w:t>Foncy and Stn Strpte py, + SaboEB, Groceries, of ai sorts: s</w:t>
      </w:r>
    </w:p>
    <w:p>
      <w:r>
        <w:rPr>
          <w:rFonts w:ascii="Calibri" w:hAnsi="Calibri"/>
          <w:b w:val="0"/>
          <w:i w:val="0"/>
        </w:rPr>
        <w:t>Ssarkpyy) MN</w:t>
      </w:r>
    </w:p>
    <w:p>
      <w:r>
        <w:rPr>
          <w:rFonts w:ascii="Calibri" w:hAnsi="Calibri"/>
          <w:b w:val="0"/>
          <w:i w:val="0"/>
        </w:rPr>
        <w:t>Crockery, 7 imucare, Hardy, pli Stel Paints, Oils, and 4 « rare ther articles. tor mrad t which he will a ee irms. Those desitoy of</w:t>
      </w:r>
    </w:p>
    <w:p>
      <w:r>
        <w:rPr>
          <w:rFonts w:ascii="Calibri" w:hAnsi="Calibri"/>
          <w:b w:val="0"/>
          <w:i w:val="0"/>
        </w:rPr>
        <w:t>“al find it to their wleantage wot</w:t>
      </w:r>
    </w:p>
    <w:p>
      <w:r>
        <w:rPr>
          <w:rFonts w:ascii="Calibri" w:hAnsi="Calibri"/>
          <w:b w:val="0"/>
          <w:i w:val="0"/>
        </w:rPr>
        <w:t>ne his gouds and price, A fall aud</w:t>
      </w:r>
    </w:p>
    <w:p>
      <w:r>
        <w:rPr>
          <w:rFonts w:ascii="Calibri" w:hAnsi="Calibri"/>
          <w:b w:val="0"/>
          <w:i w:val="0"/>
        </w:rPr>
        <w:t>© MORE teagan te</w:t>
      </w:r>
    </w:p>
    <w:p>
      <w:r>
        <w:rPr>
          <w:rFonts w:ascii="Calibri" w:hAnsi="Calibri"/>
          <w:b w:val="0"/>
          <w:i w:val="0"/>
        </w:rPr>
        <w:t>Insurance Dy Fire MMHTE subscribers havine hangs Agents tor the Tour rite eo tpany of the city of Nowyor ne ago and the viemity, wil ie bes ‘ anist loss by Fire, on tedzonable iheeny *</w:t>
      </w:r>
    </w:p>
    <w:p>
      <w:r>
        <w:rPr>
          <w:rFonts w:ascii="Calibri" w:hAnsi="Calibri"/>
          <w:b w:val="0"/>
          <w:i w:val="0"/>
        </w:rPr>
        <w:t>daly 1 saee an HUBBARD ry</w:t>
      </w:r>
    </w:p>
    <w:p>
      <w:r>
        <w:rPr>
          <w:rFonts w:ascii="Calibri" w:hAnsi="Calibri"/>
          <w:b w:val="0"/>
          <w:i w:val="0"/>
        </w:rPr>
        <w:t>VE subscriber } eee too, ~ Ke stbscriber has Jat reeciy,?</w:t>
      </w:r>
    </w:p>
    <w:p>
      <w:r>
        <w:rPr>
          <w:rFonts w:ascii="Calibri" w:hAnsi="Calibri"/>
          <w:b w:val="0"/>
          <w:i w:val="0"/>
        </w:rPr>
        <w:t>iy York, the following ine New. 3 his line, which he offers for sale 1 wae nd Retail, veny tow,; Mt Malia</w:t>
      </w:r>
    </w:p>
    <w:p>
      <w:r>
        <w:rPr>
          <w:rFonts w:ascii="Calibri" w:hAnsi="Calibri"/>
          <w:b w:val="0"/>
          <w:i w:val="0"/>
        </w:rPr>
        <w:t>Superfine black, clotha; Dbl, mi ed exssimer Marino cloths, and rire i aiaalities and colors: aight and dark Gingham ay i Cold Flounces and gros aat eee Gauze, Garniture, and gre de ny Re Fronch Musiin; anid tabby vate iio, 6-4 and 2-4 Daria i cotton Ah Se Biowa Halland sa Diner, Fenta. and Ladies’ Gloyes i Wo dlen and Canton Fane en Readymade CLOTHING; | Ele leached and brown shirtings; Wadding and Batting; a Smt Seca, Window Paper and ordering; 4 bales cotton Yarn: 8</w:t>
      </w:r>
    </w:p>
    <w:p>
      <w:r>
        <w:rPr>
          <w:rFonts w:ascii="Calibri" w:hAnsi="Calibri"/>
          <w:b w:val="0"/>
          <w:i w:val="0"/>
        </w:rPr>
        <w:t>2a di t nd ofher DRY GOODS. both on tts</w:t>
      </w:r>
    </w:p>
    <w:p>
      <w:r>
        <w:rPr>
          <w:rFonts w:ascii="Calibri" w:hAnsi="Calibri"/>
          <w:b w:val="0"/>
          <w:i w:val="0"/>
        </w:rPr>
        <w:t>Maudware. y</w:t>
      </w:r>
    </w:p>
    <w:p>
      <w:r>
        <w:rPr>
          <w:rFonts w:ascii="Calibri" w:hAnsi="Calibri"/>
          <w:b w:val="0"/>
          <w:i w:val="0"/>
        </w:rPr>
        <w:t>ar co eayiae IX PART oF ench, moulding &amp; sash Pia: Press, Socket, fartiens: inoeiine and teen Knob and sto&gt;k Locks: Brass tide ac. Cupboard Turns and Door Rapene Cartain Pins; Table, pocket, of and shoe Kring: Norfolk Latehes; Butts and Screws. Malian Violin Strings; mm ALSO</w:t>
      </w:r>
    </w:p>
    <w:p>
      <w:r>
        <w:rPr>
          <w:rFonts w:ascii="Calibri" w:hAnsi="Calibri"/>
          <w:b w:val="0"/>
          <w:i w:val="0"/>
        </w:rPr>
        <w:t>Nails, Swedes Iron, nail rods, cradle apd ray eythes, Pitchiorks, Tin Ware, Brovss. Mani. Rope, old and young hyson Teas, hiown, fat id lump Sugara, molasses, coffee, epliad hite and brown bar Soap, indigo, patent and mimon candles, raisins, Crockery and Ghay are, &amp;ec. JOHN WRIGHT May, 28,</w:t>
      </w:r>
    </w:p>
    <w:p>
      <w:r>
        <w:rPr>
          <w:rFonts w:ascii="Calibri" w:hAnsi="Calibri"/>
          <w:b w:val="0"/>
          <w:i w:val="0"/>
        </w:rPr>
        <w:t>AC, green and brown Broad</w:t>
      </w:r>
    </w:p>
    <w:p>
      <w:r>
        <w:rPr>
          <w:rFonts w:ascii="Calibri" w:hAnsi="Calibri"/>
          <w:b w:val="0"/>
          <w:i w:val="0"/>
        </w:rPr>
        <w:t>© and wattinet: TESANE, Of Varios</w:t>
      </w:r>
    </w:p>
    <w:p>
      <w:r>
        <w:rPr>
          <w:rFonts w:ascii="Calibri" w:hAnsi="Calibri"/>
          <w:b w:val="0"/>
          <w:i w:val="0"/>
        </w:rPr>
        <w:t>and glags Rieke</w:t>
      </w:r>
    </w:p>
    <w:p>
      <w:pPr>
        <w:pStyle w:val="Heading3"/>
      </w:pPr>
      <w:r>
        <w:rPr>
          <w:rFonts w:ascii="Calibri" w:hAnsi="Calibri"/>
          <w:b w:val="0"/>
          <w:i w:val="0"/>
        </w:rPr>
        <w:t>M’CORMICK &amp; MOON,</w:t>
      </w:r>
    </w:p>
    <w:p>
      <w:r>
        <w:rPr>
          <w:rFonts w:ascii="Calibri" w:hAnsi="Calibri"/>
          <w:b w:val="0"/>
          <w:i w:val="0"/>
        </w:rPr>
        <w:t>Manufacturers and Wholesale Dialers ty</w:t>
      </w:r>
    </w:p>
    <w:p>
      <w:pPr>
        <w:pStyle w:val="Heading3"/>
      </w:pPr>
      <w:r>
        <w:rPr>
          <w:rFonts w:ascii="Calibri" w:hAnsi="Calibri"/>
          <w:b w:val="0"/>
          <w:i w:val="0"/>
        </w:rPr>
        <w:t>HATS,</w:t>
      </w:r>
    </w:p>
    <w:p>
      <w:r>
        <w:rPr>
          <w:rFonts w:ascii="Calibri" w:hAnsi="Calibri"/>
          <w:b w:val="0"/>
          <w:i w:val="0"/>
        </w:rPr>
        <w:t>No, 109 Jetizreon Avevuo, Detroit. HE subscribers keep constantly for sti extensive assortment of HATS, gh they can with contidence reeammre’,</w:t>
      </w:r>
    </w:p>
    <w:p>
      <w:r>
        <w:rPr>
          <w:rFonts w:ascii="Calibri" w:hAnsi="Calibri"/>
          <w:b w:val="0"/>
          <w:i w:val="0"/>
        </w:rPr>
        <w:t>and which will be disposed of for</w:t>
      </w:r>
    </w:p>
    <w:p>
      <w:r>
        <w:rPr>
          <w:rFonts w:ascii="Calibri" w:hAnsi="Calibri"/>
          <w:b w:val="0"/>
          <w:i w:val="0"/>
        </w:rPr>
        <w:t>Cash oy spproved paper, on as ee</w:t>
      </w:r>
    </w:p>
    <w:p>
      <w:r>
        <w:rPr>
          <w:rFonts w:ascii="Calibri" w:hAnsi="Calibri"/>
          <w:b w:val="0"/>
          <w:i w:val="0"/>
        </w:rPr>
        <w:t>sonable teria as can be puretiaver st</w:t>
      </w:r>
    </w:p>
    <w:p>
      <w:r>
        <w:rPr>
          <w:rFonts w:ascii="Calibri" w:hAnsi="Calibri"/>
          <w:b w:val="0"/>
          <w:i w:val="0"/>
        </w:rPr>
        <w:t>y regular House in the City of New-You~ erchants of Chicago and vicinity, and eitiea r respectfully invited to call and examine her ock, when thes visit Dotroit, and are ago! sir orders will be gratefully receisel at omptly executed,</w:t>
      </w:r>
    </w:p>
    <w:p>
      <w:r>
        <w:rPr>
          <w:rFonts w:ascii="Calibri" w:hAnsi="Calibri"/>
          <w:b w:val="0"/>
          <w:i w:val="0"/>
        </w:rPr>
        <w:t>pton hand or made to order, which wilde, mparison in quality of material, ceatnen? ish, Ke. with any manufactured 1) (he OF New- York,: Fur and Cloth CAPS, constantly on band.</w:t>
      </w:r>
    </w:p>
    <w:p>
      <w:pPr>
        <w:pStyle w:val="Heading3"/>
      </w:pPr>
      <w:r>
        <w:rPr>
          <w:rFonts w:ascii="Calibri" w:hAnsi="Calibri"/>
          <w:b w:val="0"/>
          <w:i w:val="0"/>
        </w:rPr>
        <w:t>* MCORMICK &amp; MOOS.</w:t>
      </w:r>
    </w:p>
    <w:p>
      <w:r>
        <w:rPr>
          <w:rFonts w:ascii="Calibri" w:hAnsi="Calibri"/>
          <w:b w:val="0"/>
          <w:i w:val="0"/>
        </w:rPr>
        <w:t>Detroit, March 15, W334. Mie</w:t>
      </w:r>
    </w:p>
    <w:p>
      <w:r>
        <w:rPr>
          <w:rFonts w:ascii="Calibri" w:hAnsi="Calibri"/>
          <w:b w:val="0"/>
          <w:i w:val="0"/>
        </w:rPr>
        <w:t>‘arriage &amp; Sleigh Making HE subseribers reepectfully inform thect izens of Chicago and ils vieuuty, y have erceted a large and cominodings be , fora shop, on Randolph street, and ae pared Lo excente all orders in the Comey Sleigh winking business, on the mos) ke able terms.: ‘ f REPAIRING done on short notice</w:t>
      </w:r>
    </w:p>
    <w:p>
      <w:pPr>
        <w:pStyle w:val="Heading3"/>
      </w:pPr>
      <w:r>
        <w:rPr>
          <w:rFonts w:ascii="Calibri" w:hAnsi="Calibri"/>
          <w:b w:val="0"/>
          <w:i w:val="0"/>
        </w:rPr>
        <w:t>; BRIGGS &amp; HUMPHREY</w:t>
      </w:r>
    </w:p>
    <w:p>
      <w:r>
        <w:rPr>
          <w:rFonts w:ascii="Calibri" w:hAnsi="Calibri"/>
          <w:b w:val="0"/>
          <w:i w:val="0"/>
        </w:rPr>
        <w:t>fugust 13, AY</w:t>
      </w:r>
    </w:p>
    <w:p>
      <w:r>
        <w:rPr>
          <w:rFonts w:ascii="Calibri" w:hAnsi="Calibri"/>
          <w:b w:val="0"/>
          <w:i w:val="0"/>
        </w:rPr>
        <w:t>a8 ay</w:t>
      </w:r>
    </w:p>
    <w:p>
      <w:pPr>
        <w:pStyle w:val="Heading3"/>
      </w:pPr>
      <w:r>
        <w:rPr>
          <w:rFonts w:ascii="Calibri" w:hAnsi="Calibri"/>
          <w:b w:val="0"/>
          <w:i w:val="0"/>
        </w:rPr>
        <w:t>SPRING.</w:t>
      </w:r>
    </w:p>
    <w:p>
      <w:pPr>
        <w:pStyle w:val="Heading3"/>
      </w:pPr>
      <w:r>
        <w:rPr>
          <w:rFonts w:ascii="Calibri" w:hAnsi="Calibri"/>
          <w:b w:val="0"/>
          <w:i w:val="0"/>
        </w:rPr>
        <w:t>“AND COUNSELLOR AT LA®</w:t>
      </w:r>
    </w:p>
    <w:p>
      <w:r>
        <w:rPr>
          <w:rFonts w:ascii="Calibri" w:hAnsi="Calibri"/>
          <w:b w:val="0"/>
          <w:i w:val="0"/>
        </w:rPr>
        <w:t>And Soliciter in Chancery. é FFICE. frat door north from the Trea House, on Dearburn-strest. hieago, Dee 3, VA.</w:t>
      </w:r>
    </w:p>
    <w:p>
      <w:r>
        <w:rPr>
          <w:rFonts w:ascii="Calibri" w:hAnsi="Calibri"/>
          <w:b w:val="0"/>
          <w:i w:val="0"/>
        </w:rPr>
        <w:t>2. ublighed every W " ‘hieago, Cook co. HL on So ver Meserg Jones &amp; King Hard TERMS. as he Chicago Democrat is printed on 2 P imperial sheet, and afforded ta awa subscribers who have their papers red by the carrier 83.: " Jail auiecrtlers: those who rer re at the office, #2 40. cas fy eonts in addiben will be cha NCE s where payment is nat msut ye en pers will net un any insane oe vs Where we have no authorizes ¢ i phe the gubseription is ace companied by</w:t>
      </w:r>
    </w:p>
    <w:p>
      <w:r>
        <w:rPr>
          <w:rFonts w:ascii="Calibri" w:hAnsi="Calibri"/>
          <w:b w:val="0"/>
          <w:i w:val="0"/>
        </w:rPr>
        <w:t>begribers OF pill be e2b-</w:t>
      </w:r>
    </w:p>
    <w:p>
      <w:r>
        <w:rPr>
          <w:rFonts w:ascii="Calibri" w:hAnsi="Calibri"/>
          <w:b w:val="0"/>
          <w:i w:val="0"/>
        </w:rPr>
        <w:t>@ Uae!</w:t>
      </w:r>
    </w:p>
    <w:p>
      <w:r>
        <w:rPr>
          <w:rFonts w:ascii="Calibri" w:hAnsi="Calibri"/>
          <w:b w:val="0"/>
          <w:i w:val="0"/>
        </w:rPr>
        <w:t>Ay person procuring alk and forwarding the money, toa seventh copy gratis, VRMTIGEMESTS: For 17 i ered or the first, and 25 exnte re he wait t insertion. A liberal discount Wl</w:t>
      </w:r>
    </w:p>
    <w:p>
      <w:r>
        <w:rPr>
          <w:rFonts w:ascii="Calibri" w:hAnsi="Calibri"/>
          <w:b w:val="0"/>
          <w:i w:val="0"/>
        </w:rPr>
        <w:t>ove who advertise by. the ee: yon WEST tached to this officer is an acsortet</w:t>
      </w:r>
    </w:p>
    <w:p>
      <w:r>
        <w:rPr>
          <w:rFonts w:ascii="Calibri" w:hAnsi="Calibri"/>
          <w:b w:val="0"/>
          <w:i w:val="0"/>
        </w:rPr>
        <w:t>vont 8 TYPE, which are inferior 0 mrt as (ft Books, Pamphlets, Blanks,</w:t>
      </w:r>
    </w:p>
    <w:p>
      <w:r>
        <w:rPr>
          <w:rFonts w:ascii="Calibri" w:hAnsi="Calibri"/>
          <w:b w:val="0"/>
          <w:i w:val="0"/>
        </w:rPr>
        <w:t>saith s{&amp;c.oxccuted with neatnens ane oy</w:t>
      </w:r>
    </w:p>
    <w:p>
      <w:r>
        <w:rPr>
          <w:rFonts w:ascii="Calibri" w:hAnsi="Calibri"/>
          <w:b w:val="0"/>
          <w:i w:val="0"/>
        </w:rPr>
        <w:t>eph Cloud exq. Osta wa ee Dunn, P.M, Goleondt i Coluan, Pp. poe ld</w:t>
      </w:r>
    </w:p>
    <w:p>
      <w:r>
        <w:rPr>
          <w:rFonts w:ascii="Calibri" w:hAnsi="Calibri"/>
          <w:b w:val="0"/>
          <w:i w:val="0"/>
        </w:rPr>
        <w:t>Mabl. Bpringtield,: ee W. Crain, Pekin.: Funk, Bloomingtornipis. -</w:t>
      </w:r>
    </w:p>
    <w:p>
      <w:r>
        <w:rPr>
          <w:rFonts w:ascii="Calibri" w:hAnsi="Calibri"/>
          <w:b w:val="0"/>
          <w:i w:val="0"/>
        </w:rPr>
        <w:t>mas Hartacll ot; cori:</w:t>
      </w:r>
    </w:p>
    <w:p>
      <w:r>
        <w:rPr>
          <w:rFonts w:ascii="Calibri" w:hAnsi="Calibri"/>
          <w:b w:val="0"/>
          <w:i w:val="0"/>
        </w:rPr>
        <w:t>Plain</w:t>
      </w:r>
    </w:p>
    <w:p>
      <w:r>
        <w:rPr>
          <w:rFonts w:ascii="Calibri" w:hAnsi="Calibri"/>
          <w:b w:val="0"/>
          <w:i w:val="0"/>
        </w:rPr>
        <w:t>, Bowen, pe: eee aa, Yovepbe Thomas Fingers towler, esq. Abill-wa het Nan-Yorks Buffalo: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20,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May 20, 1835 - OCR-Assisted Research Transcription</dc:title>
  <dc:subject>Volume II, Number 5; source PDF pages 9-12</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