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80"/>
      </w:pPr>
    </w:p>
    <w:p>
      <w:pPr>
        <w:spacing w:after="240"/>
        <w:jc w:val="center"/>
      </w:pPr>
      <w:r>
        <w:rPr>
          <w:rFonts w:ascii="Calibri" w:hAnsi="Calibri"/>
          <w:b/>
          <w:color w:val="2E74B5"/>
          <w:sz w:val="21"/>
        </w:rPr>
        <w:t>OCR-ASSISTED RESEARCH TRANSCRIPTION</w:t>
      </w:r>
    </w:p>
    <w:p>
      <w:pPr>
        <w:pStyle w:val="Title"/>
      </w:pPr>
      <w:r>
        <w:t>CHICAGO DEMOCRAT</w:t>
      </w:r>
    </w:p>
    <w:p>
      <w:pPr>
        <w:pStyle w:val="Subtitle"/>
      </w:pPr>
      <w:r>
        <w:t>April 1, 1834</w:t>
      </w:r>
    </w:p>
    <w:p>
      <w:pPr>
        <w:spacing w:before="120" w:after="360"/>
        <w:jc w:val="center"/>
      </w:pPr>
      <w:r>
        <w:rPr>
          <w:rFonts w:ascii="Calibri" w:hAnsi="Calibri"/>
          <w:b/>
          <w:sz w:val="22"/>
        </w:rPr>
        <w:t xml:space="preserve">Issue: </w:t>
      </w:r>
      <w:r>
        <w:rPr>
          <w:rFonts w:ascii="Calibri" w:hAnsi="Calibri"/>
          <w:sz w:val="22"/>
        </w:rPr>
        <w:t>Volume I, Number 18</w:t>
      </w:r>
      <w:r>
        <w:br/>
      </w:r>
      <w:r>
        <w:rPr>
          <w:rFonts w:ascii="Calibri" w:hAnsi="Calibri"/>
          <w:b/>
          <w:sz w:val="22"/>
        </w:rPr>
        <w:t xml:space="preserve">Place: </w:t>
      </w:r>
      <w:r>
        <w:rPr>
          <w:rFonts w:ascii="Calibri" w:hAnsi="Calibri"/>
          <w:sz w:val="22"/>
        </w:rPr>
        <w:t>Chicago, Illinois</w:t>
      </w:r>
      <w:r>
        <w:br/>
      </w:r>
      <w:r>
        <w:rPr>
          <w:rFonts w:ascii="Calibri" w:hAnsi="Calibri"/>
          <w:b/>
          <w:sz w:val="22"/>
        </w:rPr>
        <w:t xml:space="preserve">Imprint: </w:t>
      </w:r>
      <w:r>
        <w:rPr>
          <w:rFonts w:ascii="Calibri" w:hAnsi="Calibri"/>
          <w:sz w:val="22"/>
        </w:rPr>
        <w:t>By J. Calhoun</w:t>
      </w:r>
      <w:r>
        <w:br/>
      </w:r>
      <w:r>
        <w:rPr>
          <w:rFonts w:ascii="Calibri" w:hAnsi="Calibri"/>
          <w:b/>
          <w:sz w:val="22"/>
        </w:rPr>
        <w:t xml:space="preserve">Source: </w:t>
      </w:r>
      <w:r>
        <w:rPr>
          <w:rFonts w:ascii="Calibri" w:hAnsi="Calibri"/>
          <w:sz w:val="22"/>
        </w:rPr>
        <w:t>Apr1834-May1834.pdf, pages 1-4</w:t>
      </w:r>
      <w:r>
        <w:br/>
      </w:r>
      <w:r>
        <w:rPr>
          <w:rFonts w:ascii="Calibri" w:hAnsi="Calibri"/>
          <w:b/>
          <w:sz w:val="22"/>
        </w:rPr>
        <w:t xml:space="preserve">Status: </w:t>
      </w:r>
      <w:r>
        <w:rPr>
          <w:rFonts w:ascii="Calibri" w:hAnsi="Calibri"/>
          <w:sz w:val="22"/>
        </w:rPr>
        <w:t>OCR-assisted research transcription; bracketed passages and names or figures should be verified against the scan.</w:t>
      </w:r>
    </w:p>
    <w:p>
      <w:pPr>
        <w:pStyle w:val="TranscriptNote"/>
        <w:shd w:fill="F4F6F9"/>
      </w:pPr>
      <w:r>
        <w:rPr>
          <w:rFonts w:ascii="Calibri" w:hAnsi="Calibri"/>
          <w:b w:val="0"/>
          <w:i/>
          <w:sz w:val="21"/>
        </w:rPr>
        <w:t>This is an OCR-assisted research transcription assembled from independently generated Apple Vision and Tesseract readings of true printed-column crops. Mastheads and issue boundaries were visually checked. Low-confidence Vision readings and fallback columns are explicitly bracketed; ordinary OCR errors may remain, especially in dense advertisements, tables, proper-name lists, and damaged edges. Reconstruct unclear text only when strongly supported by parallel readings or recurring matter.</w:t>
      </w:r>
    </w:p>
    <w:p>
      <w:pPr>
        <w:spacing w:before="360" w:after="0"/>
        <w:jc w:val="center"/>
      </w:pPr>
      <w:r>
        <w:rPr>
          <w:rFonts w:ascii="Calibri" w:hAnsi="Calibri"/>
          <w:i/>
          <w:color w:val="666666"/>
          <w:sz w:val="19"/>
        </w:rPr>
        <w:t>Text is OCR-assisted and reconciled against enlarged page images; verify bracketed passages against the scan before scholarly quotation.</w:t>
      </w:r>
    </w:p>
    <w:p>
      <w:r>
        <w:br w:type="page"/>
      </w:r>
    </w:p>
    <w:p>
      <w:pPr>
        <w:pStyle w:val="Heading1"/>
      </w:pPr>
      <w:r>
        <w:t>Newspaper Page 1 — Source PDF Page 1</w:t>
      </w:r>
    </w:p>
    <w:p>
      <w:pPr>
        <w:pStyle w:val="Heading2"/>
      </w:pPr>
      <w:r>
        <w:t>Column 1</w:t>
      </w:r>
    </w:p>
    <w:p>
      <w:pPr>
        <w:pStyle w:val="Heading3"/>
      </w:pPr>
      <w:r>
        <w:rPr>
          <w:rFonts w:ascii="Calibri" w:hAnsi="Calibri"/>
          <w:b w:val="0"/>
          <w:i w:val="0"/>
        </w:rPr>
        <w:t>BY J. CALHOU</w:t>
      </w:r>
    </w:p>
    <w:p>
      <w:pPr>
        <w:pStyle w:val="Heading3"/>
      </w:pPr>
      <w:r>
        <w:rPr>
          <w:rFonts w:ascii="Calibri" w:hAnsi="Calibri"/>
          <w:b w:val="0"/>
          <w:i w:val="0"/>
        </w:rPr>
        <w:t>POETRY.</w:t>
      </w:r>
    </w:p>
    <w:p>
      <w:pPr>
        <w:pStyle w:val="Heading3"/>
      </w:pPr>
      <w:r>
        <w:rPr>
          <w:rFonts w:ascii="Calibri" w:hAnsi="Calibri"/>
          <w:b w:val="0"/>
          <w:i w:val="0"/>
        </w:rPr>
        <w:t>THE SNOW STORM.</w:t>
      </w:r>
    </w:p>
    <w:p>
      <w:r>
        <w:rPr>
          <w:rFonts w:ascii="Calibri" w:hAnsi="Calibri"/>
          <w:b w:val="0"/>
          <w:i w:val="0"/>
        </w:rPr>
        <w:t>The cold winde sweep the mountai And pathless was the dreary wild, And, mid the cheerless hours of nig A mother wander'd with her child No through the drifted snows she p The habe was sleeping on her breas And colder still the winds did blow, And darker houre of night came or And desper grew the drift of snow- Her limbs were chilled, her strength "Oh God!" she cried in accents wil "IfI must perish, save my child!" she stripped her mantle from her br and bared her bosom to the storm: And round the child she wrapped th And soiled to think the babe was, With one cold kiss, one tear she she And sank upon a snowy bed. At dawn a traveller passed by, snowy veil; She lay beneath a The frost of death was in her eye: Her cheek was cold, and hard, and He moved the robe from off the child The babe looked up, and sweetly smi</w:t>
      </w:r>
    </w:p>
    <w:p>
      <w:pPr>
        <w:pStyle w:val="Heading3"/>
      </w:pPr>
      <w:r>
        <w:rPr>
          <w:rFonts w:ascii="Calibri" w:hAnsi="Calibri"/>
          <w:b w:val="0"/>
          <w:i w:val="0"/>
        </w:rPr>
        <w:t>WHAT IS GLORY!</w:t>
      </w:r>
    </w:p>
    <w:p>
      <w:r>
        <w:rPr>
          <w:rFonts w:ascii="Calibri" w:hAnsi="Calibri"/>
          <w:b w:val="0"/>
          <w:i w:val="0"/>
        </w:rPr>
        <w:t>What is glory! Ask the Printer Laboring hard, both night and day Slee'd in summer—/rese in winter: He would tell you-hetter pay "Ark delinents, What in glory! They'll reply, with scoffs aud sne Tie like printers-tell a story- Promise pay for many years!</w:t>
      </w:r>
    </w:p>
    <w:p>
      <w:pPr>
        <w:pStyle w:val="Heading3"/>
      </w:pPr>
      <w:r>
        <w:rPr>
          <w:rFonts w:ascii="Calibri" w:hAnsi="Calibri"/>
          <w:b w:val="0"/>
          <w:i w:val="0"/>
        </w:rPr>
        <w:t>MISCELLANY.</w:t>
      </w:r>
    </w:p>
    <w:p>
      <w:pPr>
        <w:pStyle w:val="Heading3"/>
      </w:pPr>
      <w:r>
        <w:rPr>
          <w:rFonts w:ascii="Calibri" w:hAnsi="Calibri"/>
          <w:b w:val="0"/>
          <w:i w:val="0"/>
        </w:rPr>
        <w:t>NOT AT HOME.</w:t>
      </w:r>
    </w:p>
    <w:p>
      <w:r>
        <w:rPr>
          <w:rFonts w:ascii="Calibri" w:hAnsi="Calibri"/>
          <w:b w:val="0"/>
          <w:i w:val="0"/>
        </w:rPr>
        <w:t xml:space="preserve">Mrs. Tallman called the other d to each other, never failed to inflict on ench other ery time they met. Nevertheless frequently so happen, that neither would he at home when the other c This sort of absence is no doubt e with the purest friendship, and with unflinching regard to truth; for it i impossible that a fashionable lady Il times be at home, even to her and as to sacred truth in these little lady must be dge whether she is at home ell, as we were saying, M called to sec her excellent friend, Mr The bell was answered by an Irish "Is Mrs. Long at bome!" "No, ma'am, she is not at home. Are you certain of t •Tudade, ma'am, I'm very positi *I wish particularly to see her th *I'm under the necessity of infor: ma'am"— (with a bow and a scrape he's not to be sane," "I wouldn't wish to dispute your if I mistake not, I saw her lage thr window as I came up." "Beggin yer pardon, ma'am tha are been Mo for abe just fould me with her our m ong's loce no how ahe was not at home" *1 should be loth to dispute your mistress's too; but really, ur your present cireumstances___" </w:t>
      </w:r>
      <w:r>
        <w:rPr>
          <w:rFonts w:ascii="Calibri" w:hAnsi="Calibri"/>
          <w:b/>
          <w:i/>
          <w:color w:val="9B1C1C"/>
        </w:rPr>
        <w:t>[uncertain: wance bler cases an heralam,]</w:t>
      </w:r>
      <w:r>
        <w:rPr>
          <w:rFonts w:ascii="Calibri" w:hAnsi="Calibri"/>
          <w:b w:val="0"/>
          <w:i w:val="0"/>
        </w:rPr>
        <w:t xml:space="preserve"> late, I'l just step in and ax Mrs and therefore, she's copranient to be at home mong ba particular find of ber Nis. Tallnau are a word she says." , resolving, on this there have you kept yourself this le L is almost an age havn't you called before ?" nt have called, repeatedly tade but you were servant told me the same thing this not at home. "Serrants are such a piague!" e Mre Long. with great indignation never de as you want to have the then they make so many mistakes. Irish </w:t>
      </w:r>
      <w:r>
        <w:rPr>
          <w:rFonts w:ascii="Calibri" w:hAnsi="Calibri"/>
          <w:b/>
          <w:i/>
          <w:color w:val="9B1C1C"/>
        </w:rPr>
        <w:t>[uncertain: i on sene a a great]</w:t>
      </w:r>
      <w:r>
        <w:rPr>
          <w:rFonts w:ascii="Calibri" w:hAnsi="Calibri"/>
          <w:b w:val="0"/>
          <w:i w:val="0"/>
        </w:rPr>
        <w:t xml:space="preserve"> clodhoppere -and servanta now- him as ever I had to cal Tallman, do ake off your b while. I'm 50 v is Mr. Tallman and the little c "The're all very well, except li my-he's got the whooping cough- </w:t>
      </w:r>
      <w:r>
        <w:rPr>
          <w:rFonts w:ascii="Calibri" w:hAnsi="Calibri"/>
          <w:b/>
          <w:i/>
          <w:color w:val="9B1C1C"/>
        </w:rPr>
        <w:t>[uncertain: beard soope collor-and-meb-us]</w:t>
      </w:r>
      <w:r>
        <w:rPr>
          <w:rFonts w:ascii="Calibri" w:hAnsi="Calibri"/>
          <w:b w:val="0"/>
          <w:i w:val="0"/>
        </w:rPr>
        <w:t xml:space="preserve"> the city i" "No, indeed I have not-but lu</w:t>
      </w:r>
    </w:p>
    <w:p>
      <w:pPr>
        <w:pStyle w:val="Heading2"/>
      </w:pPr>
      <w:r>
        <w:t>Column 2</w:t>
      </w:r>
    </w:p>
    <w:p>
      <w:r>
        <w:rPr>
          <w:rFonts w:ascii="Calibri" w:hAnsi="Calibri"/>
          <w:b w:val="0"/>
          <w:i w:val="0"/>
        </w:rPr>
        <w:t xml:space="preserve">UN. I it's on its way acress t Capt. Yardarm bespok of another vessel, tha it on board." ain's height, Is it possible That's what I'v «Well, I shouldn't v ight, in a very short time. Id. pressed en! there's one comfo attacks nobody but th ast. </w:t>
      </w:r>
      <w:r>
        <w:rPr>
          <w:rFonts w:ascii="Calibri" w:hAnsi="Calibri"/>
          <w:b/>
          <w:i/>
          <w:color w:val="9B1C1C"/>
        </w:rPr>
        <w:t>[uncertain: or entre it al]</w:t>
      </w:r>
      <w:r>
        <w:rPr>
          <w:rFonts w:ascii="Calibri" w:hAnsi="Calibri"/>
          <w:b w:val="0"/>
          <w:i w:val="0"/>
        </w:rPr>
        <w:t xml:space="preserve"> will secure us. ing of these things-hat on, Irom congress: th was gone. *1 understand the 1 vild, broke in two in the mid reast, ut it appears by the 1 embers of Congress I he vest, four stabbed, and five b warm —all for words spoken red, for rould the world come goingrue, Mr. Long r to say what every boc on in the world. spoken at all time I pale! my husband wasn't cho Id: miled. strange thing that came streets yesterday, wast «What was that, M ay: *Why, havn't you little children-the olde years old —were scrape Tallman." baelk or white " «They were black ene out. I do think their much to blame for lettin day to see at large-don't you Mi They had "Shockingly—shocki nds-if you 1 dare say the belon they made nd fa few of their ch isses they street dirt, it's no dama r's lips ev- But I hope you aint a g a it would man? It's so long siace er of them really_" called. "I've got a thousan consistent norning, Mrs. Long, h the most in suct haste." is next to , should at er friends ; "Good-bye, Mre. Lon le affairs, "Good-bye, my dear her own hope you'll call again so or not. Thus saying, Mrs. 1 Irs. Long Tallman gave a parting kiss to door was no soober clos h servant. ringing the bell for her him a very severe tep </w:t>
      </w:r>
      <w:r>
        <w:rPr>
          <w:rFonts w:ascii="Calibri" w:hAnsi="Calibri"/>
          <w:b/>
          <w:i/>
          <w:color w:val="9B1C1C"/>
        </w:rPr>
        <w:t>[uncertain: •"]</w:t>
      </w:r>
      <w:r>
        <w:rPr>
          <w:rFonts w:ascii="Calibri" w:hAnsi="Calibri"/>
          <w:b w:val="0"/>
          <w:i w:val="0"/>
        </w:rPr>
        <w:t xml:space="preserve"> </w:t>
      </w:r>
      <w:r>
        <w:rPr>
          <w:rFonts w:ascii="Calibri" w:hAnsi="Calibri"/>
          <w:b/>
          <w:i/>
          <w:color w:val="9B1C1C"/>
        </w:rPr>
        <w:t>[uncertain: as a caled Tal]</w:t>
      </w:r>
      <w:r>
        <w:rPr>
          <w:rFonts w:ascii="Calibri" w:hAnsi="Calibri"/>
          <w:b w:val="0"/>
          <w:i w:val="0"/>
        </w:rPr>
        <w:t xml:space="preserve"> TAll tive." "But she would con his morn- ord, and plase ye, ma It don't please mn </w:t>
      </w:r>
      <w:r>
        <w:rPr>
          <w:rFonts w:ascii="Calibri" w:hAnsi="Calibri"/>
          <w:b/>
          <w:i/>
          <w:color w:val="9B1C1C"/>
        </w:rPr>
        <w:t>[uncertain: rmaner s]</w:t>
      </w:r>
      <w:r>
        <w:rPr>
          <w:rFonts w:ascii="Calibri" w:hAnsi="Calibri"/>
          <w:b w:val="0"/>
          <w:i w:val="0"/>
        </w:rPr>
        <w:t xml:space="preserve"> *Shall I shut the doo then ? Do any thing to ke ir word but Ach! by the nower rough the all yer particular friends way, if you lady of you insist </w:t>
      </w:r>
      <w:r>
        <w:rPr>
          <w:rFonts w:ascii="Calibri" w:hAnsi="Calibri"/>
          <w:b/>
          <w:i/>
          <w:color w:val="9B1C1C"/>
        </w:rPr>
        <w:t>[uncertain: upon]</w:t>
      </w:r>
      <w:r>
        <w:rPr>
          <w:rFonts w:ascii="Calibri" w:hAnsi="Calibri"/>
          <w:b w:val="0"/>
          <w:i w:val="0"/>
        </w:rPr>
        <w:t xml:space="preserve"> at could'nt indade, w at all— and a scrape)-can't b mouth that at home, in a free count arrah! and indade it is. word and stellation. under the The Emperor Nick , circum- </w:t>
      </w:r>
      <w:r>
        <w:rPr>
          <w:rFonts w:ascii="Calibri" w:hAnsi="Calibri"/>
          <w:b/>
          <w:i/>
          <w:color w:val="9B1C1C"/>
        </w:rPr>
        <w:t>[uncertain: Pear try or glad and]</w:t>
      </w:r>
      <w:r>
        <w:rPr>
          <w:rFonts w:ascii="Calibri" w:hAnsi="Calibri"/>
          <w:b w:val="0"/>
          <w:i w:val="0"/>
        </w:rPr>
        <w:t xml:space="preserve"> by your to the agrandizing plai Nichola are about r oun, that Czar bids fair t tranquility, ahmoud hate which has s occasion, Europe. very dear as well as in rvant, and The once proud and migh of Mrs. is now weak and powe her. fall is evidently near at exclaimed, High in pride, in bloc long You Autocrat casts a longing ile plains of Turke Why </w:t>
      </w:r>
      <w:r>
        <w:rPr>
          <w:rFonts w:ascii="Calibri" w:hAnsi="Calibri"/>
          <w:b/>
          <w:i/>
          <w:color w:val="9B1C1C"/>
        </w:rPr>
        <w:t>[uncertain: Consterinee i]</w:t>
      </w:r>
      <w:r>
        <w:rPr>
          <w:rFonts w:ascii="Calibri" w:hAnsi="Calibri"/>
          <w:b w:val="0"/>
          <w:i w:val="0"/>
        </w:rPr>
        <w:t xml:space="preserve"> Irs. Long, san Empire. He is no his legions, as Keexes d leed, your ous, that is morning While the *The rear lay wi exclaimed, And led the battle on. </w:t>
      </w:r>
      <w:r>
        <w:rPr>
          <w:rFonts w:ascii="Calibri" w:hAnsi="Calibri"/>
          <w:b/>
          <w:i/>
          <w:color w:val="9B1C1C"/>
        </w:rPr>
        <w:t>[uncertain: din dewin]</w:t>
      </w:r>
      <w:r>
        <w:rPr>
          <w:rFonts w:ascii="Calibri" w:hAnsi="Calibri"/>
          <w:b w:val="0"/>
          <w:i w:val="0"/>
        </w:rPr>
        <w:t xml:space="preserve"> on -"the The Eroperor of Ru em. And Euxine Sea, within thre -especial </w:t>
      </w:r>
      <w:r>
        <w:rPr>
          <w:rFonts w:ascii="Calibri" w:hAnsi="Calibri"/>
          <w:b/>
          <w:i/>
          <w:color w:val="9B1C1C"/>
        </w:rPr>
        <w:t>[uncertain: Ge lastingle Pench]</w:t>
      </w:r>
      <w:r>
        <w:rPr>
          <w:rFonts w:ascii="Calibri" w:hAnsi="Calibri"/>
          <w:b w:val="0"/>
          <w:i w:val="0"/>
        </w:rPr>
        <w:t xml:space="preserve"> there's no the line -a-day». at mind to -but. deas onnet, and companied by twenty see you! It is given out children?" paration is intended to t little Tom- on the coast of Africa, h-but he's on Algiers. Nor Admirality lave lately am to hear out immediately 8-1 bave you al frigates which with is being in</w:t>
      </w:r>
    </w:p>
    <w:p>
      <w:pPr>
        <w:pStyle w:val="Heading2"/>
      </w:pPr>
      <w:r>
        <w:t>Column 3</w:t>
      </w:r>
    </w:p>
    <w:p>
      <w:pPr>
        <w:pStyle w:val="Heading3"/>
      </w:pPr>
      <w:r>
        <w:rPr>
          <w:rFonts w:ascii="Calibri" w:hAnsi="Calibri"/>
          <w:b w:val="0"/>
          <w:i w:val="0"/>
        </w:rPr>
        <w:t>CHI</w:t>
      </w:r>
    </w:p>
    <w:p>
      <w:r>
        <w:rPr>
          <w:rFonts w:ascii="Calibri" w:hAnsi="Calibri"/>
          <w:b w:val="0"/>
          <w:i w:val="0"/>
        </w:rPr>
        <w:t>preparation: while, ere 1 Turkey, tin las is now il heard." bitious, pop wonder if it comes here mense milit However, thank hear. he does not fort—ther say it neve on the fruit! the lower classes; an within his g know Mrs. Tallman, human natu approposa again—talk ave you heard the news</w:t>
      </w:r>
    </w:p>
    <w:p>
      <w:pPr>
        <w:pStyle w:val="Heading3"/>
      </w:pPr>
      <w:r>
        <w:rPr>
          <w:rFonts w:ascii="Calibri" w:hAnsi="Calibri"/>
          <w:b w:val="0"/>
          <w:i w:val="0"/>
        </w:rPr>
        <w:t>HON. DAVI</w:t>
      </w:r>
    </w:p>
    <w:p>
      <w:r>
        <w:rPr>
          <w:rFonts w:ascii="Calibri" w:hAnsi="Calibri"/>
          <w:b w:val="0"/>
          <w:i w:val="0"/>
        </w:rPr>
        <w:t xml:space="preserve">United States Bank i Fashion i ddle; and that the Un- bout, except actly accord tories, Mrs. Tallman last accounts, that three was mighty have been shot down, out any pref beaten with bludgeons. me, that per a little the r n in the bait. ad to hear it. What written it. Most of a to, if every body was ly thought of what was justice, —a t into the amt that fickle, the truth is not to be But really I'm glad which has d A public osen, when he was put like as not, he might been alread catchpenny n that was killed, and But that was a very Hence. -and indee e to light in one of ou n't it p after he has name, and n Irs. Taliman i" to public rid heard, how thirteen thing but my lest not above seven content to ed up by the scaven- howe ents where they'd been onth?" have been, complain e hildren? Were thei you shock me, Mrs natrative (a guage, and nough when they eame language as dish • mothers were very African, the injustice ing their children rur he has playe Irs. Long?" with hundres kingly to blame. But to the lower classes: ple who has hildren do get buried in ppearance age to the </w:t>
      </w:r>
      <w:r>
        <w:rPr>
          <w:rFonts w:ascii="Calibri" w:hAnsi="Calibri"/>
          <w:b/>
          <w:i/>
          <w:color w:val="9B1C1C"/>
        </w:rPr>
        <w:t>[uncertain: Ce comi]</w:t>
      </w:r>
      <w:r>
        <w:rPr>
          <w:rFonts w:ascii="Calibri" w:hAnsi="Calibri"/>
          <w:b w:val="0"/>
          <w:i w:val="0"/>
        </w:rPr>
        <w:t xml:space="preserve"> going yet Mrs. Tal *I've seen you that finding me i pressed the countenance d calls to make this inge of a bur or else I shoulda't be self. that 11 ain soon, I beg on yo It is cern such a stranger alluded to o Mr. Tallman-1 d scraps of arts of his soon." </w:t>
      </w:r>
      <w:r>
        <w:rPr>
          <w:rFonts w:ascii="Calibri" w:hAnsi="Calibri"/>
          <w:b/>
          <w:i/>
          <w:color w:val="9B1C1C"/>
        </w:rPr>
        <w:t>[uncertain: Lent abraced an]</w:t>
      </w:r>
      <w:r>
        <w:rPr>
          <w:rFonts w:ascii="Calibri" w:hAnsi="Calibri"/>
          <w:b w:val="0"/>
          <w:i w:val="0"/>
        </w:rPr>
        <w:t xml:space="preserve"> lance of tr lice should e • he have like osed belind bet, than </w:t>
      </w:r>
      <w:r>
        <w:rPr>
          <w:rFonts w:ascii="Calibri" w:hAnsi="Calibri"/>
          <w:b/>
          <w:i/>
          <w:color w:val="9B1C1C"/>
        </w:rPr>
        <w:t>[uncertain: ???p?i]</w:t>
      </w:r>
      <w:r>
        <w:rPr>
          <w:rFonts w:ascii="Calibri" w:hAnsi="Calibri"/>
          <w:b w:val="0"/>
          <w:i w:val="0"/>
        </w:rPr>
        <w:t xml:space="preserve"> r servant, she gave lous , an mand for letting ir sent it out in "Iv, tiresome woman.' condescendin Iman. these questio me in of her own se the same an dam." desire to mal </w:t>
      </w:r>
      <w:r>
        <w:rPr>
          <w:rFonts w:ascii="Calibri" w:hAnsi="Calibri"/>
          <w:b/>
          <w:i/>
          <w:color w:val="9B1C1C"/>
        </w:rPr>
        <w:t>[uncertain: at all, and if ever?]</w:t>
      </w:r>
      <w:r>
        <w:rPr>
          <w:rFonts w:ascii="Calibri" w:hAnsi="Calibri"/>
          <w:b w:val="0"/>
          <w:i w:val="0"/>
        </w:rPr>
        <w:t xml:space="preserve"> for such inju or in the face'liv her But I let ly more to r ep her out: will I-and Til trate him In the foll s in the same delicate to give the r n it. It's fine times account of m ur standing' —(a bow be absent when she's ite journey, ( </w:t>
      </w:r>
      <w:r>
        <w:rPr>
          <w:rFonts w:ascii="Calibri" w:hAnsi="Calibri"/>
          <w:b/>
          <w:i/>
          <w:color w:val="9B1C1C"/>
        </w:rPr>
        <w:t>[uncertain: ntry]</w:t>
      </w:r>
      <w:r>
        <w:rPr>
          <w:rFonts w:ascii="Calibri" w:hAnsi="Calibri"/>
          <w:b w:val="0"/>
          <w:i w:val="0"/>
        </w:rPr>
        <w:t xml:space="preserve"> like this same- fectly aware, _New York Con- and, 3e I fea but if so, my ed necessari olas -It would sai periode of my </w:t>
      </w:r>
      <w:r>
        <w:rPr>
          <w:rFonts w:ascii="Calibri" w:hAnsi="Calibri"/>
          <w:b/>
          <w:i/>
          <w:color w:val="9B1C1C"/>
        </w:rPr>
        <w:t>[uncertain: France, ope to]</w:t>
      </w:r>
      <w:r>
        <w:rPr>
          <w:rFonts w:ascii="Calibri" w:hAnsi="Calibri"/>
          <w:b w:val="0"/>
          <w:i w:val="0"/>
        </w:rPr>
        <w:t xml:space="preserve"> assed, from or to enable </w:t>
      </w:r>
      <w:r>
        <w:rPr>
          <w:rFonts w:ascii="Calibri" w:hAnsi="Calibri"/>
          <w:b/>
          <w:i/>
          <w:color w:val="9B1C1C"/>
        </w:rPr>
        <w:t>[uncertain: one thee imperse]</w:t>
      </w:r>
      <w:r>
        <w:rPr>
          <w:rFonts w:ascii="Calibri" w:hAnsi="Calibri"/>
          <w:b w:val="0"/>
          <w:i w:val="0"/>
        </w:rPr>
        <w:t xml:space="preserve"> of it as he m realized. any thin e first to disturb the have al so long prevailed consideration enemies in Constanti- scure as 1 an • Egypt and Syris able deal of hty Ottoman Empire, why it is, no erless, and ite d where I will t hand. et a peep ood and in spirits, th 11 whi g eye towards the fer</w:t>
      </w:r>
    </w:p>
    <w:p>
      <w:pPr>
        <w:pStyle w:val="Heading3"/>
      </w:pPr>
      <w:r>
        <w:rPr>
          <w:rFonts w:ascii="Calibri" w:hAnsi="Calibri"/>
          <w:b w:val="0"/>
          <w:i w:val="0"/>
        </w:rPr>
        <w:t>HILL</w:t>
      </w:r>
    </w:p>
    <w:p>
      <w:r>
        <w:rPr>
          <w:rFonts w:ascii="Calibri" w:hAnsi="Calibri"/>
          <w:b w:val="0"/>
          <w:i w:val="0"/>
        </w:rPr>
        <w:t>I the "Gc and seems resolved to great be Capital of the Ru crew which is ev ussia has also in t understand I lorce of two shipe o- ree short day sail of down leavin of choic of the On the what of vermi much as stop or would given orderes I of the line and sever others already in hou a force of 11 their tro Ided to</w:t>
      </w:r>
    </w:p>
    <w:p>
      <w:pPr>
        <w:pStyle w:val="Heading2"/>
      </w:pPr>
      <w:r>
        <w:t>Column 4</w:t>
      </w:r>
    </w:p>
    <w:p>
      <w:pPr>
        <w:pStyle w:val="Heading3"/>
      </w:pPr>
      <w:r>
        <w:rPr>
          <w:rFonts w:ascii="Calibri" w:hAnsi="Calibri"/>
          <w:b w:val="0"/>
          <w:i w:val="0"/>
        </w:rPr>
        <w:t>CeO, ILL. TUBI</w:t>
      </w:r>
    </w:p>
    <w:p>
      <w:r>
        <w:rPr>
          <w:rFonts w:ascii="Calibri" w:hAnsi="Calibri"/>
          <w:b w:val="0"/>
          <w:i w:val="0"/>
        </w:rPr>
        <w:t>Whether these formidable|t in the prime of life, talented, am-i pular as a sovereign, and with im- n If n tful soil of Turkey while it is fairly estimate of</w:t>
      </w:r>
    </w:p>
    <w:p>
      <w:pPr>
        <w:pStyle w:val="Heading3"/>
      </w:pPr>
      <w:r>
        <w:rPr>
          <w:rFonts w:ascii="Calibri" w:hAnsi="Calibri"/>
          <w:b w:val="0"/>
          <w:i w:val="0"/>
        </w:rPr>
        <w:t>PREFACE 01</w:t>
      </w:r>
    </w:p>
    <w:p>
      <w:pPr>
        <w:pStyle w:val="Heading3"/>
      </w:pPr>
      <w:r>
        <w:rPr>
          <w:rFonts w:ascii="Calibri" w:hAnsi="Calibri"/>
          <w:b w:val="0"/>
          <w:i w:val="0"/>
        </w:rPr>
        <w:t>VID CROCKETT'S BIOGRAPHY.</w:t>
      </w:r>
    </w:p>
    <w:p>
      <w:r>
        <w:rPr>
          <w:rFonts w:ascii="Calibri" w:hAnsi="Calibri"/>
          <w:b w:val="0"/>
          <w:i w:val="0"/>
        </w:rPr>
        <w:t xml:space="preserve">o run just ex ding to m own notion; and 1 is nigh sendin out my book with- eface at all, until a notion struck a erhaps it was necessary to explai reason why and wherefore I had authors seek fame, but I seek for el bolier impulse than ever entered fo obitious struggles of the votaries of flirting godess cation bas been made to the world, t done me much injustice, and the errors which i contains, have ly too long sanctioned hy my </w:t>
      </w:r>
      <w:r>
        <w:rPr>
          <w:rFonts w:ascii="Calibri" w:hAnsi="Calibri"/>
          <w:b/>
          <w:i/>
          <w:color w:val="9B1C1C"/>
        </w:rPr>
        <w:t>[uncertain: Sİ-]</w:t>
      </w:r>
      <w:r>
        <w:rPr>
          <w:rFonts w:ascii="Calibri" w:hAnsi="Calibri"/>
          <w:b w:val="0"/>
          <w:i w:val="0"/>
        </w:rPr>
        <w:t xml:space="preserve"> Jon't know the author of the book : ed 1 don't want to know him; for w s taken such a liberty with my uch an effort to hold me u dicule, he cannot calculate on an Have written his opinions about te If he had been E might th But when he professes to give my as he often does in my own lan my mouth red off on the public. Thave met eds, if not with thousands of pee ve formed their opinions of my , habits, language, and every thing hat deceptive work. </w:t>
      </w:r>
      <w:r>
        <w:rPr>
          <w:rFonts w:ascii="Calibri" w:hAnsi="Calibri"/>
          <w:b/>
          <w:i/>
          <w:color w:val="9B1C1C"/>
        </w:rPr>
        <w:t>[uncertain: mok profound indec]</w:t>
      </w:r>
      <w:r>
        <w:rPr>
          <w:rFonts w:ascii="Calibri" w:hAnsi="Calibri"/>
          <w:b w:val="0"/>
          <w:i w:val="0"/>
        </w:rPr>
        <w:t xml:space="preserve"> instance, </w:t>
      </w:r>
      <w:r>
        <w:rPr>
          <w:rFonts w:ascii="Calibri" w:hAnsi="Calibri"/>
          <w:b/>
          <w:i/>
          <w:color w:val="9B1C1C"/>
        </w:rPr>
        <w:t>[uncertain: 5153]</w:t>
      </w:r>
      <w:r>
        <w:rPr>
          <w:rFonts w:ascii="Calibri" w:hAnsi="Calibri"/>
          <w:b w:val="0"/>
          <w:i w:val="0"/>
        </w:rPr>
        <w:t xml:space="preserve"> in human shape, have writte. in that die writer of the book eathered up many imperfect as in </w:t>
      </w:r>
      <w:r>
        <w:rPr>
          <w:rFonts w:ascii="Calibri" w:hAnsi="Calibri"/>
          <w:b/>
          <w:i/>
          <w:color w:val="9B1C1C"/>
        </w:rPr>
        <w:t>[uncertain: edit, rhad treat him ol]</w:t>
      </w:r>
      <w:r>
        <w:rPr>
          <w:rFonts w:ascii="Calibri" w:hAnsi="Calibri"/>
          <w:b w:val="0"/>
          <w:i w:val="0"/>
        </w:rPr>
        <w:t xml:space="preserve"> how would t together such a bundle of ridic and headed it with his name, a ask his nswer. was wrong: and the ake money by it, is no apolog ustice to i fellow man t him pass; as my wish is crea vindicate myself, than to condem </w:t>
      </w:r>
      <w:r>
        <w:rPr>
          <w:rFonts w:ascii="Calibri" w:hAnsi="Calibri"/>
          <w:b/>
          <w:i/>
          <w:color w:val="9B1C1C"/>
        </w:rPr>
        <w:t>[uncertain: Meier spain, honest, homeore]</w:t>
      </w:r>
      <w:r>
        <w:rPr>
          <w:rFonts w:ascii="Calibri" w:hAnsi="Calibri"/>
          <w:b w:val="0"/>
          <w:i w:val="0"/>
        </w:rPr>
        <w:t xml:space="preserve"> 6, Thave endeavore my state </w:t>
      </w:r>
      <w:r>
        <w:rPr>
          <w:rFonts w:ascii="Calibri" w:hAnsi="Calibri"/>
          <w:b/>
          <w:i/>
          <w:color w:val="9B1C1C"/>
        </w:rPr>
        <w:t>[uncertain: cy shin have stended me ong]</w:t>
      </w:r>
      <w:r>
        <w:rPr>
          <w:rFonts w:ascii="Calibri" w:hAnsi="Calibri"/>
          <w:b w:val="0"/>
          <w:i w:val="0"/>
        </w:rPr>
        <w:t xml:space="preserve"> down to this time. I am per e, that 1 have related many smal ar, uninteresting ircumstance: y arolage ire to find the diferent ny life together, ai have </w:t>
      </w:r>
      <w:r>
        <w:rPr>
          <w:rFonts w:ascii="Calibri" w:hAnsi="Calibri"/>
          <w:b/>
          <w:i/>
          <w:color w:val="9B1C1C"/>
        </w:rPr>
        <w:t>[uncertain: i my]</w:t>
      </w:r>
      <w:r>
        <w:rPr>
          <w:rFonts w:ascii="Calibri" w:hAnsi="Calibri"/>
          <w:b w:val="0"/>
          <w:i w:val="0"/>
        </w:rPr>
        <w:t xml:space="preserve"> childhood e been on </w:t>
      </w:r>
      <w:r>
        <w:rPr>
          <w:rFonts w:ascii="Calibri" w:hAnsi="Calibri"/>
          <w:b/>
          <w:i/>
          <w:color w:val="9B1C1C"/>
        </w:rPr>
        <w:t>[uncertain: n.]</w:t>
      </w:r>
      <w:r>
        <w:rPr>
          <w:rFonts w:ascii="Calibri" w:hAnsi="Calibri"/>
          <w:b w:val="0"/>
          <w:i w:val="0"/>
        </w:rPr>
        <w:t xml:space="preserve"> my name is maki worl or in to Il. everv seem the overnm eternal caravan all to be </w:t>
      </w:r>
      <w:r>
        <w:rPr>
          <w:rFonts w:ascii="Calibri" w:hAnsi="Calibri"/>
          <w:b/>
          <w:i/>
          <w:color w:val="9B1C1C"/>
        </w:rPr>
        <w:t>[uncertain: 17283%]</w:t>
      </w:r>
      <w:r>
        <w:rPr>
          <w:rFonts w:ascii="Calibri" w:hAnsi="Calibri"/>
          <w:b w:val="0"/>
          <w:i w:val="0"/>
        </w:rPr>
        <w:t xml:space="preserve"> different arts of </w:t>
      </w:r>
      <w:r>
        <w:rPr>
          <w:rFonts w:ascii="Calibri" w:hAnsi="Calibri"/>
          <w:b/>
          <w:i/>
          <w:color w:val="9B1C1C"/>
        </w:rPr>
        <w:t>[uncertain: in his thool]</w:t>
      </w:r>
      <w:r>
        <w:rPr>
          <w:rFonts w:ascii="Calibri" w:hAnsi="Calibri"/>
          <w:b w:val="0"/>
          <w:i w:val="0"/>
        </w:rPr>
        <w:t xml:space="preserve"> am et the ere must thei bout me that ious to myself erefore put all fac reader free of my style, all have t know</w:t>
      </w:r>
    </w:p>
    <w:p>
      <w:pPr>
        <w:pStyle w:val="Heading2"/>
      </w:pPr>
      <w:r>
        <w:t>Column 5</w:t>
      </w:r>
    </w:p>
    <w:p>
      <w:pPr>
        <w:pStyle w:val="Heading3"/>
      </w:pPr>
      <w:r>
        <w:rPr>
          <w:rFonts w:ascii="Calibri" w:hAnsi="Calibri"/>
          <w:b w:val="0"/>
          <w:i w:val="0"/>
        </w:rPr>
        <w:t>SDAY APRIL. 1.</w:t>
      </w:r>
    </w:p>
    <w:p>
      <w:r>
        <w:rPr>
          <w:rFonts w:ascii="Calibri" w:hAnsi="Calibri"/>
          <w:b w:val="0"/>
          <w:i w:val="0"/>
        </w:rPr>
        <w:t xml:space="preserve">to be criticised on by hotorable mer on my spelling '—that': it on not my tra my grammer?—I hadn't time it, and make no pretension s to it </w:t>
      </w:r>
      <w:r>
        <w:rPr>
          <w:rFonts w:ascii="Calibri" w:hAnsi="Calibri"/>
          <w:b/>
          <w:i/>
          <w:color w:val="9B1C1C"/>
        </w:rPr>
        <w:t>[uncertain: ever were one are a r]</w:t>
      </w:r>
      <w:r>
        <w:rPr>
          <w:rFonts w:ascii="Calibri" w:hAnsi="Calibri"/>
          <w:b w:val="0"/>
          <w:i w:val="0"/>
        </w:rPr>
        <w:t xml:space="preserve"> le order and a many ; and, of course, know migh about that. Will it be on the autho the book?-this I claim, and I'll har it, like a war plaster. The whole run over by a friend or so, and that so alterations have been made in thi about it In some places, I wouldn' either the spelling, or grammer, or eise to he touch'd; and therefore it found in my own way. But if anybody complains that I h </w:t>
      </w:r>
      <w:r>
        <w:rPr>
          <w:rFonts w:ascii="Calibri" w:hAnsi="Calibri"/>
          <w:b/>
          <w:i/>
          <w:color w:val="9B1C1C"/>
        </w:rPr>
        <w:t>[uncertain: them a the care may be at at wh]</w:t>
      </w:r>
      <w:r>
        <w:rPr>
          <w:rFonts w:ascii="Calibri" w:hAnsi="Calibri"/>
          <w:b w:val="0"/>
          <w:i w:val="0"/>
        </w:rPr>
        <w:t xml:space="preserve"> ics were learing grammer, and lear spell, I, and " Doctor Jackson, </w:t>
      </w:r>
      <w:r>
        <w:rPr>
          <w:rFonts w:ascii="Calibri" w:hAnsi="Calibri"/>
          <w:b/>
          <w:i/>
          <w:color w:val="9B1C1C"/>
        </w:rPr>
        <w:t>[uncertain: 1]</w:t>
      </w:r>
      <w:r>
        <w:rPr>
          <w:rFonts w:ascii="Calibri" w:hAnsi="Calibri"/>
          <w:b w:val="0"/>
          <w:i w:val="0"/>
        </w:rPr>
        <w:t xml:space="preserve"> were fighting in the wars; and if ou and messages, and proclamations, an writings, and so forth, and so on, sho a little looking over, and a little col of the spelling and the grammer to them fil for use, its just nobody's b Big men have more important matter tend to than crossing their f', anc their is--, and such like small thing the "Government's" name is to th mation, and my name's to the book; I dont write the book, the "Gov didn't write the proclamation, whic efore you get throu a good nature thing self-the exe CROCKET and heart! laugh,</w:t>
      </w:r>
    </w:p>
    <w:p>
      <w:pPr>
        <w:pStyle w:val="Heading3"/>
      </w:pPr>
      <w:r>
        <w:rPr>
          <w:rFonts w:ascii="Calibri" w:hAnsi="Calibri"/>
          <w:b w:val="0"/>
          <w:i w:val="0"/>
        </w:rPr>
        <w:t>DAVID</w:t>
      </w:r>
    </w:p>
    <w:p>
      <w:r>
        <w:rPr>
          <w:rFonts w:ascii="Calibri" w:hAnsi="Calibri"/>
          <w:b w:val="0"/>
          <w:i w:val="0"/>
        </w:rPr>
        <w:t xml:space="preserve">Washington City, Beb. 1al, 183 DuTIFuL. WiDow.—The clerk of arish not 5 miles from Bridgenorth, erceiving a female crossing the churc curiosity to follow e discovered her to be Mrs. isband had not loug been interred ollowing coversation, took place to d Mr. 1 n my husband going to Bow rought a little water wit grave, my poor me, to mal pring." The clerk replied: •You/ ccasion to do that, as the grow upon it. *Ah! Mr. may be; but do you know my poor h ho now lies here, made me promise I his death bed I would never marry af he grow bad grown over bis grave </w:t>
      </w:r>
      <w:r>
        <w:rPr>
          <w:rFonts w:ascii="Calibri" w:hAnsi="Calibri"/>
          <w:b/>
          <w:i/>
          <w:color w:val="9B1C1C"/>
        </w:rPr>
        <w:t>[uncertain: was to break ng it, or be kept l]</w:t>
      </w:r>
      <w:r>
        <w:rPr>
          <w:rFonts w:ascii="Calibri" w:hAnsi="Calibri"/>
          <w:b w:val="0"/>
          <w:i w:val="0"/>
        </w:rPr>
        <w:t xml:space="preserve"> Yore publich the fole riot from the To those of out readers coay reflect upon this account, with ng a certain snakiah senaation preva yatem, we would say they possess l rous sensibility tban falle to the lot o rary mortals.</w:t>
      </w:r>
    </w:p>
    <w:p>
      <w:pPr>
        <w:pStyle w:val="Heading3"/>
      </w:pPr>
      <w:r>
        <w:rPr>
          <w:rFonts w:ascii="Calibri" w:hAnsi="Calibri"/>
          <w:b w:val="0"/>
          <w:i w:val="0"/>
        </w:rPr>
        <w:t>A BLACK SNAKE IN A MAN's STO</w:t>
      </w:r>
    </w:p>
    <w:p>
      <w:r>
        <w:rPr>
          <w:rFonts w:ascii="Calibri" w:hAnsi="Calibri"/>
          <w:b w:val="0"/>
          <w:i w:val="0"/>
        </w:rPr>
        <w:t>- Last Saturday we were informed o gular operation performed on a sailor ex street the day previeus, by Dr. bis city, to wit: extracting a blac roin the man's stomach! We call gentleman who was present at the tic whom we learned thi del on a fact which may be depended on: nan's naine is Frederick Williams arded in Essex street near the ma bout 18 m water from a spring, at the botto se observed several small hair snake ength of one or two inches-—and from f tickling in his troat at the time he c ed that he must have swallowed one o He immediately applied to a physici dministered to hir owed no more imes a day. anied with the oring in Jamaica conviction ase in siz and he was freq holed for breath by the reptile attem</w:t>
      </w:r>
    </w:p>
    <w:p>
      <w:pPr>
        <w:pStyle w:val="Heading2"/>
      </w:pPr>
      <w:r>
        <w:t>Column 6</w:t>
      </w:r>
    </w:p>
    <w:p>
      <w:r>
        <w:rPr>
          <w:rFonts w:ascii="Calibri" w:hAnsi="Calibri"/>
          <w:b w:val="0"/>
          <w:i w:val="0"/>
        </w:rPr>
        <w:t xml:space="preserve">1, 1884. Is it | the cause, and was of op rade. taken out by an incision i : to learn out any danger to the ma iams could not be preva to thi ead </w:t>
      </w:r>
      <w:r>
        <w:rPr>
          <w:rFonts w:ascii="Calibri" w:hAnsi="Calibri"/>
          <w:b/>
          <w:i/>
          <w:color w:val="9B1C1C"/>
        </w:rPr>
        <w:t>[uncertain: hty]</w:t>
      </w:r>
      <w:r>
        <w:rPr>
          <w:rFonts w:ascii="Calibri" w:hAnsi="Calibri"/>
          <w:b w:val="0"/>
          <w:i w:val="0"/>
        </w:rPr>
        <w:t xml:space="preserve"> orship movement of the ang on to ratched by the </w:t>
      </w:r>
      <w:r>
        <w:rPr>
          <w:rFonts w:ascii="Calibri" w:hAnsi="Calibri"/>
          <w:b/>
          <w:i/>
          <w:color w:val="9B1C1C"/>
        </w:rPr>
        <w:t>[uncertain: rsicia]</w:t>
      </w:r>
      <w:r>
        <w:rPr>
          <w:rFonts w:ascii="Calibri" w:hAnsi="Calibri"/>
          <w:b w:val="0"/>
          <w:i w:val="0"/>
        </w:rPr>
        <w:t xml:space="preserve"> • book of the thind sentence informed the physician an or knave tendance that, hastily and throat, he judged the ome little ing to crawl out He o a convulsive fit wal i despise and his mouth pried open. milk was thensible me face of the thing of s head fromppearat nd ghastly a t's made </w:t>
      </w:r>
      <w:r>
        <w:rPr>
          <w:rFonts w:ascii="Calibri" w:hAnsi="Calibri"/>
          <w:b/>
          <w:i/>
          <w:color w:val="9B1C1C"/>
        </w:rPr>
        <w:t>[uncertain: friend a ten gentl, tha]</w:t>
      </w:r>
      <w:r>
        <w:rPr>
          <w:rFonts w:ascii="Calibri" w:hAnsi="Calibri"/>
          <w:b w:val="0"/>
          <w:i w:val="0"/>
        </w:rPr>
        <w:t xml:space="preserve"> mouth, a n't suffer The bowl auy thing spake as crawled will be stood by den, in which it had grow with his hand and suddeni have had her, most incredible size </w:t>
      </w:r>
      <w:r>
        <w:rPr>
          <w:rFonts w:ascii="Calibri" w:hAnsi="Calibri"/>
          <w:b/>
          <w:i/>
          <w:color w:val="9B1C1C"/>
        </w:rPr>
        <w:t>[uncertain: um]</w:t>
      </w:r>
      <w:r>
        <w:rPr>
          <w:rFonts w:ascii="Calibri" w:hAnsi="Calibri"/>
          <w:b w:val="0"/>
          <w:i w:val="0"/>
        </w:rPr>
        <w:t xml:space="preserve"> hile crit- killed, and we understand arning to by the doctor as a wonde </w:t>
      </w:r>
      <w:r>
        <w:rPr>
          <w:rFonts w:ascii="Calibri" w:hAnsi="Calibri"/>
          <w:b/>
          <w:i/>
          <w:color w:val="9B1C1C"/>
        </w:rPr>
        <w:t>[uncertain: L..]</w:t>
      </w:r>
      <w:r>
        <w:rPr>
          <w:rFonts w:ascii="Calibri" w:hAnsi="Calibri"/>
          <w:b w:val="0"/>
          <w:i w:val="0"/>
        </w:rPr>
        <w:t xml:space="preserve"> D." measured four feet and fir ur books is nearly of a bigness from d cabinet is of a jet black color uld need great difficulty restored, a orrecting he hospital, where he is i to nake We hope the case of this i business. casion to sta any person casion to siake thirst d dotting rings of marshy grou edical work gives procla- uflering in this manner ( ; and if lizard in his stomach for 1 roment" —who at length died, in i no man convulsive fits into which I the reptile attempting to years for very he Upper Mineouri to prosecute those concern Author. upon the Mosmons, has bee </w:t>
      </w:r>
      <w:r>
        <w:rPr>
          <w:rFonts w:ascii="Calibri" w:hAnsi="Calibri"/>
          <w:b/>
          <w:i/>
          <w:color w:val="9B1C1C"/>
        </w:rPr>
        <w:t>[uncertain: TT."]</w:t>
      </w:r>
      <w:r>
        <w:rPr>
          <w:rFonts w:ascii="Calibri" w:hAnsi="Calibri"/>
          <w:b w:val="0"/>
          <w:i w:val="0"/>
        </w:rPr>
        <w:t xml:space="preserve"> 34. Jackgon county, to assist ments, and prosecuting the of a large </w:t>
      </w:r>
      <w:r>
        <w:rPr>
          <w:rFonts w:ascii="Calibri" w:hAnsi="Calibri"/>
          <w:b/>
          <w:i/>
          <w:color w:val="9B1C1C"/>
        </w:rPr>
        <w:t>[uncertain: she Marmone]</w:t>
      </w:r>
      <w:r>
        <w:rPr>
          <w:rFonts w:ascii="Calibri" w:hAnsi="Calibri"/>
          <w:b w:val="0"/>
          <w:i w:val="0"/>
        </w:rPr>
        <w:t xml:space="preserve"> </w:t>
      </w:r>
      <w:r>
        <w:rPr>
          <w:rFonts w:ascii="Calibri" w:hAnsi="Calibri"/>
          <w:b/>
          <w:i/>
          <w:color w:val="9B1C1C"/>
        </w:rPr>
        <w:t>[uncertain: DOWS WERE]</w:t>
      </w:r>
      <w:r>
        <w:rPr>
          <w:rFonts w:ascii="Calibri" w:hAnsi="Calibri"/>
          <w:b w:val="0"/>
          <w:i w:val="0"/>
        </w:rPr>
        <w:t xml:space="preserve"> enterta before the Grand I jury </w:t>
      </w:r>
      <w:r>
        <w:rPr>
          <w:rFonts w:ascii="Calibri" w:hAnsi="Calibri"/>
          <w:b/>
          <w:i/>
          <w:color w:val="9B1C1C"/>
        </w:rPr>
        <w:t>[uncertain: 80 n]</w:t>
      </w:r>
      <w:r>
        <w:rPr>
          <w:rFonts w:ascii="Calibri" w:hAnsi="Calibri"/>
          <w:b w:val="0"/>
          <w:i w:val="0"/>
        </w:rPr>
        <w:t xml:space="preserve"> rch-yar ler of the Gover Capt can and any of Milit from Clay </w:t>
      </w:r>
      <w:r>
        <w:rPr>
          <w:rFonts w:ascii="Calibri" w:hAnsi="Calibri"/>
          <w:b/>
          <w:i/>
          <w:color w:val="9B1C1C"/>
        </w:rPr>
        <w:t>[uncertain: ser,]</w:t>
      </w:r>
      <w:r>
        <w:rPr>
          <w:rFonts w:ascii="Calibri" w:hAnsi="Calibri"/>
          <w:b w:val="0"/>
          <w:i w:val="0"/>
        </w:rPr>
        <w:t xml:space="preserve"> and out to protect them. tehinson's compeny at 1 rney Gener ess to prel </w:t>
      </w:r>
      <w:r>
        <w:rPr>
          <w:rFonts w:ascii="Calibri" w:hAnsi="Calibri"/>
          <w:b/>
          <w:i/>
          <w:color w:val="9B1C1C"/>
        </w:rPr>
        <w:t>[uncertain: ?yp?]</w:t>
      </w:r>
      <w:r>
        <w:rPr>
          <w:rFonts w:ascii="Calibri" w:hAnsi="Calibri"/>
          <w:b w:val="0"/>
          <w:i w:val="0"/>
        </w:rPr>
        <w:t xml:space="preserve"> of Militis returne 'hue it is eviden that ti trough th No constre attributable he court excent the Sheri thest condemnatio county, lighting on its jus outrnges committed by thei ve: and 1 duena as 1 an. e New. who can out ler ding t less </w:t>
      </w:r>
      <w:r>
        <w:rPr>
          <w:rFonts w:ascii="Calibri" w:hAnsi="Calibri"/>
          <w:b/>
          <w:i/>
          <w:color w:val="9B1C1C"/>
        </w:rPr>
        <w:t>[uncertain: ?et-]</w:t>
      </w:r>
      <w:r>
        <w:rPr>
          <w:rFonts w:ascii="Calibri" w:hAnsi="Calibri"/>
          <w:b w:val="0"/>
          <w:i w:val="0"/>
        </w:rPr>
        <w:t xml:space="preserve"> not be passed by in silence. of ordi- Mr. Niles and the Bat ter of the 19th of June of a sin- said, 'ar soon as the Bank in Es tained, its friends began t Mott of fortunes for themselve at 1 ck anake and orphan, and al led on a I subscribed me, from *the people have furnished rticulars, a majority of the Directo The o break their own hand and bad the value of every acre of rket, for to the Lake of the Wood the since June 1819, he said, *the drinking country is more derang of which he bank war established es of the early $500 in notes ma kind of many conclud- pocket bool of them. on Saturday </w:t>
      </w:r>
      <w:r>
        <w:rPr>
          <w:rFonts w:ascii="Calibri" w:hAnsi="Calibri"/>
          <w:b/>
          <w:i/>
          <w:color w:val="9B1C1C"/>
        </w:rPr>
        <w:t>[uncertain: the hap]</w:t>
      </w:r>
      <w:r>
        <w:rPr>
          <w:rFonts w:ascii="Calibri" w:hAnsi="Calibri"/>
          <w:b w:val="0"/>
          <w:i w:val="0"/>
        </w:rPr>
        <w:t xml:space="preserve"> the </w:t>
      </w:r>
      <w:r>
        <w:rPr>
          <w:rFonts w:ascii="Calibri" w:hAnsi="Calibri"/>
          <w:b/>
          <w:i/>
          <w:color w:val="9B1C1C"/>
        </w:rPr>
        <w:t>[uncertain: and it fine]</w:t>
      </w:r>
      <w:r>
        <w:rPr>
          <w:rFonts w:ascii="Calibri" w:hAnsi="Calibri"/>
          <w:b w:val="0"/>
          <w:i w:val="0"/>
        </w:rPr>
        <w:t xml:space="preserve"> these evil, 80 forcibl in favor ver </w:t>
      </w:r>
      <w:r>
        <w:rPr>
          <w:rFonts w:ascii="Calibri" w:hAnsi="Calibri"/>
          <w:b/>
          <w:i/>
          <w:color w:val="9B1C1C"/>
        </w:rPr>
        <w:t>[uncertain: ahon a]</w:t>
      </w:r>
      <w:r>
        <w:rPr>
          <w:rFonts w:ascii="Calibri" w:hAnsi="Calibri"/>
          <w:b w:val="0"/>
          <w:i w:val="0"/>
        </w:rPr>
        <w:t xml:space="preserve"> mission rapport of governm ente were eithe If true, ho present conduct with rega and if false how we rel Here in a ne rep may take his choice of t Reg quently It is doubtless knowe to tion at ders that a statement hee convul- rounds of the newspasers t of Journesman Corderainen ribed to had recently been thrown op the consequence of the remors ment bee</w:t>
      </w:r>
    </w:p>
    <w:p>
      <w:pPr>
        <w:pStyle w:val="Heading2"/>
      </w:pPr>
      <w:r>
        <w:t>Column 7</w:t>
      </w:r>
    </w:p>
    <w:p>
      <w:r>
        <w:rPr>
          <w:rFonts w:ascii="Calibri" w:hAnsi="Calibri"/>
          <w:b w:val="0"/>
          <w:i w:val="0"/>
        </w:rPr>
        <w:t xml:space="preserve">pinion that it coold be Philadelnhin in the last meeting But Will. We are bo at least one m nehree days, and he Tori Gilurer mouth. </w:t>
      </w:r>
      <w:r>
        <w:rPr>
          <w:rFonts w:ascii="Calibri" w:hAnsi="Calibri"/>
          <w:b/>
          <w:i/>
          <w:color w:val="9B1C1C"/>
        </w:rPr>
        <w:t>[uncertain: osituner]</w:t>
      </w:r>
      <w:r>
        <w:rPr>
          <w:rFonts w:ascii="Calibri" w:hAnsi="Calibri"/>
          <w:b w:val="0"/>
          <w:i w:val="0"/>
        </w:rPr>
        <w:t xml:space="preserve"> ke were constantly charged by th Towards nicht, cause to use th After stating e snake was attempt- immediately he went that wheneve as placed on bec the number of A bowl of warn a reduction sill ear his i mouth. ser with wa nan sumed a dark If there must -and the snake forced practicable, an and tasted the milk. measure which </w:t>
      </w:r>
      <w:r>
        <w:rPr>
          <w:rFonts w:ascii="Calibri" w:hAnsi="Calibri"/>
          <w:b/>
          <w:i/>
          <w:color w:val="9B1C1C"/>
        </w:rPr>
        <w:t>[uncertain: a to]</w:t>
      </w:r>
      <w:r>
        <w:rPr>
          <w:rFonts w:ascii="Calibri" w:hAnsi="Calibri"/>
          <w:b w:val="0"/>
          <w:i w:val="0"/>
        </w:rPr>
        <w:t xml:space="preserve"> </w:t>
      </w:r>
      <w:r>
        <w:rPr>
          <w:rFonts w:ascii="Calibri" w:hAnsi="Calibri"/>
          <w:b/>
          <w:i/>
          <w:color w:val="9B1C1C"/>
        </w:rPr>
        <w:t>[uncertain: to ward it]</w:t>
      </w:r>
      <w:r>
        <w:rPr>
          <w:rFonts w:ascii="Calibri" w:hAnsi="Calibri"/>
          <w:b w:val="0"/>
          <w:i w:val="0"/>
        </w:rPr>
        <w:t xml:space="preserve"> and the ployera will a The Workingme seized the reptile trine by counter </w:t>
      </w:r>
      <w:r>
        <w:rPr>
          <w:rFonts w:ascii="Calibri" w:hAnsi="Calibri"/>
          <w:b/>
          <w:i/>
          <w:color w:val="9B1C1C"/>
        </w:rPr>
        <w:t>[uncertain: nly]</w:t>
      </w:r>
      <w:r>
        <w:rPr>
          <w:rFonts w:ascii="Calibri" w:hAnsi="Calibri"/>
          <w:b w:val="0"/>
          <w:i w:val="0"/>
        </w:rPr>
        <w:t xml:space="preserve"> drew it from ite to tell you that ally will, as far was immediately men not only of d has been preserved opinion?-Am. erful curiosity. ve inches in length (From th m head to tail; and Williams was with</w:t>
      </w:r>
    </w:p>
    <w:p>
      <w:pPr>
        <w:pStyle w:val="Heading3"/>
      </w:pPr>
      <w:r>
        <w:rPr>
          <w:rFonts w:ascii="Calibri" w:hAnsi="Calibri"/>
          <w:b w:val="0"/>
          <w:i w:val="0"/>
        </w:rPr>
        <w:t>THE CA</w:t>
      </w:r>
    </w:p>
    <w:p>
      <w:r>
        <w:rPr>
          <w:rFonts w:ascii="Calibri" w:hAnsi="Calibri"/>
          <w:b w:val="0"/>
          <w:i w:val="0"/>
        </w:rPr>
        <w:t xml:space="preserve">and was removed t Those who a now doing well.- existing pressure first carefully lor man may serve as </w:t>
      </w:r>
      <w:r>
        <w:rPr>
          <w:rFonts w:ascii="Calibri" w:hAnsi="Calibri"/>
          <w:b/>
          <w:i/>
          <w:color w:val="9B1C1C"/>
        </w:rPr>
        <w:t>[uncertain: + rom brooks]</w:t>
      </w:r>
      <w:r>
        <w:rPr>
          <w:rFonts w:ascii="Calibri" w:hAnsi="Calibri"/>
          <w:b w:val="0"/>
          <w:i w:val="0"/>
        </w:rPr>
        <w:t xml:space="preserve"> have oc- taken pains st from and our each, to as A recent Londo ted from a curtai account of a tions, particularis from having a lice emporium, the ci more that two rear On the Ist of consequence of the U.S. Branch Be he was thrown by to crawl out of his On the first of month, they wer -By accounts from Increase, or that the attempt The first retu </w:t>
      </w:r>
      <w:r>
        <w:rPr>
          <w:rFonts w:ascii="Calibri" w:hAnsi="Calibri"/>
          <w:b/>
          <w:i/>
          <w:color w:val="9B1C1C"/>
        </w:rPr>
        <w:t>[uncertain: sentin tie ourages]</w:t>
      </w:r>
      <w:r>
        <w:rPr>
          <w:rFonts w:ascii="Calibri" w:hAnsi="Calibri"/>
          <w:b w:val="0"/>
          <w:i w:val="0"/>
        </w:rPr>
        <w:t xml:space="preserve"> lected banks in N the treasury, abe Oct., show the w of their loans to ose cha Great cained for the </w:t>
      </w:r>
      <w:r>
        <w:rPr>
          <w:rFonts w:ascii="Calibri" w:hAnsi="Calibri"/>
          <w:b/>
          <w:i/>
          <w:color w:val="9B1C1C"/>
        </w:rPr>
        <w:t>[uncertain: hernsee]</w:t>
      </w:r>
      <w:r>
        <w:rPr>
          <w:rFonts w:ascii="Calibri" w:hAnsi="Calibri"/>
          <w:b w:val="0"/>
          <w:i w:val="0"/>
        </w:rPr>
        <w:t xml:space="preserve"> </w:t>
      </w:r>
      <w:r>
        <w:rPr>
          <w:rFonts w:ascii="Calibri" w:hAnsi="Calibri"/>
          <w:b/>
          <w:i/>
          <w:color w:val="9B1C1C"/>
        </w:rPr>
        <w:t>[uncertain: wer]</w:t>
      </w:r>
      <w:r>
        <w:rPr>
          <w:rFonts w:ascii="Calibri" w:hAnsi="Calibri"/>
          <w:b w:val="0"/>
          <w:i w:val="0"/>
        </w:rPr>
        <w:t xml:space="preserve"> much so, that by or pt. Atchinson's con on the arrival of Capt Total increas lependence the discounts, ned, that the Gra The private d ally conce have been incre refore deeme indictmenta The turns wete 82,5 ed to Clay, and rioth- over one millien doubt over two probable, that th emblance curtailment by t nala of the country. Now, what c member of city, with an inc If we n accommodations osited in the ba ers? Not</w:t>
      </w:r>
    </w:p>
    <w:p>
      <w:pPr>
        <w:pStyle w:val="Heading3"/>
      </w:pPr>
      <w:r>
        <w:rPr>
          <w:rFonts w:ascii="Calibri" w:hAnsi="Calibri"/>
          <w:b w:val="0"/>
          <w:i w:val="0"/>
        </w:rPr>
        <w:t>PANIC!</w:t>
      </w:r>
    </w:p>
    <w:p>
      <w:r>
        <w:rPr>
          <w:rFonts w:ascii="Calibri" w:hAnsi="Calibri"/>
          <w:b w:val="0"/>
          <w:i w:val="0"/>
        </w:rPr>
        <w:t>th time the citizen m themeelves abot persons. The Branch I comment upc tha N. Y. Standard ce to the needs —a ample of the Br fused by a form o the course that in in the Mother Ban we trust the matte rectors have dor cep. Surely it refusing to be ti e.- Balt Kiter Jen ruin to their tow zak.-In hi</w:t>
      </w:r>
    </w:p>
    <w:p>
      <w:pPr>
        <w:pStyle w:val="Heading3"/>
      </w:pPr>
      <w:r>
        <w:rPr>
          <w:rFonts w:ascii="Calibri" w:hAnsi="Calibri"/>
          <w:b w:val="0"/>
          <w:i w:val="0"/>
        </w:rPr>
        <w:t>VIeR PRESIDE</w:t>
      </w:r>
    </w:p>
    <w:p>
      <w:r>
        <w:rPr>
          <w:rFonts w:ascii="Calibri" w:hAnsi="Calibri"/>
          <w:b w:val="0"/>
          <w:i w:val="0"/>
        </w:rPr>
        <w:t xml:space="preserve">1819, Martin k charter was ob- hant a this affe persons, ore with </w:t>
      </w:r>
      <w:r>
        <w:rPr>
          <w:rFonts w:ascii="Calibri" w:hAnsi="Calibri"/>
          <w:b/>
          <w:i/>
          <w:color w:val="9B1C1C"/>
        </w:rPr>
        <w:t>[uncertain: orland]</w:t>
      </w:r>
      <w:r>
        <w:rPr>
          <w:rFonts w:ascii="Calibri" w:hAnsi="Calibri"/>
          <w:b w:val="0"/>
          <w:i w:val="0"/>
        </w:rPr>
        <w:t xml:space="preserve"> ds. On aile </w:t>
      </w:r>
      <w:r>
        <w:rPr>
          <w:rFonts w:ascii="Calibri" w:hAnsi="Calibri"/>
          <w:b/>
          <w:i/>
          <w:color w:val="9B1C1C"/>
        </w:rPr>
        <w:t>[uncertain: onet]</w:t>
      </w:r>
    </w:p>
    <w:p>
      <w:pPr>
        <w:pStyle w:val="Heading2"/>
      </w:pPr>
      <w:r>
        <w:t>Column 8</w:t>
      </w:r>
    </w:p>
    <w:p>
      <w:pPr>
        <w:pStyle w:val="Heading3"/>
      </w:pPr>
      <w:r>
        <w:rPr>
          <w:rFonts w:ascii="Calibri" w:hAnsi="Calibri"/>
          <w:b w:val="0"/>
          <w:i w:val="0"/>
        </w:rPr>
        <w:t>OL. L.-NO. 18.</w:t>
      </w:r>
    </w:p>
    <w:p>
      <w:r>
        <w:rPr>
          <w:rFonts w:ascii="Calibri" w:hAnsi="Calibri"/>
          <w:b w:val="0"/>
          <w:i w:val="0"/>
        </w:rPr>
        <w:t xml:space="preserve">anciety of Cordwainers af their ound to and Enquirer, who was dis- he publishers of that words he paper be. pressute it the money *thought that sech is the fact they pro market. it to be distinctly undersfood, r we are called upon to redate persons in our i produce it: and tehold e </w:t>
      </w:r>
      <w:r>
        <w:rPr>
          <w:rFonts w:ascii="Calibri" w:hAnsi="Calibri"/>
          <w:b/>
          <w:i/>
          <w:color w:val="9B1C1C"/>
        </w:rPr>
        <w:t>[uncertain: ?ope ct-]</w:t>
      </w:r>
      <w:r>
        <w:rPr>
          <w:rFonts w:ascii="Calibri" w:hAnsi="Calibri"/>
          <w:b w:val="0"/>
          <w:i w:val="0"/>
        </w:rPr>
        <w:t xml:space="preserve"> et spon this principle" n, will you endorse this doc enancing any man who dares hopes employers gener- r as lies in their of their liberty of speech but ol </w:t>
      </w:r>
      <w:r>
        <w:rPr>
          <w:rFonts w:ascii="Calibri" w:hAnsi="Calibri"/>
          <w:b/>
          <w:i/>
          <w:color w:val="9B1C1C"/>
        </w:rPr>
        <w:t>[uncertain: . Mec.]</w:t>
      </w:r>
      <w:r>
        <w:rPr>
          <w:rFonts w:ascii="Calibri" w:hAnsi="Calibri"/>
          <w:b w:val="0"/>
          <w:i w:val="0"/>
        </w:rPr>
        <w:t xml:space="preserve"> the Washington Globe.]</w:t>
      </w:r>
    </w:p>
    <w:p>
      <w:pPr>
        <w:pStyle w:val="Heading3"/>
      </w:pPr>
      <w:r>
        <w:rPr>
          <w:rFonts w:ascii="Calibri" w:hAnsi="Calibri"/>
          <w:b w:val="0"/>
          <w:i w:val="0"/>
        </w:rPr>
        <w:t>AUSE OF DISTRESS.</w:t>
      </w:r>
    </w:p>
    <w:p>
      <w:r>
        <w:rPr>
          <w:rFonts w:ascii="Calibri" w:hAnsi="Calibri"/>
          <w:b w:val="0"/>
          <w:i w:val="0"/>
        </w:rPr>
        <w:t xml:space="preserve">, far as the means are certain bow ar it ane retir- ailment of Bank ly in I August last, the loans of the Bank in that co, 86,268 26 of the present ere 6,409.055 54 $432,797 98 urns of the se- New-York to whole amount have been $9,088,403.62 returns they 13,024,461 32 </w:t>
      </w:r>
      <w:r>
        <w:rPr>
          <w:rFonts w:ascii="Calibri" w:hAnsi="Calibri"/>
          <w:b/>
          <w:i/>
          <w:color w:val="9B1C1C"/>
        </w:rPr>
        <w:t>[uncertain: se,]</w:t>
      </w:r>
      <w:r>
        <w:rPr>
          <w:rFonts w:ascii="Calibri" w:hAnsi="Calibri"/>
          <w:b w:val="0"/>
          <w:i w:val="0"/>
        </w:rPr>
        <w:t xml:space="preserve"> 3.936.057 70 se of Bank $4,368,854 98 deposites in the selected banke ,929,030 92 The Bank bas on, and the other banks millione. It is not at all there bas been any aggregat he other citv banks could produce distress in that messe of foug millions in bank •, and aiz millione laying de. unemployed by ite own- What then? ank at Baltimore, (says L d) has followed the nob </w:t>
      </w:r>
      <w:r>
        <w:rPr>
          <w:rFonts w:ascii="Calibri" w:hAnsi="Calibri"/>
          <w:b/>
          <w:i/>
          <w:color w:val="9B1C1C"/>
        </w:rPr>
        <w:t>[uncertain: ez-]</w:t>
      </w:r>
      <w:r>
        <w:rPr>
          <w:rFonts w:ascii="Calibri" w:hAnsi="Calibri"/>
          <w:b w:val="0"/>
          <w:i w:val="0"/>
        </w:rPr>
        <w:t xml:space="preserve"> ratch at Louisville, and re- </w:t>
      </w:r>
      <w:r>
        <w:rPr>
          <w:rFonts w:ascii="Calibri" w:hAnsi="Calibri"/>
          <w:b/>
          <w:i/>
          <w:color w:val="9B1C1C"/>
        </w:rPr>
        <w:t>[uncertain: cure mone]</w:t>
      </w:r>
      <w:r>
        <w:rPr>
          <w:rFonts w:ascii="Calibri" w:hAnsi="Calibri"/>
          <w:b w:val="0"/>
          <w:i w:val="0"/>
        </w:rPr>
        <w:t xml:space="preserve"> The di- one themselves honor by thur the agents of </w:t>
      </w:r>
      <w:r>
        <w:rPr>
          <w:rFonts w:ascii="Calibri" w:hAnsi="Calibri"/>
          <w:b/>
          <w:i/>
          <w:color w:val="9B1C1C"/>
        </w:rPr>
        <w:t>[uncertain: the menant renesion and]</w:t>
      </w:r>
      <w:r>
        <w:rPr>
          <w:rFonts w:ascii="Calibri" w:hAnsi="Calibri"/>
          <w:b w:val="0"/>
          <w:i w:val="0"/>
        </w:rPr>
        <w:t xml:space="preserve"> </w:t>
      </w:r>
      <w:r>
        <w:rPr>
          <w:rFonts w:ascii="Calibri" w:hAnsi="Calibri"/>
          <w:b/>
          <w:i/>
          <w:color w:val="9B1C1C"/>
        </w:rPr>
        <w:t>[uncertain: Burn, The disingued neum]</w:t>
      </w:r>
    </w:p>
    <w:p>
      <w:pPr>
        <w:pStyle w:val="Heading3"/>
      </w:pPr>
      <w:r>
        <w:rPr>
          <w:rFonts w:ascii="Calibri" w:hAnsi="Calibri"/>
          <w:b w:val="0"/>
          <w:i w:val="0"/>
        </w:rPr>
        <w:t>UNITED STATE</w:t>
      </w:r>
    </w:p>
    <w:p>
      <w:r>
        <w:rPr>
          <w:rFonts w:ascii="Calibri" w:hAnsi="Calibri"/>
          <w:b/>
          <w:i/>
          <w:color w:val="9B1C1C"/>
        </w:rPr>
        <w:t>[uncertain: Let can ren has been T]</w:t>
      </w:r>
      <w:r>
        <w:rPr>
          <w:rFonts w:ascii="Calibri" w:hAnsi="Calibri"/>
          <w:b w:val="0"/>
          <w:i w:val="0"/>
        </w:rPr>
        <w:t xml:space="preserve"> </w:t>
      </w:r>
      <w:r>
        <w:rPr>
          <w:rFonts w:ascii="Calibri" w:hAnsi="Calibri"/>
          <w:b/>
          <w:i/>
          <w:color w:val="9B1C1C"/>
        </w:rPr>
        <w:t>[uncertain: i art resis: But would]</w:t>
      </w:r>
      <w:r>
        <w:rPr>
          <w:rFonts w:ascii="Calibri" w:hAnsi="Calibri"/>
          <w:b w:val="0"/>
          <w:i w:val="0"/>
        </w:rPr>
        <w:t xml:space="preserve"> so that the co prence o he the yard," ad a big feel who or the United states!</w:t>
      </w:r>
    </w:p>
    <w:p>
      <w:pPr>
        <w:pStyle w:val="Heading1"/>
        <w:pageBreakBefore/>
      </w:pPr>
      <w:r>
        <w:t>Newspaper Page 2 — Source PDF Page 2</w:t>
      </w:r>
    </w:p>
    <w:p>
      <w:pPr>
        <w:pStyle w:val="Heading2"/>
      </w:pPr>
      <w:r>
        <w:t>Column 1</w:t>
      </w:r>
    </w:p>
    <w:p>
      <w:r>
        <w:rPr>
          <w:rFonts w:ascii="Calibri" w:hAnsi="Calibri"/>
          <w:b w:val="0"/>
          <w:i w:val="0"/>
        </w:rPr>
        <w:t xml:space="preserve">[The following excelle a memorial to congress ed eida IN. Y.] which we find in the Co- tion ure noticed a lewwee wen kindly fume. d, b place, with sever ing work, from winch we verTs ron wot Ist. In a fece gover winch clerates the mino, and leads to virtue, in the tion of personal freedom world. The children of the po of the rich siould be inst of society can excuse ti we wish to live in a con see must educate ail class orderly, fice from excess, we shall f on thIs course of monopoly exists in the sapping the foundations of A state of society which body ol the people rom fountains of knowledge an of right belongs to all.- 3J. "We cannot rega tien, the contamination o degradation, spreading amour all ranks of com medium of the uneducate ent generation, promulg he future, by the incr without starting with hor as from th. The mass of th ucated: we must to d </w:t>
      </w:r>
      <w:r>
        <w:rPr>
          <w:rFonts w:ascii="Calibri" w:hAnsi="Calibri"/>
          <w:b/>
          <w:i/>
          <w:color w:val="9B1C1C"/>
        </w:rPr>
        <w:t>[uncertain: the dilen and ety]</w:t>
      </w:r>
      <w:r>
        <w:rPr>
          <w:rFonts w:ascii="Calibri" w:hAnsi="Calibri"/>
          <w:b w:val="0"/>
          <w:i w:val="0"/>
        </w:rPr>
        <w:t xml:space="preserve"> children and bring ourselves, do it; all our habits and favor: but we want knou These will itical powers. 5th. Our country is t whose have been corst to take a long breat servile dependence on ki to rise up like a giant t example it has held fort! muly be kept the med </w:t>
      </w:r>
      <w:r>
        <w:rPr>
          <w:rFonts w:ascii="Calibri" w:hAnsi="Calibri"/>
          <w:b/>
          <w:i/>
          <w:color w:val="9B1C1C"/>
        </w:rPr>
        <w:t>[uncertain: male her an bead]</w:t>
      </w:r>
      <w:r>
        <w:rPr>
          <w:rFonts w:ascii="Calibri" w:hAnsi="Calibri"/>
          <w:b w:val="0"/>
          <w:i w:val="0"/>
        </w:rPr>
        <w:t xml:space="preserve"> </w:t>
      </w:r>
      <w:r>
        <w:rPr>
          <w:rFonts w:ascii="Calibri" w:hAnsi="Calibri"/>
          <w:b/>
          <w:i/>
          <w:color w:val="9B1C1C"/>
        </w:rPr>
        <w:t>[uncertain: scar ener]</w:t>
      </w:r>
      <w:r>
        <w:rPr>
          <w:rFonts w:ascii="Calibri" w:hAnsi="Calibri"/>
          <w:b w:val="0"/>
          <w:i w:val="0"/>
        </w:rPr>
        <w:t xml:space="preserve"> enrth--and the sin mOSt knowledge and tirtue. ervation of that governn </w:t>
      </w:r>
      <w:r>
        <w:rPr>
          <w:rFonts w:ascii="Calibri" w:hAnsi="Calibri"/>
          <w:b/>
          <w:i/>
          <w:color w:val="9B1C1C"/>
        </w:rPr>
        <w:t>[uncertain: them in to thi]</w:t>
      </w:r>
      <w:r>
        <w:rPr>
          <w:rFonts w:ascii="Calibri" w:hAnsi="Calibri"/>
          <w:b w:val="0"/>
          <w:i w:val="0"/>
        </w:rPr>
        <w:t xml:space="preserve"> tna of it, therefor equal, and as bountiful little islande swimming u shoreless ocean even those favored spots cious vapours ith whose shade the 1 nd the viper coils. and: in the absence of know wurp control, and might He therefore wh and justice flow down ou will also love to see ner free acceptance of every Drouth home in them</w:t>
      </w:r>
    </w:p>
    <w:p>
      <w:pPr>
        <w:pStyle w:val="Heading3"/>
      </w:pPr>
      <w:r>
        <w:rPr>
          <w:rFonts w:ascii="Calibri" w:hAnsi="Calibri"/>
          <w:b w:val="0"/>
          <w:i w:val="0"/>
        </w:rPr>
        <w:t>RAILWAYS AN</w:t>
      </w:r>
    </w:p>
    <w:p>
      <w:r>
        <w:rPr>
          <w:rFonts w:ascii="Calibri" w:hAnsi="Calibri"/>
          <w:b w:val="0"/>
          <w:i w:val="0"/>
        </w:rPr>
        <w:t xml:space="preserve">Or late it has been hel as an undoubted proposit conveyance of boats alon </w:t>
      </w:r>
      <w:r>
        <w:rPr>
          <w:rFonts w:ascii="Calibri" w:hAnsi="Calibri"/>
          <w:b/>
          <w:i/>
          <w:color w:val="9B1C1C"/>
        </w:rPr>
        <w:t>[uncertain: Jodes orl]</w:t>
      </w:r>
      <w:r>
        <w:rPr>
          <w:rFonts w:ascii="Calibri" w:hAnsi="Calibri"/>
          <w:b w:val="0"/>
          <w:i w:val="0"/>
        </w:rPr>
        <w:t xml:space="preserve"> </w:t>
      </w:r>
      <w:r>
        <w:rPr>
          <w:rFonts w:ascii="Calibri" w:hAnsi="Calibri"/>
          <w:b/>
          <w:i/>
          <w:color w:val="9B1C1C"/>
        </w:rPr>
        <w:t>[uncertain: lestructe of the canal a]</w:t>
      </w:r>
      <w:r>
        <w:rPr>
          <w:rFonts w:ascii="Calibri" w:hAnsi="Calibri"/>
          <w:b w:val="0"/>
          <w:i w:val="0"/>
        </w:rPr>
        <w:t xml:space="preserve"> swiftest conveyance alon cheaper than any canal co above proponitic han h have been completely as eers and men of science, leged, have demonstrated, principleshat the most atai and from he meet 0 0oas on canals ear an hour. The following facts, ho ously these o ever one or commor have been mistaken ic have heen misled on d Three years experie Caral has proved that canals, in </w:t>
      </w:r>
      <w:r>
        <w:rPr>
          <w:rFonts w:ascii="Calibri" w:hAnsi="Calibri"/>
          <w:b/>
          <w:i/>
          <w:color w:val="9B1C1C"/>
        </w:rPr>
        <w:t>[uncertain: riles an hour]</w:t>
      </w:r>
      <w:r>
        <w:rPr>
          <w:rFonts w:ascii="Calibri" w:hAnsi="Calibri"/>
          <w:b w:val="0"/>
          <w:i w:val="0"/>
        </w:rPr>
        <w:t xml:space="preserve"> canal banks, at fares of one per mile in the best cabin, per mile in the steera ve compared With the expense The fares in th nearly best cabin of the canal boa lowest fare on the railway, ed speed, is three half penc and in, and the mole? open</w:t>
      </w:r>
    </w:p>
    <w:p>
      <w:pPr>
        <w:pStyle w:val="Heading2"/>
      </w:pPr>
      <w:r>
        <w:t>Column 2</w:t>
      </w:r>
    </w:p>
    <w:p>
      <w:r>
        <w:rPr>
          <w:rFonts w:ascii="Calibri" w:hAnsi="Calibri"/>
          <w:b w:val="0"/>
          <w:i w:val="0"/>
        </w:rPr>
        <w:t>ent extractiare from engine. This adopted by the •On- covered cabin, assoeiation, the rate of ten By ther late or a distanc e intend to make se</w:t>
      </w:r>
    </w:p>
    <w:p>
      <w:pPr>
        <w:pStyle w:val="Heading3"/>
      </w:pPr>
      <w:r>
        <w:rPr>
          <w:rFonts w:ascii="Calibri" w:hAnsi="Calibri"/>
          <w:b w:val="0"/>
          <w:i w:val="0"/>
        </w:rPr>
        <w:t>MOUS TO UDWE</w:t>
      </w:r>
    </w:p>
    <w:p>
      <w:r>
        <w:rPr>
          <w:rFonts w:ascii="Calibri" w:hAnsi="Calibri"/>
          <w:b w:val="0"/>
          <w:i w:val="0"/>
        </w:rPr>
        <w:t xml:space="preserve">the railway co </w:t>
      </w:r>
      <w:r>
        <w:rPr>
          <w:rFonts w:ascii="Calibri" w:hAnsi="Calibri"/>
          <w:b/>
          <w:i/>
          <w:color w:val="9B1C1C"/>
        </w:rPr>
        <w:t>[uncertain: TIKISCSEN.]</w:t>
      </w:r>
      <w:r>
        <w:rPr>
          <w:rFonts w:ascii="Calibri" w:hAnsi="Calibri"/>
          <w:b w:val="0"/>
          <w:i w:val="0"/>
        </w:rPr>
        <w:t xml:space="preserve"> use of the ernment, education, railway is, ind diffuses intelligence, thou the total he only sure founda- A short cale The average o senger by the to its possessor and 1d. 3 20ths. The proport cabin one-fifth of bes passenge structed, sad no state neglect of it. Ir per mile, ammunity peaceably, sengers at thre average total sses of our citizens 16-20ths of a find our interest an Being 7-2 out it we are lost.- outlay on the r </w:t>
      </w:r>
      <w:r>
        <w:rPr>
          <w:rFonts w:ascii="Calibri" w:hAnsi="Calibri"/>
          <w:b/>
          <w:i/>
          <w:color w:val="9B1C1C"/>
        </w:rPr>
        <w:t>[uncertain: CorneR O]</w:t>
      </w:r>
      <w:r>
        <w:rPr>
          <w:rFonts w:ascii="Calibri" w:hAnsi="Calibri"/>
          <w:b w:val="0"/>
          <w:i w:val="0"/>
        </w:rPr>
        <w:t xml:space="preserve"> can thus afford at rates that a al our ree institutions prevents the great but actually ru participating in the But moreve and the benefits which company of ca -S. Laither." ing to the rep gard, even in anticipa- the canal comp ularly increasi of moral and politica its baneful influenc creasing munity, through the * the natura rease of population, gressive tocre canal, as will a </w:t>
      </w:r>
      <w:r>
        <w:rPr>
          <w:rFonts w:ascii="Calibri" w:hAnsi="Calibri"/>
          <w:b/>
          <w:i/>
          <w:color w:val="9B1C1C"/>
        </w:rPr>
        <w:t>[uncertain: orror trom]</w:t>
      </w:r>
      <w:r>
        <w:rPr>
          <w:rFonts w:ascii="Calibri" w:hAnsi="Calibri"/>
          <w:b w:val="0"/>
          <w:i w:val="0"/>
        </w:rPr>
        <w:t xml:space="preserve"> scene </w:t>
      </w:r>
      <w:r>
        <w:rPr>
          <w:rFonts w:ascii="Calibri" w:hAnsi="Calibri"/>
          <w:b/>
          <w:i/>
          <w:color w:val="9B1C1C"/>
        </w:rPr>
        <w:t>[uncertain: e people muches.]</w:t>
      </w:r>
      <w:r>
        <w:rPr>
          <w:rFonts w:ascii="Calibri" w:hAnsi="Calibri"/>
          <w:b w:val="0"/>
          <w:i w:val="0"/>
        </w:rPr>
        <w:t xml:space="preserve"> showing the a </w:t>
      </w:r>
      <w:r>
        <w:rPr>
          <w:rFonts w:ascii="Calibri" w:hAnsi="Calibri"/>
          <w:b/>
          <w:i/>
          <w:color w:val="9B1C1C"/>
        </w:rPr>
        <w:t>[uncertain: doro]</w:t>
      </w:r>
      <w:r>
        <w:rPr>
          <w:rFonts w:ascii="Calibri" w:hAnsi="Calibri"/>
          <w:b w:val="0"/>
          <w:i w:val="0"/>
        </w:rPr>
        <w:t xml:space="preserve"> must be ed- gers on the ra into the dark </w:t>
      </w:r>
      <w:r>
        <w:rPr>
          <w:rFonts w:ascii="Calibri" w:hAnsi="Calibri"/>
          <w:b/>
          <w:i/>
          <w:color w:val="9B1C1C"/>
        </w:rPr>
        <w:t>[uncertain: 00n0060000]</w:t>
      </w:r>
      <w:r>
        <w:rPr>
          <w:rFonts w:ascii="Calibri" w:hAnsi="Calibri"/>
          <w:b w:val="0"/>
          <w:i w:val="0"/>
        </w:rPr>
        <w:t xml:space="preserve"> Average nut g them out. If left and the minamata do. in 1 ever, and pestilence, Being a de * and we are able to or l2o in the number resources are in our canal. noledge, the guardians The increa pare us for the swift boats late le exercise of our po Lancaster and Union Canals the first in the world on left unbound- -the the monte o ath in the seif from the durst of </w:t>
      </w:r>
      <w:r>
        <w:rPr>
          <w:rFonts w:ascii="Calibri" w:hAnsi="Calibri"/>
          <w:b/>
          <w:i/>
          <w:color w:val="9B1C1C"/>
        </w:rPr>
        <w:t>[uncertain: atmospher]</w:t>
      </w:r>
      <w:r>
        <w:rPr>
          <w:rFonts w:ascii="Calibri" w:hAnsi="Calibri"/>
          <w:b w:val="0"/>
          <w:i w:val="0"/>
        </w:rPr>
        <w:t xml:space="preserve"> er This rest </w:t>
      </w:r>
      <w:r>
        <w:rPr>
          <w:rFonts w:ascii="Calibri" w:hAnsi="Calibri"/>
          <w:b/>
          <w:i/>
          <w:color w:val="9B1C1C"/>
        </w:rPr>
        <w:t>[uncertain: kiran and race Tad]</w:t>
      </w:r>
      <w:r>
        <w:rPr>
          <w:rFonts w:ascii="Calibri" w:hAnsi="Calibri"/>
          <w:b w:val="0"/>
          <w:i w:val="0"/>
        </w:rPr>
        <w:t xml:space="preserve"> </w:t>
      </w:r>
      <w:r>
        <w:rPr>
          <w:rFonts w:ascii="Calibri" w:hAnsi="Calibri"/>
          <w:b/>
          <w:i/>
          <w:color w:val="9B1C1C"/>
        </w:rPr>
        <w:t>[uncertain: ?ocren]</w:t>
      </w:r>
      <w:r>
        <w:rPr>
          <w:rFonts w:ascii="Calibri" w:hAnsi="Calibri"/>
          <w:b w:val="0"/>
          <w:i w:val="0"/>
        </w:rPr>
        <w:t xml:space="preserve"> ch to the run its raci number of tr world it mus the fact of thi i and burning which it has lighted, </w:t>
      </w:r>
      <w:r>
        <w:rPr>
          <w:rFonts w:ascii="Calibri" w:hAnsi="Calibri"/>
          <w:b/>
          <w:i/>
          <w:color w:val="9B1C1C"/>
        </w:rPr>
        <w:t>[uncertain: minaly by]</w:t>
      </w:r>
      <w:r>
        <w:rPr>
          <w:rFonts w:ascii="Calibri" w:hAnsi="Calibri"/>
          <w:b w:val="0"/>
          <w:i w:val="0"/>
        </w:rPr>
        <w:t xml:space="preserve"> econome ( from the follo bers of passen ws of the strength are canal: mora le who govern them </w:t>
      </w:r>
      <w:r>
        <w:rPr>
          <w:rFonts w:ascii="Calibri" w:hAnsi="Calibri"/>
          <w:b/>
          <w:i/>
          <w:color w:val="9B1C1C"/>
        </w:rPr>
        <w:t>[uncertain: Durini]</w:t>
      </w:r>
      <w:r>
        <w:rPr>
          <w:rFonts w:ascii="Calibri" w:hAnsi="Calibri"/>
          <w:b w:val="0"/>
          <w:i w:val="0"/>
        </w:rPr>
        <w:t xml:space="preserve"> necessary to the pres- </w:t>
      </w:r>
      <w:r>
        <w:rPr>
          <w:rFonts w:ascii="Calibri" w:hAnsi="Calibri"/>
          <w:b/>
          <w:i/>
          <w:color w:val="9B1C1C"/>
        </w:rPr>
        <w:t>[uncertain: 38578]</w:t>
      </w:r>
      <w:r>
        <w:rPr>
          <w:rFonts w:ascii="Calibri" w:hAnsi="Calibri"/>
          <w:b w:val="0"/>
          <w:i w:val="0"/>
        </w:rPr>
        <w:t xml:space="preserve"> ament, as the ration nimal During the fi 1333,13 as the air we breathe. bould be as free These light are died, the whole </w:t>
      </w:r>
      <w:r>
        <w:rPr>
          <w:rFonts w:ascii="Calibri" w:hAnsi="Calibri"/>
          <w:b/>
          <w:i/>
          <w:color w:val="9B1C1C"/>
        </w:rPr>
        <w:t>[uncertain: hAve not vard]</w:t>
      </w:r>
      <w:r>
        <w:rPr>
          <w:rFonts w:ascii="Calibri" w:hAnsi="Calibri"/>
          <w:b w:val="0"/>
          <w:i w:val="0"/>
        </w:rPr>
        <w:t xml:space="preserve"> I canals and rive ert, over which float. ool and Manc the progressive passion, the dust o and the groar railway means ever, anc desolate waste shows all doubt. —CI spot which look like upon the bosorn of a he anon </w:t>
      </w:r>
      <w:r>
        <w:rPr>
          <w:rFonts w:ascii="Calibri" w:hAnsi="Calibri"/>
          <w:b/>
          <w:i/>
          <w:color w:val="9B1C1C"/>
        </w:rPr>
        <w:t>[uncertain: Cuce]</w:t>
      </w:r>
      <w:r>
        <w:rPr>
          <w:rFonts w:ascii="Calibri" w:hAnsi="Calibri"/>
          <w:b w:val="0"/>
          <w:i w:val="0"/>
        </w:rPr>
        <w:t xml:space="preserve"> </w:t>
      </w:r>
      <w:r>
        <w:rPr>
          <w:rFonts w:ascii="Calibri" w:hAnsi="Calibri"/>
          <w:b/>
          <w:i/>
          <w:color w:val="9B1C1C"/>
        </w:rPr>
        <w:t>[uncertain: proves tha]</w:t>
      </w:r>
      <w:r>
        <w:rPr>
          <w:rFonts w:ascii="Calibri" w:hAnsi="Calibri"/>
          <w:b w:val="0"/>
          <w:i w:val="0"/>
        </w:rPr>
        <w:t xml:space="preserve"> are awfully infested sbed in t reede, be- </w:t>
      </w:r>
      <w:r>
        <w:rPr>
          <w:rFonts w:ascii="Calibri" w:hAnsi="Calibri"/>
          <w:b/>
          <w:i/>
          <w:color w:val="9B1C1C"/>
        </w:rPr>
        <w:t>[uncertain: So of to it]</w:t>
      </w:r>
      <w:r>
        <w:rPr>
          <w:rFonts w:ascii="Calibri" w:hAnsi="Calibri"/>
          <w:b w:val="0"/>
          <w:i w:val="0"/>
        </w:rPr>
        <w:t xml:space="preserve"> conspi threats and den ho loves to see peace The same the newspaper Now is the banner".</w:t>
      </w:r>
    </w:p>
    <w:p>
      <w:pPr>
        <w:pStyle w:val="Heading3"/>
      </w:pPr>
      <w:r>
        <w:rPr>
          <w:rFonts w:ascii="Calibri" w:hAnsi="Calibri"/>
          <w:b w:val="0"/>
          <w:i w:val="0"/>
        </w:rPr>
        <w:t>ID CANALS.</w:t>
      </w:r>
    </w:p>
    <w:p>
      <w:r>
        <w:rPr>
          <w:rFonts w:ascii="Calibri" w:hAnsi="Calibri"/>
          <w:b w:val="0"/>
          <w:i w:val="0"/>
        </w:rPr>
        <w:t>the cry for so Id out to the public, Coming sues ition, that the swift he canals ter hat it would b ; and that the contrary to th ng railways is much hop" The last onveyance. By in newspap Philadelphia Ba au publicati maintained to work of the co certained by who, it hat been engin- al- hurled from all J, upon mathematica There is a d laws of matter and tion of the war alable and profitable "If no annot exceed 3 miles Bank organ in owever, will prove your voices, an much the pub Tence on the Pailey with the fire points finally prevail sengers can be con-</w:t>
      </w:r>
    </w:p>
    <w:p>
      <w:pPr>
        <w:pStyle w:val="Heading3"/>
      </w:pPr>
      <w:r>
        <w:rPr>
          <w:rFonts w:ascii="Calibri" w:hAnsi="Calibri"/>
          <w:b w:val="0"/>
          <w:i w:val="0"/>
        </w:rPr>
        <w:t>RELENTLEN TI</w:t>
      </w:r>
    </w:p>
    <w:p>
      <w:r>
        <w:rPr>
          <w:rFonts w:ascii="Calibri" w:hAnsi="Calibri"/>
          <w:b w:val="0"/>
          <w:i w:val="0"/>
        </w:rPr>
        <w:t xml:space="preserve">ght convenient boat P cabins, at the rate tanian. romising yo hout damage to the Let these fare </w:t>
      </w:r>
      <w:r>
        <w:rPr>
          <w:rFonts w:ascii="Calibri" w:hAnsi="Calibri"/>
          <w:b/>
          <w:i/>
          <w:color w:val="9B1C1C"/>
        </w:rPr>
        <w:t>[uncertain: * and rangeste]</w:t>
      </w:r>
      <w:r>
        <w:rPr>
          <w:rFonts w:ascii="Calibri" w:hAnsi="Calibri"/>
          <w:b w:val="0"/>
          <w:i w:val="0"/>
        </w:rPr>
        <w:t xml:space="preserve"> and best railway are lera to all the ch as those in the </w:t>
      </w:r>
      <w:r>
        <w:rPr>
          <w:rFonts w:ascii="Calibri" w:hAnsi="Calibri"/>
          <w:b/>
          <w:i/>
          <w:color w:val="9B1C1C"/>
        </w:rPr>
        <w:t>[uncertain: With Then]</w:t>
      </w:r>
      <w:r>
        <w:rPr>
          <w:rFonts w:ascii="Calibri" w:hAnsi="Calibri"/>
          <w:b w:val="0"/>
          <w:i w:val="0"/>
        </w:rPr>
        <w:t xml:space="preserve"> ats, and the very standi nice per mile, in an at a much reduc </w:t>
      </w:r>
      <w:r>
        <w:rPr>
          <w:rFonts w:ascii="Calibri" w:hAnsi="Calibri"/>
          <w:b/>
          <w:i/>
          <w:color w:val="9B1C1C"/>
        </w:rPr>
        <w:t>[uncertain: manche]</w:t>
      </w:r>
      <w:r>
        <w:rPr>
          <w:rFonts w:ascii="Calibri" w:hAnsi="Calibri"/>
          <w:b w:val="0"/>
          <w:i w:val="0"/>
        </w:rPr>
        <w:t xml:space="preserve"> mply tith th Louisville Advor </w:t>
      </w:r>
      <w:r>
        <w:rPr>
          <w:rFonts w:ascii="Calibri" w:hAnsi="Calibri"/>
          <w:b/>
          <w:i/>
          <w:color w:val="9B1C1C"/>
        </w:rPr>
        <w:t>[uncertain: ances ain]</w:t>
      </w:r>
      <w:r>
        <w:rPr>
          <w:rFonts w:ascii="Calibri" w:hAnsi="Calibri"/>
          <w:b w:val="0"/>
          <w:i w:val="0"/>
        </w:rPr>
        <w:t xml:space="preserve"> id seam of t</w:t>
      </w:r>
    </w:p>
    <w:p>
      <w:pPr>
        <w:pStyle w:val="Heading2"/>
      </w:pPr>
      <w:r>
        <w:t>Column 3</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s fib just” déublaithé’ fare-in af ect Bet canal boats, igoing at}@eso n@ilesanthourse ypu ceportof the Magchester and | pany, the carriage of each pa he. railway. themselyes 23. 104d, "of 30 miles. This alone a- ards of a penny sper tile before |* ompay get any return for the ilway. The bare outlay on the deed, nearly 50 per cent higher4 ; | fare on the canal. lcatation’ will’ make this evitent. outlay in conveying each pas- &gt; railway is the above sum of | head 30 miles, which is per mile, | tion, reas ition of best cabin and second La vers on the Paisley canal, are|""\, st cabin passengers at one penny | mon | four-fifths of second cabin pas-| noin see farthings per mile. The | have fare on the canal is therefore jas t! | penny per mile, Od. 16-20ths. th 20ths,of a penny, per mile, or 50 per cent, less than the bare railway. The canal companies d to carry, and actually do carry, ru tthe speed of 10 miles an hour, pect edhe not only unprofitable, | of ut ruinous to railway companies. | reas er the expense to the, railway | [an arrying passengers has, accord- son, ports of the directors, been reg- apy sing: whereas the expense to rise ypany has been as regularly de-| 1 vor | al consequence of these facts has | com gressive falling away of passen- | sett! Liverpool railway, and the pro-| Sigh eage of passengers by the Paisley |'5 | appear from the following table, | 43 average number of daily passen-| |. ,, railway and on the canal. ifde Railway, Canal.| WV umber daily in 1331 1297 253 1852 977 476 Ist 6 months 1333 947 637 ecrease of 360 in the ave! on the railway, andan nae en e average daily number on the{,,.,, cons pase. of passengers, by similar] the: tely established on the Preston, | take id Kendal, Forth and Clyde, anil} che | s has been equally rapid, or rath-| than and on the Baisley canal, during lay f July and August, the daily av- yak pwards of 1000 ngers. ofa t is not attributable merely toan | 11. he number of doate, of in the | wont rips; but ia a great measure to| wou e boats being better filled in con-| anni he increased comfort, speed, and duei </w:t>
      </w:r>
      <w:r>
        <w:rPr>
          <w:rFonts w:ascii="Calibri" w:hAnsi="Calibri"/>
          <w:b/>
          <w:i/>
          <w:color w:val="9B1C1C"/>
        </w:rPr>
        <w:t>[uncertain: canal conveyance, as will appear | ?°Us]</w:t>
      </w:r>
      <w:r>
        <w:rPr>
          <w:rFonts w:ascii="Calibri" w:hAnsi="Calibri"/>
          <w:b w:val="0"/>
          <w:i w:val="0"/>
        </w:rPr>
        <w:t xml:space="preserve"> wing table of the average num- fen, gets on each tripon the Paisley | op} tice, but | its T vil ., . ) Pasecngers each trip. npe daily, 25 06 do, ret.6 months of. do. 49 " it and swift iron passage’ boats | ly been established on the different | kno ver navigatiohs between Liver- a chester. When this takes place, | 4 re ve Srctegge of passengers by that | top F assuredly go on more rapidly | agrs, dl the question between railway | upor jveyance will be settked beyond | that- lasgow (Scotland) paper. tas por mous letters which were pub- Iaiy, Globe, conveying the  informa- | wip racies in New. York and Phila- | a hx ssinate the President, unless he | lifted e Bank, are but an echo of the | notic enunciations daily made in the | to be ¢ houses, and shops of the two‘ Fe doom is broadly. denounced in rs of the Bak, coupled. wit ieee ns to revolt and revolution.— Beto: time for action” —*enfurl the | the n ount the cockade”—has Leen | is ins me time. The language is be- | forge lainer. “It may asked,’?| duty Fork paper, how long the peo- bles ublic will Reet the Executive | Pr possession t! se, the army . d the Poaciery of the country, rood e constitution—Nor Lovo we paper jutior French revolution,” echoes a | conve Jank paper, “was, be itremem-| Hone k of tHmge vars. Let the country be sufficiently aroused, | °°" ‘8 to its liberties, will soon be 1) control in its government.” deKnite time fixed for the dura- F. Now for the muster of for- relief comes,” cries another b the city of Penn, organize) We </w:t>
      </w:r>
      <w:r>
        <w:rPr>
          <w:rFonts w:ascii="Calibri" w:hAnsi="Calibri"/>
          <w:b/>
          <w:i/>
          <w:color w:val="9B1C1C"/>
        </w:rPr>
        <w:t>[uncertain: enrol into companies, battalions | ?ve]</w:t>
      </w:r>
      <w:r>
        <w:rPr>
          <w:rFonts w:ascii="Calibri" w:hAnsi="Calibri"/>
          <w:b w:val="0"/>
          <w:i w:val="0"/>
        </w:rPr>
        <w:t xml:space="preserve"> —then meet again, wad petition |? BY # the tyrant’s palace reek with nd the halls rift f your resolutions!” Jp must - Wnot—then staixe pon 1 down. with Tiscacus, the 'yRant |?! 4 young men, !—Pr yayt-| TH</w:t>
      </w:r>
    </w:p>
    <w:p>
      <w:pPr>
        <w:pStyle w:val="Heading2"/>
      </w:pPr>
      <w:r>
        <w:t>Column 4</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ctionefthe Union. ¢ solated by her imprudatee,, “Ie will 1 ined by amncamscarg and unexpected cxat nis is the defermingtion’ of the. pea le will be —Spirtt-of the: Tir</w:t>
      </w:r>
    </w:p>
    <w:p>
      <w:pPr>
        <w:pStyle w:val="Heading3"/>
      </w:pPr>
      <w:r>
        <w:rPr>
          <w:rFonts w:ascii="Calibri" w:hAnsi="Calibri"/>
          <w:b w:val="0"/>
          <w:i w:val="0"/>
        </w:rPr>
        <w:t>“COMMU NICATIONS</w:t>
      </w:r>
    </w:p>
    <w:p>
      <w:r>
        <w:rPr>
          <w:rFonts w:ascii="Calibri" w:hAnsi="Calibri"/>
          <w:b w:val="0"/>
          <w:i w:val="0"/>
        </w:rPr>
        <w:t xml:space="preserve">The Captain's fastiThe following 6 cation of Capt. David, we give tv our re d will vouch fur its bejng «+ crnooing,"” an we take leave Of the Capt. of thitrahant Mr. Calhoun, and. his confidentin), cor tes, afler studying and ruminating vi thors and by'- getting the 2 or mere ads together; and straining the im in, out of its usual bounds; have in pl: asoning, and sound argument, been al stto spit out a mouthful of “Shake: d come out personal upon me. Why is this, or are these sensative G on, so ata loss to susftin their hon int with so large a majority thattbey ve recourse, to personalities. If it be they have made bold to assert, that e nincteen- Ticealieths in their fayor Ww! oppr'ss so stnall s minority. Does it shew a manly, of patristic’ spi neteen to oppress one, Why do not the men for bear ridicule, and addece son iment in. support of their Nemination ; cted at least to have drawn: fromisorm ‘their honorable body, some argume aon, in support of their measure—but | am disappointed, not an argument, not n, hot a word, whereby our distant f </w:t>
      </w:r>
      <w:r>
        <w:rPr>
          <w:rFonts w:ascii="Calibri" w:hAnsi="Calibri"/>
          <w:b/>
          <w:i/>
          <w:color w:val="9B1C1C"/>
        </w:rPr>
        <w:t>[uncertain: ? conjecture that you have acted ‘from]</w:t>
      </w:r>
      <w:r>
        <w:rPr>
          <w:rFonts w:ascii="Calibri" w:hAnsi="Calibri"/>
          <w:b w:val="0"/>
          <w:i w:val="0"/>
        </w:rPr>
        <w:t xml:space="preserve"> pal ; ‘unbiass from selfish motives, I, 3 open to correction, and if Tean be cc d of error, by sound argument Twill ¢ to reform, But itis not myself alan mplains it isa general complaint of qt ttlers, and pioneers of the place that thts are wrested from them, by a few a: characters and political aspirants. nyince me of my error and I yield ny’ his can not be done by menaces, or rid must-be done by reasoning, and argu done at all, Was the gentlemans ridicule worthy e, it might with perfect case be unn it t should consider this labor lost; it e: ; own countenance too Plain to need re: vill however pay some 4:tention, to the idling remark ; which the Gentletnan yuld make a yery appropriate motto : ruin?” I know not exactly in what lig ustrue the gentlemans meaning, by ke e sentence as it now stands, L shall the ke the words rule, and ruin, separ:.tely e genthman means rule myself! I sinc ank him for his advice, T thank it is hi cessary for many of us; (myself in par t) to be possessed of greater self yo ent. And as to the word ruts, canriot ‘any thing to which it. caw refer, but | ew school of politics” i” that itloed b ntlemans merning, it 1s rigidly Itte ould wish not only to ruin, but if posss ihilate so heignous a practice ; which cing us alifost toa state of vassalty, using the many, to crouch to the will ¢ wet&gt; here We View the manner ia which these gus ‘the peoples rights are brought about. 1 vocates of the people, (for they do not ler them capable of jodging for thems: semble at some grog-shop, grocery, ort ; where after taking thar wine, ant freshmenta, politica, becomes the nece pic, of conversation; where opinions are expressed, and the choice of candidate made ; after this a few confidential fr own, to be of the same principals of ¢ Ives are Jet into the secret. ‘The now late, must make himself Popular; aud r to effect this, we find in circular in fin } paper, heatly folded, inscribd to’ Str, S.m—meaoT Mise (as the’cnee may on opening this present ait is call’ d'we amen, &amp; Lady respecttally solicits MPnyY Of on —— evening, at their h on assembling, we find the gentleman ly, the most affble cofdecending and nnoditing; ofall our aeighbours, and tprist td'ser them bor, to those who hort time'since; they would pass with ed bead! The noxt thing that attract tice, iv a call for a delgate to a conver be holden Bt, —— to alec suitable per represent us in the Jeyisture, of the congress, and to fill other offices, which vacant, "The thing has been so long ted, that the extrem: nescéssity, of the: i not admit of more, than 12 hours: nc fore the people understand, the mennin notice, the meeting is over. “The del! instructed by the few; and least he sh get, sine of the most particular part, o 'y'; he is frequently followd to the very where he is eaddling his horse, with ting adieu be faithfall. re the meaning of al] this ean be ur od, by the sels +e see pablishd, thre veal nt t i ost convenient Nes er, along list of proceedings, motions,s ions, &amp;e. of the aga sh eae a vention’ of——! and nowination of nz. so &amp; so? for representative, Cong - ‘The people are now no longer in </w:t>
      </w:r>
      <w:r>
        <w:rPr>
          <w:rFonts w:ascii="Calibri" w:hAnsi="Calibri"/>
          <w:b/>
          <w:i/>
          <w:color w:val="9B1C1C"/>
        </w:rPr>
        <w:t>[uncertain: y,an to tho extreme? politeness of |]</w:t>
      </w:r>
      <w:r>
        <w:rPr>
          <w:rFonts w:ascii="Calibri" w:hAnsi="Calibri"/>
          <w:b w:val="0"/>
          <w:i w:val="0"/>
        </w:rPr>
        <w:t xml:space="preserve"> ghbors, But it is now too lato tho gei hare now nominated by the voice’ of ple i¢ convention? and it is sacrileg ought against it. This fellow citizen art of transactions, attending conyenti ch J would wish to min. Ve are now fellow citizens, acting for resin a new country, and now Ya the | uard our rights with “Argus-Eyes" : may support the sovreignty, of our Te] , and carry it down unsullied, to snece: erations, CAPT. DAVH Vhew | Copt. what a long tail owe Puss has got! FOR THE CHicace DEMOCRAT.</w:t>
      </w:r>
    </w:p>
    <w:p>
      <w:pPr>
        <w:pStyle w:val="Heading3"/>
      </w:pPr>
      <w:r>
        <w:rPr>
          <w:rFonts w:ascii="Calibri" w:hAnsi="Calibri"/>
          <w:b w:val="0"/>
          <w:i w:val="0"/>
        </w:rPr>
        <w:t>HE GEOGRAPHICAL CENTR</w:t>
      </w:r>
    </w:p>
    <w:p>
      <w:r>
        <w:rPr>
          <w:rFonts w:ascii="Calibri" w:hAnsi="Calibri"/>
          <w:b w:val="0"/>
          <w:i w:val="0"/>
        </w:rPr>
        <w:t>Printer inte the passage of the law, at the ion of our lature, appointing sev esto be voted for as the permar of ‘Goversment of the State, am ch the’ ipbical “centre was nan sepa iy exe have been formed se precise locality of that point. Sey wns have clainted the honor of being ear it, and many of our good farmers, rent parts, flatter themselves that 1! on this favorite spot,’ and will obt ds of wealth :n consepuence there B the seat of government hall be lo</w:t>
      </w:r>
    </w:p>
    <w:p>
      <w:pPr>
        <w:pStyle w:val="Heading2"/>
      </w:pPr>
      <w:r>
        <w:t>Column 5</w:t>
      </w:r>
    </w:p>
    <w:p>
      <w:r>
        <w:rPr>
          <w:rFonts w:ascii="Calibri" w:hAnsi="Calibri"/>
          <w:b w:val="0"/>
          <w:i w:val="0"/>
        </w:rPr>
        <w:t xml:space="preserve">ny their farms, selfie of industry to ascertair iven rise to thesi with guese work mes. coming every day realers at the trouble to examine th must see at once, from the </w:t>
      </w:r>
      <w:r>
        <w:rPr>
          <w:rFonts w:ascii="Calibri" w:hAnsi="Calibri"/>
          <w:b/>
          <w:i/>
          <w:color w:val="9B1C1C"/>
        </w:rPr>
        <w:t>[uncertain: nd with]</w:t>
      </w:r>
      <w:r>
        <w:rPr>
          <w:rFonts w:ascii="Calibri" w:hAnsi="Calibri"/>
          <w:b w:val="0"/>
          <w:i w:val="0"/>
        </w:rPr>
        <w:t xml:space="preserve"> with courses of which the baund that it is dificult, if not imp confede- various tain the precise area of the but by careful calculations a this, the exact centre e mate sulliciently near it, for centre of the State on the D Gentle of the base line, and piles N. 60 degrees E. whi 35 miles S. 16 E. from 1 BilE. from Peking, 30 </w:t>
      </w:r>
      <w:r>
        <w:rPr>
          <w:rFonts w:ascii="Calibri" w:hAnsi="Calibri"/>
          <w:b/>
          <w:i/>
          <w:color w:val="9B1C1C"/>
        </w:rPr>
        <w:t>[uncertain: ome]</w:t>
      </w:r>
      <w:r>
        <w:rPr>
          <w:rFonts w:ascii="Calibri" w:hAnsi="Calibri"/>
          <w:b w:val="0"/>
          <w:i w:val="0"/>
        </w:rPr>
        <w:t xml:space="preserve"> test it by running two lines t and intersecting each other a lesignated from enst to we north to south. If each of the sane quantity on one si er, then my work is right, The geographical centre and convenien That there the but rory tran it could comport with public the con: seat of government. criterion, several maners a bink consideration. The select rule should be compounded of </w:t>
      </w:r>
      <w:r>
        <w:rPr>
          <w:rFonts w:ascii="Calibri" w:hAnsi="Calibri"/>
          <w:b/>
          <w:i/>
          <w:color w:val="9B1C1C"/>
        </w:rPr>
        <w:t>[uncertain: here pite of in the pad ty or]</w:t>
      </w:r>
      <w:r>
        <w:rPr>
          <w:rFonts w:ascii="Calibri" w:hAnsi="Calibri"/>
          <w:b w:val="0"/>
          <w:i w:val="0"/>
        </w:rPr>
        <w:t xml:space="preserve"> ment co centre, the future centre erefor highly tral, there are, To the above place, a artici objections ever Wil The western much better eastern. Is mahilest that </w:t>
      </w:r>
      <w:r>
        <w:rPr>
          <w:rFonts w:ascii="Calibri" w:hAnsi="Calibri"/>
          <w:b/>
          <w:i/>
          <w:color w:val="9B1C1C"/>
        </w:rPr>
        <w:t>[uncertain: popus on til alman been]</w:t>
      </w:r>
      <w:r>
        <w:rPr>
          <w:rFonts w:ascii="Calibri" w:hAnsi="Calibri"/>
          <w:b w:val="0"/>
          <w:i w:val="0"/>
        </w:rPr>
        <w:t xml:space="preserve"> part of if state, thou iselves) hat in the southeri part is n bered, but when we ecollec who have been use of wood, and the with "how to dora balli with eastern safely calculate stant day, be i With regard on a navigal rite, the under prairie country, where considerable ext • from the Jilinois river. cilities of access, it must be at unanswerable objection here will be much controver LO the healthiness one contending that the res, is least subject to dise: opinion is, that in the riddle and marshes with all but as it is quite destitute of resuitute of fuel, and buildir ting them thing, and Conve entre of popula as absurd to think o placi 'hen the questi it be located. he act of the Legislature ar centre Jacksonville, Vandali the south east, is so far from and is in so onside great commen hich every citiz if from • no other olive, ou </w:t>
      </w:r>
      <w:r>
        <w:rPr>
          <w:rFonts w:ascii="Calibri" w:hAnsi="Calibri"/>
          <w:b/>
          <w:i/>
          <w:color w:val="9B1C1C"/>
        </w:rPr>
        <w:t>[uncertain: Bours part from alter plied]</w:t>
      </w:r>
      <w:r>
        <w:rPr>
          <w:rFonts w:ascii="Calibri" w:hAnsi="Calibri"/>
          <w:b w:val="0"/>
          <w:i w:val="0"/>
        </w:rPr>
        <w:t xml:space="preserve"> last ever have suggested everal ville and Springfield, are diff emy and those that will bath ruments can be wag port the other. They are situated in atin • section of count within a </w:t>
      </w:r>
      <w:r>
        <w:rPr>
          <w:rFonts w:ascii="Calibri" w:hAnsi="Calibri"/>
          <w:b/>
          <w:i/>
          <w:color w:val="9B1C1C"/>
        </w:rPr>
        <w:t>[uncertain: many navigate wa]</w:t>
      </w:r>
      <w:r>
        <w:rPr>
          <w:rFonts w:ascii="Calibri" w:hAnsi="Calibri"/>
          <w:b w:val="0"/>
          <w:i w:val="0"/>
        </w:rPr>
        <w:t xml:space="preserve"> from any materiala will he only remaining f</w:t>
      </w:r>
    </w:p>
    <w:p>
      <w:pPr>
        <w:pStyle w:val="Heading2"/>
      </w:pPr>
      <w:r>
        <w:t>Column 6</w:t>
      </w:r>
    </w:p>
    <w:p>
      <w:r>
        <w:rPr>
          <w:rFonts w:ascii="Calibri" w:hAnsi="Calibri"/>
          <w:b w:val="0"/>
          <w:i w:val="0"/>
        </w:rPr>
        <w:t xml:space="preserve">rest, and the manti suleret, ertook a few days a region, uestion. But first possesses in a reasonable many angles ad, the prospects of t State. I11 am to ascer- it will at no dista State, and with-of the population cannot be found;i that almost ever imagines hirself hence the great conclusion, than </w:t>
      </w:r>
      <w:r>
        <w:rPr>
          <w:rFonts w:ascii="Calibri" w:hAnsi="Calibri"/>
          <w:b/>
          <w:i/>
          <w:color w:val="9B1C1C"/>
        </w:rPr>
        <w:t>[uncertain: emil and Mesa: e Perman le]</w:t>
      </w:r>
      <w:r>
        <w:rPr>
          <w:rFonts w:ascii="Calibri" w:hAnsi="Calibri"/>
          <w:b w:val="0"/>
          <w:i w:val="0"/>
        </w:rPr>
        <w:t xml:space="preserve"> far, the most suit : rom Springfeld; ment The tow from Decalur; the north west b Machinaw town; Illinois river, wh Peoria ; 45 miles the bank-is lorn miles S. 19 W. somely graded b doubts the Boats have a bea (and 1 do of the water. through th rises handsomely State, Out of the bank </w:t>
      </w:r>
      <w:r>
        <w:rPr>
          <w:rFonts w:ascii="Calibri" w:hAnsi="Calibri"/>
          <w:b/>
          <w:i/>
          <w:color w:val="9B1C1C"/>
        </w:rPr>
        <w:t>[uncertain: ache nome veroescelanemat]</w:t>
      </w:r>
      <w:r>
        <w:rPr>
          <w:rFonts w:ascii="Calibri" w:hAnsi="Calibri"/>
          <w:b w:val="0"/>
          <w:i w:val="0"/>
        </w:rPr>
        <w:t xml:space="preserve"> other from about half a mil Upon the whole side as on the oth- in beauty of situ otherwise not. Nor are iis solid In the vicinity a ety of building the ber, stone-coal, ! terion shall and it possesses ly, to the decision By the same that indispenseble, wl Illinois river. political nature: ment of steam-bo nce of the that towns will c are not situated c • instances, where cept in those plac c interest and con make canals and raphical centre the nois is the only ese are to be the through the midu reto be taken into o me tacever say, that somew. I government s by the Legislatu the point selecte although it is cen- nion insuperable unquestionably, f ther is there any tined to be one o </w:t>
      </w:r>
      <w:r>
        <w:rPr>
          <w:rFonts w:ascii="Calibri" w:hAnsi="Calibri"/>
          <w:b/>
          <w:i/>
          <w:color w:val="9B1C1C"/>
        </w:rPr>
        <w:t>[uncertain: nerver navi]</w:t>
      </w:r>
      <w:r>
        <w:rPr>
          <w:rFonts w:ascii="Calibri" w:hAnsi="Calibri"/>
          <w:b w:val="0"/>
          <w:i w:val="0"/>
        </w:rPr>
        <w:t xml:space="preserve"> Besides, it is at t it the centre considerably west river. It is, ia l take </w:t>
      </w:r>
      <w:r>
        <w:rPr>
          <w:rFonts w:ascii="Calibri" w:hAnsi="Calibri"/>
          <w:b/>
          <w:i/>
          <w:color w:val="9B1C1C"/>
        </w:rPr>
        <w:t>[uncertain: info]</w:t>
      </w:r>
      <w:r>
        <w:rPr>
          <w:rFonts w:ascii="Calibri" w:hAnsi="Calibri"/>
          <w:b w:val="0"/>
          <w:i w:val="0"/>
        </w:rPr>
        <w:t xml:space="preserve"> river, that I have opulation that part of the State, that the centre population. land in be to the north leave the same g and another at rig </w:t>
      </w:r>
      <w:r>
        <w:rPr>
          <w:rFonts w:ascii="Calibri" w:hAnsi="Calibri"/>
          <w:b/>
          <w:i/>
          <w:color w:val="9B1C1C"/>
        </w:rPr>
        <w:t>[uncertain: sou. de l]</w:t>
      </w:r>
      <w:r>
        <w:rPr>
          <w:rFonts w:ascii="Calibri" w:hAnsi="Calibri"/>
          <w:b w:val="0"/>
          <w:i w:val="0"/>
        </w:rPr>
        <w:t xml:space="preserve"> Le proper melhor centre, int apply in asce thern fort is being lation, where pub pulatior </w:t>
      </w:r>
      <w:r>
        <w:rPr>
          <w:rFonts w:ascii="Calibri" w:hAnsi="Calibri"/>
          <w:b/>
          <w:i/>
          <w:color w:val="9B1C1C"/>
        </w:rPr>
        <w:t>[uncertain: seho]</w:t>
      </w:r>
      <w:r>
        <w:rPr>
          <w:rFonts w:ascii="Calibri" w:hAnsi="Calibri"/>
          <w:b w:val="0"/>
          <w:i w:val="0"/>
        </w:rPr>
        <w:t xml:space="preserve"> ken into the a 1 think we thia case, I take t northern part most dense. • distances 1 to materials for would baye to tra can be most would equal ele. able stream. Aton the parth side consideration is reach the same t, being situatod run a lise from, ne building materi- ti ese lines interse tent, cannot be For instance, sup them orly-five on a right line, A </w:t>
      </w:r>
      <w:r>
        <w:rPr>
          <w:rFonts w:ascii="Calibri" w:hAnsi="Calibri"/>
          <w:b/>
          <w:i/>
          <w:color w:val="9B1C1C"/>
        </w:rPr>
        <w:t>[uncertain: admite tar al]</w:t>
      </w:r>
      <w:r>
        <w:rPr>
          <w:rFonts w:ascii="Calibri" w:hAnsi="Calibri"/>
          <w:b w:val="0"/>
          <w:i w:val="0"/>
        </w:rPr>
        <w:t xml:space="preserve"> 21S 0 sixteen. Now it D is in the centre ,central things eise being situation, roper place for 1 ray, almost eve- hare to trarei cip place where making sisteeo: case. </w:t>
      </w:r>
      <w:r>
        <w:rPr>
          <w:rFonts w:ascii="Calibri" w:hAnsi="Calibri"/>
          <w:b/>
          <w:i/>
          <w:color w:val="9B1C1C"/>
        </w:rPr>
        <w:t>[uncertain: a northom]</w:t>
      </w:r>
      <w:r>
        <w:rPr>
          <w:rFonts w:ascii="Calibri" w:hAnsi="Calibri"/>
          <w:b w:val="0"/>
          <w:i w:val="0"/>
        </w:rPr>
        <w:t xml:space="preserve"> own el eight and E fo le and The true place v permanent cases point, that the tra laces on the ri- he water is leaves con- and To the Ealitor of th Su-The follow I as it is too far</w:t>
      </w:r>
    </w:p>
    <w:p>
      <w:pPr>
        <w:pStyle w:val="Heading3"/>
      </w:pPr>
      <w:r>
        <w:rPr>
          <w:rFonts w:ascii="Calibri" w:hAnsi="Calibri"/>
          <w:b w:val="0"/>
          <w:i w:val="0"/>
        </w:rPr>
        <w:t>"TO THE KUT</w:t>
      </w:r>
    </w:p>
    <w:p>
      <w:r>
        <w:rPr>
          <w:rFonts w:ascii="Calibri" w:hAnsi="Calibri"/>
          <w:b w:val="0"/>
          <w:i w:val="0"/>
        </w:rPr>
        <w:t xml:space="preserve">tion, I look u </w:t>
      </w:r>
      <w:r>
        <w:rPr>
          <w:rFonts w:ascii="Calibri" w:hAnsi="Calibri"/>
          <w:b/>
          <w:i/>
          <w:color w:val="9B1C1C"/>
        </w:rPr>
        <w:t>[uncertain: o grit wha]</w:t>
      </w:r>
      <w:r>
        <w:rPr>
          <w:rFonts w:ascii="Calibri" w:hAnsi="Calibri"/>
          <w:b w:val="0"/>
          <w:i w:val="0"/>
        </w:rPr>
        <w:t xml:space="preserve"> as a candicinto for places named in and interi </w:t>
      </w:r>
      <w:r>
        <w:rPr>
          <w:rFonts w:ascii="Calibri" w:hAnsi="Calibri"/>
          <w:b/>
          <w:i/>
          <w:color w:val="9B1C1C"/>
        </w:rPr>
        <w:t>[uncertain: ence]</w:t>
      </w:r>
      <w:r>
        <w:rPr>
          <w:rFonts w:ascii="Calibri" w:hAnsi="Calibri"/>
          <w:b w:val="0"/>
          <w:i w:val="0"/>
        </w:rPr>
        <w:t xml:space="preserve"> Four HaMi is eo far to -line lis nominati navigable </w:t>
      </w:r>
      <w:r>
        <w:rPr>
          <w:rFonts w:ascii="Calibri" w:hAnsi="Calibri"/>
          <w:b/>
          <w:i/>
          <w:color w:val="9B1C1C"/>
        </w:rPr>
        <w:t>[uncertain: boneca detal.]</w:t>
      </w:r>
      <w:r>
        <w:rPr>
          <w:rFonts w:ascii="Calibri" w:hAnsi="Calibri"/>
          <w:b w:val="0"/>
          <w:i w:val="0"/>
        </w:rPr>
        <w:t xml:space="preserve"> reccivo the general with a fi reialadvantages, be to wish prude of Sta From the terme </w:t>
      </w:r>
      <w:r>
        <w:rPr>
          <w:rFonts w:ascii="Calibri" w:hAnsi="Calibri"/>
          <w:b/>
          <w:i/>
          <w:color w:val="9B1C1C"/>
        </w:rPr>
        <w:t>[uncertain: Fine a com]</w:t>
      </w:r>
      <w:r>
        <w:rPr>
          <w:rFonts w:ascii="Calibri" w:hAnsi="Calibri"/>
          <w:b w:val="0"/>
          <w:i w:val="0"/>
        </w:rPr>
        <w:t xml:space="preserve"> ferently situated ged in favor: of ort one, will sup otry, and as heal. reasonable hough (1 com temente of tho re, but th considerabl dis- ter ; of course, county, comprisiug come estreme</w:t>
      </w:r>
    </w:p>
    <w:p>
      <w:pPr>
        <w:pStyle w:val="Heading2"/>
      </w:pPr>
      <w:r>
        <w:t>Column 7</w:t>
      </w:r>
    </w:p>
    <w:p>
      <w:r>
        <w:rPr>
          <w:rFonts w:ascii="Calibri" w:hAnsi="Calibri"/>
          <w:b w:val="0"/>
          <w:i w:val="0"/>
        </w:rPr>
        <w:t xml:space="preserve">and thisplace, I boliaye. mabines mot of the ad- ewer of the disadvantages, o </w:t>
      </w:r>
      <w:r>
        <w:rPr>
          <w:rFonts w:ascii="Calibri" w:hAnsi="Calibri"/>
          <w:b/>
          <w:i/>
          <w:color w:val="9B1C1C"/>
        </w:rPr>
        <w:t>[uncertain: man healthy and fertie]</w:t>
      </w:r>
      <w:r>
        <w:rPr>
          <w:rFonts w:ascii="Calibri" w:hAnsi="Calibri"/>
          <w:b w:val="0"/>
          <w:i w:val="0"/>
        </w:rPr>
        <w:t xml:space="preserve"> </w:t>
      </w:r>
      <w:r>
        <w:rPr>
          <w:rFonts w:ascii="Calibri" w:hAnsi="Calibri"/>
          <w:b/>
          <w:i/>
          <w:color w:val="9B1C1C"/>
        </w:rPr>
        <w:t>[uncertain: Luer any]</w:t>
      </w:r>
      <w:r>
        <w:rPr>
          <w:rFonts w:ascii="Calibri" w:hAnsi="Calibri"/>
          <w:b w:val="0"/>
          <w:i w:val="0"/>
        </w:rPr>
        <w:t xml:space="preserve"> Alton; and besides, it is with- distance of the centre of the not deceived, with regard to the northern part of the State, tant day, be about tne centr It unfortunately happens, I interested in this question, citize interested, diversity of opinions But o me, that no diseuterested ver, could come to any other • that Peoria, was not, only me a great city, but wao, by itable place in the State It " location of the seat of govera- wo of Peoria is situated </w:t>
      </w:r>
      <w:r>
        <w:rPr>
          <w:rFonts w:ascii="Calibri" w:hAnsi="Calibri"/>
          <w:b/>
          <w:i/>
          <w:color w:val="9B1C1C"/>
        </w:rPr>
        <w:t>[uncertain: In rcc]</w:t>
      </w:r>
      <w:r>
        <w:rPr>
          <w:rFonts w:ascii="Calibri" w:hAnsi="Calibri"/>
          <w:b w:val="0"/>
          <w:i w:val="0"/>
        </w:rPr>
        <w:t xml:space="preserve"> bank of that expansion of the bich is called lake Peoria. med of pebbles and is 1300- by nature, so that Steam cautiful landing at all stages The town plat is a prairie, and ly back from the waters edge i, issue a number of spring ter, and also out of the bluff, ile back from the Lake. this place is not excelled, tuation, by any I ever saw d advantages less numerous are abundance of building tim lame stone and ree stone one advantage that I deen which is being situated on the Since the general employ boats, it is not to be expected continue to flourish long, that where they </w:t>
      </w:r>
      <w:r>
        <w:rPr>
          <w:rFonts w:ascii="Calibri" w:hAnsi="Calibri"/>
          <w:b/>
          <w:i/>
          <w:color w:val="9B1C1C"/>
        </w:rPr>
        <w:t>[uncertain: TrIn]</w:t>
      </w:r>
      <w:r>
        <w:rPr>
          <w:rFonts w:ascii="Calibri" w:hAnsi="Calibri"/>
          <w:b w:val="0"/>
          <w:i w:val="0"/>
        </w:rPr>
        <w:t xml:space="preserve"> And as the lili- navigable stream, runnin </w:t>
      </w:r>
      <w:r>
        <w:rPr>
          <w:rFonts w:ascii="Calibri" w:hAnsi="Calibri"/>
          <w:b/>
          <w:i/>
          <w:color w:val="9B1C1C"/>
        </w:rPr>
        <w:t>[uncertain: L..]</w:t>
      </w:r>
      <w:r>
        <w:rPr>
          <w:rFonts w:ascii="Calibri" w:hAnsi="Calibri"/>
          <w:b w:val="0"/>
          <w:i w:val="0"/>
        </w:rPr>
        <w:t xml:space="preserve"> of our State, it appea </w:t>
      </w:r>
      <w:r>
        <w:rPr>
          <w:rFonts w:ascii="Calibri" w:hAnsi="Calibri"/>
          <w:b/>
          <w:i/>
          <w:color w:val="9B1C1C"/>
        </w:rPr>
        <w:t>[uncertain: usinteres eo porson woun]</w:t>
      </w:r>
      <w:r>
        <w:rPr>
          <w:rFonts w:ascii="Calibri" w:hAnsi="Calibri"/>
          <w:b w:val="0"/>
          <w:i w:val="0"/>
        </w:rPr>
        <w:t xml:space="preserve"> Mr where on this stream the seat should be localed; acd by place, on tits 11ye, tamer ure, this, of course, should be But this is not the vould </w:t>
      </w:r>
      <w:r>
        <w:rPr>
          <w:rFonts w:ascii="Calibri" w:hAnsi="Calibri"/>
          <w:b/>
          <w:i/>
          <w:color w:val="9B1C1C"/>
        </w:rPr>
        <w:t>[uncertain: preter!]</w:t>
      </w:r>
      <w:r>
        <w:rPr>
          <w:rFonts w:ascii="Calibri" w:hAnsi="Calibri"/>
          <w:b w:val="0"/>
          <w:i w:val="0"/>
        </w:rPr>
        <w:t xml:space="preserve"> </w:t>
      </w:r>
      <w:r>
        <w:rPr>
          <w:rFonts w:ascii="Calibri" w:hAnsi="Calibri"/>
          <w:b/>
          <w:i/>
          <w:color w:val="9B1C1C"/>
        </w:rPr>
        <w:t>[uncertain: It H]</w:t>
      </w:r>
      <w:r>
        <w:rPr>
          <w:rFonts w:ascii="Calibri" w:hAnsi="Calibri"/>
          <w:b w:val="0"/>
          <w:i w:val="0"/>
        </w:rPr>
        <w:t xml:space="preserve"> from its local situation, des most healtly places on g a high, dry ing like a pool, swamp, &amp;ic intersection of several and has the best terrv on the </w:t>
      </w:r>
      <w:r>
        <w:rPr>
          <w:rFonts w:ascii="Calibri" w:hAnsi="Calibri"/>
          <w:b/>
          <w:i/>
          <w:color w:val="9B1C1C"/>
        </w:rPr>
        <w:t>[uncertain: case the rile white]</w:t>
      </w:r>
      <w:r>
        <w:rPr>
          <w:rFonts w:ascii="Calibri" w:hAnsi="Calibri"/>
          <w:b w:val="0"/>
          <w:i w:val="0"/>
        </w:rPr>
        <w:t xml:space="preserve"> fact, the with regard to the centre of revented by jce or highwater. </w:t>
      </w:r>
      <w:r>
        <w:rPr>
          <w:rFonts w:ascii="Calibri" w:hAnsi="Calibri"/>
          <w:b/>
          <w:i/>
          <w:color w:val="9B1C1C"/>
        </w:rPr>
        <w:t>[uncertain: Ou:]</w:t>
      </w:r>
      <w:r>
        <w:rPr>
          <w:rFonts w:ascii="Calibri" w:hAnsi="Calibri"/>
          <w:b w:val="0"/>
          <w:i w:val="0"/>
        </w:rPr>
        <w:t xml:space="preserve"> laro supposed, that to run » west. at suc a place as to quantity of land on each side, us for ght angles or from porth to he State in like manner, was od of ascertaining but this rule, i suppose, the peo will </w:t>
      </w:r>
      <w:r>
        <w:rPr>
          <w:rFonts w:ascii="Calibri" w:hAnsi="Calibri"/>
          <w:b/>
          <w:i/>
          <w:color w:val="9B1C1C"/>
        </w:rPr>
        <w:t>[uncertain: TURT]</w:t>
      </w:r>
      <w:r>
        <w:rPr>
          <w:rFonts w:ascii="Calibri" w:hAnsi="Calibri"/>
          <w:b w:val="0"/>
          <w:i w:val="0"/>
        </w:rPr>
        <w:t xml:space="preserve"> artajing the ount. The true method in to be this: run line from such n ulace that the sum of it each man on the south side ravel to the capital long c sum of the distanees those w e would bare to travel to tion fr point; and in like north to south, and where ket end, B two miles Deight, E twelve, and F solem it is manifest, that although of the line, yet in case 11. house (all equal) would not be the hem to meet, for A wook ight miles, B six, and C two, </w:t>
      </w:r>
      <w:r>
        <w:rPr>
          <w:rFonts w:ascii="Calibri" w:hAnsi="Calibri"/>
          <w:b/>
          <w:i/>
          <w:color w:val="9B1C1C"/>
        </w:rPr>
        <w:t>[uncertain: - of sak]</w:t>
      </w:r>
      <w:r>
        <w:rPr>
          <w:rFonts w:ascii="Calibri" w:hAnsi="Calibri"/>
          <w:b w:val="0"/>
          <w:i w:val="0"/>
        </w:rPr>
        <w:t xml:space="preserve"> and I woukhave to trav. *gont! our, making, only twelve. 4/numbe minuti </w:t>
      </w:r>
      <w:r>
        <w:rPr>
          <w:rFonts w:ascii="Calibri" w:hAnsi="Calibri"/>
          <w:b/>
          <w:i/>
          <w:color w:val="9B1C1C"/>
        </w:rPr>
        <w:t>[uncertain: easy are the part]</w:t>
      </w:r>
      <w:r>
        <w:rPr>
          <w:rFonts w:ascii="Calibri" w:hAnsi="Calibri"/>
          <w:b w:val="0"/>
          <w:i w:val="0"/>
        </w:rPr>
        <w:t xml:space="preserve"> Printer </w:t>
      </w:r>
      <w:r>
        <w:rPr>
          <w:rFonts w:ascii="Calibri" w:hAnsi="Calibri"/>
          <w:b/>
          <w:i/>
          <w:color w:val="9B1C1C"/>
        </w:rPr>
        <w:t>[uncertain: candid]</w:t>
      </w:r>
      <w:r>
        <w:rPr>
          <w:rFonts w:ascii="Calibri" w:hAnsi="Calibri"/>
          <w:b w:val="0"/>
          <w:i w:val="0"/>
        </w:rPr>
        <w:t xml:space="preserve"> Cook</w:t>
      </w:r>
    </w:p>
    <w:p>
      <w:pPr>
        <w:pStyle w:val="Heading3"/>
      </w:pPr>
      <w:r>
        <w:rPr>
          <w:rFonts w:ascii="Calibri" w:hAnsi="Calibri"/>
          <w:b w:val="0"/>
          <w:i w:val="0"/>
        </w:rPr>
        <w:t>ILLINOATN</w:t>
      </w:r>
    </w:p>
    <w:p>
      <w:r>
        <w:rPr>
          <w:rFonts w:ascii="Calibri" w:hAnsi="Calibri"/>
          <w:b w:val="0"/>
          <w:i w:val="0"/>
        </w:rPr>
        <w:t>last an the Chicago Denocrat, of the Illinois Chatspion, u wing paragraph appeared i March insta</w:t>
      </w:r>
    </w:p>
    <w:p>
      <w:pPr>
        <w:pStyle w:val="Heading3"/>
      </w:pPr>
      <w:r>
        <w:rPr>
          <w:rFonts w:ascii="Calibri" w:hAnsi="Calibri"/>
          <w:b w:val="0"/>
          <w:i w:val="0"/>
        </w:rPr>
        <w:t>TONS OF THE CHAMPION,</w:t>
      </w:r>
    </w:p>
    <w:p>
      <w:r>
        <w:rPr>
          <w:rFonts w:ascii="Calibri" w:hAnsi="Calibri"/>
          <w:b w:val="0"/>
          <w:i w:val="0"/>
        </w:rPr>
        <w:t>-The convention recently held few o entleman in whoe have all the fullest tan hae been induced to on to that office. You 4th</w:t>
      </w:r>
    </w:p>
    <w:p>
      <w:pPr>
        <w:pStyle w:val="Heading3"/>
      </w:pPr>
      <w:r>
        <w:rPr>
          <w:rFonts w:ascii="Calibri" w:hAnsi="Calibri"/>
          <w:b w:val="0"/>
          <w:i w:val="0"/>
        </w:rPr>
        <w:t>"THORA COUNTY,"</w:t>
      </w:r>
    </w:p>
    <w:p>
      <w:r>
        <w:rPr>
          <w:rFonts w:ascii="Calibri" w:hAnsi="Calibri"/>
          <w:b w:val="0"/>
          <w:i w:val="0"/>
        </w:rPr>
        <w:t xml:space="preserve">bond. </w:t>
      </w:r>
      <w:r>
        <w:rPr>
          <w:rFonts w:ascii="Calibri" w:hAnsi="Calibri"/>
          <w:b/>
          <w:i/>
          <w:color w:val="9B1C1C"/>
        </w:rPr>
        <w:t>[uncertain: nose en]</w:t>
      </w:r>
      <w:r>
        <w:rPr>
          <w:rFonts w:ascii="Calibri" w:hAnsi="Calibri"/>
          <w:b w:val="0"/>
          <w:i w:val="0"/>
        </w:rPr>
        <w:t xml:space="preserve"> s of the above communien arts of th I the entire ele of Pel who, if to repre his own Saviour another projects, </w:t>
      </w:r>
      <w:r>
        <w:rPr>
          <w:rFonts w:ascii="Calibri" w:hAnsi="Calibri"/>
          <w:b/>
          <w:i/>
          <w:color w:val="9B1C1C"/>
        </w:rPr>
        <w:t>[uncertain: separate but tie worl]</w:t>
      </w:r>
      <w:r>
        <w:rPr>
          <w:rFonts w:ascii="Calibri" w:hAnsi="Calibri"/>
          <w:b w:val="0"/>
          <w:i w:val="0"/>
        </w:rPr>
        <w:t xml:space="preserve"> *The ut they wonk ded the nominatior nee of the confusion in the The fa me it was to conven anted therein. But a wel arme in l </w:t>
      </w:r>
      <w:r>
        <w:rPr>
          <w:rFonts w:ascii="Calibri" w:hAnsi="Calibri"/>
          <w:b/>
          <w:i/>
          <w:color w:val="9B1C1C"/>
        </w:rPr>
        <w:t>[uncertain: Yun Come ontonio tal]</w:t>
      </w:r>
    </w:p>
    <w:p>
      <w:pPr>
        <w:pStyle w:val="Heading2"/>
      </w:pPr>
      <w:r>
        <w:t>Column 8</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This pet Ta : ee : LI an, One of the enrly uy of lg portof tha State, long oe taliden to internal improvements, ay. C Bb advocate of the Lnttxots asp ANAL (or rail rond,) firmly Attaehed ratic- interests of the Union, and pain republican of the Jeffe Micy 80) ed to possess high dualifications ip which he is proposed, Uherefgre, with much satisfactio ice tothe: vetersofithe igen ; rthy has at length yielded ty th 8.0. hi friends, and hus signified his sn This HAE ad A candidite for the om ed above, and hig willingness to serve We ofthe district in that capacity tie by their suifrages seem to. require jt 3 connected with the views of thi coun lanation of the result’of'a vote taken wn off Peoria, on the 2d Februar; lw 18 due to:the.public, , was stated in, the notice given of jt iny pion, that.on that occasion, “Joka Na cceved 70 votes (for Senator.) ang t worthy 45," which is correct ag to fa it is contended that that, vote was ma @ voice of the county, as to its Prefiren he one or’ the other.” For the Tavira ber of the legal voters’of" the county, § ble to the election of Dr. Lang xort sed in principle to caucusses, and to ings held for the purpose of antiey nt gular elections by nominations, die nor participate in the voting, Th ed that at all ieetings beld forench ot the favorite objects of the body of th 1ors'are'ligtile ta-be detested, ahd the pi iterest compromited, by intrigue and ma: nent, hose holding U, pions. pr hat candidates should rest their claims nnbiased sentinents, and the intellieor goo sense of, th + collateral suppor heir cause by Ue specious, hig ves of sections! psrty meetings, sing but that the people at large, ha t intelligence to ‘know, aud, suiticis support ther, own lnterpsts, wit tation of any local combinations, MANY Yo" 4 Salle Prairie, Pooriaco. Mare ihe « [r, Carjrov eding the article. signed.“ An Elector, produced some constemmation among are determined to oppose the people’ ination at the Ottawa convention, Qs sures have been taken’ with so mu ecy, tat we are constrained to belie nothing but” trensonIa tie" eatip, cat ce a belief that. dur friend and ‘coadjut ) Elector,” could been suspected gother than a resident of Hickory Cree @ heve one member of the firm residi &gt; Tt is {ree We afe not as united in 0 sures as we might be, but whose frult t the ignormnt people’s convention wa.) We opposed that convention fro eginting, knowing that it wodblibe ean dof men toaomuch devoted to therinte of the common: people, to think fone rile nomination ; yet every thing wo: gone ‘do harmoniously, was’ it not tl oneiofus would be condescending ont actually vanxious to: ber nominated, Jians of the public weal ofthe dist ach think! the state needs:our servi ce you can from thisiformy soz +} lea lisinterestedness and putriotisane Use are und manhgement, the fises! concer ¢ state Wouldhave been redeemed, fre cithe jcurse of that policy: whieh hay: cramped her enérpies 5 her sresobre J have beet expeniled 5, the conimanic froti Lake Michigan tothe Hiineis Rive with opened, tind aenew and betterina dilered: forithe sufplas ’prodace of er, ¢But, sin, finding that our talents otisin have not been as we belive jist ciated .by that convention, we be uly determined) aw follows, wizt t That we will use all our afvtessid t (having vo longer any ute for the war riotism’ ’and *integrify””) to thwart! s, wishes and interests ofthe good veoh d district "or he ‘*An Elector” more tly expresses it “ihe powers that be . That'we will defeat, if possible, (sliou yers sufficient be added to dur little « tive band) the election of the peopl dates, from the counties of Lasalle ai And for'the purpose of effecting th </w:t>
      </w:r>
      <w:r>
        <w:rPr>
          <w:rFonts w:ascii="Calibri" w:hAnsi="Calibri"/>
          <w:b/>
          <w:i/>
          <w:color w:val="9B1C1C"/>
        </w:rPr>
        <w:t>[uncertain: a os Wesirabte of all cbjects, swe ?]</w:t>
      </w:r>
      <w:r>
        <w:rPr>
          <w:rFonts w:ascii="Calibri" w:hAnsi="Calibri"/>
          <w:b w:val="0"/>
          <w:i w:val="0"/>
        </w:rPr>
        <w:t xml:space="preserve"> « their characters, for talents, pattiotis ntegrity 5, properties which belong “e ely thus, and have been gratuitous red upon thexe gentlemen by the pevp { district, wio We hold are not compete? id have ho right to judge ofthese </w:t>
      </w:r>
      <w:r>
        <w:rPr>
          <w:rFonts w:ascii="Calibri" w:hAnsi="Calibri"/>
          <w:b/>
          <w:i/>
          <w:color w:val="9B1C1C"/>
        </w:rPr>
        <w:t>[uncertain: ight to judge thereof belonging ?]</w:t>
      </w:r>
      <w:r>
        <w:rPr>
          <w:rFonts w:ascii="Calibri" w:hAnsi="Calibri"/>
          <w:b w:val="0"/>
          <w:i w:val="0"/>
        </w:rPr>
        <w:t xml:space="preserve"> four Bitids those that have been tt within’ the | faveyrd ten miles, squat ave graciqusty condescended at gtr </w:t>
      </w:r>
      <w:r>
        <w:rPr>
          <w:rFonts w:ascii="Calibri" w:hAnsi="Calibri"/>
          <w:b/>
          <w:i/>
          <w:color w:val="9B1C1C"/>
        </w:rPr>
        <w:t>[uncertain: to cbtne agtiong? us, to mange 0%]</w:t>
      </w:r>
      <w:r>
        <w:rPr>
          <w:rFonts w:ascii="Calibri" w:hAnsi="Calibri"/>
          <w:b w:val="0"/>
          <w:i w:val="0"/>
        </w:rPr>
        <w:t xml:space="preserve"> and to “redeem Hie from under { the peoples rule: | That as the title of Autocrat has bee ted a humble! member of our itt! we will take every opportunity 0 ¢% he" igtiorance of the people, in taklo rong saw by the ear, inasmuch a8 th of the title baling exclusively to quit rent member of our body; to one t00 if the" pedplé knew entough to elect bin resent’ them'In the legislative, woth e. their fiscal concerns ‘upon a pla 9 n, thiat would not fail to. make him th iF of IIfinois—a raif-zoad to Mill walks, rfrom Ottawa to St. Louis, are ba, #, anid would Ren be constructed ystem of central committees, would F i" he ashes in which itis now buried, a! ; tronage of the “general governmen flow like water over our land. farmers of Cook County might fold a Hotless security, for his wisdom Ly, ‘i for Pee Ne, to ” they mig! st their political rights. Ifthe people Will obstioately build determination to govern themvele?</w:t>
      </w:r>
    </w:p>
    <w:p>
      <w:pPr>
        <w:pStyle w:val="Heading1"/>
        <w:pageBreakBefore/>
      </w:pPr>
      <w:r>
        <w:t>Newspaper Page 3 — Source PDF Page 3</w:t>
      </w:r>
    </w:p>
    <w:p>
      <w:pPr>
        <w:pStyle w:val="Heading2"/>
      </w:pPr>
      <w:r>
        <w:t>Column 1</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 with publish our reason’ for’ Frei ted patriotism is scarce, “ boaste 0 ee i sth eountry's sve is but @ fires. S ‘ Auten . e . * We would askthem, Hy syath not Darlymple show'd in print, Api Johnsen, too, t pera'a nothing int “produce’d you demonstrations ample, rom others and Heir OWN OxeIBe le, phat self ts still in either faction Phe only priabiple ofaction??</w:t>
      </w:r>
    </w:p>
    <w:p>
      <w:pPr>
        <w:pStyle w:val="Heading3"/>
      </w:pPr>
      <w:r>
        <w:rPr>
          <w:rFonts w:ascii="Calibri" w:hAnsi="Calibri"/>
          <w:b w:val="0"/>
          <w:i w:val="0"/>
        </w:rPr>
        <w:t>“ANOTHER ELECTOR.</w:t>
      </w:r>
    </w:p>
    <w:p>
      <w:r>
        <w:rPr>
          <w:rFonts w:ascii="Calibri" w:hAnsi="Calibri"/>
          <w:b w:val="0"/>
          <w:i w:val="0"/>
        </w:rPr>
        <w:t xml:space="preserve">Centre Grove Cook Coy March 31, 3 mesday April 1, 1834 ——— Chiengo, Tu in falet number, we published a comma tion from "An Elector,” which was intend deceive the people of this and the adjoint nties in thie district, by conveying the id at the riceting at which the delegate from 11 ace to the Ottawa Convention was aalegte not the voiee of the people of this tow s got Up. with haste, is caloulated to: prevent ay tigation.” No hat are the facts aq they exists ‘The citize “ihe eauinty of La Salle, fecling the necessil “tion, ot the counties interested | encetnent and completion | Jong contemplated improvement of the Tl and Michigan Canal, or rail road, F to the citizens of this coi eating them, to appoint Delegates to mee in’ Con an id that. the meeting Wa osu of the ather counties interes! ntion at Ottawa, for the purpose of newina candidates who nown to be friend! tnd interested in forwanting the abave work meeting was notitied to be helt in this tow) which some proscut proposed that it be ad med for two weeks, which was according); ie, in order that a full and fair expression o s town might be had; which was the lirges sting ever held in this place. At that moet yome’of the gentlemen “who frat observa 1 had satisfactorily ascertained" that the Del tooenlightened tobosway in recommending to the Convention “tho: ose ambition ex oply, to the “consid tons of mere se," introduced’a resolatios he meeting, that the Dolegate’be instructer o wifoia hie stiould gi ced by the meeting, ng conclusively they reposed entire confidence in the Dele. ‘niminated, in selecting Candidates whe eknown to be capallo and faithful. ‘This he has discharged (0 the satisfaction o lem titentic he of tie Kieetors of this county held ih Us town, those whi tion made by the Obta nded aud participated in th cting, in opposition to th egate who was elected. Isitnotafuct, tha! ly the whole of them exerts te appointed re his vote, which wa: Convention att soe ding ta ceditige of thy on te ry their own favorite schome for miete selfish vets? Is it not a fist, th cople tod nd thets y filed in aceomphshing darting object off elf amerandizemont toed 4ny of those opposed to the nomination eby the Outs lent of the State tha the gentlemen’ in ation from this county? What’ are the eto be cttained by the nomination of an. r tandidate from this county? fa it for the me ofveenting the best interests of this oa of the State, by means of nominating a ldate who will more efiectually forwurd the egrenitn the Iinois and Michigan Canal ai toad) This is not pretended, nor willit The otensible object of tho few, would be + Of the creation, iy to + ed ith th. he meeting usted, the 4%, 0, 3 Convention, been longer § rale or ruin:**’ Not of the people as express. 4 whow the nomination </w:t>
      </w:r>
      <w:r>
        <w:rPr>
          <w:rFonts w:ascii="Calibri" w:hAnsi="Calibri"/>
          <w:b/>
          <w:i/>
          <w:color w:val="9B1C1C"/>
        </w:rPr>
        <w:t>[uncertain: He ? Bte striving to ercate divisions?]</w:t>
      </w:r>
      <w:r>
        <w:rPr>
          <w:rFonts w:ascii="Calibri" w:hAnsi="Calibri"/>
          <w:b w:val="0"/>
          <w:i w:val="0"/>
        </w:rPr>
        <w:t xml:space="preserve"> “HE People ate Loo entint this way, and khow tow ns in being united, that ‘and felt in the nex L ned to he decriy. well their true in- their voices may be ciolature of this te. Vo Understand 1) RES es rea that the Sleap Westward Ho, rc aot ya 2 Friday Inst, fur St. Jo- ashore ses sot 9; ue sae ABE io, City, ace, Hickory Creole: Mavck on” 190 heen aie heh AM article purporting t« Bs rellocia Mt tis place, anang otbel fate i ' pon tw Ottawa Conven: ‘bse Gmination there made. 1 atm’ ee nce Words, and consequently: shal! bs and feet WeRt ttle T mean shall iy Re ly, I undertake to say; tipor as en satisfactory. to me, tha Farpd “ever written in Hiekory Ci ‘ia equainted throughout this settle Peel aca with confidence when I sm fn eititnents tn that article aro” bolied ave the first time that we hive bee: t rah Gene of Chicago, ylthough w. Feasaete been annoyed in this way hie and our feelings, are the las i kegs erak to have committed to th ghee he ous of your townsfolk, Al ala fgore » Wnte so much, and cut 6 led ge NOE of thom, still we are “ing fe We think we ean tol] what ou Inet we a when We think necessary, 0 the wert ont like to have them publishe mites oe Our feelings have boe th the gon ne truth is, we ere well please: ll sates tation made at Ottawa, and : ry gia’ A that too ‘nanimous!; : way be it Mien wll fad ab the vient hohe </w:t>
      </w:r>
      <w:r>
        <w:rPr>
          <w:rFonts w:ascii="Calibri" w:hAnsi="Calibri"/>
          <w:b/>
          <w:i/>
          <w:color w:val="9B1C1C"/>
        </w:rPr>
        <w:t>[uncertain: Y Or anyone ? Expres opini ‘]</w:t>
      </w:r>
      <w:r>
        <w:rPr>
          <w:rFonts w:ascii="Calibri" w:hAnsi="Calibri"/>
          <w:b w:val="0"/>
          <w:i w:val="0"/>
        </w:rPr>
        <w:t xml:space="preserve"> PY other, contre {Fagin inti to the kay of on</w:t>
      </w:r>
    </w:p>
    <w:p>
      <w:pPr>
        <w:pStyle w:val="Heading2"/>
      </w:pPr>
      <w:r>
        <w:t>Column 2</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r be- | very affectionate guardians, is @ : bot Igt the consequences be» wh we shall brave the danger, anc shew them next. August, that ~}eould have been made from would have suited as half so wel berly.. We have confidence in t, | shall vote forhim.. A TRUE _ Mr. Duane is publishing, more does not deny that before he.acc fice of Secretary, he: knew that R. _ |tention-of the President that ~ [elu be!removed. He does | he believed that he was appointe eéentiments wet supposed to’ ‘be the removal. He does not deny tle office with ‘an intention te views of the President, and that this ntention until he was fixed i Secntary. He does not deny th ised hatshe would, 'after exami makcthe removal or resign his p he aferwards refused to perform —Piladelpdia Times. Mr Samuel Parker advertises i &gt; | keepse papers, ‘a lecture upon a of phosophy, the most novel eve provi this earth to he an anim; able=that it breahe&gt; imice dur nded | tour hurs—likewige that anaukin ning | 48 an vegetables. Showing» idea | Cause: every thing. possessing ._ | the meing cause of longevity in. this | The mole to ectielude with'a tre ted, | art of reserving health, and advic wn, | men olmatrimony.eeV, F. Stun and vow Theifensgerie in this city, was * conlisin yesterday by a Leoparde ie Nbety of removing an jron b age nil appearing in the ring! tors mae their escape and the kee the elepants for protection! » In| a ro obne of the lions the little “iat herddyship, for which offenc re! him forh and carried him about in veet| until alt was attracted by the keep on- | tured won the tiger's cago to clos na-| Per wipow, at whom sh2 sprang, | a blow.;om.a club that sent her, 3 ron woud say, “growling back tol | She watinally secured and retun cage, whout having done any ser ad- | Alb, our, | A Qation.—The Dedham Lye discussed the question, “Whether fight'toemain sing Rumor do us the decision thereupon, bot if -| Were apesled to, it was undoubte uve, ethane -| A gatleman ‘the other day, it Kensurton, on taking a pinch of s1 CAerediig box toa pretty looking se _.. | Who ws also making purchases, 4 "| ye sir, inid the smart soylrerte, “I j hee, arornament tomyrface,: and noie, ia A ow method of destroying whal discovred at New South Wales, + | the apoon inv prussie acid before | meansitis thought ‘much’ th whales is caved. ThePope has. acknowledged D. the Seond queen of Portugal. A Dapier printing press, of 10 value, -ecently left London for Cons It wagpurchased forthe use of the cir y; Ptev, "Ee In this torn, on t!.6 O6th ult. Mrs | Woonndrr, wile of Mr. Alson Woe bn | 24 yours. or) AVUOTE BEB EE</w:t>
      </w:r>
    </w:p>
    <w:p>
      <w:pPr>
        <w:pStyle w:val="Heading3"/>
      </w:pPr>
      <w:r>
        <w:rPr>
          <w:rFonts w:ascii="Calibri" w:hAnsi="Calibri"/>
          <w:b w:val="0"/>
          <w:i w:val="0"/>
        </w:rPr>
        <w:t>he|  CANDIDA'ES POR GOVE!</w:t>
      </w:r>
    </w:p>
    <w:p>
      <w:r>
        <w:rPr>
          <w:rFonts w:ascii="Calibri" w:hAnsi="Calibri"/>
          <w:b w:val="0"/>
          <w:i w:val="0"/>
        </w:rPr>
        <w:t>n-|  Wartiss Kener, of St. Clair ( he} RK. K. M'Lecuesy, of Payette | his} Josten Duan, of Morgan, Cor</w:t>
      </w:r>
    </w:p>
    <w:p>
      <w:pPr>
        <w:pStyle w:val="Heading3"/>
      </w:pPr>
      <w:r>
        <w:rPr>
          <w:rFonts w:ascii="Calibri" w:hAnsi="Calibri"/>
          <w:b w:val="0"/>
          <w:i w:val="0"/>
        </w:rPr>
        <w:t>ra FOR LIWTEN ANT GOVE</w:t>
      </w:r>
    </w:p>
    <w:p>
      <w:r>
        <w:rPr>
          <w:rFonts w:ascii="Calibri" w:hAnsi="Calibri"/>
          <w:b w:val="0"/>
          <w:i w:val="0"/>
        </w:rPr>
        <w:t>he} +Jaurs Evas, of Morgan Count at]: Arexanpm M. Juxnisa, of Jack:</w:t>
      </w:r>
    </w:p>
    <w:p>
      <w:pPr>
        <w:pStyle w:val="Heading3"/>
      </w:pPr>
      <w:r>
        <w:rPr>
          <w:rFonts w:ascii="Calibri" w:hAnsi="Calibri"/>
          <w:b w:val="0"/>
          <w:i w:val="0"/>
        </w:rPr>
        <w:t>t CANDIFATES FOR CONGR</w:t>
      </w:r>
    </w:p>
    <w:p>
      <w:pPr>
        <w:pStyle w:val="Heading3"/>
      </w:pPr>
      <w:r>
        <w:rPr>
          <w:rFonts w:ascii="Calibri" w:hAnsi="Calibri"/>
          <w:b w:val="0"/>
          <w:i w:val="0"/>
        </w:rPr>
        <w:t>THE 31 DISTSICT,</w:t>
      </w:r>
    </w:p>
    <w:p>
      <w:r>
        <w:rPr>
          <w:rFonts w:ascii="Calibri" w:hAnsi="Calibri"/>
          <w:b w:val="0"/>
          <w:i w:val="0"/>
        </w:rPr>
        <w:t>oi Witaan L. May, of Springt 3 Beximix Mins, of Galena. on oun * .</w:t>
      </w:r>
    </w:p>
    <w:p>
      <w:pPr>
        <w:pStyle w:val="Heading3"/>
      </w:pPr>
      <w:r>
        <w:rPr>
          <w:rFonts w:ascii="Calibri" w:hAnsi="Calibri"/>
          <w:b w:val="0"/>
          <w:i w:val="0"/>
        </w:rPr>
        <w:t>si] FOR HE STATE LEGISE/</w:t>
      </w:r>
    </w:p>
    <w:p>
      <w:r>
        <w:rPr>
          <w:rFonts w:ascii="Calibri" w:hAnsi="Calibri"/>
          <w:b w:val="0"/>
          <w:i w:val="0"/>
        </w:rPr>
        <w:t xml:space="preserve">v= SENATE. be James B. Campari. bso! rus LaNewortny, sia HOUSE OF REPRESENTATHIO iD . o,| Employ usent is W: 4 Ya person capable of doing | </w:t>
      </w:r>
      <w:r>
        <w:rPr>
          <w:rFonts w:ascii="Calibri" w:hAnsi="Calibri"/>
          <w:b/>
          <w:i/>
          <w:color w:val="9B1C1C"/>
        </w:rPr>
        <w:t>[uncertain: B? of an accomptant and salesin:]</w:t>
      </w:r>
      <w:r>
        <w:rPr>
          <w:rFonts w:ascii="Calibri" w:hAnsi="Calibri"/>
          <w:b w:val="0"/>
          <w:i w:val="0"/>
        </w:rPr>
        <w:t xml:space="preserve"> </w:t>
      </w:r>
      <w:r>
        <w:rPr>
          <w:rFonts w:ascii="Calibri" w:hAnsi="Calibri"/>
          <w:b/>
          <w:i/>
          <w:color w:val="9B1C1C"/>
        </w:rPr>
        <w:t>[uncertain: ?:| Goods Store, He will ‘engage for]</w:t>
      </w:r>
      <w:r>
        <w:rPr>
          <w:rFonts w:ascii="Calibri" w:hAnsi="Calibri"/>
          <w:b w:val="0"/>
          <w:i w:val="0"/>
        </w:rPr>
        <w:t xml:space="preserve"> business season, or year, as will b | employer, For purticulars enquit | Mr. Graves, at his tavern. Chicag: * Woes shave me now; aeme to MONEY willbe the necesss jar | Use, A. ir WANTED. be MAN who has some knowledg on - ing, and‘can plaut potatoes, § hat | (Fives yoke of well broke cattle occa: ok shut a-Gate after him, whenever le. through it, Enquire of e-) April A, at the erent seein inane</w:t>
      </w:r>
    </w:p>
    <w:p>
      <w:pPr>
        <w:pStyle w:val="Heading3"/>
      </w:pPr>
      <w:r>
        <w:rPr>
          <w:rFonts w:ascii="Calibri" w:hAnsi="Calibri"/>
          <w:b w:val="0"/>
          <w:i w:val="0"/>
        </w:rPr>
        <w:t>a NEWBERBY &amp; UX</w:t>
      </w:r>
    </w:p>
    <w:p>
      <w:r>
        <w:rPr>
          <w:rFonts w:ascii="Calibri" w:hAnsi="Calibri"/>
          <w:b w:val="0"/>
          <w:i w:val="0"/>
        </w:rPr>
        <w:t>we Stevacxu “y. Forwarding @ Coms as</w:t>
      </w:r>
    </w:p>
    <w:p>
      <w:pPr>
        <w:pStyle w:val="Heading3"/>
      </w:pPr>
      <w:r>
        <w:rPr>
          <w:rFonts w:ascii="Calibri" w:hAnsi="Calibri"/>
          <w:b w:val="0"/>
          <w:i w:val="0"/>
        </w:rPr>
        <w:t>“| MERCHANT</w:t>
      </w:r>
    </w:p>
    <w:p>
      <w:pPr>
        <w:pStyle w:val="Heading3"/>
      </w:pPr>
      <w:r>
        <w:rPr>
          <w:rFonts w:ascii="Calibri" w:hAnsi="Calibri"/>
          <w:b w:val="0"/>
          <w:i w:val="0"/>
        </w:rPr>
        <w:t>Al-| OEE OR£GOPL LL:</w:t>
      </w:r>
    </w:p>
    <w:p>
      <w:r>
        <w:rPr>
          <w:rFonts w:ascii="Calibri" w:hAnsi="Calibri"/>
          <w:b w:val="0"/>
          <w:i w:val="0"/>
        </w:rPr>
        <w:t>80 Age: t the Merchants }so | REFERENCES— bur | Bie ag rye a Cansics ; Bert Huxten, Esq. ‘od Banxrn &amp; Tour, By Tie vey} Obiven Nawarnny rout, a Cauvis Batra, Mouth Si, oe Janes B. Caursett, Ouawa, sir| Alsos Wholesale: amd etait. | on.| Dry Goods Grocert Iris | 8 | Aprit, ed ROVISIONS</w:t>
      </w:r>
    </w:p>
    <w:p>
      <w:pPr>
        <w:pStyle w:val="Heading2"/>
      </w:pPr>
      <w:r>
        <w:t>Column 3</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E ELECTOR. | SQA AINIG init ishacte 1 Constant Abbott ore letters. . He | Jy H. Avery Robt. V.' Ale: ccepted ; tha. of Joseph Adana: t it was the in-| Ebenéger Alden | the. deposites} Straten Adams + not deny that} Clark B. Albe ted because his | Ebenczer Allen be favorable to| Daniel L: Andrews! ny that he took | Samuel Anderson: to thwart the| Marie 8.Arnold at he concealed Clark. B. Albee é losept Habeax d in the place of pile. wr Bradley 2 that. be-prom- is Bet i dat be pr Lewis Benton 2 wination, either! Addison Benton post’; Mor that) Zadoc Brown m this promise. | Nicholas Boilvin GeowA. Burlingame </w:t>
      </w:r>
      <w:r>
        <w:rPr>
          <w:rFonts w:ascii="Calibri" w:hAnsi="Calibri"/>
          <w:b/>
          <w:i/>
          <w:color w:val="9B1C1C"/>
        </w:rPr>
        <w:t>[uncertain: | Nelson Brigham ? =:]</w:t>
      </w:r>
      <w:r>
        <w:rPr>
          <w:rFonts w:ascii="Calibri" w:hAnsi="Calibri"/>
          <w:b w:val="0"/>
          <w:i w:val="0"/>
        </w:rPr>
        <w:t xml:space="preserve"> “? Harry Boardman sin the Pongh-| Leon Bonrassa a new system Lyman Bennet: ver delivered—| Peter Bourhyte pal and veget- John Baily ring jeenty- Bate es the existing Rowercee ee, i g vitality, and] Enoch Chambers in every ‘thing.’ Loventus A. F. Corbin Treatise tm the} Orange Chauncy ‘2 </w:t>
      </w:r>
      <w:r>
        <w:rPr>
          <w:rFonts w:ascii="Calibri" w:hAnsi="Calibri"/>
          <w:b/>
          <w:i/>
          <w:color w:val="9B1C1C"/>
        </w:rPr>
        <w:t>[uncertain: vice to young} Robert Fc Cimpene ?]</w:t>
      </w:r>
      <w:r>
        <w:rPr>
          <w:rFonts w:ascii="Calibri" w:hAnsi="Calibri"/>
          <w:b w:val="0"/>
          <w:i w:val="0"/>
        </w:rPr>
        <w:t xml:space="preserve"> sd Bolden Clark eee: Jas. or Robt. Crawford vapeeen Silas Cobb as thrown into| Rev. N. C. Clark dess who took | Henry B. Clark 2 har from her pee Chenier shal astio &lt;The. specta-| Rohert G. Cook 2 eepers fled t0| Timothy B, Clark n passing the | Jesse Chittenden le dog’ barked | Chas, Ul. Chapman nce she drew} Leander Clar! inher mouth, | John Cook eper who ven- Jamex 8. Cook ose up an up-|? Cook ~cived | Leandet Collins bat received Clark Chattin p a8 Ford By pire Coury Lucretia Doane red. .to Lewis Driggs 2 erious injury.) John Davis 2 z William Domint Elijah Dix ., Thos. W. Donkin - yeeum lately | Atexancer Dickinson rarban bags) Sidney Dyer does not bring’) Titan Dayton 2 if the ladies £ eeripeeancottric ig ! tedly a megan) inn Renny Pierce Downer A W. L..D. Ewing in a'shop’ at) Mry, Wm. B. Egan” | ‘snuff politely | Alby Fawter servant maid, | Jeter Porter ae No, Tuhank| Hag, pitsrerall ‘Treckon mny | Atyere Rovler 2 ore 1d pot a dust=| Alexander Fullerton 3) James 8) G: : aie B Oronter Granter 20) James Gilbert, |. , rales has been | Harrison Granger s, by dipping} Win, H. Granger e using it, by) Levi Gortun h time int kil-! Chester Houge 2 1 ‘| John C; Hngunin 2 | |. |G. 8. Hubbard 2 } Donna Marie} joshua Hathaway jr. 2) Nathan Hopkin »s: 941) : Nathan Hutching 4 000 guineas: Manen Hauke ‘ natuntinople. | \trs. Robt. Hountton he Sultan.” 4 Hiram Hovey Rodney House NN! Oscar J.. Hawley ; Wor. H. Hamilton 1 irs. Maspase] fra Herrick 1 oodruff, aged | Samuel Haviland | Comstock Hanford { ————————— | Thomas Hartecll : ‘Oxte ) Onin Jerome q Henry Jones. , 1 ERNOR. ? | Samdel Jackson , County. oi JOUNB. ie | EE enti , May Jast a town w fern bank of the S son boektred SBS, being} 3 dasuig ofthe Chigayo Atroit, les from : o BERTRAND is owns </w:t>
      </w:r>
      <w:r>
        <w:rPr>
          <w:rFonts w:ascii="Calibri" w:hAnsi="Calibri"/>
          <w:b/>
          <w:i/>
          <w:color w:val="9B1C1C"/>
        </w:rPr>
        <w:t>[uncertain: pied IN lerprixing, guntledren. ? |]</w:t>
      </w:r>
      <w:r>
        <w:rPr>
          <w:rFonts w:ascii="Calibri" w:hAnsi="Calibri"/>
          <w:b w:val="0"/>
          <w:i w:val="0"/>
        </w:rPr>
        <w:t xml:space="preserve"> f ted; ‘baid out at right a1 gfield. . .. | seetionsior squares, wit ete dD feet front and 160 in, rhs i Chicago, atreet oxceptad, </w:t>
      </w:r>
      <w:r>
        <w:rPr>
          <w:rFonts w:ascii="Calibri" w:hAnsi="Calibri"/>
          <w:b/>
          <w:i/>
          <w:color w:val="9B1C1C"/>
        </w:rPr>
        <w:t>[uncertain: LATUREs? 4 North and South, they 1]</w:t>
      </w:r>
      <w:r>
        <w:rPr>
          <w:rFonts w:ascii="Calibri" w:hAnsi="Calibri"/>
          <w:b w:val="0"/>
          <w:i w:val="0"/>
        </w:rPr>
        <w:t xml:space="preserve"> the river, and are, namiec the United States, coms ton and progressing in t Kacy to Jackson, with Congr riVES. crossing at right angles CP Tee Steam Bouts e cemannermewes | OH the-river, intended ¢ waters of Lake Michign Vamted | of thosiver and Chicags r the business |) Bertrand is situated. inan, in a Dry | devel of the St. Jonepls or the enwuing | ftom the heights in, the | best suit the) 20M inclined plain te t </w:t>
      </w:r>
      <w:r>
        <w:rPr>
          <w:rFonts w:ascii="Calibri" w:hAnsi="Calibri"/>
          <w:b/>
          <w:i/>
          <w:color w:val="9B1C1C"/>
        </w:rPr>
        <w:t>[uncertain: sire for Bi of, 1 ? and to Ud ht]</w:t>
      </w:r>
      <w:r>
        <w:rPr>
          <w:rFonts w:ascii="Calibri" w:hAnsi="Calibri"/>
          <w:b w:val="0"/>
          <w:i w:val="0"/>
        </w:rPr>
        <w:t xml:space="preserve"> gO, i . | she tor re some of the oy April Pod. | water in the Terrftor pall atnount of; snd holds a commandin Wits to! ng country, with the 8 \ SWEET. | on its western borders, 38} oral aud local advantage “Tt 1 try about it js not surps i uhiy. Thero are pores of Garden: |. ils vicinity, with wat sarge great abondaics if is casionally, and| the river at this place, rer be. passes | will shortly bo built he BATES, eehie nea appr he P. the Chicago . ad Ber! is fant impe POLE, odly high sa 6 place of 29 plus. pro. ta of the co =@ facility be coayeyod by tone advantages arising frow atten thern ware, and the ma cs. dance of marle aid stot PwOre, for limo; with good tin </w:t>
      </w:r>
      <w:r>
        <w:rPr>
          <w:rFonts w:ascii="Calibri" w:hAnsi="Calibri"/>
          <w:b/>
          <w:i/>
          <w:color w:val="9B1C1C"/>
        </w:rPr>
        <w:t>[uncertain: “= ? | hand)’ in the heart of ¢]</w:t>
      </w:r>
      <w:r>
        <w:rPr>
          <w:rFonts w:ascii="Calibri" w:hAnsi="Calibri"/>
          <w:b w:val="0"/>
          <w:i w:val="0"/>
        </w:rPr>
        <w:t xml:space="preserve"> ts Line. tries of the United Sta : + lore and a fernace'for th 3 Slip, N. Yurk. | fow miles. distant; tog advantages, rendars it | dence... ‘The moderate powor ; the inducemen i ciation to mechanics al sure and safe gusranis ) Deal rising importance of hes sido wiahito eatablish thenn west thy = 6 peeires 25, 1833,</w:t>
      </w:r>
    </w:p>
    <w:p>
      <w:pPr>
        <w:pStyle w:val="Heading2"/>
      </w:pPr>
      <w:r>
        <w:t>Column 4</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fii sale cheap </w:t>
      </w:r>
      <w:r>
        <w:rPr>
          <w:rFonts w:ascii="Calibri" w:hAnsi="Calibri"/>
          <w:b/>
          <w:i/>
          <w:color w:val="9B1C1C"/>
        </w:rPr>
        <w:t>[uncertain: ? 2-8. HOGAN]</w:t>
      </w:r>
      <w:r>
        <w:rPr>
          <w:rFonts w:ascii="Calibri" w:hAnsi="Calibri"/>
          <w:b w:val="0"/>
          <w:i w:val="0"/>
        </w:rPr>
        <w:t xml:space="preserve"> of Litera |: the Post Office a Chi day of peer mea homas Jacubus | *”’ Jno. M. Jones” Sanford Johnspn' * John Kilpatrick t Paul Kingston “74.1 Mons: Kinbert iol +| Harlow Kimball: 4.1 Archibald Knox Win Lou! « A Jacob 32 Linsing 3 iregory. 1 Robort Loveland : 2. BAH, Laughton Read Lew: q Wilson McClinton 6” Thoina# McClintock "| “Wm. J. Matlate'* J cy B. McEwen </w:t>
      </w:r>
      <w:r>
        <w:rPr>
          <w:rFonts w:ascii="Calibri" w:hAnsi="Calibri"/>
          <w:b/>
          <w:i/>
          <w:color w:val="9B1C1C"/>
        </w:rPr>
        <w:t>[uncertain: ? Leonard Morse i /]</w:t>
      </w:r>
      <w:r>
        <w:rPr>
          <w:rFonts w:ascii="Calibri" w:hAnsi="Calibri"/>
          <w:b w:val="0"/>
          <w:i w:val="0"/>
        </w:rPr>
        <w:t xml:space="preserve"> diy lihg that o ties compo by the ae ' rs Cy ' voice of tl Henry 8. Misner Emily Morgan * Jacob Miller Stephen Mack Mary Meacham in Ralph Martin James D. Myroa 2 Nelson Murray «Michael Nowland rd Brencia 2 Noxtbrop ebecen Ostrander Robt. Ogilley Maayfa Dadly Peck } No. Geo. N. Powell { HE su Timothy. E. Parsons . eaten Win, Prendergust t! Mary Polk a Francis Perry c Eliza Pearce 2 8 Christopher Paine any regular Lauretta Plimpton Merchants | Austin 'Parsalls }are respectf Edward Poor Stock, whe Gee. B.'Richzrdeon : their order hte. es itchy Be promptly e; obt. Stephens </w:t>
      </w:r>
      <w:r>
        <w:rPr>
          <w:rFonts w:ascii="Calibri" w:hAnsi="Calibri"/>
          <w:b/>
          <w:i/>
          <w:color w:val="9B1C1C"/>
        </w:rPr>
        <w:t>[uncertain: Mason is Sath? PEE:]</w:t>
      </w:r>
      <w:r>
        <w:rPr>
          <w:rFonts w:ascii="Calibri" w:hAnsi="Calibri"/>
          <w:b w:val="0"/>
          <w:i w:val="0"/>
        </w:rPr>
        <w:t xml:space="preserve"> Mr. Smith + &gt; | kept om han Jeremiah Sherwood . | comparison ‘Mrs,8. Stephens | finish, Aes Wm. V. Smith “| of New-Yo Eli Strattan For and ( Dorigiase Sloan </w:t>
      </w:r>
      <w:r>
        <w:rPr>
          <w:rFonts w:ascii="Calibri" w:hAnsi="Calibri"/>
          <w:b/>
          <w:i/>
          <w:color w:val="9B1C1C"/>
        </w:rPr>
        <w:t>[uncertain: Robt. Strong Detroit, ?]</w:t>
      </w:r>
      <w:r>
        <w:rPr>
          <w:rFonts w:ascii="Calibri" w:hAnsi="Calibri"/>
          <w:b w:val="0"/>
          <w:i w:val="0"/>
        </w:rPr>
        <w:t xml:space="preserve"> Samuel Shaw: » ; Cyrus Schiltborn + H6 BR Lyman. Smith 20 dy Franklin Spalding March 24, Philip Scott ; Sits Orin N. Stevens ' F Peter Schander {LL Stephen M. Satsby tee Benjamin Reed, the, Ira Raymore apy’ 3. Geo. Square t 3 first rate Joseph Skiriner cf Thal sett Wm. Teall i 1 Lot Has Harmou Turner. 1 Lot Che Wallis: Taylor &gt; | The George, Tryon ; est bidder, 0 ee gear : easing Daf .V. 8. Torr: an 5 jason B. Vaughan Chieago;:) VAmy C. Were : patoeess Sth Andrew 8. Wells 2 H. Walford t Gortrade Watkina Materson Washbam, Mansfield Whecler « . Walker Jeddigh Woolle Edmond Wright: 4 Marriet Watren Flibu Waltor G. He Walker Tho. C. Webb Channcey Woodruff Philip Whittermore. S15] There int</w:t>
      </w:r>
    </w:p>
    <w:p>
      <w:pPr>
        <w:pStyle w:val="Heading3"/>
      </w:pPr>
      <w:r>
        <w:rPr>
          <w:rFonts w:ascii="Calibri" w:hAnsi="Calibri"/>
          <w:b w:val="0"/>
          <w:i w:val="0"/>
        </w:rPr>
        <w:t>§..C. HOGAN, P.M.</w:t>
      </w:r>
    </w:p>
    <w:p>
      <w:pPr>
        <w:pStyle w:val="Heading3"/>
      </w:pPr>
      <w:r>
        <w:rPr>
          <w:rFonts w:ascii="Calibri" w:hAnsi="Calibri"/>
          <w:b w:val="0"/>
          <w:i w:val="0"/>
        </w:rPr>
        <w:t>EAND. | AG</w:t>
      </w:r>
    </w:p>
    <w:p>
      <w:r>
        <w:rPr>
          <w:rFonts w:ascii="Calibri" w:hAnsi="Calibri"/>
          <w:b w:val="0"/>
          <w:i w:val="0"/>
        </w:rPr>
        <w:t>Was laid out on the Base) aly 13 m St. Joseph fiver at the aitaedens v Read, called Y ue ble Reza alas Cat arom B39 | high prairio, m the month ofthe river,, iid by acompary’or en-|  “Alur 24 tis Handsomely situa:| “27s = angles, cotisisting of 06] GCRBL| vith 3 lots in’a geetion, 80} + + LH) twot wide, ‘OUL y run nearly. peat with and ied after the Irasidepts of| le bas come umencing with Washing- | town, on So ) thoir order of succession, | of Messrs. 3 gresp street in the centre, | will always vs Chicago street. Cakes, &amp;e. sare now building’ to run | zens of this to incet oue to ply’ on the | Orders from gau, between the mouth| . March 25, bey obte Aah St aad Se J.about 30 feet abaye-the is, With a gontly decent ie rear, and a smooth band- » the river, along the banks North, South and West of he coldest and best springs ory!’ ‘The situcti ine} : ing view of the surrountt- TUBE ‘St. Josephs meandering and s. At possesses great gon- es. The soiland coun-| Fb, 25, passed in sichness and fer- | —— eral of the finest prairies ater power in and ness, in pedy cok is kept across e or le by , but it is expected a bridge ere by the ‘General Gov. | 8e) spropriations to coniplete| Feb. 25,</w:t>
      </w:r>
    </w:p>
    <w:p>
      <w:pPr>
        <w:pStyle w:val="Heading3"/>
      </w:pPr>
      <w:r>
        <w:rPr>
          <w:rFonts w:ascii="Calibri" w:hAnsi="Calibri"/>
          <w:b w:val="0"/>
          <w:i w:val="0"/>
        </w:rPr>
        <w:t>; BARR</w:t>
      </w:r>
    </w:p>
    <w:p>
      <w:r>
        <w:rPr>
          <w:rFonts w:ascii="Calibri" w:hAnsi="Calibri"/>
          <w:b w:val="0"/>
          <w:i w:val="0"/>
        </w:rPr>
        <w:t>roving, and stands deserv- y great proculaic ‘The sur- 4 ‘ rountry can with ease and py. water to market, The} py. 49. pm the best of clay for ear- es naking of brick; the abun- ' s one, of the ba suality, timber near, and lumber at fone of the richest coun- 900 tates s with plenty of good tho manufacture of Iron 8, Chicago, ogether with many other it a desirable place of reai- le price of lots, and water BA ents held out by. tho.aeso- tl and nen of business, is a ‘ tee of the rapid growth and | bY Bertrand; and those who . maelves in &amp; &amp; ad country}  4&amp; ber vill rarely find in the it on pai — 30! Fea 4</w:t>
      </w:r>
    </w:p>
    <w:p>
      <w:pPr>
        <w:pStyle w:val="Heading2"/>
      </w:pPr>
      <w:r>
        <w:t>Column 5</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7960 Battol Flac: Salt: fr nal</w:t>
      </w:r>
    </w:p>
    <w:p>
      <w:pPr>
        <w:pStyle w:val="Heading3"/>
      </w:pPr>
      <w:r>
        <w:rPr>
          <w:rFonts w:ascii="Calibri" w:hAnsi="Calibri"/>
          <w:b w:val="0"/>
          <w:i w:val="0"/>
        </w:rPr>
        <w:t>"NEWBERRY &amp; DOLE:</w:t>
      </w:r>
    </w:p>
    <w:p>
      <w:pPr>
        <w:pStyle w:val="Heading3"/>
      </w:pPr>
      <w:r>
        <w:rPr>
          <w:rFonts w:ascii="Calibri" w:hAnsi="Calibri"/>
          <w:b w:val="0"/>
          <w:i w:val="0"/>
        </w:rPr>
        <w:t>.. FOR SALE. “</w:t>
      </w:r>
    </w:p>
    <w:p>
      <w:r>
        <w:rPr>
          <w:rFonts w:ascii="Calibri" w:hAnsi="Calibri"/>
          <w:b w:val="0"/>
          <w:i w:val="0"/>
        </w:rPr>
        <w:t>LW MTL, in fell - operation, "weak the ari of Niles, M. T-weth 50 of 100 as may beat please tho purchaser. “ah ‘ituate).upom: well timbered ‘land; in“ ttlement |ncvor failing stream, suf. br. a Saw and extensi¢o Flouring F at press hed to: the saw-mill: eth wach-ne, and.two turnin g-lathes; for fimaiiture, the other for hellow.wane: terms. | A) Pel to veds DAVID hy RVER. 1, 2834, oye 18 SPPulapeaeaac ee ee vention. LING that'we have been minre; presen - {by the mination of this ‘treat Com- Of eight Indicidualy, and being unwil- Ol tizens inthe other coun- is District, should be deceived 1pposition of this nomination being the the people of Cook county: we there: this meshod to inform them to the eon- id would thereforo call a meoting of our tizens of Cook county, for.an expres. ict choice of a suitable candidate to the people of this District, eeting to be held on the 16th gray he Engle Hotel fit Chicago, at'2 . ciah of large prijpartion of the C a a tm</w:t>
      </w:r>
    </w:p>
    <w:p>
      <w:pPr>
        <w:pStyle w:val="Heading3"/>
      </w:pPr>
      <w:r>
        <w:rPr>
          <w:rFonts w:ascii="Calibri" w:hAnsi="Calibri"/>
          <w:b w:val="0"/>
          <w:i w:val="0"/>
        </w:rPr>
        <w:t>"CORMICK a MOON,</w:t>
      </w:r>
    </w:p>
    <w:p>
      <w:r>
        <w:rPr>
          <w:rFonts w:ascii="Calibri" w:hAnsi="Calibri"/>
          <w:b w:val="0"/>
          <w:i w:val="0"/>
        </w:rPr>
        <w:t>facturers and Waplesale Dealers in .,</w:t>
      </w:r>
    </w:p>
    <w:p>
      <w:pPr>
        <w:pStyle w:val="Heading3"/>
      </w:pPr>
      <w:r>
        <w:rPr>
          <w:rFonts w:ascii="Calibri" w:hAnsi="Calibri"/>
          <w:b w:val="0"/>
          <w:i w:val="0"/>
        </w:rPr>
        <w:t>HATS,</w:t>
      </w:r>
    </w:p>
    <w:p>
      <w:r>
        <w:rPr>
          <w:rFonts w:ascii="Calibri" w:hAnsi="Calibri"/>
          <w:b w:val="0"/>
          <w:i w:val="0"/>
        </w:rPr>
        <w:t>109 Jotierson Averue, Detroit, * subseribors keep constantly for sale, an ensivo assortment of HATS, which they ean with confidetice reconimend, and ‘which will! be’ disposed of for p Cash Or'spprovod paper, on as réa- sonable terujs as can urchasce at ar House in'the City of New-York. — 's of Chicago ‘and vicinit , and citizens tfully invited to eall and examine their hen they visit Detroit, and are assured ers will be gratefully received and executed. ;</w:t>
      </w:r>
    </w:p>
    <w:p>
      <w:pPr>
        <w:pStyle w:val="Heading3"/>
      </w:pPr>
      <w:r>
        <w:rPr>
          <w:rFonts w:ascii="Calibri" w:hAnsi="Calibri"/>
          <w:b w:val="0"/>
          <w:i w:val="0"/>
        </w:rPr>
        <w:t>ELEP ARE LALe .</w:t>
      </w:r>
    </w:p>
    <w:p>
      <w:r>
        <w:rPr>
          <w:rFonts w:ascii="Calibri" w:hAnsi="Calibri"/>
          <w:b w:val="0"/>
          <w:i w:val="0"/>
        </w:rPr>
        <w:t>and or made to order, which wiil bear | on in quality of material, mcatness of | xt any manufactured is the. city | Ork. {Cloth CAPS, constantly on hand.</w:t>
      </w:r>
    </w:p>
    <w:p>
      <w:pPr>
        <w:pStyle w:val="Heading3"/>
      </w:pPr>
      <w:r>
        <w:rPr>
          <w:rFonts w:ascii="Calibri" w:hAnsi="Calibri"/>
          <w:b w:val="0"/>
          <w:i w:val="0"/>
        </w:rPr>
        <w:t>M'CORMICK &amp; MOON,</w:t>
      </w:r>
    </w:p>
    <w:p>
      <w:r>
        <w:rPr>
          <w:rFonts w:ascii="Calibri" w:hAnsi="Calibri"/>
          <w:b w:val="0"/>
          <w:i w:val="0"/>
        </w:rPr>
        <w:t>March 15, 1334. ane, Se ar ee BLS, MAR D BREAD forsale</w:t>
      </w:r>
    </w:p>
    <w:p>
      <w:pPr>
        <w:pStyle w:val="Heading3"/>
      </w:pPr>
      <w:r>
        <w:rPr>
          <w:rFonts w:ascii="Calibri" w:hAnsi="Calibri"/>
          <w:b w:val="0"/>
          <w:i w:val="0"/>
        </w:rPr>
        <w:t>b JOHN WRIGHT.</w:t>
      </w:r>
    </w:p>
    <w:p>
      <w:r>
        <w:rPr>
          <w:rFonts w:ascii="Calibri" w:hAnsi="Calibri"/>
          <w:b w:val="0"/>
          <w:i w:val="0"/>
        </w:rPr>
        <w:t>Public duction. L. be sold without reserve, onthe Sth H of April next, ot the shop of J.\W. follow ing property : tn ate Cabinet Benches. p t first rate Cabinet Tools. lard ware... herry Lumber, besides other property. we. ‘ty will be,.sold to the high- Sey of three months. Good per on all sums over three dollais, ams Under, C; hicage Property.’ L'be sold on the 10th July next, Fi to; fronting ‘on Kinzie and Michigans f Sdle—One third in Cash and the | | three and six months, with ebrorst jorsers, bearing interest from oe JOUN T. TEMPLE. , March 24, 1834, 17 ight Blocks for sale in vores) Earth for Sale. 1d w val a -EMPTION RIGHT, on said creek, ale by, tho subscriber, very cheap it miles from Chicago. ‘There ia good. e dnd Stable, and about two thousand grind: “About half of said tot is and the otlier'half wood tani.</w:t>
      </w:r>
    </w:p>
    <w:p>
      <w:pPr>
        <w:pStyle w:val="Heading3"/>
      </w:pPr>
      <w:r>
        <w:rPr>
          <w:rFonts w:ascii="Calibri" w:hAnsi="Calibri"/>
          <w:b w:val="0"/>
          <w:i w:val="0"/>
        </w:rPr>
        <w:t>(1 JP Ce HOGAN,</w:t>
      </w:r>
    </w:p>
    <w:p>
      <w:r>
        <w:rPr>
          <w:rFonts w:ascii="Calibri" w:hAnsi="Calibri"/>
          <w:b w:val="0"/>
          <w:i w:val="0"/>
        </w:rPr>
        <w:t>Weer - ee ee en ee</w:t>
      </w:r>
    </w:p>
    <w:p>
      <w:pPr>
        <w:pStyle w:val="Heading3"/>
      </w:pPr>
      <w:r>
        <w:rPr>
          <w:rFonts w:ascii="Calibri" w:hAnsi="Calibri"/>
          <w:b w:val="0"/>
          <w:i w:val="0"/>
        </w:rPr>
        <w:t>LO AGO BARBERE</w:t>
      </w:r>
    </w:p>
    <w:p>
      <w:pPr>
        <w:pStyle w:val="Heading3"/>
      </w:pPr>
      <w:r>
        <w:rPr>
          <w:rFonts w:ascii="Calibri" w:hAnsi="Calibri"/>
          <w:b w:val="0"/>
          <w:i w:val="0"/>
        </w:rPr>
        <w:t>D, GRAVES,</w:t>
      </w:r>
    </w:p>
    <w:p>
      <w:r>
        <w:rPr>
          <w:rFonts w:ascii="Calibri" w:hAnsi="Calibri"/>
          <w:b w:val="0"/>
          <w:i w:val="0"/>
        </w:rPr>
        <w:t>[LD inform. the oan hs Chica) dd the neighboring setthements,: tha ae the Baking Business, in, this South AeA Se bli? postenor Newbury &amp; Dole’s store, Keep oe hand, frssh Bread, . &amp;e. and ie ready to supply iw town, as low as can “ ak gdisinabe attonded to immediately. &gt;, 1834. ‘ 7 Bruit! Freaie!? i. USHELS Drial 4 just receiv nd for sale by iOne WRIGHT. 3 ), Feb, 1834. Ky For: Sale,</w:t>
      </w:r>
    </w:p>
    <w:p>
      <w:pPr>
        <w:pStyle w:val="Heading3"/>
      </w:pPr>
      <w:r>
        <w:rPr>
          <w:rFonts w:ascii="Calibri" w:hAnsi="Calibri"/>
          <w:b w:val="0"/>
          <w:i w:val="0"/>
        </w:rPr>
        <w:t>2D PEACHES, BUTTER, LARD,</w:t>
      </w:r>
    </w:p>
    <w:p>
      <w:r>
        <w:rPr>
          <w:rFonts w:ascii="Calibri" w:hAnsi="Calibri"/>
          <w:b w:val="0"/>
          <w:i w:val="0"/>
        </w:rPr>
        <w:t>| bs wary denis BOTEFORD. , 18342 Fresh Batter. f POUNDS of Breck Butter in role, this dey received and for</w:t>
      </w:r>
    </w:p>
    <w:p>
      <w:pPr>
        <w:pStyle w:val="Heading3"/>
      </w:pPr>
      <w:r>
        <w:rPr>
          <w:rFonts w:ascii="Calibri" w:hAnsi="Calibri"/>
          <w:b w:val="0"/>
          <w:i w:val="0"/>
        </w:rPr>
        <w:t>P. PI</w:t>
      </w:r>
    </w:p>
    <w:p>
      <w:pPr>
        <w:pStyle w:val="Heading3"/>
      </w:pPr>
      <w:r>
        <w:rPr>
          <w:rFonts w:ascii="Calibri" w:hAnsi="Calibri"/>
          <w:b w:val="0"/>
          <w:i w:val="0"/>
        </w:rPr>
        <w:t>UYNE &amp; CO,</w:t>
      </w:r>
    </w:p>
    <w:p>
      <w:r>
        <w:rPr>
          <w:rFonts w:ascii="Calibri" w:hAnsi="Calibri"/>
          <w:b w:val="0"/>
          <w:i w:val="0"/>
        </w:rPr>
        <w:t>1834.</w:t>
      </w:r>
    </w:p>
    <w:p>
      <w:pPr>
        <w:pStyle w:val="Heading3"/>
      </w:pPr>
      <w:r>
        <w:rPr>
          <w:rFonts w:ascii="Calibri" w:hAnsi="Calibri"/>
          <w:b w:val="0"/>
          <w:i w:val="0"/>
        </w:rPr>
        <w:t>i8 OHIO WHISKEY.</w:t>
      </w:r>
    </w:p>
    <w:p>
      <w:r>
        <w:rPr>
          <w:rFonts w:ascii="Calibri" w:hAnsi="Calibri"/>
          <w:b w:val="0"/>
          <w:i w:val="0"/>
        </w:rPr>
        <w:t>ELS ou erie a bones Og Tx, BOTSFORD, . next door to Graves’ Tavern. Butter! Butter !! POUNDS of Fresh Hatter, just: -01 ceived and for settR COBEN. o, Feb. V1, 1634. Mere L deigetlr z BARRELS of freak ground Sapertine HLOUB, thie $07 PRUYNE &amp; CO.</w:t>
      </w:r>
    </w:p>
    <w:p>
      <w:pPr>
        <w:pStyle w:val="Heading3"/>
      </w:pPr>
      <w:r>
        <w:rPr>
          <w:rFonts w:ascii="Calibri" w:hAnsi="Calibri"/>
          <w:b w:val="0"/>
          <w:i w:val="0"/>
        </w:rPr>
        <w:t>—~ALSO—</w:t>
      </w:r>
    </w:p>
    <w:p>
      <w:r>
        <w:rPr>
          <w:rFonts w:ascii="Calibri" w:hAnsi="Calibri"/>
          <w:b w:val="0"/>
          <w:i w:val="0"/>
        </w:rPr>
        <w:t>le Hard Bread, sty of cowed Men's Baca, for sale se</w:t>
      </w:r>
    </w:p>
    <w:p>
      <w:pPr>
        <w:pStyle w:val="Heading2"/>
      </w:pPr>
      <w:r>
        <w:t>Column 6</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i eagerness oe s - vi nt | Dia taiaeeatas i) ~ egg? 09H assortment 5 “bib 18] suited to the call ‘of ‘the eowiitry. =, | Wishing Fine’ Boots, water ptoof,-w @ | modated with the best materials, 1 - He-x. Most kigdsiofwork kop mo | id, or meee Monte ‘ig S Chicago, ‘15, 1 : i LO gets? AES BO do. Best Ohio 4 ra pe py Re Ae</w:t>
      </w:r>
    </w:p>
    <w:p>
      <w:pPr>
        <w:pStyle w:val="Heading3"/>
      </w:pPr>
      <w:r>
        <w:rPr>
          <w:rFonts w:ascii="Calibri" w:hAnsi="Calibri"/>
          <w:b w:val="0"/>
          <w:i w:val="0"/>
        </w:rPr>
        <w:t>J. H. COLLINS &amp; J. D. ¢</w:t>
      </w:r>
    </w:p>
    <w:p>
      <w:pPr>
        <w:pStyle w:val="Heading3"/>
      </w:pPr>
      <w:r>
        <w:rPr>
          <w:rFonts w:ascii="Calibri" w:hAnsi="Calibri"/>
          <w:b w:val="0"/>
          <w:i w:val="0"/>
        </w:rPr>
        <w:t>13 | ATPORNEVS &amp; COUNSELLOR!</w:t>
      </w:r>
    </w:p>
    <w:p>
      <w:r>
        <w:rPr>
          <w:rFonts w:ascii="Calibri" w:hAnsi="Calibri"/>
          <w:b w:val="0"/>
          <w:i w:val="0"/>
        </w:rPr>
        <w:t>S Attd ‘Sélicitors te Chane Natt OFFICE: NE ast of i gah Water sine Chage Jan. 20, 1834 ‘ Es | French Burr Will 8 HEsubecribers having bately pu i TT old establishment of Moses E 1r | STROW, in the city of Buffalo, inten tensively into'the manufacture of J and.wi!l keep constantly: on-hand Kicdting and Country Work, several | various kinds and sizes, which willie to fill orders on vory short-noticd;: @ import their Blocks direct from Frane them a decided advantage in choice of enables tho subscribers to offer them. er than they have-ever becn sold in. ]try. Also, Datch Holting Cle of every number now used, and of th Proved stamps, Also, Hoisting- Screws; Bighter Screws, dics, Bails and Dieers, Dam: Sereen Wire, Ge. gre." Being also connected with a vi FOUNDRY, (at Rochester, N, T) furnish MILL CASTINGS of any ¢ bi that may be desired. ‘The subscribers , | dent they ean furnish their western fr any of the above articles, on better t they can be procured at Philadelphia, | or any of the Eastern or Southern ma as the transportation from Buffalo w than from either of the above markets, {it will be for the interest of mill-rights F{ ers.at the west, to favor them with th te GEORGE W.. BUSH | Buffalo, Feb. 18, 1834, , .,</w:t>
      </w:r>
    </w:p>
    <w:p>
      <w:pPr>
        <w:pStyle w:val="Heading3"/>
      </w:pPr>
      <w:r>
        <w:rPr>
          <w:rFonts w:ascii="Calibri" w:hAnsi="Calibri"/>
          <w:b w:val="0"/>
          <w:i w:val="0"/>
        </w:rPr>
        <w:t>‘ 3 REFERENCES</w:t>
      </w:r>
    </w:p>
    <w:p>
      <w:r>
        <w:rPr>
          <w:rFonts w:ascii="Calibri" w:hAnsi="Calibri"/>
          <w:b w:val="0"/>
          <w:i w:val="0"/>
        </w:rPr>
        <w:t xml:space="preserve">B. Thoropson &amp; Co. | D. Whitney, Gree </w:t>
      </w:r>
      <w:r>
        <w:rPr>
          <w:rFonts w:ascii="Calibri" w:hAnsi="Calibri"/>
          <w:b/>
          <w:i/>
          <w:color w:val="9B1C1C"/>
        </w:rPr>
        <w:t>[uncertain: [| Pratt, Teyerece, .Y | M Phabps tad Co, ?]</w:t>
      </w:r>
      <w:r>
        <w:rPr>
          <w:rFonts w:ascii="Calibri" w:hAnsi="Calibri"/>
          <w:b w:val="0"/>
          <w:i w:val="0"/>
        </w:rPr>
        <w:t xml:space="preserve"> || A. Eston Giddings, Baldwia, 4. L. Barton. g| | Co. Cleavelagd, | Standart, Willer &amp; &amp; Co 7G) RM. Mteysood, Ve J. Hollisterand Co, HV. Disbrow, J.B. Dory and Co. PY Joy and Webster, | MP, Parker and Co tain aod Phelan, orthend H.) a. Graiths and ( " Erie, | J, M. Kintie, Chies bhishals, ar Blacksmithing Busi</w:t>
      </w:r>
    </w:p>
    <w:p>
      <w:pPr>
        <w:pStyle w:val="Heading3"/>
      </w:pPr>
      <w:r>
        <w:rPr>
          <w:rFonts w:ascii="Calibri" w:hAnsi="Calibri"/>
          <w:b w:val="0"/>
          <w:i w:val="0"/>
        </w:rPr>
        <w:t>. MERTHIAS MASON &amp;</w:t>
      </w:r>
    </w:p>
    <w:p>
      <w:r>
        <w:rPr>
          <w:rFonts w:ascii="Calibri" w:hAnsi="Calibri"/>
          <w:b w:val="0"/>
          <w:i w:val="0"/>
        </w:rPr>
        <w:t>ARRIES on the. above business various branches, on Main-stre || opposite Graves’ Tavern, where they keep, ready made, all kinds of Shor eke. Work ono ‘on the shorte and’ most Jiberal terms. | Chicago, Noe. 26, 1833.</w:t>
      </w:r>
    </w:p>
    <w:p>
      <w:pPr>
        <w:pStyle w:val="Heading3"/>
      </w:pPr>
      <w:r>
        <w:rPr>
          <w:rFonts w:ascii="Calibri" w:hAnsi="Calibri"/>
          <w:b w:val="0"/>
          <w:i w:val="0"/>
        </w:rPr>
        <w:t>,CHICAGO’ PRICES CURR)</w:t>
      </w:r>
    </w:p>
    <w:p>
      <w:r>
        <w:rPr>
          <w:rFonts w:ascii="Calibri" w:hAnsi="Calibri"/>
          <w:b w:val="0"/>
          <w:i w:val="0"/>
        </w:rPr>
        <w:t>} Reported for the Democrat by P. F.</w:t>
      </w:r>
    </w:p>
    <w:p>
      <w:pPr>
        <w:pStyle w:val="Heading3"/>
      </w:pPr>
      <w:r>
        <w:rPr>
          <w:rFonts w:ascii="Calibri" w:hAnsi="Calibri"/>
          <w:b w:val="0"/>
          <w:i w:val="0"/>
        </w:rPr>
        <w:t>' * “CORRECTED WEEKLY.</w:t>
      </w:r>
    </w:p>
    <w:p>
      <w:r>
        <w:rPr>
          <w:rFonts w:ascii="Calibri" w:hAnsi="Calibri"/>
          <w:b w:val="0"/>
          <w:i w:val="0"/>
        </w:rPr>
        <w:t xml:space="preserve">Se | Sait, bbl @ 350 Flour and Meal— Wabash 8. fine bet 6 00 do. fine bl Ohio 8. fine bbl 6 00 Buckwheat flour bbt Indian meal bush = 75 1— ange bush 63 Onte a 63 Wheat «4 1989.63 Provisions— Beef, fresh Yb 2 do salt mess bbl 9 00 | do do prime "8 00 ) no do care so Ast ‘OTK, inees no, 1, erwin rel 13.09 do prime i One hog * 10 00 </w:t>
      </w:r>
      <w:r>
        <w:rPr>
          <w:rFonts w:ascii="Calibri" w:hAnsi="Calibri"/>
          <w:b/>
          <w:i/>
          <w:color w:val="9B1C1C"/>
        </w:rPr>
        <w:t>[uncertain: Dried beef b? 10]</w:t>
      </w:r>
      <w:r>
        <w:rPr>
          <w:rFonts w:ascii="Calibri" w:hAnsi="Calibri"/>
          <w:b w:val="0"/>
          <w:i w:val="0"/>
        </w:rPr>
        <w:t xml:space="preserve"> do venison e MB Han in » devsmoued °°") 20 Whito fish bbt Butter, keg Ib Lard | * a Cheese bb 9 White beans bush Potatoes FA | Tallow, ee "| Hides, dey iret ‘| do wet at i 1b a Candles, box ow “i a lb 10. fie b 18 Grocerics-— ‘Tea, imperial Ib 112 , do young hyson Ib &amp;Y do souchong b &amp; Bugar, leaf Bhs 20 &gt; Bs Jump » 6 : do brown Hav. do St. Croix, &gt; Ib do Porta Aico, Molasses } Rica b 7 Coffee, asat'd Ib 2 1] Whiskey, bbi a on ¢| Oil, sperm do sbirtings 3-4 y Bach'd. do 34 yd = 19 . do, shestings 4-4 yd 18 Irom, Regu Stoel, A dead &gt; do" “ 18 "| Nails, wao't ob ssi Shinn i ; Raccoon do pe Materials— Leombet, ponies apa’ 1608...6, 92 20 : timber, ft 5 goere imber, length per 10096 00 “|Stoee, gO eh 1 "| Weed cord’ @ Bd ac EXCHANGE. Fe Notes ot oxcecding </w:t>
      </w:r>
      <w:r>
        <w:rPr>
          <w:rFonts w:ascii="Calibri" w:hAnsi="Calibri"/>
          <w:b/>
          <w:i/>
          <w:color w:val="9B1C1C"/>
        </w:rPr>
        <w:t>[uncertain: Prin i w- York,’ § ?]</w:t>
      </w:r>
      <w:r>
        <w:rPr>
          <w:rFonts w:ascii="Calibri" w:hAnsi="Calibri"/>
          <w:b w:val="0"/>
          <w:i w:val="0"/>
        </w:rPr>
        <w:t xml:space="preserve"> 1 or dieccamad for 9944</w:t>
      </w:r>
    </w:p>
    <w:p>
      <w:pPr>
        <w:pStyle w:val="Heading2"/>
      </w:pPr>
      <w:r>
        <w:t>Column 7</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nking. FLOUR?</w:t>
      </w:r>
    </w:p>
    <w:p>
      <w:pPr>
        <w:pStyle w:val="Heading3"/>
      </w:pPr>
      <w:r>
        <w:rPr>
          <w:rFonts w:ascii="Calibri" w:hAnsi="Calibri"/>
          <w:b w:val="0"/>
          <w:i w:val="0"/>
        </w:rPr>
        <w:t>; ARRE,</w:t>
      </w:r>
    </w:p>
    <w:p>
      <w:r>
        <w:rPr>
          <w:rFonts w:ascii="Calibri" w:hAnsi="Calibri"/>
          <w:b w:val="0"/>
          <w:i w:val="0"/>
        </w:rPr>
        <w:t>~ kept on : ‘ Jan, 21, 1894, os For. OT No 3, in Block vere For terms 1 _, Ker’ assortment of hi louble and tingle makers, | NEY full supp! ri is respect E His ngs rmretiy Dry Goods, Groceries, | Stones. |BooTs 7 Sit per nedd the and a'variety of mise; snd mise Set To the citizens of Chit ME. Stones, |COUDITY, ho tenders his pil, both fop | PAst favors. Now on hia: al pairs of the W@ bbls. of hard) Hemable thom! Chicago, Dec. 3, 1853, Pets dat Sci ot said concern, will gan, who ig daly. authorise</w:t>
      </w:r>
    </w:p>
    <w:p>
      <w:pPr>
        <w:pStyle w:val="Heading3"/>
      </w:pPr>
      <w:r>
        <w:rPr>
          <w:rFonts w:ascii="Calibri" w:hAnsi="Calibri"/>
          <w:b w:val="0"/>
          <w:i w:val="0"/>
        </w:rPr>
        <w:t>WILLIAM</w:t>
      </w:r>
    </w:p>
    <w:p>
      <w:pPr>
        <w:pStyle w:val="Heading3"/>
      </w:pPr>
      <w:r>
        <w:rPr>
          <w:rFonts w:ascii="Calibri" w:hAnsi="Calibri"/>
          <w:b w:val="0"/>
          <w:i w:val="0"/>
        </w:rPr>
        <w:t>FRANKL|</w:t>
      </w:r>
    </w:p>
    <w:p>
      <w:pPr>
        <w:pStyle w:val="Heading3"/>
      </w:pPr>
      <w:r>
        <w:rPr>
          <w:rFonts w:ascii="Calibri" w:hAnsi="Calibri"/>
          <w:b w:val="0"/>
          <w:i w:val="0"/>
        </w:rPr>
        <w:t>OHN 8,</w:t>
      </w:r>
    </w:p>
    <w:p>
      <w:r>
        <w:rPr>
          <w:rFonts w:ascii="Calibri" w:hAnsi="Calibri"/>
          <w:b w:val="0"/>
          <w:i w:val="0"/>
        </w:rPr>
        <w:t>Chicago, March 4, 1834, The business will be send, by yer S.C. Hog ecping on hand terms than toftte” All ecculigts tn must be closed immediatels varkets, and! into the hands will be less ete one. s,they think nts and oth. Just recei =ALSO their orders. AMOR ( by land, a</w:t>
      </w:r>
    </w:p>
    <w:p>
      <w:pPr>
        <w:pStyle w:val="Heading3"/>
      </w:pPr>
      <w:r>
        <w:rPr>
          <w:rFonts w:ascii="Calibri" w:hAnsi="Calibri"/>
          <w:b w:val="0"/>
          <w:i w:val="0"/>
        </w:rPr>
        <w:t>INO.</w:t>
      </w:r>
    </w:p>
    <w:p>
      <w:r>
        <w:rPr>
          <w:rFonts w:ascii="Calibri" w:hAnsi="Calibri"/>
          <w:b w:val="0"/>
          <w:i w:val="0"/>
        </w:rPr>
        <w:t>rout ve</w:t>
      </w:r>
    </w:p>
    <w:p>
      <w:pPr>
        <w:pStyle w:val="Heading3"/>
      </w:pPr>
      <w:r>
        <w:rPr>
          <w:rFonts w:ascii="Calibri" w:hAnsi="Calibri"/>
          <w:b w:val="0"/>
          <w:i w:val="0"/>
        </w:rPr>
        <w:t>RS FOR SALE</w:t>
      </w:r>
    </w:p>
    <w:p>
      <w:r>
        <w:rPr>
          <w:rFonts w:ascii="Calibri" w:hAnsi="Calibri"/>
          <w:b w:val="0"/>
          <w:i w:val="0"/>
        </w:rPr>
        <w:t xml:space="preserve">2 oO casn, Merino Cloths, dif do. Circassians, § col Thibet, Valontia and Prug Gro-de-nap, Palmerine ani Randanna, silk, fileg, and Gauzo, garniture aud C, | Moll, Jackonet and Book Fig’d and plain Bobinett Quillings and Edgings; Blue, brown and steel-mi Steel-mis'd, dark and Ji White, scarlet, and red Dark and fancy colored | Indigo Apron Cheeks an Mersailes, Valontia and 8 Fine Irish Linen; Cante Brown and bleached Shit Beaverteen—dii t Hangup Cord; Rh ly made Clothing--&lt;¢ Wick and Wadding; and other Dry Goods whic! particularize, ALSO—. paerry oxwen </w:t>
      </w:r>
      <w:r>
        <w:rPr>
          <w:rFonts w:ascii="Calibri" w:hAnsi="Calibri"/>
          <w:b/>
          <w:i/>
          <w:color w:val="9B1C1C"/>
        </w:rPr>
        <w:t>[uncertain: Hardware, ?]</w:t>
      </w:r>
      <w:r>
        <w:rPr>
          <w:rFonts w:ascii="Calibri" w:hAnsi="Calibri"/>
          <w:b w:val="0"/>
          <w:i w:val="0"/>
        </w:rPr>
        <w:t xml:space="preserve"> Groceries, Boots Stationary, Tin W all of which he offers to the 5 a 88 | Feasonable terms, ; Cotton and flannel Shirt 3a 7 | diferent qualities and color: 38 7S Chicago, Nov, 26, 183, reet, neagly intend to x Oo a cer sre a! Dissolut 2a 4 | PBWHE copartnership her 10 T tween Calvin Britain 0, Phelan, under tho firm of 1 0 this day dissolved by mutus ” gona having demands agait 10.014 00 | quested to present them to all 50 | ian for payment, and all per 0 late firm, are requested t 10a 12 janid Andrew J. F. Phelan.</w:t>
      </w:r>
    </w:p>
    <w:p>
      <w:pPr>
        <w:pStyle w:val="Heading3"/>
      </w:pPr>
      <w:r>
        <w:rPr>
          <w:rFonts w:ascii="Calibri" w:hAnsi="Calibri"/>
          <w:b w:val="0"/>
          <w:i w:val="0"/>
        </w:rPr>
        <w:t>2 CALVIN I</w:t>
      </w:r>
    </w:p>
    <w:p>
      <w:pPr>
        <w:pStyle w:val="Heading3"/>
      </w:pPr>
      <w:r>
        <w:rPr>
          <w:rFonts w:ascii="Calibri" w:hAnsi="Calibri"/>
          <w:b w:val="0"/>
          <w:i w:val="0"/>
        </w:rPr>
        <w:t>&amp; ANDREW</w:t>
      </w:r>
    </w:p>
    <w:p>
      <w:r>
        <w:rPr>
          <w:rFonts w:ascii="Calibri" w:hAnsi="Calibri"/>
          <w:b w:val="0"/>
          <w:i w:val="0"/>
        </w:rPr>
        <w:t>10" Bt. Joseph, Dee. 11, 1833. ipvesty NOTIC da i The @2 OR. 2. 75 |\Forwahding &amp; | 9 10 | Business, will be continu ri A 10 M CAl :* ° | over Rae Oa 12</w:t>
      </w:r>
    </w:p>
    <w:p>
      <w:pPr>
        <w:pStyle w:val="Heading3"/>
      </w:pPr>
      <w:r>
        <w:rPr>
          <w:rFonts w:ascii="Calibri" w:hAnsi="Calibri"/>
          <w:b w:val="0"/>
          <w:i w:val="0"/>
        </w:rPr>
        <w:t>8 BY EXPRESS FRC</w:t>
      </w:r>
    </w:p>
    <w:p>
      <w:r>
        <w:rPr>
          <w:rFonts w:ascii="Calibri" w:hAnsi="Calibri"/>
          <w:b w:val="0"/>
          <w:i w:val="0"/>
        </w:rPr>
        <w:t>GENERAL assortin 2a 1% which the subscriber 57a 1.00 | sisting of Double Patent 62 a 75 | tiret rate article ; Coffee 2) various sizes; Back Can 6 Pails, Dieh Kettles, of all Scoups, Scales, large, anc sons, Tunnels, Dippery, Ti The subscriber would it 7.— 8 Jon the opening of naviga' 17a 18 |mence the manufacturing ious branches, J. me 44 [rious Comer of Dea February 24, 1854, Isa 15 : i: lene s Y, G ree) BE eB ARDY, 20 Ohio W 158 te 4 do Obio Bu 72 WO $ rs Crsebee 185 Mt 8 do vs Is 4 Bushela Dried / a for saic by 90.293.00 | Chicago, Now. 96, 1833, ton 400 | Arvivale and Depart 00 ABTERN Mail arriv ‘Theredays « a5 oA. 2. = 3 00 Thoretars 2% ee, g 5 per cont parte Tharedars at 6 A. in trade, | nea Btsten ps-| ports Saturdays +80</w:t>
      </w:r>
    </w:p>
    <w:p>
      <w:pPr>
        <w:pStyle w:val="Heading2"/>
      </w:pPr>
      <w:r>
        <w:t>Column 8</w:t>
      </w:r>
    </w:p>
    <w:p>
      <w:r>
        <w:rPr>
          <w:rFonts w:ascii="Calibri" w:hAnsi="Calibri"/>
          <w:b/>
          <w:i/>
          <w:color w:val="9B1C1C"/>
        </w:rPr>
        <w:t>[uncertain: This column uses the Tesseract fallback because the independent Vision reading was unavailable or substantially incomplete.]</w:t>
      </w:r>
    </w:p>
    <w:p>
      <w:pPr>
        <w:pStyle w:val="Heading3"/>
      </w:pPr>
      <w:r>
        <w:rPr>
          <w:rFonts w:ascii="Calibri" w:hAnsi="Calibri"/>
          <w:b w:val="0"/>
          <w:i w:val="0"/>
        </w:rPr>
        <w:t>? PLOUR!:</w:t>
      </w:r>
    </w:p>
    <w:p>
      <w:pPr>
        <w:pStyle w:val="Heading3"/>
      </w:pPr>
      <w:r>
        <w:rPr>
          <w:rFonts w:ascii="Calibri" w:hAnsi="Calibri"/>
          <w:b w:val="0"/>
          <w:i w:val="0"/>
        </w:rPr>
        <w:t>Pp, PRUYNE &amp; CO.</w:t>
      </w:r>
    </w:p>
    <w:p>
      <w:r>
        <w:rPr>
          <w:rFonts w:ascii="Calibri" w:hAnsi="Calibri"/>
          <w:b w:val="0"/>
          <w:i w:val="0"/>
        </w:rPr>
        <w:t xml:space="preserve">St eee ti ae * Sale, ck 120, im the School Bee. s ely to * PRUYNE &amp; co; ighly fished Shot Gunz, 8 i rt Eng- </w:t>
      </w:r>
      <w:r>
        <w:rPr>
          <w:rFonts w:ascii="Calibri" w:hAnsi="Calibri"/>
          <w:b/>
          <w:i/>
          <w:color w:val="9B1C1C"/>
        </w:rPr>
        <w:t>[uncertain: :WHERRY ? DoLRE]</w:t>
      </w:r>
    </w:p>
    <w:p>
      <w:pPr>
        <w:pStyle w:val="Heading3"/>
      </w:pPr>
      <w:r>
        <w:rPr>
          <w:rFonts w:ascii="Calibri" w:hAnsi="Calibri"/>
          <w:b w:val="0"/>
          <w:i w:val="0"/>
        </w:rPr>
        <w:t>PECK, ~</w:t>
      </w:r>
    </w:p>
    <w:p>
      <w:r>
        <w:rPr>
          <w:rFonts w:ascii="Calibri" w:hAnsi="Calibri"/>
          <w:b w:val="0"/>
          <w:i w:val="0"/>
        </w:rPr>
        <w:t>D SOUTH WaTER-sTaERTp. , f = 0 the exigencies Ms ated in mine to keep ly, dolieitel rdiware, Crockery, fOES, MATS, scellaneous articles, itago, and the adjacent ,fcbnawledeements for U Bread.” ‘ 9 ution, heretofore existing be. gned, under the frm of was dimolycaby mutu- lay of February, 1634, rm, will be nettled with chicago, and all debta il Li paid ty ne Ho sid to settle the same,</w:t>
      </w:r>
    </w:p>
    <w:p>
      <w:pPr>
        <w:pStyle w:val="Heading3"/>
      </w:pPr>
      <w:r>
        <w:rPr>
          <w:rFonts w:ascii="Calibri" w:hAnsi="Calibri"/>
          <w:b w:val="0"/>
          <w:i w:val="0"/>
        </w:rPr>
        <w:t>\M BREWSTER,</w:t>
      </w:r>
    </w:p>
    <w:p>
      <w:pPr>
        <w:pStyle w:val="Heading3"/>
      </w:pPr>
      <w:r>
        <w:rPr>
          <w:rFonts w:ascii="Calibri" w:hAnsi="Calibri"/>
          <w:b w:val="0"/>
          <w:i w:val="0"/>
        </w:rPr>
        <w:t>LIN BREWSTER,</w:t>
      </w:r>
    </w:p>
    <w:p>
      <w:pPr>
        <w:pStyle w:val="Heading3"/>
      </w:pPr>
      <w:r>
        <w:rPr>
          <w:rFonts w:ascii="Calibri" w:hAnsi="Calibri"/>
          <w:b w:val="0"/>
          <w:i w:val="0"/>
        </w:rPr>
        <w:t>. C. HOGAN,</w:t>
      </w:r>
    </w:p>
    <w:p>
      <w:r>
        <w:rPr>
          <w:rFonts w:ascii="Calibri" w:hAnsi="Calibri"/>
          <w:b w:val="0"/>
          <w:i w:val="0"/>
        </w:rPr>
        <w:t>5? contiqued at the old am where he intends al ausortment as hery- to the Jat March 1634, ely, or they will bo put ctor.</w:t>
      </w:r>
    </w:p>
    <w:p>
      <w:pPr>
        <w:pStyle w:val="Heading3"/>
      </w:pPr>
      <w:r>
        <w:rPr>
          <w:rFonts w:ascii="Calibri" w:hAnsi="Calibri"/>
          <w:b w:val="0"/>
          <w:i w:val="0"/>
        </w:rPr>
        <w:t>0, B. C. HOGAN.</w:t>
      </w:r>
    </w:p>
    <w:p>
      <w:r>
        <w:rPr>
          <w:rFonts w:ascii="Calibri" w:hAnsi="Calibri"/>
          <w:b w:val="0"/>
          <w:i w:val="0"/>
        </w:rPr>
        <w:t>O— . nel Peele of low</w:t>
      </w:r>
    </w:p>
    <w:p>
      <w:pPr>
        <w:pStyle w:val="Heading3"/>
      </w:pPr>
      <w:r>
        <w:rPr>
          <w:rFonts w:ascii="Calibri" w:hAnsi="Calibri"/>
          <w:b w:val="0"/>
          <w:i w:val="0"/>
        </w:rPr>
        <w:t>8. C, HOGAN.</w:t>
      </w:r>
    </w:p>
    <w:p>
      <w:r>
        <w:rPr>
          <w:rFonts w:ascii="Calibri" w:hAnsi="Calibri"/>
          <w:b w:val="0"/>
          <w:i w:val="0"/>
        </w:rPr>
        <w:t>een</w:t>
      </w:r>
    </w:p>
    <w:p>
      <w:pPr>
        <w:pStyle w:val="Heading3"/>
      </w:pPr>
      <w:r>
        <w:rPr>
          <w:rFonts w:ascii="Calibri" w:hAnsi="Calibri"/>
          <w:b w:val="0"/>
          <w:i w:val="0"/>
        </w:rPr>
        <w:t>LEE,</w:t>
      </w:r>
    </w:p>
    <w:p>
      <w:pPr>
        <w:pStyle w:val="Heading3"/>
      </w:pPr>
      <w:r>
        <w:rPr>
          <w:rFonts w:ascii="Calibri" w:hAnsi="Calibri"/>
          <w:b w:val="0"/>
          <w:i w:val="0"/>
        </w:rPr>
        <w:t>uE’ CHEAP FOR</w:t>
      </w:r>
    </w:p>
    <w:p>
      <w:r>
        <w:rPr>
          <w:rFonts w:ascii="Calibri" w:hAnsi="Calibri"/>
          <w:b w:val="0"/>
          <w:i w:val="0"/>
        </w:rPr>
        <w:t>iferent qualities and olors; ugsian Shawls; and Crape Hand’hie; nd black, Ld | Swansdown Vesti elie qualitees; he staal different kinds: ich itis unnecessary to</w:t>
      </w:r>
    </w:p>
    <w:p>
      <w:pPr>
        <w:pStyle w:val="Heading3"/>
      </w:pPr>
      <w:r>
        <w:rPr>
          <w:rFonts w:ascii="Calibri" w:hAnsi="Calibri"/>
          <w:b w:val="0"/>
          <w:i w:val="0"/>
        </w:rPr>
        <w:t>ERAL AMORTHERT OF</w:t>
      </w:r>
    </w:p>
    <w:p>
      <w:r>
        <w:rPr>
          <w:rFonts w:ascii="Calibri" w:hAnsi="Calibri"/>
          <w:b w:val="0"/>
          <w:i w:val="0"/>
        </w:rPr>
        <w:t>Crockery, ts and Shoes, Ware, &amp;c, &amp;ec. he public on the most | rte and Drawers, of ors, for sale aw nat ; ition. retofore existing be- rah and Andrew f. r ’ Britain &amp; Phelan, is ual Carpe All very ‘inst rm, aro to Andrew 3.,F. Phe- persons indebted to ssid to make peyment to a</w:t>
      </w:r>
    </w:p>
    <w:p>
      <w:pPr>
        <w:pStyle w:val="Heading3"/>
      </w:pPr>
      <w:r>
        <w:rPr>
          <w:rFonts w:ascii="Calibri" w:hAnsi="Calibri"/>
          <w:b w:val="0"/>
          <w:i w:val="0"/>
        </w:rPr>
        <w:t>‘AIN,</w:t>
      </w:r>
    </w:p>
    <w:p>
      <w:r>
        <w:rPr>
          <w:rFonts w:ascii="Calibri" w:hAnsi="Calibri"/>
          <w:b w:val="0"/>
          <w:i w:val="0"/>
        </w:rPr>
        <w:t>wr PHELAN, 33. 6 ick.</w:t>
      </w:r>
    </w:p>
    <w:p>
      <w:pPr>
        <w:pStyle w:val="Heading3"/>
      </w:pPr>
      <w:r>
        <w:rPr>
          <w:rFonts w:ascii="Calibri" w:hAnsi="Calibri"/>
          <w:b w:val="0"/>
          <w:i w:val="0"/>
        </w:rPr>
        <w:t>ROM DETROIT,</w:t>
      </w:r>
    </w:p>
    <w:p>
      <w:r>
        <w:rPr>
          <w:rFonts w:ascii="Calibri" w:hAnsi="Calibri"/>
          <w:b w:val="0"/>
          <w:i w:val="0"/>
        </w:rPr>
        <w:t>ment of TIN WARE, er offers for sale, con- it safecting Bakers, « &gt; Pots, Muk Pane, of adie Si Ra Il wizes ; Blilk Strains, nd email; Wash Ba- Tin Cupe, Graters, &amp;c. inform. the public that gation, he will com- ig of Tin, in all its va+</w:t>
      </w:r>
    </w:p>
    <w:p>
      <w:pPr>
        <w:pStyle w:val="Heading3"/>
      </w:pPr>
      <w:r>
        <w:rPr>
          <w:rFonts w:ascii="Calibri" w:hAnsi="Calibri"/>
          <w:b w:val="0"/>
          <w:i w:val="0"/>
        </w:rPr>
        <w:t>, K. BOTSFORD,</w:t>
      </w:r>
    </w:p>
    <w:p>
      <w:r>
        <w:rPr>
          <w:rFonts w:ascii="Calibri" w:hAnsi="Calibri"/>
          <w:b w:val="0"/>
          <w:i w:val="0"/>
        </w:rPr>
        <w:t>earborn and Lake-sts. i“ Bib GIN, BUM, &amp;e. &amp;e Whiskey. Flour,</w:t>
      </w:r>
    </w:p>
    <w:p>
      <w:pPr>
        <w:pStyle w:val="Heading1"/>
        <w:pageBreakBefore/>
      </w:pPr>
      <w:r>
        <w:t>Newspaper Page 4 — Source PDF Page 4</w:t>
      </w:r>
    </w:p>
    <w:p>
      <w:pPr>
        <w:pStyle w:val="Heading2"/>
      </w:pPr>
      <w:r>
        <w:t>Column 1</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&lt; Opened and 1 the New Store on the, ce A Water and. Clark-strests, a neo and splendid assortment of ple f</w:t>
      </w:r>
    </w:p>
    <w:p>
      <w:pPr>
        <w:pStyle w:val="Heading3"/>
      </w:pPr>
      <w:r>
        <w:rPr>
          <w:rFonts w:ascii="Calibri" w:hAnsi="Calibri"/>
          <w:b w:val="0"/>
          <w:i w:val="0"/>
        </w:rPr>
        <w:t>DRY 4:00)</w:t>
      </w:r>
    </w:p>
    <w:p>
      <w:r>
        <w:rPr>
          <w:rFonts w:ascii="Calibri" w:hAnsi="Calibri"/>
          <w:b w:val="0"/>
          <w:i w:val="0"/>
        </w:rPr>
        <w:t>Crockerg &amp; Ginss HARDWARE aud CUT Men’s andi Boys Fur.and Cl Cotton Batting, Yarn an Sheeting and Slirting, Bfanl allvof whieh will be nold at the I Cash or Country Produce. Chicago, Nor, 1833 oe Take Paerticutar UE subscriber having sald Stock of Goods, &amp;e. &amp;e. leave for New-York tis soot ax h thements of ‘his Aécounte, lie’ thi all who are indebted to hint to 1 payment ’withoutelay {and he fidently believed that! those: ine punctual in the payment of deble that payment \shonkd be . wede as he has nof authorizedany te any debte due him. This n forbid any pervon trustipg any. count, aghe-wall pay no ee 4 ands tot Sa abseriber offers for sale ‘racks and parcela of Lan W.. qr. of section 78, township 7 W. of 4th principal meridian of | The E. half of be Si Beds of ship 2.N. in range J F. of, By iad; of Diwtrict Lands, Ss, 17," townybip BN. in range. E. elpal thera ‘of Military Land thy B. side of Claim No, 2005, s wears rincipal meridian, 1¢ ide N. W. gr. of 26, township &amp; W. of Sd principal meridian; an 8..W. he. of xcction 23, owns range, ie a a via ie principal above lands wil sold upon tes</w:t>
      </w:r>
    </w:p>
    <w:p>
      <w:pPr>
        <w:pStyle w:val="Heading3"/>
      </w:pPr>
      <w:r>
        <w:rPr>
          <w:rFonts w:ascii="Calibri" w:hAnsi="Calibri"/>
          <w:b w:val="0"/>
          <w:i w:val="0"/>
        </w:rPr>
        <w:t>‘ DAVIL</w:t>
      </w:r>
    </w:p>
    <w:p>
      <w:r>
        <w:rPr>
          <w:rFonts w:ascii="Calibri" w:hAnsi="Calibri"/>
          <w:b w:val="0"/>
          <w:i w:val="0"/>
        </w:rPr>
        <w:t>Chinrgo, Jame Bh, VE, GUORBs SO QUANTITY of highly Fletchés of Bacon, Mess a to be sold by D. Elston &amp; Co, the ‘public they have fitted up for the smoking of Hams, Bacon are prepared to commence the d Chicago, Feb. 15, 1834.</w:t>
      </w:r>
    </w:p>
    <w:p>
      <w:pPr>
        <w:pStyle w:val="Heading3"/>
      </w:pPr>
      <w:r>
        <w:rPr>
          <w:rFonts w:ascii="Calibri" w:hAnsi="Calibri"/>
          <w:b w:val="0"/>
          <w:i w:val="0"/>
        </w:rPr>
        <w:t>NEW BLACKS</w:t>
      </w:r>
    </w:p>
    <w:p>
      <w:pPr>
        <w:pStyle w:val="Heading3"/>
      </w:pPr>
      <w:r>
        <w:rPr>
          <w:rFonts w:ascii="Calibri" w:hAnsi="Calibri"/>
          <w:b w:val="0"/>
          <w:i w:val="0"/>
        </w:rPr>
        <w:t>SHOP.</w:t>
      </w:r>
    </w:p>
    <w:p>
      <w:pPr>
        <w:pStyle w:val="Heading3"/>
      </w:pPr>
      <w:r>
        <w:rPr>
          <w:rFonts w:ascii="Calibri" w:hAnsi="Calibri"/>
          <w:b w:val="0"/>
          <w:i w:val="0"/>
        </w:rPr>
        <w:t>PIERCE &amp; ABB</w:t>
      </w:r>
    </w:p>
    <w:p>
      <w:r>
        <w:rPr>
          <w:rFonts w:ascii="Calibri" w:hAnsi="Calibri"/>
          <w:b w:val="0"/>
          <w:i w:val="0"/>
        </w:rPr>
        <w:t>‘OULD: wapectfally_ infor Ww we of Clkeago fH the Ugments, that they have comme business in said town, nearly op engo Hotel, where they are read all those who may fave any kin in thie Vine ‘of buyiness,” on | ters, “They will manafgeture to order, and Oh The shortest, no attention to busititss, they, hoy share of patrouage. Dee. 16, 1. emer ties wes</w:t>
      </w:r>
    </w:p>
    <w:p>
      <w:pPr>
        <w:pStyle w:val="Heading3"/>
      </w:pPr>
      <w:r>
        <w:rPr>
          <w:rFonts w:ascii="Calibri" w:hAnsi="Calibri"/>
          <w:b w:val="0"/>
          <w:i w:val="0"/>
        </w:rPr>
        <w:t>LIVERY STA</w:t>
      </w:r>
    </w:p>
    <w:p>
      <w:r>
        <w:rPr>
          <w:rFonts w:ascii="Calibri" w:hAnsi="Calibri"/>
          <w:b w:val="0"/>
          <w:i w:val="0"/>
        </w:rPr>
        <w:t>TLE citizens of Chicago an ed, thata LIVERY ST, 5 at the Point, a rations are bei commodate. th dle horsce, siny gee will be et of which can be hadday or ni ly,) at reasonable charges, . All returned sound as when taken or the person hiring will be hel Horees kept by the day or week ee EPER: HE me A blade subscnber takes thi nity. of informing the pub commenced the above’ busines atid will have on hand ‘as 00 clear from the Lake, lath, shing poste and all aries in the lum @ is determined to furnish as cafi possibly be afforded in’ this will also heep generally on han Flour, Grain, and other articles try, upon As reagonable terins a mit, Having chartered the | Boy for ibe twa firet. tripe, he furnish the first articles that ca from acroes the Lake. ‘He wo his frienda’ in’ Michigan, who vhip lumber or other articlés tc he, will receive all articles direct pay freight and chatges, and? m ‘returns upom the sale of the. omy also make'an advance in cash uj articles, if required. Calvin Ber Jomeph,»and Cols ‘Samuel Mi City, are his Agents, ‘who wil forward apy article directed to |</w:t>
      </w:r>
    </w:p>
    <w:p>
      <w:pPr>
        <w:pStyle w:val="Heading3"/>
      </w:pPr>
      <w:r>
        <w:rPr>
          <w:rFonts w:ascii="Calibri" w:hAnsi="Calibri"/>
          <w:b w:val="0"/>
          <w:i w:val="0"/>
        </w:rPr>
        <w:t>DAVID</w:t>
      </w:r>
    </w:p>
    <w:p>
      <w:r>
        <w:rPr>
          <w:rFonts w:ascii="Calibri" w:hAnsi="Calibri"/>
          <w:b w:val="0"/>
          <w:i w:val="0"/>
        </w:rPr>
        <w:t>Feb. 25, 1834. ted meeting: of the Ba forthe. Town of Chicago, he of Dexter Graves in said Town, of March 1834, Ordered, That each andevery. ere of every Jot, or Jota on South from the U. States rescrvation, Street, make or cauee to be tilad or brick side walk ten feet in w inch oak curbing, in front of the fronting the road, within ‘the a limits; aid side walk to be con: ding to the pitch of the Town m be completed on or before the fir next. And in case the said own of said lot of lots, shall fail, neg omplete the said wide walic w Chicago scribed time, then the Trustees same to be'tonatnicted, at the ¢ owners of said fots, Arrner ISAAC Ff, ‘March’ 4, Masai Qe : dministrater’s FANE undersigned, havin i ken ‘out letters Ofna ae withannexed) on the estate orsk, deceased, will proceed t tietnent of said-estate, ata term Proniite/to be held at Ottdwa of Lasalle.ou the first. day.o! - All persons saving claims agar are hereby: not to prenentth and place above named, | proper ae, eres wher all others i attend if they think fioper,</w:t>
      </w:r>
    </w:p>
    <w:p>
      <w:pPr>
        <w:pStyle w:val="Heading2"/>
      </w:pPr>
      <w:r>
        <w:t>Column 2</w:t>
      </w:r>
    </w:p>
    <w:p>
      <w:r>
        <w:rPr>
          <w:rFonts w:ascii="Calibri" w:hAnsi="Calibri"/>
          <w:b w:val="0"/>
          <w:i w:val="0"/>
        </w:rPr>
        <w:t xml:space="preserve">fon sale, of lancy DS, </w:t>
      </w:r>
      <w:r>
        <w:rPr>
          <w:rFonts w:ascii="Calibri" w:hAnsi="Calibri"/>
          <w:b/>
          <w:i/>
          <w:color w:val="9B1C1C"/>
        </w:rPr>
        <w:t>[uncertain: IPITLO]</w:t>
      </w:r>
      <w:r>
        <w:rPr>
          <w:rFonts w:ascii="Calibri" w:hAnsi="Calibri"/>
          <w:b w:val="0"/>
          <w:i w:val="0"/>
        </w:rPr>
        <w:t xml:space="preserve"> </w:t>
      </w:r>
      <w:r>
        <w:rPr>
          <w:rFonts w:ascii="Calibri" w:hAnsi="Calibri"/>
          <w:b/>
          <w:i/>
          <w:color w:val="9B1C1C"/>
        </w:rPr>
        <w:t>[uncertain: CHICA]</w:t>
      </w:r>
      <w:r>
        <w:rPr>
          <w:rFonts w:ascii="Calibri" w:hAnsi="Calibri"/>
          <w:b w:val="0"/>
          <w:i w:val="0"/>
        </w:rPr>
        <w:t xml:space="preserve"> s W'are, </w:t>
      </w:r>
      <w:r>
        <w:rPr>
          <w:rFonts w:ascii="Calibri" w:hAnsi="Calibri"/>
          <w:b/>
          <w:i/>
          <w:color w:val="9B1C1C"/>
        </w:rPr>
        <w:t>[uncertain: ITTLERT.]</w:t>
      </w:r>
      <w:r>
        <w:rPr>
          <w:rFonts w:ascii="Calibri" w:hAnsi="Calibri"/>
          <w:b w:val="0"/>
          <w:i w:val="0"/>
        </w:rPr>
        <w:t xml:space="preserve"> Cloth CAPS </w:t>
      </w:r>
      <w:r>
        <w:rPr>
          <w:rFonts w:ascii="Calibri" w:hAnsi="Calibri"/>
          <w:b/>
          <w:i/>
          <w:color w:val="9B1C1C"/>
        </w:rPr>
        <w:t>[uncertain: nd Wicking,]</w:t>
      </w:r>
      <w:r>
        <w:rPr>
          <w:rFonts w:ascii="Calibri" w:hAnsi="Calibri"/>
          <w:b w:val="0"/>
          <w:i w:val="0"/>
        </w:rPr>
        <w:t xml:space="preserve"> nkets, &amp;e. &amp;c.</w:t>
      </w:r>
    </w:p>
    <w:p>
      <w:pPr>
        <w:pStyle w:val="Heading3"/>
      </w:pPr>
      <w:r>
        <w:rPr>
          <w:rFonts w:ascii="Calibri" w:hAnsi="Calibri"/>
          <w:b w:val="0"/>
          <w:i w:val="0"/>
        </w:rPr>
        <w:t>MED</w:t>
      </w:r>
    </w:p>
    <w:p>
      <w:r>
        <w:rPr>
          <w:rFonts w:ascii="Calibri" w:hAnsi="Calibri"/>
          <w:b w:val="0"/>
          <w:i w:val="0"/>
        </w:rPr>
        <w:t xml:space="preserve">loweit prices tor </w:t>
      </w:r>
      <w:r>
        <w:rPr>
          <w:rFonts w:ascii="Calibri" w:hAnsi="Calibri"/>
          <w:b/>
          <w:i/>
          <w:color w:val="9B1C1C"/>
        </w:rPr>
        <w:t>[uncertain: ils, Pain]</w:t>
      </w:r>
      <w:r>
        <w:rPr>
          <w:rFonts w:ascii="Calibri" w:hAnsi="Calibri"/>
          <w:b w:val="0"/>
          <w:i w:val="0"/>
        </w:rPr>
        <w:t xml:space="preserve"> </w:t>
      </w:r>
      <w:r>
        <w:rPr>
          <w:rFonts w:ascii="Calibri" w:hAnsi="Calibri"/>
          <w:b/>
          <w:i/>
          <w:color w:val="9B1C1C"/>
        </w:rPr>
        <w:t>[uncertain: V. KIMBALL.]</w:t>
      </w:r>
      <w:r>
        <w:rPr>
          <w:rFonts w:ascii="Calibri" w:hAnsi="Calibri"/>
          <w:b w:val="0"/>
          <w:i w:val="0"/>
        </w:rPr>
        <w:t xml:space="preserve"> </w:t>
      </w:r>
      <w:r>
        <w:rPr>
          <w:rFonts w:ascii="Calibri" w:hAnsi="Calibri"/>
          <w:b/>
          <w:i/>
          <w:color w:val="9B1C1C"/>
        </w:rPr>
        <w:t>[uncertain: "•Votice.]</w:t>
      </w:r>
      <w:r>
        <w:rPr>
          <w:rFonts w:ascii="Calibri" w:hAnsi="Calibri"/>
          <w:b w:val="0"/>
          <w:i w:val="0"/>
        </w:rPr>
        <w:t xml:space="preserve"> Nor. 29,1833. </w:t>
      </w:r>
      <w:r>
        <w:rPr>
          <w:rFonts w:ascii="Calibri" w:hAnsi="Calibri"/>
          <w:b/>
          <w:i/>
          <w:color w:val="9B1C1C"/>
        </w:rPr>
        <w:t>[uncertain: DRATOLL]</w:t>
      </w:r>
      <w:r>
        <w:rPr>
          <w:rFonts w:ascii="Calibri" w:hAnsi="Calibri"/>
          <w:b w:val="0"/>
          <w:i w:val="0"/>
        </w:rPr>
        <w:t xml:space="preserve"> </w:t>
      </w:r>
      <w:r>
        <w:rPr>
          <w:rFonts w:ascii="Calibri" w:hAnsi="Calibri"/>
          <w:b/>
          <w:i/>
          <w:color w:val="9B1C1C"/>
        </w:rPr>
        <w:t>[uncertain: herde neede]</w:t>
      </w:r>
      <w:r>
        <w:rPr>
          <w:rFonts w:ascii="Calibri" w:hAnsi="Calibri"/>
          <w:b w:val="0"/>
          <w:i w:val="0"/>
        </w:rPr>
        <w:t xml:space="preserve"> Chicage </w:t>
      </w:r>
      <w:r>
        <w:rPr>
          <w:rFonts w:ascii="Calibri" w:hAnsi="Calibri"/>
          <w:b/>
          <w:i/>
          <w:color w:val="9B1C1C"/>
        </w:rPr>
        <w:t>[uncertain: The subseribersha]</w:t>
      </w:r>
      <w:r>
        <w:rPr>
          <w:rFonts w:ascii="Calibri" w:hAnsi="Calibri"/>
          <w:b w:val="0"/>
          <w:i w:val="0"/>
        </w:rPr>
        <w:t xml:space="preserve"> </w:t>
      </w:r>
      <w:r>
        <w:rPr>
          <w:rFonts w:ascii="Calibri" w:hAnsi="Calibri"/>
          <w:b/>
          <w:i/>
          <w:color w:val="9B1C1C"/>
        </w:rPr>
        <w:t>[uncertain: salh alame]</w:t>
      </w:r>
      <w:r>
        <w:rPr>
          <w:rFonts w:ascii="Calibri" w:hAnsi="Calibri"/>
          <w:b w:val="0"/>
          <w:i w:val="0"/>
        </w:rPr>
        <w:t xml:space="preserve"> </w:t>
      </w:r>
      <w:r>
        <w:rPr>
          <w:rFonts w:ascii="Calibri" w:hAnsi="Calibri"/>
          <w:b/>
          <w:i/>
          <w:color w:val="9B1C1C"/>
        </w:rPr>
        <w:t>[uncertain: cone ou hie anr]</w:t>
      </w:r>
    </w:p>
    <w:p>
      <w:pPr>
        <w:pStyle w:val="Heading3"/>
      </w:pPr>
      <w:r>
        <w:rPr>
          <w:rFonts w:ascii="Calibri" w:hAnsi="Calibri"/>
          <w:b w:val="0"/>
          <w:i w:val="0"/>
        </w:rPr>
        <w:t>. T. BREED.</w:t>
      </w:r>
    </w:p>
    <w:p>
      <w:r>
        <w:rPr>
          <w:rFonts w:ascii="Calibri" w:hAnsi="Calibri"/>
          <w:b/>
          <w:i/>
          <w:color w:val="9B1C1C"/>
        </w:rPr>
        <w:t>[uncertain: W belesni]</w:t>
      </w:r>
      <w:r>
        <w:rPr>
          <w:rFonts w:ascii="Calibri" w:hAnsi="Calibri"/>
          <w:b w:val="0"/>
          <w:i w:val="0"/>
        </w:rPr>
        <w:t xml:space="preserve"> </w:t>
      </w:r>
      <w:r>
        <w:rPr>
          <w:rFonts w:ascii="Calibri" w:hAnsi="Calibri"/>
          <w:b/>
          <w:i/>
          <w:color w:val="9B1C1C"/>
        </w:rPr>
        <w:t>[uncertain: STonE berThes cUL]</w:t>
      </w:r>
      <w:r>
        <w:rPr>
          <w:rFonts w:ascii="Calibri" w:hAnsi="Calibri"/>
          <w:b w:val="0"/>
          <w:i w:val="0"/>
        </w:rPr>
        <w:t xml:space="preserve"> ale. POULD réspe </w:t>
      </w:r>
      <w:r>
        <w:rPr>
          <w:rFonts w:ascii="Calibri" w:hAnsi="Calibri"/>
          <w:b/>
          <w:i/>
          <w:color w:val="9B1C1C"/>
        </w:rPr>
        <w:t>[uncertain: innrise nodtion]</w:t>
      </w:r>
      <w:r>
        <w:rPr>
          <w:rFonts w:ascii="Calibri" w:hAnsi="Calibri"/>
          <w:b w:val="0"/>
          <w:i w:val="0"/>
        </w:rPr>
        <w:t xml:space="preserve"> </w:t>
      </w:r>
      <w:r>
        <w:rPr>
          <w:rFonts w:ascii="Calibri" w:hAnsi="Calibri"/>
          <w:b/>
          <w:i/>
          <w:color w:val="9B1C1C"/>
        </w:rPr>
        <w:t>[uncertain: Mine tod]</w:t>
      </w:r>
      <w:r>
        <w:rPr>
          <w:rFonts w:ascii="Calibri" w:hAnsi="Calibri"/>
          <w:b w:val="0"/>
          <w:i w:val="0"/>
        </w:rPr>
        <w:t xml:space="preserve"> </w:t>
      </w:r>
      <w:r>
        <w:rPr>
          <w:rFonts w:ascii="Calibri" w:hAnsi="Calibri"/>
          <w:b/>
          <w:i/>
          <w:color w:val="9B1C1C"/>
        </w:rPr>
        <w:t>[uncertain: 1 omto aud s sse]</w:t>
      </w:r>
      <w:r>
        <w:rPr>
          <w:rFonts w:ascii="Calibri" w:hAnsi="Calibri"/>
          <w:b w:val="0"/>
          <w:i w:val="0"/>
        </w:rPr>
        <w:t xml:space="preserve"> </w:t>
      </w:r>
      <w:r>
        <w:rPr>
          <w:rFonts w:ascii="Calibri" w:hAnsi="Calibri"/>
          <w:b/>
          <w:i/>
          <w:color w:val="9B1C1C"/>
        </w:rPr>
        <w:t>[uncertain: consiating of et]</w:t>
      </w:r>
      <w:r>
        <w:rPr>
          <w:rFonts w:ascii="Calibri" w:hAnsi="Calibri"/>
          <w:b w:val="0"/>
          <w:i w:val="0"/>
        </w:rPr>
        <w:t xml:space="preserve"> </w:t>
      </w:r>
      <w:r>
        <w:rPr>
          <w:rFonts w:ascii="Calibri" w:hAnsi="Calibri"/>
          <w:b/>
          <w:i/>
          <w:color w:val="9B1C1C"/>
        </w:rPr>
        <w:t>[uncertain: Crocertes]</w:t>
      </w:r>
      <w:r>
        <w:rPr>
          <w:rFonts w:ascii="Calibri" w:hAnsi="Calibri"/>
          <w:b w:val="0"/>
          <w:i w:val="0"/>
        </w:rPr>
        <w:t xml:space="preserve"> Crockery</w:t>
      </w:r>
    </w:p>
    <w:p>
      <w:pPr>
        <w:pStyle w:val="Heading3"/>
      </w:pPr>
      <w:r>
        <w:rPr>
          <w:rFonts w:ascii="Calibri" w:hAnsi="Calibri"/>
          <w:b w:val="0"/>
          <w:i w:val="0"/>
        </w:rPr>
        <w:t>DRUGS &amp;</w:t>
      </w:r>
    </w:p>
    <w:p>
      <w:r>
        <w:rPr>
          <w:rFonts w:ascii="Calibri" w:hAnsi="Calibri"/>
          <w:b/>
          <w:i/>
          <w:color w:val="9B1C1C"/>
        </w:rPr>
        <w:t>[uncertain: m ? MOX AND EM]</w:t>
      </w:r>
    </w:p>
    <w:p>
      <w:pPr>
        <w:pStyle w:val="Heading3"/>
      </w:pPr>
      <w:r>
        <w:rPr>
          <w:rFonts w:ascii="Calibri" w:hAnsi="Calibri"/>
          <w:b w:val="0"/>
          <w:i w:val="0"/>
        </w:rPr>
        <w:t>BOOTS A</w:t>
      </w:r>
    </w:p>
    <w:p>
      <w:r>
        <w:rPr>
          <w:rFonts w:ascii="Calibri" w:hAnsi="Calibri"/>
          <w:b/>
          <w:i/>
          <w:color w:val="9B1C1C"/>
        </w:rPr>
        <w:t>[uncertain: ANo. a lar]</w:t>
      </w:r>
      <w:r>
        <w:rPr>
          <w:rFonts w:ascii="Calibri" w:hAnsi="Calibri"/>
          <w:b w:val="0"/>
          <w:i w:val="0"/>
        </w:rPr>
        <w:t xml:space="preserve"> </w:t>
      </w:r>
      <w:r>
        <w:rPr>
          <w:rFonts w:ascii="Calibri" w:hAnsi="Calibri"/>
          <w:b/>
          <w:i/>
          <w:color w:val="9B1C1C"/>
        </w:rPr>
        <w:t>[uncertain: ID CASER?]</w:t>
      </w:r>
    </w:p>
    <w:p>
      <w:pPr>
        <w:pStyle w:val="Heading3"/>
      </w:pPr>
      <w:r>
        <w:rPr>
          <w:rFonts w:ascii="Calibri" w:hAnsi="Calibri"/>
          <w:b w:val="0"/>
          <w:i w:val="0"/>
        </w:rPr>
        <w:t>SPON</w:t>
      </w:r>
    </w:p>
    <w:p>
      <w:r>
        <w:rPr>
          <w:rFonts w:ascii="Calibri" w:hAnsi="Calibri"/>
          <w:b/>
          <w:i/>
          <w:color w:val="9B1C1C"/>
        </w:rPr>
        <w:t>[uncertain: terns.]</w:t>
      </w:r>
      <w:r>
        <w:rPr>
          <w:rFonts w:ascii="Calibri" w:hAnsi="Calibri"/>
          <w:b w:val="0"/>
          <w:i w:val="0"/>
        </w:rPr>
        <w:t xml:space="preserve"> Consisting of Cove 3 gallons; Potsf </w:t>
      </w:r>
      <w:r>
        <w:rPr>
          <w:rFonts w:ascii="Calibri" w:hAnsi="Calibri"/>
          <w:b/>
          <w:i/>
          <w:color w:val="9B1C1C"/>
        </w:rPr>
        <w:t>[uncertain: ?1X133]</w:t>
      </w:r>
      <w:r>
        <w:rPr>
          <w:rFonts w:ascii="Calibri" w:hAnsi="Calibri"/>
          <w:b w:val="0"/>
          <w:i w:val="0"/>
        </w:rPr>
        <w:t xml:space="preserve"> </w:t>
      </w:r>
      <w:r>
        <w:rPr>
          <w:rFonts w:ascii="Calibri" w:hAnsi="Calibri"/>
          <w:b/>
          <w:i/>
          <w:color w:val="9B1C1C"/>
        </w:rPr>
        <w:t>[uncertain: wuws..romt]</w:t>
      </w:r>
      <w:r>
        <w:rPr>
          <w:rFonts w:ascii="Calibri" w:hAnsi="Calibri"/>
          <w:b w:val="0"/>
          <w:i w:val="0"/>
        </w:rPr>
        <w:t xml:space="preserve"> </w:t>
      </w:r>
      <w:r>
        <w:rPr>
          <w:rFonts w:ascii="Calibri" w:hAnsi="Calibri"/>
          <w:b/>
          <w:i/>
          <w:color w:val="9B1C1C"/>
        </w:rPr>
        <w:t>[uncertain: favosred Hame]</w:t>
      </w:r>
      <w:r>
        <w:rPr>
          <w:rFonts w:ascii="Calibri" w:hAnsi="Calibri"/>
          <w:b w:val="0"/>
          <w:i w:val="0"/>
        </w:rPr>
        <w:t xml:space="preserve"> ers from 1 and Stone Milk drying thereof. </w:t>
      </w:r>
      <w:r>
        <w:rPr>
          <w:rFonts w:ascii="Calibri" w:hAnsi="Calibri"/>
          <w:b/>
          <w:i/>
          <w:color w:val="9B1C1C"/>
        </w:rPr>
        <w:t>[uncertain: hrtldesals]</w:t>
      </w:r>
      <w:r>
        <w:rPr>
          <w:rFonts w:ascii="Calibri" w:hAnsi="Calibri"/>
          <w:b w:val="0"/>
          <w:i w:val="0"/>
        </w:rPr>
        <w:t xml:space="preserve"> Chicago, Dec. 3, 18 </w:t>
      </w:r>
      <w:r>
        <w:rPr>
          <w:rFonts w:ascii="Calibri" w:hAnsi="Calibri"/>
          <w:b/>
          <w:i/>
          <w:color w:val="9B1C1C"/>
        </w:rPr>
        <w:t>[uncertain: 101 08]</w:t>
      </w:r>
      <w:r>
        <w:rPr>
          <w:rFonts w:ascii="Calibri" w:hAnsi="Calibri"/>
          <w:b w:val="0"/>
          <w:i w:val="0"/>
        </w:rPr>
        <w:t xml:space="preserve"> Temperaue </w:t>
      </w:r>
      <w:r>
        <w:rPr>
          <w:rFonts w:ascii="Calibri" w:hAnsi="Calibri"/>
          <w:b/>
          <w:i/>
          <w:color w:val="9B1C1C"/>
        </w:rPr>
        <w:t>[uncertain: orra the inhabit:]</w:t>
      </w:r>
      <w:r>
        <w:rPr>
          <w:rFonts w:ascii="Calibri" w:hAnsi="Calibri"/>
          <w:b w:val="0"/>
          <w:i w:val="0"/>
        </w:rPr>
        <w:t xml:space="preserve"> </w:t>
      </w:r>
      <w:r>
        <w:rPr>
          <w:rFonts w:ascii="Calibri" w:hAnsi="Calibri"/>
          <w:b/>
          <w:i/>
          <w:color w:val="9B1C1C"/>
        </w:rPr>
        <w:t>[uncertain: :1000 .*]</w:t>
      </w:r>
      <w:r>
        <w:rPr>
          <w:rFonts w:ascii="Calibri" w:hAnsi="Calibri"/>
          <w:b w:val="0"/>
          <w:i w:val="0"/>
        </w:rPr>
        <w:t xml:space="preserve"> Dec. 16.</w:t>
      </w:r>
    </w:p>
    <w:p>
      <w:pPr>
        <w:pStyle w:val="Heading3"/>
      </w:pPr>
      <w:r>
        <w:rPr>
          <w:rFonts w:ascii="Calibri" w:hAnsi="Calibri"/>
          <w:b w:val="0"/>
          <w:i w:val="0"/>
        </w:rPr>
        <w:t>PETE</w:t>
      </w:r>
    </w:p>
    <w:p>
      <w:pPr>
        <w:pStyle w:val="Heading3"/>
      </w:pPr>
      <w:r>
        <w:rPr>
          <w:rFonts w:ascii="Calibri" w:hAnsi="Calibri"/>
          <w:b w:val="0"/>
          <w:i w:val="0"/>
        </w:rPr>
        <w:t>TAST EID OF S</w:t>
      </w:r>
    </w:p>
    <w:p>
      <w:r>
        <w:rPr>
          <w:rFonts w:ascii="Calibri" w:hAnsi="Calibri"/>
          <w:b w:val="0"/>
          <w:i w:val="0"/>
        </w:rPr>
        <w:t>sortr</w:t>
      </w:r>
    </w:p>
    <w:p>
      <w:pPr>
        <w:pStyle w:val="Heading3"/>
      </w:pPr>
      <w:r>
        <w:rPr>
          <w:rFonts w:ascii="Calibri" w:hAnsi="Calibri"/>
          <w:b w:val="0"/>
          <w:i w:val="0"/>
        </w:rPr>
        <w:t>ABLE.</w:t>
      </w:r>
    </w:p>
    <w:p>
      <w:pPr>
        <w:pStyle w:val="Heading3"/>
      </w:pPr>
      <w:r>
        <w:rPr>
          <w:rFonts w:ascii="Calibri" w:hAnsi="Calibri"/>
          <w:b w:val="0"/>
          <w:i w:val="0"/>
        </w:rPr>
        <w:t>WINTER</w:t>
      </w:r>
    </w:p>
    <w:p>
      <w:r>
        <w:rPr>
          <w:rFonts w:ascii="Calibri" w:hAnsi="Calibri"/>
          <w:b/>
          <w:i/>
          <w:color w:val="9B1C1C"/>
        </w:rPr>
        <w:t>[uncertain: ALSO, •]</w:t>
      </w:r>
      <w:r>
        <w:rPr>
          <w:rFonts w:ascii="Calibri" w:hAnsi="Calibri"/>
          <w:b w:val="0"/>
          <w:i w:val="0"/>
        </w:rPr>
        <w:t xml:space="preserve"> TABLE is ope which le offere for s </w:t>
      </w:r>
      <w:r>
        <w:rPr>
          <w:rFonts w:ascii="Calibri" w:hAnsi="Calibri"/>
          <w:b/>
          <w:i/>
          <w:color w:val="9B1C1C"/>
        </w:rPr>
        <w:t>[uncertain: tometa in partieul.f.]</w:t>
      </w:r>
      <w:r>
        <w:rPr>
          <w:rFonts w:ascii="Calibri" w:hAnsi="Calibri"/>
          <w:b w:val="0"/>
          <w:i w:val="0"/>
        </w:rPr>
        <w:t xml:space="preserve"> ingle horse Carris- » the belief, that hi </w:t>
      </w:r>
      <w:r>
        <w:rPr>
          <w:rFonts w:ascii="Calibri" w:hAnsi="Calibri"/>
          <w:b/>
          <w:i/>
          <w:color w:val="9B1C1C"/>
        </w:rPr>
        <w:t>[uncertain: PUBLI]</w:t>
      </w:r>
    </w:p>
    <w:p>
      <w:pPr>
        <w:pStyle w:val="Heading3"/>
      </w:pPr>
      <w:r>
        <w:rPr>
          <w:rFonts w:ascii="Calibri" w:hAnsi="Calibri"/>
          <w:b w:val="0"/>
          <w:i w:val="0"/>
        </w:rPr>
        <w:t>KSON « CO.</w:t>
      </w:r>
    </w:p>
    <w:p>
      <w:pPr>
        <w:pStyle w:val="Heading3"/>
      </w:pPr>
      <w:r>
        <w:rPr>
          <w:rFonts w:ascii="Calibri" w:hAnsi="Calibri"/>
          <w:b w:val="0"/>
          <w:i w:val="0"/>
        </w:rPr>
        <w:t>E. WEI</w:t>
      </w:r>
    </w:p>
    <w:p>
      <w:r>
        <w:rPr>
          <w:rFonts w:ascii="Calibri" w:hAnsi="Calibri"/>
          <w:b/>
          <w:i/>
          <w:color w:val="9B1C1C"/>
        </w:rPr>
        <w:t>[uncertain: iston eret]</w:t>
      </w:r>
    </w:p>
    <w:p>
      <w:pPr>
        <w:pStyle w:val="Heading3"/>
      </w:pPr>
      <w:r>
        <w:rPr>
          <w:rFonts w:ascii="Calibri" w:hAnsi="Calibri"/>
          <w:b w:val="0"/>
          <w:i w:val="0"/>
        </w:rPr>
        <w:t>INESS.</w:t>
      </w:r>
    </w:p>
    <w:p>
      <w:r>
        <w:rPr>
          <w:rFonts w:ascii="Calibri" w:hAnsi="Calibri"/>
          <w:b w:val="0"/>
          <w:i w:val="0"/>
        </w:rPr>
        <w:t xml:space="preserve">ublie, that he h CORN and ( Dec. 17, 1833. oon as the ice is </w:t>
      </w:r>
      <w:r>
        <w:rPr>
          <w:rFonts w:ascii="Calibri" w:hAnsi="Calibri"/>
          <w:b/>
          <w:i/>
          <w:color w:val="9B1C1C"/>
        </w:rPr>
        <w:t>[uncertain: Dise]</w:t>
      </w:r>
      <w:r>
        <w:rPr>
          <w:rFonts w:ascii="Calibri" w:hAnsi="Calibri"/>
          <w:b w:val="0"/>
          <w:i w:val="0"/>
        </w:rPr>
        <w:t xml:space="preserve"> </w:t>
      </w:r>
      <w:r>
        <w:rPr>
          <w:rFonts w:ascii="Calibri" w:hAnsi="Calibri"/>
          <w:b/>
          <w:i/>
          <w:color w:val="9B1C1C"/>
        </w:rPr>
        <w:t>[uncertain: VHEREAR the]</w:t>
      </w:r>
      <w:r>
        <w:rPr>
          <w:rFonts w:ascii="Calibri" w:hAnsi="Calibri"/>
          <w:b w:val="0"/>
          <w:i w:val="0"/>
        </w:rPr>
        <w:t xml:space="preserve"> tween under the fin </w:t>
      </w:r>
      <w:r>
        <w:rPr>
          <w:rFonts w:ascii="Calibri" w:hAnsi="Calibri"/>
          <w:b/>
          <w:i/>
          <w:color w:val="9B1C1C"/>
        </w:rPr>
        <w:t>[uncertain: day of taras con]</w:t>
      </w:r>
      <w:r>
        <w:rPr>
          <w:rFonts w:ascii="Calibri" w:hAnsi="Calibri"/>
          <w:b w:val="0"/>
          <w:i w:val="0"/>
        </w:rPr>
        <w:t xml:space="preserve"> no future contract </w:t>
      </w:r>
      <w:r>
        <w:rPr>
          <w:rFonts w:ascii="Calibri" w:hAnsi="Calibri"/>
          <w:b/>
          <w:i/>
          <w:color w:val="9B1C1C"/>
        </w:rPr>
        <w:t>[uncertain: eu aun onan Saad]</w:t>
      </w:r>
      <w:r>
        <w:rPr>
          <w:rFonts w:ascii="Calibri" w:hAnsi="Calibri"/>
          <w:b w:val="0"/>
          <w:i w:val="0"/>
        </w:rPr>
        <w:t xml:space="preserve"> March 25, 1934. *30 ESERTED last the Beate of New </w:t>
      </w:r>
      <w:r>
        <w:rPr>
          <w:rFonts w:ascii="Calibri" w:hAnsi="Calibri"/>
          <w:b/>
          <w:i/>
          <w:color w:val="9B1C1C"/>
        </w:rPr>
        <w:t>[uncertain: Miller, Michigan]</w:t>
      </w:r>
      <w:r>
        <w:rPr>
          <w:rFonts w:ascii="Calibri" w:hAnsi="Calibri"/>
          <w:b w:val="0"/>
          <w:i w:val="0"/>
        </w:rPr>
        <w:t xml:space="preserve"> </w:t>
      </w:r>
      <w:r>
        <w:rPr>
          <w:rFonts w:ascii="Calibri" w:hAnsi="Calibri"/>
          <w:b/>
          <w:i/>
          <w:color w:val="9B1C1C"/>
        </w:rPr>
        <w:t>[uncertain: vill aminediately]</w:t>
      </w:r>
      <w:r>
        <w:rPr>
          <w:rFonts w:ascii="Calibri" w:hAnsi="Calibri"/>
          <w:b w:val="0"/>
          <w:i w:val="0"/>
        </w:rPr>
        <w:t xml:space="preserve"> • him.</w:t>
      </w:r>
    </w:p>
    <w:p>
      <w:pPr>
        <w:pStyle w:val="Heading3"/>
      </w:pPr>
      <w:r>
        <w:rPr>
          <w:rFonts w:ascii="Calibri" w:hAnsi="Calibri"/>
          <w:b w:val="0"/>
          <w:i w:val="0"/>
        </w:rPr>
        <w:t>D CARVER.</w:t>
      </w:r>
    </w:p>
    <w:p>
      <w:r>
        <w:rPr>
          <w:rFonts w:ascii="Calibri" w:hAnsi="Calibri"/>
          <w:b/>
          <w:i/>
          <w:color w:val="9B1C1C"/>
        </w:rPr>
        <w:t>[uncertain: 14 reape dent and an ha]</w:t>
      </w:r>
      <w:r>
        <w:rPr>
          <w:rFonts w:ascii="Calibri" w:hAnsi="Calibri"/>
          <w:b w:val="0"/>
          <w:i w:val="0"/>
        </w:rPr>
        <w:t xml:space="preserve"> Board of 'Trustees </w:t>
      </w:r>
      <w:r>
        <w:rPr>
          <w:rFonts w:ascii="Calibri" w:hAnsi="Calibri"/>
          <w:b/>
          <w:i/>
          <w:color w:val="9B1C1C"/>
        </w:rPr>
        <w:t>[uncertain: h, on the 5tb day Miftary P]</w:t>
      </w:r>
      <w:r>
        <w:rPr>
          <w:rFonts w:ascii="Calibri" w:hAnsi="Calibri"/>
          <w:b w:val="0"/>
          <w:i w:val="0"/>
        </w:rPr>
        <w:t xml:space="preserve"> held at the </w:t>
      </w:r>
      <w:r>
        <w:rPr>
          <w:rFonts w:ascii="Calibri" w:hAnsi="Calibri"/>
          <w:b/>
          <w:i/>
          <w:color w:val="9B1C1C"/>
        </w:rPr>
        <w:t>[uncertain: Furt Dearborn,]</w:t>
      </w:r>
      <w:r>
        <w:rPr>
          <w:rFonts w:ascii="Calibri" w:hAnsi="Calibri"/>
          <w:b w:val="0"/>
          <w:i w:val="0"/>
        </w:rPr>
        <w:t xml:space="preserve"> </w:t>
      </w:r>
      <w:r>
        <w:rPr>
          <w:rFonts w:ascii="Calibri" w:hAnsi="Calibri"/>
          <w:b/>
          <w:i/>
          <w:color w:val="9B1C1C"/>
        </w:rPr>
        <w:t>[uncertain: ITRHE]</w:t>
      </w:r>
      <w:r>
        <w:rPr>
          <w:rFonts w:ascii="Calibri" w:hAnsi="Calibri"/>
          <w:b w:val="0"/>
          <w:i w:val="0"/>
        </w:rPr>
        <w:t xml:space="preserve"> </w:t>
      </w:r>
      <w:r>
        <w:rPr>
          <w:rFonts w:ascii="Calibri" w:hAnsi="Calibri"/>
          <w:b/>
          <w:i/>
          <w:color w:val="9B1C1C"/>
        </w:rPr>
        <w:t>[uncertain: onstrueted accor-]</w:t>
      </w:r>
      <w:r>
        <w:rPr>
          <w:rFonts w:ascii="Calibri" w:hAnsi="Calibri"/>
          <w:b w:val="0"/>
          <w:i w:val="0"/>
        </w:rPr>
        <w:t xml:space="preserve"> The busines or, who is euthorized ly. Without furtber Chicago, Feb. 1,18 </w:t>
      </w:r>
      <w:r>
        <w:rPr>
          <w:rFonts w:ascii="Calibri" w:hAnsi="Calibri"/>
          <w:b/>
          <w:i/>
          <w:color w:val="9B1C1C"/>
        </w:rPr>
        <w:t>[uncertain: RMON, Bec'y-]</w:t>
      </w:r>
    </w:p>
    <w:p>
      <w:pPr>
        <w:pStyle w:val="Heading3"/>
      </w:pPr>
      <w:r>
        <w:rPr>
          <w:rFonts w:ascii="Calibri" w:hAnsi="Calibri"/>
          <w:b w:val="0"/>
          <w:i w:val="0"/>
        </w:rPr>
        <w:t>CABINET</w:t>
      </w:r>
    </w:p>
    <w:p>
      <w:r>
        <w:rPr>
          <w:rFonts w:ascii="Calibri" w:hAnsi="Calibri"/>
          <w:b/>
          <w:i/>
          <w:color w:val="9B1C1C"/>
        </w:rPr>
        <w:t>[uncertain: , Notice.]</w:t>
      </w:r>
      <w:r>
        <w:rPr>
          <w:rFonts w:ascii="Calibri" w:hAnsi="Calibri"/>
          <w:b w:val="0"/>
          <w:i w:val="0"/>
        </w:rPr>
        <w:t xml:space="preserve"> </w:t>
      </w:r>
      <w:r>
        <w:rPr>
          <w:rFonts w:ascii="Calibri" w:hAnsi="Calibri"/>
          <w:b/>
          <w:i/>
          <w:color w:val="9B1C1C"/>
        </w:rPr>
        <w:t>[uncertain: s previon, (wii]</w:t>
      </w:r>
      <w:r>
        <w:rPr>
          <w:rFonts w:ascii="Calibri" w:hAnsi="Calibri"/>
          <w:b w:val="0"/>
          <w:i w:val="0"/>
        </w:rPr>
        <w:t xml:space="preserve"> </w:t>
      </w:r>
      <w:r>
        <w:rPr>
          <w:rFonts w:ascii="Calibri" w:hAnsi="Calibri"/>
          <w:b/>
          <w:i/>
          <w:color w:val="9B1C1C"/>
        </w:rPr>
        <w:t>[uncertain: mn otthe ee]</w:t>
      </w:r>
    </w:p>
    <w:p>
      <w:pPr>
        <w:pStyle w:val="Heading3"/>
      </w:pPr>
      <w:r>
        <w:rPr>
          <w:rFonts w:ascii="Calibri" w:hAnsi="Calibri"/>
          <w:b w:val="0"/>
          <w:i w:val="0"/>
        </w:rPr>
        <w:t>CABINE</w:t>
      </w:r>
    </w:p>
    <w:p>
      <w:r>
        <w:rPr>
          <w:rFonts w:ascii="Calibri" w:hAnsi="Calibri"/>
          <w:b w:val="0"/>
          <w:i w:val="0"/>
        </w:rPr>
        <w:t>of the firet of all d</w:t>
      </w:r>
    </w:p>
    <w:p>
      <w:pPr>
        <w:pStyle w:val="Heading2"/>
      </w:pPr>
      <w:r>
        <w:t>Column 3</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oe yi kecp constantly.on hand,: a geoersl assbrt&gt; nt of F</w:t>
      </w:r>
    </w:p>
    <w:p>
      <w:pPr>
        <w:pStyle w:val="Heading3"/>
      </w:pPr>
      <w:r>
        <w:rPr>
          <w:rFonts w:ascii="Calibri" w:hAnsi="Calibri"/>
          <w:b w:val="0"/>
          <w:i w:val="0"/>
        </w:rPr>
        <w:t>REGS AND</w:t>
      </w:r>
    </w:p>
    <w:p>
      <w:pPr>
        <w:pStyle w:val="Heading3"/>
      </w:pPr>
      <w:r>
        <w:rPr>
          <w:rFonts w:ascii="Calibri" w:hAnsi="Calibri"/>
          <w:b w:val="0"/>
          <w:i w:val="0"/>
        </w:rPr>
        <w:t>INES</w:t>
      </w:r>
    </w:p>
    <w:p>
      <w:r>
        <w:rPr>
          <w:rFonts w:ascii="Calibri" w:hAnsi="Calibri"/>
          <w:b w:val="0"/>
          <w:i w:val="0"/>
        </w:rPr>
        <w:t>TARA ier A} Ginse, Naty, &amp;é. i aah Hees SEATED Uy | marked. o--Illimeis. red with a taleenthat noted Tavern | fork in the “iy "a hy Mr. Him, | cattle su} ie will inakp’ every posaible | by John S. the ‘Frav mee Hrome:— ata abat 6 public. wil us C. Van 4, 1833, and State. pi ee &lt;i Be (Arrest Rae ir 416: le and Retail. —</w:t>
      </w:r>
    </w:p>
    <w:p>
      <w:pPr>
        <w:pStyle w:val="Heading3"/>
      </w:pPr>
      <w:r>
        <w:rPr>
          <w:rFonts w:ascii="Calibri" w:hAnsi="Calibri"/>
          <w:b w:val="0"/>
          <w:i w:val="0"/>
        </w:rPr>
        <w:t>RK AND DEARDORS-stTRERTS, | STATE OF</w:t>
      </w:r>
    </w:p>
    <w:p>
      <w:r>
        <w:rPr>
          <w:rFonts w:ascii="Calibri" w:hAnsi="Calibri"/>
          <w:b w:val="0"/>
          <w:i w:val="0"/>
        </w:rPr>
        <w:t xml:space="preserve">(WNE &amp; CO. pec etfully inforin their friends fut hat they. have just received William W their former Stock, which bs most extensive in Chicago, Pv 8, Mardware, | cists yy Glasmcere, ie county f ASSORTMENT OF the suit ot , MEDICINES, [ty of Cook estate of tt AND SHOES, {uu ofses ‘L, WINDOW. GLASS, &amp;e. | fifly cents rge assortment of, pe pe said </w:t>
      </w:r>
      <w:r>
        <w:rPr>
          <w:rFonts w:ascii="Calibri" w:hAnsi="Calibri"/>
          <w:b/>
          <w:i/>
          <w:color w:val="9B1C1C"/>
        </w:rPr>
        <w:t>[uncertain: E WARE, sieved ?]</w:t>
      </w:r>
      <w:r>
        <w:rPr>
          <w:rFonts w:ascii="Calibri" w:hAnsi="Calibri"/>
          <w:b w:val="0"/>
          <w:i w:val="0"/>
        </w:rPr>
        <w:t xml:space="preserve"> ‘ered Jars, from 1 quart to| ty wit: all from 1 quart tod galls. | tate pete in and toa pt..to4 galls.; P be gratefully ai ment, situi pt. to 3 galle.; west half 4 gall. Churns ; bh iad 4 hins (a new and excellént Rallies mn Villiam Vi Is, Brooms, &amp;c. &amp;e- appear.bet \ffer for sale on the most ae-{ on the first of holdén at 1 all kinds of Commtry Products| go, on the Sal 2 | wpéciat bail ton, judgn favor of th cotate ot satiefy the 16w4 ; : los SOUTH WATER-STRERT, bite, «Ed fo je-I Ilinots, SLY intorme she pobic, assul i, rhe ee sas large and deh "e1 past Volus . future effo PCLOTHENG.| | The Kn a fresh supply of Y naine ind | roceries and Liquors. of Periodic sale at reduced prices, tierous fri Fal, and to hiw old. eus-| too highly tenders his grateful ac- | for their pr it favors; and he induJ- | tiop not or his reduced prices will ensure | ag far as P ge’ of their patrouage. a fea the Rene aie ,Perman C HOUSE. | ih Mr. SNTWORTH, United Stu TAVERN on Flag Creek, | tho West th of Chicago, on tee road | Monthly # to Ota: Hin house will) of the Stat hed with the best thecoun- ture, the P ds, ind solicits travellers to | oo bi raccall. He intends to keep | [rewes OATS. itor of t 4] will be fill well as reg tinguished Paulding ¢ co-partnership exisiing be- | Puine J subscriber and William H. S. Fa </w:t>
      </w:r>
      <w:r>
        <w:rPr>
          <w:rFonts w:ascii="Calibri" w:hAnsi="Calibri"/>
          <w:b/>
          <w:i/>
          <w:color w:val="9B1C1C"/>
        </w:rPr>
        <w:t>[uncertain: rm of John Wellmaker &amp; Co. |5- ?#y, M]</w:t>
      </w:r>
      <w:r>
        <w:rPr>
          <w:rFonts w:ascii="Calibri" w:hAnsi="Calibri"/>
          <w:b w:val="0"/>
          <w:i w:val="0"/>
        </w:rPr>
        <w:t xml:space="preserve"> ent dissolved, on the 2iet | {or of ‘A This in to’ give notice that | King’s Sec or responsibilities. will be| The Auth with tie consent of the sub- | of "The Or ame of t ve firm. Comic Ant JOHN WELLMAKER. _| cast,’ The 17) The Aathé And mai known tol it night,trom this Fort, Wilt. | 804 for the , a private Soldier: the said | Patrons an ven inches in height, twen- | foregoing, | light complexion; blue eyes|leck, Pere Laie a Dtsego county in| Herbert, M ork, is by occupation a car- maker, ahd was enlisted at POR SPE he 8th December, 3833, by | ¢: ith of his upper front’teethy gs | UWB% Sith </w:t>
      </w:r>
      <w:r>
        <w:rPr>
          <w:rFonts w:ascii="Calibri" w:hAnsi="Calibri"/>
          <w:b/>
          <w:i/>
          <w:color w:val="9B1C1C"/>
        </w:rPr>
        <w:t>[uncertain: # address he is very formeat, | D?@n 0 fay]</w:t>
      </w:r>
      <w:r>
        <w:rPr>
          <w:rFonts w:ascii="Calibri" w:hAnsi="Calibri"/>
          <w:b w:val="0"/>
          <w:i w:val="0"/>
        </w:rPr>
        <w:t xml:space="preserve"> yard, is quite slow ¢fepeéch’ | Whove tale; d to intemperance. as the Knic is wil be id on the de-| chanical D ‘illiam W. Morin, at any | and the Ku any Officer ut this Fort. of Magazine, inj. Guexe, ve Y SMITH, 12. 4 Peat taj. | yoo te , 1S. 3917 | Worle, spi A ————————— | “Arts, View TICE. Fomemata ship of Te Handy imee, Gle ve by Bp rsa es Foreign Pu e continued by ‘Chas. Tay-|in Literary od to setéle all claims, flect. Life’ to the late firm, are polis, their accounts im: te-! Kniekesboc H. 8. HANDY Pine. CHARLES ‘TAYLOR. wi toes</w:t>
      </w:r>
    </w:p>
    <w:p>
      <w:pPr>
        <w:pStyle w:val="Heading3"/>
      </w:pPr>
      <w:r>
        <w:rPr>
          <w:rFonts w:ascii="Calibri" w:hAnsi="Calibri"/>
          <w:b w:val="0"/>
          <w:i w:val="0"/>
        </w:rPr>
        <w:t>AND CHAIR |\;</w:t>
      </w:r>
    </w:p>
    <w:p>
      <w:r>
        <w:rPr>
          <w:rFonts w:ascii="Calibri" w:hAnsi="Calibri"/>
          <w:b w:val="0"/>
          <w:i w:val="0"/>
        </w:rPr>
        <w:t>b with an ent PAOZ ORE. expressly fo LER &amp; CO. dium paper, enced the ubove busifess on |in short, the street, three doors north of| its Ty Lense, will keep on band a| while sever: nf style, are in ET WARE, |fomtine t quality; Al Terme of quality ; Also, ileix AIRS, No letter from. By their endea : n the «tl pobare of public ma Blesee All Coms migrating to this “Editor of t de email ta antl. sh" pag Soe, eae</w:t>
      </w:r>
    </w:p>
    <w:p>
      <w:pPr>
        <w:pStyle w:val="Heading2"/>
      </w:pPr>
      <w:r>
        <w:t>Column 4</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ICE second doer west.{rem the corner Franklin and South Water-streets. 1333. jpeeph Rey nobis, living is Cus do. M1. | jun Coe cals i Tacg ayd belly, marked with &amp; ‘Booth crop on cach ear ‘ditty brown 'sid6d* Hai and ‘belly: white, x crop and slit in the right car, the-lett car crop- ged and torn; reo STEERS," re red’ with’ a ht ear, pper slope i the'thid, a some white, marked with a crop and pe right cary ;/T hid) whole of the: cbove ppored to he three years old. apprai 8, Davison Cook Circuit Court, to the ¢ May torah AL D. 1834. </w:t>
      </w:r>
      <w:r>
        <w:rPr>
          <w:rFonts w:ascii="Calibri" w:hAnsi="Calibri"/>
          <w:b/>
          <w:i/>
          <w:color w:val="9B1C1C"/>
        </w:rPr>
        <w:t>[uncertain: va On Attachment. ?]</w:t>
      </w:r>
      <w:r>
        <w:rPr>
          <w:rFonts w:ascii="Calibri" w:hAnsi="Calibri"/>
          <w:b w:val="0"/>
          <w:i w:val="0"/>
        </w:rPr>
        <w:t xml:space="preserve"> Wt Pott tot Cook, and nteenth day of August, A’ ot Watson M. Snow, ok, and Stateaforesnid, ahd against the ‘the daid Willituy W. Saunders, for the even hunfred and fity nine dollars and its, directed to Stephen Forbes; Sheeift id county,of, Cook, to execute, whieh t has been getarned by. the said sheriff, upon the fllowing cribed 4 all the right, and interest and ¢s- he w ed William W. Saunders, ) a certain dwelling house and improve- tuate and lying on the north half of the fof the north west quarter of section : 40, north range 14 east of the third Tmaridian. Now unless you, the said W, Saunders, shall personally be and ofore the Judge Wf the said Circuit Court rat day of the next term thereof, to. be t the cdurt house in the town of Chica- ne fourteerith day of May next, give ail and plead to ‘tHe said intifts gment will be entered ag: the seid Watton M. S:</w:t>
      </w:r>
    </w:p>
    <w:p>
      <w:pPr>
        <w:pStyle w:val="Heading3"/>
      </w:pPr>
      <w:r>
        <w:rPr>
          <w:rFonts w:ascii="Calibri" w:hAnsi="Calibri"/>
          <w:b w:val="0"/>
          <w:i w:val="0"/>
        </w:rPr>
        <w:t>PROSPECTUS</w:t>
      </w:r>
    </w:p>
    <w:p>
      <w:r>
        <w:rPr>
          <w:rFonts w:ascii="Calibri" w:hAnsi="Calibri"/>
          <w:b w:val="0"/>
          <w:i w:val="0"/>
        </w:rPr>
        <w:t>Phe Third Volume.of. the .Kuicker- cke?, or New-York ‘Monthly Maga- ite in’ the umes, will still be adhéred to 'in their forts to gratify the public; | Cnickerbocker has al ly. obtained:a da #uccess unequalled in the history fica! Literature ; and though our ny- friends may tere praised us ly, we cah only express our pertiality, and our sincere determina- only orl but renin -axrers, possible, the expectation pub- P Rew Volume! E on) yD nent arraligements har ing been made » FLINT, a gentleman whose litegiry the well ade! every part of the tes, particularly to. the of st, ae the Editor of the Merete Review, a» well as author of several andard Work Atnerican Litera- Publishers of the Knickerbocker how sim te their friends and ‘patrons a the their M. ine, the eolumns of which ied with the results of his ) 28 egular contributions hot Sdher dis. od Ametican Writers, ng, Bryant, 8.1. Knapp, Timothy mes Hall, Duta John Neal, Theo. Mre. Sigourney, Mise Gould, the Au- A Ycar in Spai,’ the Author of ‘The ecret,’ The Author of ‘Westward ho!’ hor of : Marten Faber’ ‘The Author Dreatisn ‘Pales,’ The Author of ‘The nnual,’ The Author of Oran the Out- ¢ Author of ‘Legends of the West,’ hor of The N. Y, Gaztttecr. any other puthors and, writers are » have contribated to the past volumes le future we hope to’ prevent ‘to ‘Gur an article or articles from each of the ras well as from the ‘pens of fial- om others, whos occasional Wri though popular, bave not hitherto avorably known to tho Public, yet lents deserve a place in such a work nickerbiocker. « Add to ‘this, the Me- || Department ‘in. its improved etate,| Colckerbocker will rival any Foreign | | e. svt as heretofore, to elaborate Re-| short imvpartial Criticisms upon new || pirited Tales, pag Notices of the | ‘wa of Society, at Home. and Abrend, on the and Temper of the || seanings from te Sonat accessible of | ‘ublications, and the earliest On Dits | aid Fashionable Circles, or to re- |! ud Literature av displeyed in. thie is, shell be the principal of the | : ocket, or New-York Monthly Maga-| eh Number will contain ei full os fates, ta "tn geoia ‘ant Wocver | ber aay pane Gans 5 ri fetofore gitén, ‘ai Finted | 1 olitely naw and ee iful type, cast |x for the Knickerbocker, upon er, of a:high Gnish and finexquality ; he greatest atei.tion will be paid to rapiical end Mechanical « eral Engravings, ins new and no in the ‘engravers’ hands, and will to time be given, r of subsctiptes $5.8 year, or @3 for te 1 ere oF commun: ations will be tekeg dice, (if by inst} uniese paid. * sMUnicaTIONS to be addressed to the the Knickerbocker,” = Tt perma tip hit es oS</w:t>
      </w:r>
    </w:p>
    <w:p>
      <w:pPr>
        <w:pStyle w:val="Heading2"/>
      </w:pPr>
      <w:r>
        <w:t>Column 5</w:t>
      </w:r>
    </w:p>
    <w:p>
      <w:r>
        <w:rPr>
          <w:rFonts w:ascii="Calibri" w:hAnsi="Calibri"/>
          <w:b/>
          <w:i/>
          <w:color w:val="9B1C1C"/>
        </w:rPr>
        <w:t>[uncertain: This column uses the Tesseract fallback because the independent Vision reading was unavailable or substantially incomplete.]</w:t>
      </w:r>
    </w:p>
    <w:p>
      <w:pPr>
        <w:pStyle w:val="Heading3"/>
      </w:pPr>
      <w:r>
        <w:rPr>
          <w:rFonts w:ascii="Calibri" w:hAnsi="Calibri"/>
          <w:b w:val="0"/>
          <w:i w:val="0"/>
        </w:rPr>
        <w:t>JOBN: B) KENBI</w:t>
      </w:r>
    </w:p>
    <w:p>
      <w:r>
        <w:rPr>
          <w:rFonts w:ascii="Calibri" w:hAnsi="Calibri"/>
          <w:b w:val="0"/>
          <w:i w:val="0"/>
        </w:rPr>
        <w:t>: Forwarding &amp; 4 ms</w:t>
      </w:r>
    </w:p>
    <w:p>
      <w:pPr>
        <w:pStyle w:val="Heading3"/>
      </w:pPr>
      <w:r>
        <w:rPr>
          <w:rFonts w:ascii="Calibri" w:hAnsi="Calibri"/>
          <w:b w:val="0"/>
          <w:i w:val="0"/>
        </w:rPr>
        <w:t>- ‘ CHICAGO-ILLINOIS</w:t>
      </w:r>
    </w:p>
    <w:p>
      <w:pPr>
        <w:pStyle w:val="Heading3"/>
      </w:pPr>
      <w:r>
        <w:rPr>
          <w:rFonts w:ascii="Calibri" w:hAnsi="Calibri"/>
          <w:b w:val="0"/>
          <w:i w:val="0"/>
        </w:rPr>
        <w:t>REFERENCES :— %</w:t>
      </w:r>
    </w:p>
    <w:p>
      <w:r>
        <w:rPr>
          <w:rFonts w:ascii="Calibri" w:hAnsi="Calibri"/>
          <w:b w:val="0"/>
          <w:i w:val="0"/>
        </w:rPr>
        <w:t>Supam, Jacusox &amp; Co., New-Yo S. Tuoarson &amp; Co., Buffalo, N. J. R. Doun. be Co,, Detroit, MT Paaxswourn &amp; Buvsn, Green Ba Joskr Ro.errs, Prarie du Chieu Jonsstos &amp; Stiwt Galena, Il.</w:t>
      </w:r>
    </w:p>
    <w:p>
      <w:pPr>
        <w:pStyle w:val="Heading3"/>
      </w:pPr>
      <w:r>
        <w:rPr>
          <w:rFonts w:ascii="Calibri" w:hAnsi="Calibri"/>
          <w:b w:val="0"/>
          <w:i w:val="0"/>
        </w:rPr>
        <w:t>GREAT LITERARY ENTER</w:t>
      </w:r>
    </w:p>
    <w:p>
      <w:r>
        <w:rPr>
          <w:rFonts w:ascii="Calibri" w:hAnsi="Calibri"/>
          <w:b w:val="0"/>
          <w:i w:val="0"/>
        </w:rPr>
        <w:t xml:space="preserve">Waldie's Circulating seated i now elapsed since the ’ subse! it the now method of pablishing books odical, 80 'as tobe traneportable by m guine a8 was his belief of the adyanta a jicl of this experiment, its ‘suc d| mora than equi his expectation e | will ote Sa CIM ear wah ie ergy - Experience 4 df accsr zwhich have been | dopted ; and othéte, as they offer, wil "| duced in the coiirse of ‘the ensuing tendering to give additional interest . | manent vatoe to the enterprise, =| What has been'done, however, is </w:t>
      </w:r>
      <w:r>
        <w:rPr>
          <w:rFonts w:ascii="Calibri" w:hAnsi="Calibri"/>
          <w:b/>
          <w:i/>
          <w:color w:val="9B1C1C"/>
        </w:rPr>
        <w:t>[uncertain: ?} evidence of what may be again exes]</w:t>
      </w:r>
      <w:r>
        <w:rPr>
          <w:rFonts w:ascii="Calibri" w:hAnsi="Calibri"/>
          <w:b w:val="0"/>
          <w:i w:val="0"/>
        </w:rPr>
        <w:t xml:space="preserve"> the subscriber believes that a mere r tion of facts will:bo, sufficient to pro viction of the advantages of his mod lication, on the minds of those who 4] yet have taken the aubject into com - "Phe following’ works have wetunity’ */ lished in the Course: of the firet | small sutn of Five Dotrzns!! it VOL. I. - | Walstein, or the Swedes in Prague, e| Madame Pitcher. </w:t>
      </w:r>
      <w:r>
        <w:rPr>
          <w:rFonts w:ascii="Calibri" w:hAnsi="Calibri"/>
          <w:b/>
          <w:i/>
          <w:color w:val="9B1C1C"/>
        </w:rPr>
        <w:t>[uncertain: ?) Memoirs of Count Lavallette, writte]</w:t>
      </w:r>
      <w:r>
        <w:rPr>
          <w:rFonts w:ascii="Calibri" w:hAnsi="Calibri"/>
          <w:b w:val="0"/>
          <w:i w:val="0"/>
        </w:rPr>
        <w:t xml:space="preserve"> </w:t>
      </w:r>
      <w:r>
        <w:rPr>
          <w:rFonts w:ascii="Calibri" w:hAnsi="Calibri"/>
          <w:b/>
          <w:i/>
          <w:color w:val="9B1C1C"/>
        </w:rPr>
        <w:t>[uncertain: sel. Six Months imAtmerica, by ?]</w:t>
      </w:r>
      <w:r>
        <w:rPr>
          <w:rFonts w:ascii="Calibri" w:hAnsi="Calibri"/>
          <w:b w:val="0"/>
          <w:i w:val="0"/>
        </w:rPr>
        <w:t xml:space="preserve"> b Vigne. Klostetheim, or the Most p | by the Englikh Opitim Eater. ’ | The Hill and the Valley, a tale | , | Martineau, i s, | Travels in Peru, by Edmond Temp! | Lafayette and Louis Philippe, by | e| ‘The Gentle Recruit, a tale by the nN} the Subaitern. Sarratoga, by the same, u| A Familly Tourin South Hollanc | Barry. 5 ¢ | Lives and Exploits of Banditts of R | C Macfarlane. . ¢| The Italian Exile in England, by C - Lehi. Memoirs of the Dutchess of f | Hortense. d/ Journal ofa Noblemas at the C °} Vienna. Letters front the Earl of C his Nephew. Editorial Notices, P , | ecdotes, ke.</w:t>
      </w:r>
    </w:p>
    <w:p>
      <w:pPr>
        <w:pStyle w:val="Heading3"/>
      </w:pPr>
      <w:r>
        <w:rPr>
          <w:rFonts w:ascii="Calibri" w:hAnsi="Calibri"/>
          <w:b w:val="0"/>
          <w:i w:val="0"/>
        </w:rPr>
        <w:t>: VOL. I.</w:t>
      </w:r>
    </w:p>
    <w:p>
      <w:r>
        <w:rPr>
          <w:rFonts w:ascii="Calibri" w:hAnsi="Calibri"/>
          <w:b w:val="0"/>
          <w:i w:val="0"/>
        </w:rPr>
        <w:t>Wacousts, or the ecy, n tale and Michillimackinac, by the asthor Mrs, Lushington’s Journey from Inc land. Ratwhbles of a Naturalist, by djtuav. Life of Dr, John Leyden, hy @|ter Scott. Waltham, a novel, dein; r|__ the Library of Romance, Memoirs of Dy, Borney, by Mddarm 2 | lay, author of Bvelina, Cecillin, ste. The Black Velvet Bag, and Mai -|_ Therese by Miss Mitford, § « | Elliott's Letters from thc North of } e | Memoir of Silvio Pellico. Madame Dard’s Narrative of the Sb Meduse. : - | Life and Adventures of the ‘Chevali Stuart, and hstory of the Rebellic 9| _ land in 1745, 1746. ‘By Robert ( y | Great Britian in 1983, by Baron 1 o|_ exwinister of King Charles X. f| The story of Captain X———, by | a} of ‘6 EG Aad Z Ij A Subaltern's Furlough, descriptive ~|_ ice, by Lieut, Coke, e the 840 pages which compose h | tents of the'two volumes of the yea 5 | 590 have been after uaby t - | leaving'#50 which are exclusively i ra Though that portion was fu y fe Tecoma parte, was . | printed on sual! type, will the pri -|form Was @t2—equal to verenfcen ¢ | Then the pévantagen ; a of circulatic r| are considered, ani) algo that, in clul » | individels, esch gets the work. for ’ b | ever attesnpted, much lesa executed,? | patronage alone onthe of &gt;} odseal. ‘Tie works published have -| high literary charecter, ns is proved | | iabrerge wlth ey, gad Sey | ‘Library’ with rapidity, one even Py the advances price charge form, has had a most rapid sale. | ‘The time and attention of a literar |] man are almost entirely devoted to w | lections for the work, and in seeking | nase of books in the public smetits i ax well as from Great the most interesting and valuable mo he has had the pleasure of bri t American ic several works whi eas) w probably not have been | Av it ts stewed to print-only a sx eer ee nanos cactenly subser those wishing the w: ate respect Hosted to wend their ordets es early As ay? mode of publication can be s unl &amp; numerous sad 1 Tis s the friends to pe peshamarti 5 ot sound literature are. called upon patronage, "7A lunited number of the Gest</w:t>
      </w:r>
    </w:p>
    <w:p>
      <w:pPr>
        <w:pStyle w:val="Heading3"/>
      </w:pPr>
      <w:r>
        <w:rPr>
          <w:rFonts w:ascii="Calibri" w:hAnsi="Calibri"/>
          <w:b w:val="0"/>
          <w:i w:val="0"/>
        </w:rPr>
        <w:t>“ADAM WA!</w:t>
      </w:r>
    </w:p>
    <w:p>
      <w:r>
        <w:rPr>
          <w:rFonts w:ascii="Calibri" w:hAnsi="Calibri"/>
          <w:b w:val="0"/>
          <w:i w:val="0"/>
        </w:rPr>
        <w:t>Mo. 6, North Eight street, Phil In *In uddition to the iginall; the four pages of pia ee ‘2 whose ample columns the editor crowds literary intelligencs of -vario. oxtensive extracts. from the newest sooks as fast as they issue from the ot ‘ev, and endeavours, without favor or y, to point out to'his readers such lave inost merit. ‘It contains au ¢ ecord of what is passing in the litera</w:t>
      </w:r>
    </w:p>
    <w:p>
      <w:pPr>
        <w:pStyle w:val="Heading2"/>
      </w:pPr>
      <w:r>
        <w:t>Column 6</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 ae AN IMPROVED EDV 2.) \wovELIs 1983 y i “ine Cheapest nk ‘ y be epnfidently sm q pettaent ef Tenure nly salutary a revotation been’ 1s.” « | which the Nuvel'anid few years have 5 order of literature was an | ork. jta the youthful mind—pre </w:t>
      </w:r>
      <w:r>
        <w:rPr>
          <w:rFonts w:ascii="Calibri" w:hAnsi="Calibri"/>
          <w:b/>
          <w:i/>
          <w:color w:val="9B1C1C"/>
        </w:rPr>
        <w:t>[uncertain: 1. ?. &gt; fof ‘asefil: intelligence, ane]</w:t>
      </w:r>
      <w:r>
        <w:rPr>
          <w:rFonts w:ascii="Calibri" w:hAnsi="Calibri"/>
          <w:b w:val="0"/>
          <w:i w:val="0"/>
        </w:rPr>
        <w:t xml:space="preserve"> uctions passed into f and with an accurate know «ness of the public mind for Hi suit, opened &amp; Golconda of hitherta unknown; elevate th ges, to all | hast, to truth and feeling mecess has | q view tothe dignity of'e 1 ons, nod be | the mind, not alawe.of a eat- | which every day since has , nabvendy a- | ope. The inherent attra, i intro-| tions, as well as i i eahoeee hausted edition after oat {| ers to ox: new regi cetael a which tneygail Llanes is sufficient History, wish its imme: iu stores of incident, and¢ cesuted, and |'and romance, ‘and teatity, p ecapituls..| mesically sealod to the mi roduce cons |, were ita volumes, andiso ¢ now, however, ts. part an qand times, and | eras, aze brought before w ot reality, To select fre y_ been pub- | authors, and pre sent to. th year for the | aro remedy thei been the principal object</w:t>
      </w:r>
    </w:p>
    <w:p>
      <w:pPr>
        <w:pStyle w:val="Heading3"/>
      </w:pPr>
      <w:r>
        <w:rPr>
          <w:rFonts w:ascii="Calibri" w:hAnsi="Calibri"/>
          <w:b w:val="0"/>
          <w:i w:val="0"/>
        </w:rPr>
        <w:t>| NOVELL ST's MAGAZLI</w:t>
      </w:r>
    </w:p>
    <w:p>
      <w:r>
        <w:rPr>
          <w:rFonts w:ascii="Calibri" w:hAnsi="Calibri"/>
          <w:b w:val="0"/>
          <w:i w:val="0"/>
        </w:rPr>
        <w:t>e, a novel by! far proceeded; and bl cess in such ay undertak upon the’sariction of the gfatulate themsclves that paco with its demands a1 ceived the most extensiv probation. by. Marret|” Tho proprietors, having «| ble to substitute for the pe ple, Noyelist’s Magazine is pul y 1B Sarrans, | venient, and portable, as @ author of| the other Novels of tho « the completion of the cur forth podlished in’ t2mo. tain 108 pages and ever: avolume. ‘Thus, at the: can mx volumes containi Robbers, by! hundred and ninoty-two | Jer’of English literature Count Pees) of its patrons. of St. Leuee| Some intention of maki he] atine aweekly publicatio Congress of | the reader would feel mos Chatham tl Yaa soietneee wate a ore; bul a Poetty, An stian, directed altogether sok the Page or its readin, «| possible, has. convinced 6 of Detroit.) advantages of their pres orof Ecarte. not pair confine. the india to.Eng-| present triffing amount, y Drs. Goods} frequint histus with wh by Siri Wa)- tions erplex ‘the int ing vols:3 of tin reader. They 2 clisarie attendant updn tl ed termination or rather me IF Arb- | hitorary pleasure can only tten by him- Godfrey T, mue, a novel ind, by Col. C " +) a y hose publica fadenibiselle | rarest beh a gel-visite’'—bringing, least a mere copiow ‘ Europe. | talbanquet. It may : 2 weekly work contains Shipwreck of | mimonthly one—althoug! peennes, an erroneous in slier Charles | tore edlicit.a Comparison « lion im Scoe- shape Novel publicatian o manner they are determin Ep tinder! to sustain w hixh and ero 1 Phe etary ipesttk proprietors of ! jovelii y Yho author] rived from a constant with Wie Eonton pribliah ve of Amer- Crete latest BritiehN smitteal to this country, a : ity. which # cncxion w printing establishment i we the an Them of ro printing. at th Sacheellere work they may uniesta Ante 14.4 they, should Wish to fin Bed ‘4- | regular series, any new Es furnished to) do so at as carly a date a ual rate, and seller, so that distant suls rice ook | simultaneously with the. t dolfars for | vation ae large cities, . | @apense i in selecting wordt for th aes Sa and interes wo been, most fu these cannot found in *| course al be had ts atest reduc-! tions of a former me any atticle| tircly out of print are co .° But the pppy ars re the ne to ilies resi i isc ometiy from the Ma ve been of'a | ularly terrionsble tort, ai erary wants on the best wid yey devised, and at an unpre ne of which | 4, Determined to use erery god in that cathe tosalecriere, emf encouragement ta Ameri ary ce their cacrtions, the quiblisher. ig from the RO itutions ‘of at Britain, TO THE AUTHOR oF T natter; and| . Upen.a,National Hubjec: befure the | Mited.on arbefore the Lat ich. other-| te, tate choses iortion pe . to a Foprinted| sumed the Se schnai ansible poet rd merit, the pablivl ctfully: re-| responding to the BEST LA yan possi-| of popular novela... For eve ‘ oseertag thw" printed, the a shall! receive, far eported | Five Hundeed Dellary, FI a} diffusi five dollars for every hundr for UsIOn! -IFThose novels preson a for, their| whieh 'shall prove unsuceer to their respective auth Spans pera no eostse) ‘over at One| ree wwarded. election of, All writings Inteped. } premium, must be conveye: ALDIE, |e addressed. to the’ publig!s iladelphia. of October, 1833.</w:t>
      </w:r>
    </w:p>
    <w:p>
      <w:pPr>
        <w:pStyle w:val="Heading3"/>
      </w:pPr>
      <w:r>
        <w:rPr>
          <w:rFonts w:ascii="Calibri" w:hAnsi="Calibri"/>
          <w:b w:val="0"/>
          <w:i w:val="0"/>
        </w:rPr>
        <w:t>| DOKLABS PER ANRU</w:t>
      </w:r>
    </w:p>
    <w:p>
      <w:r>
        <w:rPr>
          <w:rFonts w:ascii="Calibri" w:hAnsi="Calibri"/>
          <w:b w:val="0"/>
          <w:i w:val="0"/>
        </w:rPr>
        <w:t>7 Propowed, , Peres able eg spinel than fifty Sohuaet atte Ex , Fr Upon wi it ‘ t and best the tose walt en ie other prés- The work will be contin oF partiali-| @i-tnonthly, and a title-pa NOPE IAL clades of as hasrat tod e Cy of four hun ane -PRtporive the’ publishers intdnde</w:t>
      </w:r>
    </w:p>
    <w:p>
      <w:pPr>
        <w:pStyle w:val="Heading2"/>
      </w:pPr>
      <w:r>
        <w:t>Column 7</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TT NTIONT: OF THE. For the In ihe GABINE.| : to the Public. NENG LIE rted,that in no de- 'P Osh </w:t>
      </w:r>
      <w:r>
        <w:rPr>
          <w:rFonts w:ascii="Calibri" w:hAnsi="Calibri"/>
          <w:b/>
          <w:i/>
          <w:color w:val="9B1C1C"/>
        </w:rPr>
        <w:t>[uncertain: ?'fas so ‘complete and]</w:t>
      </w:r>
      <w:r>
        <w:rPr>
          <w:rFonts w:ascii="Calibri" w:hAnsi="Calibri"/>
          <w:b w:val="0"/>
          <w:i w:val="0"/>
        </w:rPr>
        <w:t xml:space="preserve"> n effected as ip that to : mance belotg. Only a ince Mie perusal of this n acknowledged poison preventing the growth nd corrupting very very Not more truly, howe- j apply to the publica: 1, From 8t. Lo no reverse does to those| Hall and Jac horof Waverly—the jit-| week, 130 mi gustan held the} 2 From St. Le 1 which M gpa ees favor.an ularity, u jowledge of Wie mature! 3. From Sprin, ra new and loftier prr-| 118, Ke. to of intellectiial tretsures | ‘niles, throug ted the Novel from om. | 4. From Spriny g, froin the disrepite of and Hillsbor pstudy; thus'givigg to} twice a week </w:t>
      </w:r>
      <w:r>
        <w:rPr>
          <w:rFonts w:ascii="Calibri" w:hAnsi="Calibri"/>
          <w:b/>
          <w:i/>
          <w:color w:val="9B1C1C"/>
        </w:rPr>
        <w:t>[uncertain: pation, but. of the ivil- | _ .fare ?5 00,]</w:t>
      </w:r>
      <w:r>
        <w:rPr>
          <w:rFonts w:ascii="Calibri" w:hAnsi="Calibri"/>
          <w:b w:val="0"/>
          <w:i w:val="0"/>
        </w:rPr>
        <w:t xml:space="preserve"> cand beneficial diretion | 5. From Sprin s contributed to evel-| Beardstown, ractions of hispulica.| 1-2 a day, fa suvcens whic ex, |: From Sprin ition, soon iadueo: oth-| Pleasant Gre ong of instguction,from |_ miles, throu enriching and earhed, |7 From Peori custom, and cl ter, i ty, was, an it were her [8° F rom Peoti multitade, so ponerous | O80? &amp; week &gt; downy itwdetais, It], fare 85 00, and parcel of ourdaily 9. From Ottan oan chesen ee | ances weak us will the yitda from the. works fuuch | fare) §%.00. the public only xch. aa} , Remarks.’ eir intrinsic valu, has | with the Cinci tof the publishes of the | vent delay to p ZINE. They hac thus | With the Dets ing convinced tht suc- | Chicago, ao th king is dopendet alone | the next morni 10 pablic mind, thy con- | arrives at St. I at thoir exertionso keep | travelling by d and judgment hye re- ive and encouraiy ap- | P.8. The R ing: concluded eddy yan Gals e resent size in wich via he 008 cone a perfect conne as uniform with hat . $day, Aha workvill ont eee urrent volume behence- ». Numbers encho con- pry four numbers form e expiration ‘of year, Kk) ining two thousnd five | A POLITICAL J » pager of the vey flow. Poblishe e be added to thiihrary In appearing king the Novélisy Mag- | tor of a Jourr ion, with. the ea that | mon custom's ore interested in.he fre- | the meceanity. , hax been entertained | of those, view: a more nature cawider | pects to be. ge erby a vesire tcrender | ‘The Politica ing as oninterru, ay | cannot be wis 1d them of the rior Jits name imp! renent proposal. {t will} rights, and th tage expenseto its fernment, the ; vill fl "p th more | most of its abi vhich weekly Novi pub- | and of the Un nferested ‘nnd threford | prominent and alone wlio have st the fadministration the abrupt: or ungpeet- | sulty to promo or suspension of ftheir | to secure to ¢ ly appreciate thgreat- | wanency and cations, which cove like | give. to ata Or ig, if a less frequnt, at | bat while we t 1 perhaps completion; | we are: not xn some, be congiderd that | colucane of th +more matter thara se. | be Lomperatels this is not a gneral, | the editor may ppression, the paprie- | enssion. </w:t>
      </w:r>
      <w:r>
        <w:rPr>
          <w:rFonts w:ascii="Calibri" w:hAnsi="Calibri"/>
          <w:b/>
          <w:i/>
          <w:color w:val="9B1C1C"/>
        </w:rPr>
        <w:t>[uncertain: non that score, wihahy | ? The’ imports]</w:t>
      </w:r>
      <w:r>
        <w:rPr>
          <w:rFonts w:ascii="Calibri" w:hAnsi="Calibri"/>
          <w:b w:val="0"/>
          <w:i w:val="0"/>
        </w:rPr>
        <w:t xml:space="preserve"> "I bf will scon a although we | zens, Will dou ence. yet, who not hesitate &amp; and direct inteco: ree }the. altar of pu here; by whith (iey "se: | yield our supy Novels, ax son as tran- [designated for , and also fron th facil- | Great Republi with the motextensive | In relation ¢ in Philadephia gives,|have but one he shotent notice any [the advancem: take. ffir waar, ests of the Ht irpish m part of their | leading politic English Novel, they can | those personal as any \merican book- |are apt to ente absoriberi inay receive it | commequently ve. bookadler'a eopubli- | the politicians s, and atbot a trifling | erned by “mea Tho rapidly this publicition, instruc: | go, in a cow rest whallja they hither- | for the speed) fully regaried.. When | of the long ce nthe moder: press, re-|'which is to ci » those sterlay produc-|igan with tho which, be, tt Imost en- | th's work ie ¢ comparatively but little } to Chicago, b no more valuaile, to the Great | in the ‘county, remote | self, and also » s, this will be a partic. [more conversa 8 aupplying their tit- | the people to t mathod that could be} A large por dentedly bw price, |to the corrert j utailable meais of ma- | ral resources o azine interesting and cal- | to the disgom jor the purpose of giring | domestic intel can Writers ta stimulate ers propose @ premiumaf' oJ ey ' é aE: </w:t>
      </w:r>
      <w:r>
        <w:rPr>
          <w:rFonts w:ascii="Calibri" w:hAnsi="Calibri"/>
          <w:b/>
          <w:i/>
          <w:color w:val="9B1C1C"/>
        </w:rPr>
        <w:t>[uncertain: () ? ts published @]</w:t>
      </w:r>
      <w:r>
        <w:rPr>
          <w:rFonts w:ascii="Calibri" w:hAnsi="Calibri"/>
          <w:b w:val="0"/>
          <w:i w:val="0"/>
        </w:rPr>
        <w:t xml:space="preserve"> THE WEST NOVEL, 4 Chicago, C eet,which shall be.pre-| (cotner of 8 atof October, 1Ais, awarded by a Commite} 1. The Chics mirpose, ald ax itis pre- | perial sheet, ai pmpetitor will poavesa | DOLLARS and Fil ishers of the Nocdiatis| 11. Any pees it for that work, engage | ver, and thre ndeome book form, cor: | scriptions for 4 LONDON EDITIONS | py gratis. every thousand copies . Apvenr dintiea ay ria $1 for the fret , in addition to the | quent insertion MIF TY DOLLARS, or is those who a dred. Vou ented for the premiuny ou ereful, wlll bo returned | | Attached to thors, the pablishers |JOB TYPE, w any but that to which | State, Mocks, id. Pits Cards, &amp;o. enn a8 competitors for this &gt; yod feo Of portage, to]. The followin phere; prior tox tho Tat | On us, by acting : Sts rocuring subac but’ Magadiae is FIVE ti ive amounta tu UM,-PAYABLE: 1N| “Joseph Cloud </w:t>
      </w:r>
      <w:r>
        <w:rPr>
          <w:rFonts w:ascii="Calibri" w:hAnsi="Calibri"/>
          <w:b/>
          <w:i/>
          <w:color w:val="9B1C1C"/>
        </w:rPr>
        <w:t>[uncertain: sole quantity ofreading| ?. iw Trani]</w:t>
      </w:r>
      <w:r>
        <w:rPr>
          <w:rFonts w:ascii="Calibri" w:hAnsi="Calibri"/>
          <w:b w:val="0"/>
          <w:i w:val="0"/>
        </w:rPr>
        <w:t xml:space="preserve"> will be equal ta more} “John Colman English editions, 'The| Mo Mobley, 1 </w:t>
      </w:r>
      <w:r>
        <w:rPr>
          <w:rFonts w:ascii="Calibri" w:hAnsi="Calibri"/>
          <w:b/>
          <w:i/>
          <w:color w:val="9B1C1C"/>
        </w:rPr>
        <w:t>[uncertain: be printed will be of]</w:t>
      </w:r>
      <w:r>
        <w:rPr>
          <w:rFonts w:ascii="Calibri" w:hAnsi="Calibri"/>
          <w:b w:val="0"/>
          <w:i w:val="0"/>
        </w:rPr>
        <w:t xml:space="preserve"> Col, Jama ?] e type entirely new, Doct. Wm I inwed to be isstied se-| Thomas Hart page will accompany | .. Wm. Mitche! } 0 fer will form a} LF. fmme 1 two pages. Cc. jon. ded aria at ileniiea | if</w:t>
      </w:r>
    </w:p>
    <w:p>
      <w:pPr>
        <w:pStyle w:val="Heading2"/>
      </w:pPr>
      <w:r>
        <w:t>Column 8</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Information of the Public, OAR Gee ‘ES OF APLEXDID roun ty b COACHES! Louis, by way Of Carrollto, keonville toSpringtiela.” Psd les, Mhrengh in2 days, fare 96] Louis, by way of Edwards , twice a week, 115 riles, throw fare $00. ingeld by way of Shelbyville ere Haute, Ia, once x week! ugh in 3 days, fare $8 00, ingfield by way of M'Goupin p oro’ fo Vandalia, the seat of ek, miles, through in 1 1.9 ingleld by way of Sylvan Gro n, once @ week, 45 tmilce, throgl a ay Fae in y way Trish Grove a frove to. Peoria: twice a Week nigh in T day, fire $10, ria by way of Bureau Grove erry to Galena, twice a weolr, ugh in 8 days, fare $10 60, rim by way of Hennopin to On sk; 0 aniles, through in 1 1.2 deme awa by way of Holderman's Grok Frove and Laughton's to Chies gi 80 miles, through in 11-9 4 -The connection at Terre If cinnati route, is made x0 as to </w:t>
      </w:r>
      <w:r>
        <w:rPr>
          <w:rFonts w:ascii="Calibri" w:hAnsi="Calibri"/>
          <w:b/>
          <w:i/>
          <w:color w:val="9B1C1C"/>
        </w:rPr>
        <w:t>[uncertain: ) person? going West or N. Wa]</w:t>
      </w:r>
      <w:r>
        <w:rPr>
          <w:rFonts w:ascii="Calibri" w:hAnsi="Calibri"/>
          <w:b w:val="0"/>
          <w:i w:val="0"/>
        </w:rPr>
        <w:t xml:space="preserve"> I, connection ix mad m3 day light. "i Wisticns, MILLS &amp; CQj Route from Chicago to Dixon's na, in tour Horse Post Core goevery Thursday, thus maki nection with the Detroit mail, 4</w:t>
      </w:r>
    </w:p>
    <w:p>
      <w:pPr>
        <w:pStyle w:val="Heading3"/>
      </w:pPr>
      <w:r>
        <w:rPr>
          <w:rFonts w:ascii="Calibri" w:hAnsi="Calibri"/>
          <w:b w:val="0"/>
          <w:i w:val="0"/>
        </w:rPr>
        <w:t>3. D. WINTERS</w:t>
      </w:r>
    </w:p>
    <w:p>
      <w:r>
        <w:rPr>
          <w:rFonts w:ascii="Calibri" w:hAnsi="Calibri"/>
          <w:b w:val="0"/>
          <w:i w:val="0"/>
        </w:rPr>
        <w:t>B34. 4</w:t>
      </w:r>
    </w:p>
    <w:p>
      <w:pPr>
        <w:pStyle w:val="Heading3"/>
      </w:pPr>
      <w:r>
        <w:rPr>
          <w:rFonts w:ascii="Calibri" w:hAnsi="Calibri"/>
          <w:b w:val="0"/>
          <w:i w:val="0"/>
        </w:rPr>
        <w:t>PROSPECTUS</w:t>
      </w:r>
    </w:p>
    <w:p>
      <w:r>
        <w:rPr>
          <w:rFonts w:ascii="Calibri" w:hAnsi="Calibri"/>
          <w:b w:val="0"/>
          <w:i w:val="0"/>
        </w:rPr>
        <w:t>or tHe OY</w:t>
      </w:r>
    </w:p>
    <w:p>
      <w:pPr>
        <w:pStyle w:val="Heading3"/>
      </w:pPr>
      <w:r>
        <w:rPr>
          <w:rFonts w:ascii="Calibri" w:hAnsi="Calibri"/>
          <w:b w:val="0"/>
          <w:i w:val="0"/>
        </w:rPr>
        <w:t>. AND MISCELLANEOUS JOURN</w:t>
      </w:r>
    </w:p>
    <w:p>
      <w:r>
        <w:rPr>
          <w:rFonts w:ascii="Calibri" w:hAnsi="Calibri"/>
          <w:b w:val="0"/>
          <w:i w:val="0"/>
        </w:rPr>
        <w:t>heil at Chicago, Cook eo. Hl, go ng before the public as the condi ena of the sve character, call raeems to impose upon the Es yof lnying before the People, so ws and principles by which he governed in his editorial cat complexion of the ‘1 rintaken, for it will be in fact, wl plies, As the adyeca.e the adherent of th e Democrat will sbility, the Demoeracy of the § Union; believing as we de, thet, nd leading measures of the pre on, are well calculated in their firm, uniform and decided supp this frankly avow oor o #o .welfish as oto excl from the Democrat, sueli articles as tn chy written wpon any subject ay decm anitalle for newspaper d rtant subject of the next Presid 1 ayeia agitate the public mind, a : in common with our fellow oubtlems hare an individual pent hould it become nee wal why may 3 r officer, byt blican Party of the Union. 1 to our own politics, the editor e motive, and that motive will ment of the most important int Alike a stranger to all he ix of course free fi yal predilections which most edit atertain for their political favo y his support of, or opposition nw af Allinois, must be entirely casures, and not regulated by mex ly. increasing importance of Chi timercial point of view, calls alo dy commencement and complet contemplated Canal or Rail-Roag conncet the waters of Lake M hove Of the Mlinoix River; and } one of vast importance, Hot o but the State at large, and indo t Went, the editor will exert hi » solicits communications from tha roant with the subject, to # o their trae interests ortion of our paper wil) be devoid ¢t developement of the great nal , of our flourishing State, as we mination of the latest foreign elligence.</w:t>
      </w:r>
    </w:p>
    <w:p>
      <w:pPr>
        <w:pStyle w:val="Heading3"/>
      </w:pPr>
      <w:r>
        <w:rPr>
          <w:rFonts w:ascii="Calibri" w:hAnsi="Calibri"/>
          <w:b w:val="0"/>
          <w:i w:val="0"/>
        </w:rPr>
        <w:t>‘DBMOCRAT,</w:t>
      </w:r>
    </w:p>
    <w:p>
      <w:r>
        <w:rPr>
          <w:rFonts w:ascii="Calibri" w:hAnsi="Calibri"/>
          <w:b w:val="0"/>
          <w:i w:val="0"/>
        </w:rPr>
        <w:t>‘evory Tuceday, in the village Cook ep. 11. in the building 08 Soath Water and Clark streetty</w:t>
      </w:r>
    </w:p>
    <w:p>
      <w:pPr>
        <w:pStyle w:val="Heading3"/>
      </w:pPr>
      <w:r>
        <w:rPr>
          <w:rFonts w:ascii="Calibri" w:hAnsi="Calibri"/>
          <w:b w:val="0"/>
          <w:i w:val="0"/>
        </w:rPr>
        <w:t>TERMS. ;</w:t>
      </w:r>
    </w:p>
    <w:p>
      <w:r>
        <w:rPr>
          <w:rFonts w:ascii="Calibri" w:hAnsi="Calibri"/>
          <w:b w:val="0"/>
          <w:i w:val="0"/>
        </w:rPr>
        <w:t xml:space="preserve">agro Demucrat is printed 00 80 jad afforded to subscribers at yisty cents, payable in ADVAD eraon procuring six subscribers wiitding the amount of the P tlie waine, will be entitled 49 stenaetens.&lt;-For 17 lines of OF ret, aml 25 cents for avery </w:t>
      </w:r>
      <w:r>
        <w:rPr>
          <w:rFonts w:ascii="Calibri" w:hAnsi="Calibri"/>
          <w:b/>
          <w:i/>
          <w:color w:val="9B1C1C"/>
        </w:rPr>
        <w:t>[uncertain: on. | A liberal discount will be ?]</w:t>
      </w:r>
      <w:r>
        <w:rPr>
          <w:rFonts w:ascii="Calibri" w:hAnsi="Calibri"/>
          <w:b w:val="0"/>
          <w:i w:val="0"/>
        </w:rPr>
        <w:t xml:space="preserve"> advertise by tho year. Ud UPD aY RAY o&gt; to this! office ix an assortment which are inferior to none 12 lets, Blanks, Handl ith neatness and dey ng seatlennen will confer fa in nits for the Demoe mctibern ond forwarding the tous. ud.esg, Ottawa. win, P.M. Goleonda. an, P.M. ted etl , a ri ia W. Crain, in. MM. Efher, Bloomington. wirell oq. Hennipin. eH, eq. Peoria. id, P.M. Plainfield, Cook ¢¢- yapers Eaupan P.O. a</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666666"/>
        <w:sz w:val="18"/>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color w:val="666666"/>
        <w:sz w:val="18"/>
      </w:rPr>
      <w:t>Chicago Democrat | April 1, 1834 | OCR-assisted research transcription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jc w:val="center"/>
    </w:pPr>
    <w:rPr>
      <w:rFonts w:asciiTheme="majorHAnsi" w:eastAsiaTheme="majorEastAsia" w:hAnsiTheme="majorHAnsi" w:cstheme="majorBidi" w:ascii="Calibri" w:hAnsi="Calibri"/>
      <w:b/>
      <w:color w:val="1F4D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jc w:val="center"/>
    </w:pPr>
    <w:rPr>
      <w:rFonts w:asciiTheme="majorHAnsi" w:eastAsiaTheme="majorEastAsia" w:hAnsiTheme="majorHAnsi" w:cstheme="majorBidi" w:ascii="Calibri" w:hAnsi="Calibri"/>
      <w:i/>
      <w:iCs/>
      <w:color w:val="6666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Note">
    <w:name w:val="Transcript Note"/>
    <w:pPr>
      <w:spacing w:before="120" w:after="240" w:line="288" w:lineRule="auto"/>
      <w:shd w:fill="F4F6F9"/>
    </w:pPr>
    <w:rPr>
      <w:rFonts w:ascii="Calibri" w:hAnsi="Calibri"/>
      <w:i/>
      <w:color w:val="3F3F3F"/>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Chicago Democrat - April 1, 1834 - OCR-Assisted Research Transcription</dc:title>
  <dc:subject>Volume I, Number 18; source PDF pages 1-4</dc:subject>
  <dc:creator/>
  <cp:keywords>Chicago Democrat, 1834, newspaper, transcription</cp:keywords>
  <dc:description>generated by python-docx</dc:description>
  <cp:lastModifiedBy/>
  <cp:revision>1</cp:revision>
  <dcterms:created xsi:type="dcterms:W3CDTF">2013-12-23T23:15:00Z</dcterms:created>
  <dcterms:modified xsi:type="dcterms:W3CDTF">2013-12-23T23:15:00Z</dcterms:modified>
  <cp:category/>
</cp:coreProperties>
</file>