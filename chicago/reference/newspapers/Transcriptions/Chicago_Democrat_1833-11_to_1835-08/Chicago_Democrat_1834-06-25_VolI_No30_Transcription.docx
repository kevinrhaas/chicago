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June 25, 1834</w:t>
      </w:r>
    </w:p>
    <w:p>
      <w:pPr>
        <w:spacing w:before="120" w:after="360"/>
        <w:jc w:val="center"/>
      </w:pPr>
      <w:r>
        <w:rPr>
          <w:rFonts w:ascii="Calibri" w:hAnsi="Calibri"/>
          <w:b/>
          <w:sz w:val="22"/>
        </w:rPr>
        <w:t xml:space="preserve">Issue: </w:t>
      </w:r>
      <w:r>
        <w:rPr>
          <w:rFonts w:ascii="Calibri" w:hAnsi="Calibri"/>
          <w:sz w:val="22"/>
        </w:rPr>
        <w:t>Volume I, Number 30</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Jun1834-Jul1834.pdf, pages 13-16</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13</w:t>
      </w:r>
    </w:p>
    <w:p>
      <w:pPr>
        <w:pStyle w:val="Heading2"/>
      </w:pPr>
      <w:r>
        <w:t>Column 1</w:t>
      </w:r>
    </w:p>
    <w:p>
      <w:r>
        <w:rPr>
          <w:rFonts w:ascii="Calibri" w:hAnsi="Calibri"/>
          <w:b w:val="0"/>
          <w:i w:val="0"/>
        </w:rPr>
        <w:t>CH</w:t>
      </w:r>
    </w:p>
    <w:p>
      <w:pPr>
        <w:pStyle w:val="Heading3"/>
      </w:pPr>
      <w:r>
        <w:rPr>
          <w:rFonts w:ascii="Calibri" w:hAnsi="Calibri"/>
          <w:b w:val="0"/>
          <w:i w:val="0"/>
        </w:rPr>
        <w:t>BY J. CALHOUN.</w:t>
      </w:r>
    </w:p>
    <w:p>
      <w:r>
        <w:rPr>
          <w:rFonts w:ascii="Calibri" w:hAnsi="Calibri"/>
          <w:b w:val="0"/>
          <w:i w:val="0"/>
        </w:rPr>
        <w:t>he</w:t>
      </w:r>
    </w:p>
    <w:p>
      <w:pPr>
        <w:pStyle w:val="Heading3"/>
      </w:pPr>
      <w:r>
        <w:rPr>
          <w:rFonts w:ascii="Calibri" w:hAnsi="Calibri"/>
          <w:b w:val="0"/>
          <w:i w:val="0"/>
        </w:rPr>
        <w:t>POETRY.</w:t>
      </w:r>
    </w:p>
    <w:p>
      <w:pPr>
        <w:pStyle w:val="Heading3"/>
      </w:pPr>
      <w:r>
        <w:rPr>
          <w:rFonts w:ascii="Calibri" w:hAnsi="Calibri"/>
          <w:b w:val="0"/>
          <w:i w:val="0"/>
        </w:rPr>
        <w:t>THE ORPHAN'S GRIEF.</w:t>
      </w:r>
    </w:p>
    <w:p>
      <w:r>
        <w:rPr>
          <w:rFonts w:ascii="Calibri" w:hAnsi="Calibri"/>
          <w:b w:val="0"/>
          <w:i w:val="0"/>
        </w:rPr>
        <w:t xml:space="preserve">spring lath buds, and birds have bowors, </w:t>
      </w:r>
      <w:r>
        <w:rPr>
          <w:rFonts w:ascii="Calibri" w:hAnsi="Calibri"/>
          <w:b/>
          <w:i/>
          <w:color w:val="9B1C1C"/>
        </w:rPr>
        <w:t>[uncertain: nd]</w:t>
      </w:r>
      <w:r>
        <w:rPr>
          <w:rFonts w:ascii="Calibri" w:hAnsi="Calibri"/>
          <w:b w:val="0"/>
          <w:i w:val="0"/>
        </w:rPr>
        <w:t xml:space="preserve"> Hora hath treasure for the bee, Talleys has their opening flowers- </w:t>
      </w:r>
      <w:r>
        <w:rPr>
          <w:rFonts w:ascii="Calibri" w:hAnsi="Calibri"/>
          <w:b/>
          <w:i/>
          <w:color w:val="9B1C1C"/>
        </w:rPr>
        <w:t>[uncertain: ?-]</w:t>
      </w:r>
      <w:r>
        <w:rPr>
          <w:rFonts w:ascii="Calibri" w:hAnsi="Calibri"/>
          <w:b w:val="0"/>
          <w:i w:val="0"/>
        </w:rPr>
        <w:t xml:space="preserve"> But they have no smile for me. th Evening maker no song of gladness, </w:t>
      </w:r>
      <w:r>
        <w:rPr>
          <w:rFonts w:ascii="Calibri" w:hAnsi="Calibri"/>
          <w:b/>
          <w:i/>
          <w:color w:val="9B1C1C"/>
        </w:rPr>
        <w:t>[uncertain: p-]</w:t>
      </w:r>
      <w:r>
        <w:rPr>
          <w:rFonts w:ascii="Calibri" w:hAnsi="Calibri"/>
          <w:b w:val="0"/>
          <w:i w:val="0"/>
        </w:rPr>
        <w:t xml:space="preserve"> Dreamy-no hopes as they depart; Roand me sreils the sigh of sadness- b Friendlear is the Orphan's heart. b Bor in grief and nursed in tears, Fe sil Soothed not by a parent's side- Bissfal hopes of earlier yoars - 16 </w:t>
      </w:r>
      <w:r>
        <w:rPr>
          <w:rFonts w:ascii="Calibri" w:hAnsi="Calibri"/>
          <w:b/>
          <w:i/>
          <w:color w:val="9B1C1C"/>
        </w:rPr>
        <w:t>[uncertain: fi-]</w:t>
      </w:r>
      <w:r>
        <w:rPr>
          <w:rFonts w:ascii="Calibri" w:hAnsi="Calibri"/>
          <w:b w:val="0"/>
          <w:i w:val="0"/>
        </w:rPr>
        <w:t xml:space="preserve"> Fade Like babbles on the tide. IT th Weary, wayworn, pale, and weeping, it Dim and langoid glows the eye, </w:t>
      </w:r>
      <w:r>
        <w:rPr>
          <w:rFonts w:ascii="Calibri" w:hAnsi="Calibri"/>
          <w:b/>
          <w:i/>
          <w:color w:val="9B1C1C"/>
        </w:rPr>
        <w:t>[uncertain: nk]</w:t>
      </w:r>
      <w:r>
        <w:rPr>
          <w:rFonts w:ascii="Calibri" w:hAnsi="Calibri"/>
          <w:b w:val="0"/>
          <w:i w:val="0"/>
        </w:rPr>
        <w:t xml:space="preserve"> Death in o'er ey bosom creeping- Who wald not desire to die! </w:t>
      </w:r>
      <w:r>
        <w:rPr>
          <w:rFonts w:ascii="Calibri" w:hAnsi="Calibri"/>
          <w:b/>
          <w:i/>
          <w:color w:val="9B1C1C"/>
        </w:rPr>
        <w:t>[uncertain: t?]</w:t>
      </w:r>
      <w:r>
        <w:rPr>
          <w:rFonts w:ascii="Calibri" w:hAnsi="Calibri"/>
          <w:b w:val="0"/>
          <w:i w:val="0"/>
        </w:rPr>
        <w:t xml:space="preserve"> Heres, Iant thy welcome conning, 16 Tobied my weary brow with flowers, Plack d from felds for ever blooming- From elysian, changeless bowers.</w:t>
      </w:r>
    </w:p>
    <w:p>
      <w:r>
        <w:rPr>
          <w:rFonts w:ascii="Calibri" w:hAnsi="Calibri"/>
          <w:b/>
          <w:i/>
          <w:color w:val="9B1C1C"/>
        </w:rPr>
        <w:t>[uncertain: ris.]</w:t>
      </w:r>
      <w:r>
        <w:rPr>
          <w:rFonts w:ascii="Calibri" w:hAnsi="Calibri"/>
          <w:b w:val="0"/>
          <w:i w:val="0"/>
        </w:rPr>
        <w:t xml:space="preserve"> fes, methinke my mother neets me, Angels bear mog spirit horne; My redeeming Sarinar greets me, As I burst the conquer'd tomb. </w:t>
      </w:r>
      <w:r>
        <w:rPr>
          <w:rFonts w:ascii="Calibri" w:hAnsi="Calibri"/>
          <w:b/>
          <w:i/>
          <w:color w:val="9B1C1C"/>
        </w:rPr>
        <w:t>[uncertain: phr]</w:t>
      </w:r>
      <w:r>
        <w:rPr>
          <w:rFonts w:ascii="Calibri" w:hAnsi="Calibri"/>
          <w:b w:val="0"/>
          <w:i w:val="0"/>
        </w:rPr>
        <w:t xml:space="preserve"> Bring bath buds, and birds have bowers, Mora bath treasures for the bee, Valley Lare their opening flowers, I-s right eternity. th </w:t>
      </w:r>
      <w:r>
        <w:rPr>
          <w:rFonts w:ascii="Calibri" w:hAnsi="Calibri"/>
          <w:b/>
          <w:i/>
          <w:color w:val="9B1C1C"/>
        </w:rPr>
        <w:t>[uncertain: L,]</w:t>
      </w:r>
    </w:p>
    <w:p>
      <w:pPr>
        <w:pStyle w:val="Heading3"/>
      </w:pPr>
      <w:r>
        <w:rPr>
          <w:rFonts w:ascii="Calibri" w:hAnsi="Calibri"/>
          <w:b w:val="0"/>
          <w:i w:val="0"/>
        </w:rPr>
        <w:t>MISCELLANY.</w:t>
      </w:r>
    </w:p>
    <w:p>
      <w:r>
        <w:rPr>
          <w:rFonts w:ascii="Calibri" w:hAnsi="Calibri"/>
          <w:b w:val="0"/>
          <w:i w:val="0"/>
        </w:rPr>
        <w:t xml:space="preserve">From the Cincinnati Mirror. The first Flat on the Mississippi Ricer.—— 1 friend called on us a few mornings since, ti </w:t>
      </w:r>
      <w:r>
        <w:rPr>
          <w:rFonts w:ascii="Calibri" w:hAnsi="Calibri"/>
          <w:b/>
          <w:i/>
          <w:color w:val="9B1C1C"/>
        </w:rPr>
        <w:t>[uncertain: ilot]</w:t>
      </w:r>
      <w:r>
        <w:rPr>
          <w:rFonts w:ascii="Calibri" w:hAnsi="Calibri"/>
          <w:b w:val="0"/>
          <w:i w:val="0"/>
        </w:rPr>
        <w:t xml:space="preserve"> b accompany him to the shop of Mr. Shields, </w:t>
      </w:r>
      <w:r>
        <w:rPr>
          <w:rFonts w:ascii="Calibri" w:hAnsi="Calibri"/>
          <w:b/>
          <w:i/>
          <w:color w:val="9B1C1C"/>
        </w:rPr>
        <w:t>[uncertain: eT-]</w:t>
      </w:r>
      <w:r>
        <w:rPr>
          <w:rFonts w:ascii="Calibri" w:hAnsi="Calibri"/>
          <w:b w:val="0"/>
          <w:i w:val="0"/>
        </w:rPr>
        <w:t xml:space="preserve"> in the purpose of viewing an iron tablet, re- W anty cast by Hanks &amp; Niles, of this city. </w:t>
      </w:r>
      <w:r>
        <w:rPr>
          <w:rFonts w:ascii="Calibri" w:hAnsi="Calibri"/>
          <w:b/>
          <w:i/>
          <w:color w:val="9B1C1C"/>
        </w:rPr>
        <w:t>[uncertain: s!"*]</w:t>
      </w:r>
      <w:r>
        <w:rPr>
          <w:rFonts w:ascii="Calibri" w:hAnsi="Calibri"/>
          <w:b w:val="0"/>
          <w:i w:val="0"/>
        </w:rPr>
        <w:t xml:space="preserve"> It is to be erected to the memory of one of </w:t>
      </w:r>
      <w:r>
        <w:rPr>
          <w:rFonts w:ascii="Calibri" w:hAnsi="Calibri"/>
          <w:b/>
          <w:i/>
          <w:color w:val="9B1C1C"/>
        </w:rPr>
        <w:t>[uncertain: that]</w:t>
      </w:r>
      <w:r>
        <w:rPr>
          <w:rFonts w:ascii="Calibri" w:hAnsi="Calibri"/>
          <w:b w:val="0"/>
          <w:i w:val="0"/>
        </w:rPr>
        <w:t xml:space="preserve"> </w:t>
      </w:r>
      <w:r>
        <w:rPr>
          <w:rFonts w:ascii="Calibri" w:hAnsi="Calibri"/>
          <w:b/>
          <w:i/>
          <w:color w:val="9B1C1C"/>
        </w:rPr>
        <w:t>[uncertain: disr]</w:t>
      </w:r>
      <w:r>
        <w:rPr>
          <w:rFonts w:ascii="Calibri" w:hAnsi="Calibri"/>
          <w:b w:val="0"/>
          <w:i w:val="0"/>
        </w:rPr>
        <w:t xml:space="preserve"> Se posers of the West, and we should jize that it will perpetuate his name through </w:t>
      </w:r>
      <w:r>
        <w:rPr>
          <w:rFonts w:ascii="Calibri" w:hAnsi="Calibri"/>
          <w:b/>
          <w:i/>
          <w:color w:val="9B1C1C"/>
        </w:rPr>
        <w:t>[uncertain: ti]</w:t>
      </w:r>
      <w:r>
        <w:rPr>
          <w:rFonts w:ascii="Calibri" w:hAnsi="Calibri"/>
          <w:b w:val="0"/>
          <w:i w:val="0"/>
        </w:rPr>
        <w:t xml:space="preserve"> </w:t>
      </w:r>
      <w:r>
        <w:rPr>
          <w:rFonts w:ascii="Calibri" w:hAnsi="Calibri"/>
          <w:b/>
          <w:i/>
          <w:color w:val="9B1C1C"/>
        </w:rPr>
        <w:t>[uncertain: 10T-]</w:t>
      </w:r>
      <w:r>
        <w:rPr>
          <w:rFonts w:ascii="Calibri" w:hAnsi="Calibri"/>
          <w:b w:val="0"/>
          <w:i w:val="0"/>
        </w:rPr>
        <w:t xml:space="preserve"> </w:t>
      </w:r>
      <w:r>
        <w:rPr>
          <w:rFonts w:ascii="Calibri" w:hAnsi="Calibri"/>
          <w:b/>
          <w:i/>
          <w:color w:val="9B1C1C"/>
        </w:rPr>
        <w:t>[uncertain: ut-]</w:t>
      </w:r>
      <w:r>
        <w:rPr>
          <w:rFonts w:ascii="Calibri" w:hAnsi="Calibri"/>
          <w:b w:val="0"/>
          <w:i w:val="0"/>
        </w:rPr>
        <w:t xml:space="preserve"> sang ages. It is very spacious, with large iste al deepir indested letters, and is the first the tent dibe lind ever esecuted west of the Alle- poses. The flowing is a copy of the in- End </w:t>
      </w:r>
      <w:r>
        <w:rPr>
          <w:rFonts w:ascii="Calibri" w:hAnsi="Calibri"/>
          <w:b/>
          <w:i/>
          <w:color w:val="9B1C1C"/>
        </w:rPr>
        <w:t>[uncertain: shption.]</w:t>
      </w:r>
      <w:r>
        <w:rPr>
          <w:rFonts w:ascii="Calibri" w:hAnsi="Calibri"/>
          <w:b w:val="0"/>
          <w:i w:val="0"/>
        </w:rPr>
        <w:t xml:space="preserve"> </w:t>
      </w:r>
      <w:r>
        <w:rPr>
          <w:rFonts w:ascii="Calibri" w:hAnsi="Calibri"/>
          <w:b/>
          <w:i/>
          <w:color w:val="9B1C1C"/>
        </w:rPr>
        <w:t>[uncertain: pet-]</w:t>
      </w:r>
      <w:r>
        <w:rPr>
          <w:rFonts w:ascii="Calibri" w:hAnsi="Calibri"/>
          <w:b w:val="0"/>
          <w:i w:val="0"/>
        </w:rPr>
        <w:t xml:space="preserve"> •JACOB YODER was born in Reading. </w:t>
      </w:r>
      <w:r>
        <w:rPr>
          <w:rFonts w:ascii="Calibri" w:hAnsi="Calibri"/>
          <w:b/>
          <w:i/>
          <w:color w:val="9B1C1C"/>
        </w:rPr>
        <w:t>[uncertain: ti]</w:t>
      </w:r>
      <w:r>
        <w:rPr>
          <w:rFonts w:ascii="Calibri" w:hAnsi="Calibri"/>
          <w:b w:val="0"/>
          <w:i w:val="0"/>
        </w:rPr>
        <w:t xml:space="preserve"> e to </w:t>
      </w:r>
      <w:r>
        <w:rPr>
          <w:rFonts w:ascii="Calibri" w:hAnsi="Calibri"/>
          <w:b/>
          <w:i/>
          <w:color w:val="9B1C1C"/>
        </w:rPr>
        <w:t>[uncertain: ott:]</w:t>
      </w:r>
      <w:r>
        <w:rPr>
          <w:rFonts w:ascii="Calibri" w:hAnsi="Calibri"/>
          <w:b w:val="0"/>
          <w:i w:val="0"/>
        </w:rPr>
        <w:t xml:space="preserve"> Pens August 11, 1798; and was a soldier n the revolutionary army 10 1777 and 1778. the He emignated to the West in 1780; and in </w:t>
      </w:r>
      <w:r>
        <w:rPr>
          <w:rFonts w:ascii="Calibri" w:hAnsi="Calibri"/>
          <w:b/>
          <w:i/>
          <w:color w:val="9B1C1C"/>
        </w:rPr>
        <w:t>[uncertain: t?y]</w:t>
      </w:r>
      <w:r>
        <w:rPr>
          <w:rFonts w:ascii="Calibri" w:hAnsi="Calibri"/>
          <w:b w:val="0"/>
          <w:i w:val="0"/>
        </w:rPr>
        <w:t xml:space="preserve"> </w:t>
      </w:r>
      <w:r>
        <w:rPr>
          <w:rFonts w:ascii="Calibri" w:hAnsi="Calibri"/>
          <w:b/>
          <w:i/>
          <w:color w:val="9B1C1C"/>
        </w:rPr>
        <w:t>[uncertain: ilet]</w:t>
      </w:r>
      <w:r>
        <w:rPr>
          <w:rFonts w:ascii="Calibri" w:hAnsi="Calibri"/>
          <w:b w:val="0"/>
          <w:i w:val="0"/>
        </w:rPr>
        <w:t xml:space="preserve"> Mer, 1792, froin Fort Redstone, on the dis- Motor gonela river, the fist Flat Boat that 1 ere desended the Mississippi. at Ner Oreans with a ergo of produce.— He landed deb and P cili- He del, Apil 7, 1932, at his farm in Spencer d </w:t>
      </w:r>
      <w:r>
        <w:rPr>
          <w:rFonts w:ascii="Calibri" w:hAnsi="Calibri"/>
          <w:b/>
          <w:i/>
          <w:color w:val="9B1C1C"/>
        </w:rPr>
        <w:t>[uncertain: efer]</w:t>
      </w:r>
      <w:r>
        <w:rPr>
          <w:rFonts w:ascii="Calibri" w:hAnsi="Calibri"/>
          <w:b w:val="0"/>
          <w:i w:val="0"/>
        </w:rPr>
        <w:t xml:space="preserve"> county, dentucky, and lies ieferred beneath tall this tabet " hell </w:t>
      </w:r>
      <w:r>
        <w:rPr>
          <w:rFonts w:ascii="Calibri" w:hAnsi="Calibri"/>
          <w:b/>
          <w:i/>
          <w:color w:val="9B1C1C"/>
        </w:rPr>
        <w:t>[uncertain: po?]</w:t>
      </w:r>
      <w:r>
        <w:rPr>
          <w:rFonts w:ascii="Calibri" w:hAnsi="Calibri"/>
          <w:b w:val="0"/>
          <w:i w:val="0"/>
        </w:rPr>
        <w:t xml:space="preserve"> CaptainJacob Yoder was a highly respect- y te alle and wealtly farmer of Spencer county, the Kentucky. Tohim belongs the honor of laving descended the Mississippi in the first fat bast. And if no other powers than those Il le i of tise, tad wad, and storm shall assail it, </w:t>
      </w:r>
      <w:r>
        <w:rPr>
          <w:rFonts w:ascii="Calibri" w:hAnsi="Calibri"/>
          <w:b/>
          <w:i/>
          <w:color w:val="9B1C1C"/>
        </w:rPr>
        <w:t>[uncertain: 1 the]</w:t>
      </w:r>
      <w:r>
        <w:rPr>
          <w:rFonts w:ascii="Calibri" w:hAnsi="Calibri"/>
          <w:b w:val="0"/>
          <w:i w:val="0"/>
        </w:rPr>
        <w:t xml:space="preserve"> hitllet will preserve the fact recorded upon from i timogi a long series of coming ages. litors Jo man who has any pretensions to iter: the b to passin of a soul can contenplate this tablet gor misat a variety of emotions. A brilliant </w:t>
      </w:r>
      <w:r>
        <w:rPr>
          <w:rFonts w:ascii="Calibri" w:hAnsi="Calibri"/>
          <w:b/>
          <w:i/>
          <w:color w:val="9B1C1C"/>
        </w:rPr>
        <w:t>[uncertain: en.]</w:t>
      </w:r>
      <w:r>
        <w:rPr>
          <w:rFonts w:ascii="Calibri" w:hAnsi="Calibri"/>
          <w:b w:val="0"/>
          <w:i w:val="0"/>
        </w:rPr>
        <w:t xml:space="preserve"> sta of associations enchain the mind of the bies- aloud per, with a spell, to it—That the man who etica tigated the finst flat boat that ever deccend- toad, eite Misissippi should have lived to see a fich- rapifient steamboat ploughing the same </w:t>
      </w:r>
      <w:r>
        <w:rPr>
          <w:rFonts w:ascii="Calibri" w:hAnsi="Calibri"/>
          <w:b/>
          <w:i/>
          <w:color w:val="9B1C1C"/>
        </w:rPr>
        <w:t>[uncertain: nd 19]</w:t>
      </w:r>
      <w:r>
        <w:rPr>
          <w:rFonts w:ascii="Calibri" w:hAnsi="Calibri"/>
          <w:b w:val="0"/>
          <w:i w:val="0"/>
        </w:rPr>
        <w:t xml:space="preserve"> only wazy track, is a truth which affords a sub- </w:t>
      </w:r>
      <w:r>
        <w:rPr>
          <w:rFonts w:ascii="Calibri" w:hAnsi="Calibri"/>
          <w:b/>
          <w:i/>
          <w:color w:val="9B1C1C"/>
        </w:rPr>
        <w:t>[uncertain: Cite bok on the Moongch, ched]</w:t>
      </w:r>
      <w:r>
        <w:rPr>
          <w:rFonts w:ascii="Calibri" w:hAnsi="Calibri"/>
          <w:b w:val="0"/>
          <w:i w:val="0"/>
        </w:rPr>
        <w:t xml:space="preserve"> </w:t>
      </w:r>
      <w:r>
        <w:rPr>
          <w:rFonts w:ascii="Calibri" w:hAnsi="Calibri"/>
          <w:b/>
          <w:i/>
          <w:color w:val="9B1C1C"/>
        </w:rPr>
        <w:t>[uncertain: his-]</w:t>
      </w:r>
      <w:r>
        <w:rPr>
          <w:rFonts w:ascii="Calibri" w:hAnsi="Calibri"/>
          <w:b w:val="0"/>
          <w:i w:val="0"/>
        </w:rPr>
        <w:t xml:space="preserve"> those vere his anticipations? Such as time has prored? no, he then thought of the with voted sarage, whose covert was a wild and untrod- des vileness. He preceded on his pre- </w:t>
      </w:r>
      <w:r>
        <w:rPr>
          <w:rFonts w:ascii="Calibri" w:hAnsi="Calibri"/>
          <w:b/>
          <w:i/>
          <w:color w:val="9B1C1C"/>
        </w:rPr>
        <w:t>[uncertain: el M]</w:t>
      </w:r>
      <w:r>
        <w:rPr>
          <w:rFonts w:ascii="Calibri" w:hAnsi="Calibri"/>
          <w:b w:val="0"/>
          <w:i w:val="0"/>
        </w:rPr>
        <w:t xml:space="preserve"> canna voyage. In stead of the cheering sata of basy cities, flourishing villages, and cartel farms, which now chain the toy- ages stention, he saw a range of hills, un- rion of their primeval wilderness, whence i the te igorious howl of the wolf proceeded; the rast wilderness where the foot of civiliz- eit. ed man had not trodden, "instinet," *tis true, "with life, but it was the life of the forest </w:t>
      </w:r>
      <w:r>
        <w:rPr>
          <w:rFonts w:ascii="Calibri" w:hAnsi="Calibri"/>
          <w:b/>
          <w:i/>
          <w:color w:val="9B1C1C"/>
        </w:rPr>
        <w:t>[uncertain: 1 i5-]</w:t>
      </w:r>
      <w:r>
        <w:rPr>
          <w:rFonts w:ascii="Calibri" w:hAnsi="Calibri"/>
          <w:b w:val="0"/>
          <w:i w:val="0"/>
        </w:rPr>
        <w:t xml:space="preserve"> denies, the trembling fawn, and the miriad</w:t>
      </w:r>
    </w:p>
    <w:p>
      <w:pPr>
        <w:pStyle w:val="Heading3"/>
      </w:pPr>
      <w:r>
        <w:rPr>
          <w:rFonts w:ascii="Calibri" w:hAnsi="Calibri"/>
          <w:b w:val="0"/>
          <w:i w:val="0"/>
        </w:rPr>
        <w:t>NCE.</w:t>
      </w:r>
    </w:p>
    <w:p>
      <w:r>
        <w:rPr>
          <w:rFonts w:ascii="Calibri" w:hAnsi="Calibri"/>
          <w:b w:val="0"/>
          <w:i w:val="0"/>
        </w:rPr>
        <w:t xml:space="preserve">anguets of the wild. ers or seaton, but his safety was a marvel to him- He reached his des- v.., and his dangers, in after recital, waken- ed up a fear stricken excitement in the minds under, of those who listened to his tail of perils by Sail and by flood." </w:t>
      </w:r>
      <w:r>
        <w:rPr>
          <w:rFonts w:ascii="Calibri" w:hAnsi="Calibri"/>
          <w:b/>
          <w:i/>
          <w:color w:val="9B1C1C"/>
        </w:rPr>
        <w:t>[uncertain: ??ie]</w:t>
      </w:r>
      <w:r>
        <w:rPr>
          <w:rFonts w:ascii="Calibri" w:hAnsi="Calibri"/>
          <w:b w:val="0"/>
          <w:i w:val="0"/>
        </w:rPr>
        <w:t xml:space="preserve"> oualry change masters; the wilderness blos- He lived to see the a 2s the rose, and human energy achieve a conquest over a thousand obstacles. This ent o o this a the greatest triumph that man has jet </w:t>
      </w:r>
      <w:r>
        <w:rPr>
          <w:rFonts w:ascii="Calibri" w:hAnsi="Calibri"/>
          <w:b/>
          <w:i/>
          <w:color w:val="9B1C1C"/>
        </w:rPr>
        <w:t>[uncertain: dbille]</w:t>
      </w:r>
      <w:r>
        <w:rPr>
          <w:rFonts w:ascii="Calibri" w:hAnsi="Calibri"/>
          <w:b w:val="0"/>
          <w:i w:val="0"/>
        </w:rPr>
        <w:t xml:space="preserve"> achered. History records so parallel. petch he future generations of America it will be To stat the fabulous age of the Titans was to the anciest Greeks. Death of Mrs. Burns —-It is with regret that are anoounce that intelligence arrived here last night by the defiance coach, of the Lemise of the venerable relict of our nation. a bard. The melancholy event took place as bes own bouse in Dumfries, at 11 o'clock ne Wedesday night, and the information as communicated in a letter to her sister at Machine, whese we believe the eldest son * the poet it at present residing —Kilmen- *ack Jour</w:t>
      </w:r>
    </w:p>
    <w:p>
      <w:pPr>
        <w:pStyle w:val="Heading2"/>
      </w:pPr>
      <w:r>
        <w:t>Column 2</w:t>
      </w:r>
    </w:p>
    <w:p>
      <w:r>
        <w:rPr>
          <w:rFonts w:ascii="Calibri" w:hAnsi="Calibri"/>
          <w:b w:val="0"/>
          <w:i w:val="0"/>
        </w:rPr>
        <w:t>"Where Libert</w:t>
      </w:r>
    </w:p>
    <w:p>
      <w:pPr>
        <w:pStyle w:val="Heading3"/>
      </w:pPr>
      <w:r>
        <w:rPr>
          <w:rFonts w:ascii="Calibri" w:hAnsi="Calibri"/>
          <w:b w:val="0"/>
          <w:i w:val="0"/>
        </w:rPr>
        <w:t>CHIC</w:t>
      </w:r>
    </w:p>
    <w:p>
      <w:pPr>
        <w:pStyle w:val="Heading3"/>
      </w:pPr>
      <w:r>
        <w:rPr>
          <w:rFonts w:ascii="Calibri" w:hAnsi="Calibri"/>
          <w:b w:val="0"/>
          <w:i w:val="0"/>
        </w:rPr>
        <w:t>UNITED STATES BANK</w:t>
      </w:r>
    </w:p>
    <w:p>
      <w:r>
        <w:rPr>
          <w:rFonts w:ascii="Calibri" w:hAnsi="Calibri"/>
          <w:b w:val="0"/>
          <w:i w:val="0"/>
        </w:rPr>
        <w:t>qui</w:t>
      </w:r>
    </w:p>
    <w:p>
      <w:pPr>
        <w:pStyle w:val="Heading3"/>
      </w:pPr>
      <w:r>
        <w:rPr>
          <w:rFonts w:ascii="Calibri" w:hAnsi="Calibri"/>
          <w:b w:val="0"/>
          <w:i w:val="0"/>
        </w:rPr>
        <w:t>REPORT OF THE BAXE COMMITEE.</w:t>
      </w:r>
    </w:p>
    <w:p>
      <w:r>
        <w:rPr>
          <w:rFonts w:ascii="Calibri" w:hAnsi="Calibri"/>
          <w:b w:val="0"/>
          <w:i w:val="0"/>
        </w:rPr>
        <w:t xml:space="preserve">for The bank Investigating Committee has repor- inst ted. The resolution of Congress directing the intestigation into the conduct of the Bank, is can in the following words: mit "Resoleed, That for the purpose of as- bon certaining, as far as practicable, the cause of ban the commercial embarrasement and distress a y complained of by numerous citizens of the tetr United States, in sundry memorials, which </w:t>
      </w:r>
      <w:r>
        <w:rPr>
          <w:rFonts w:ascii="Calibri" w:hAnsi="Calibri"/>
          <w:b/>
          <w:i/>
          <w:color w:val="9B1C1C"/>
        </w:rPr>
        <w:t>[uncertain: of1]</w:t>
      </w:r>
      <w:r>
        <w:rPr>
          <w:rFonts w:ascii="Calibri" w:hAnsi="Calibri"/>
          <w:b w:val="0"/>
          <w:i w:val="0"/>
        </w:rPr>
        <w:t xml:space="preserve"> have been presented to Congress at the pres- ent session, and of inquiring whether the that charter of the Bank of the United States has for been violated, and also what corruptions and cess abuses have existed in its management; mai whether it has used its corporate power,</w:t>
      </w:r>
    </w:p>
    <w:p>
      <w:pPr>
        <w:pStyle w:val="Heading3"/>
      </w:pPr>
      <w:r>
        <w:rPr>
          <w:rFonts w:ascii="Calibri" w:hAnsi="Calibri"/>
          <w:b w:val="0"/>
          <w:i w:val="0"/>
        </w:rPr>
        <w:t>COU</w:t>
      </w:r>
    </w:p>
    <w:p>
      <w:r>
        <w:rPr>
          <w:rFonts w:ascii="Calibri" w:hAnsi="Calibri"/>
          <w:b w:val="0"/>
          <w:i w:val="0"/>
        </w:rPr>
        <w:t>money, to control the press, to interfere step politics, or influence elections: and whether nica it has had any agency, through its manage- com ment or money, in producing the existing CorI pressure, a Select Committee be appointed to inspect the books, and examine into the proc proceedings of the said Bank, who shall re- tion port whether the provisions of the charter tee have been riolated or not; and, also, what sub: abuses, corruptions, or malpractices, have ex- the isted in the management of said Bank; and Usu: that the said committee be authorized to send For for persons and papers, and to summon and ex- amine witnesses on oath, and to examine into thei the aflairs of the said Bank and branches. And to t they are further authorized to visil the prin- and cipal Bank, or any of its branches, for the proc purpose of inspecting the books, correspon- Insp dence, accounts, and other papers connected fuse with its management or business; and that Stat the said committee be required to report the pen result of such investigation, together with the evidence they may take, at as carly a day ther as practicable." char The report begins with asserting the right of tl of Congress to make the required investiga- tion. The Bank was chartered for public mak purposes, and not for private benefit. was designed to aid the treasury department com to collect and disburse the revenue. Being dire Las thus established as a public agent, Congress rect as the grand inquest of the nation, has a ena right to visit and inspect its managemest.— res The right howerer is expressly given by the mit terms of the charter, the 250 section of which duty provides, "That it shall be at all times, law- con ful for a committee of either House of Con- mit gress, appointed for that purpose to inspect the books and examine into the proceedings you</w:t>
      </w:r>
    </w:p>
    <w:p>
      <w:pPr>
        <w:pStyle w:val="Heading3"/>
      </w:pPr>
      <w:r>
        <w:rPr>
          <w:rFonts w:ascii="Calibri" w:hAnsi="Calibri"/>
          <w:b w:val="0"/>
          <w:i w:val="0"/>
        </w:rPr>
        <w:t>TICS</w:t>
      </w:r>
    </w:p>
    <w:p>
      <w:r>
        <w:rPr>
          <w:rFonts w:ascii="Calibri" w:hAnsi="Calibri"/>
          <w:b w:val="0"/>
          <w:i w:val="0"/>
        </w:rPr>
        <w:t xml:space="preserve">of the corporation hereby crented, and to re- port whether the provisions of its charter cert and have been violated or not." On tiso former investigations, in that of </w:t>
      </w:r>
      <w:r>
        <w:rPr>
          <w:rFonts w:ascii="Calibri" w:hAnsi="Calibri"/>
          <w:b/>
          <w:i/>
          <w:color w:val="9B1C1C"/>
        </w:rPr>
        <w:t>[uncertain: conT]</w:t>
      </w:r>
      <w:r>
        <w:rPr>
          <w:rFonts w:ascii="Calibri" w:hAnsi="Calibri"/>
          <w:b w:val="0"/>
          <w:i w:val="0"/>
        </w:rPr>
        <w:t xml:space="preserve"> the 1810 and of 1S32, the right of the commit- to : pers, &amp;c. of the bank was not dispute a. Lee to an examination of all the books, info denial of them or any obstacle in the way of con a.thorough investigation was never anticipa- the ted. tior The committee then proceed in their re- par port with a brief analysis of their proceed- ings in the execution of the daties devoired on them, showing the unexpected obstacles </w:t>
      </w:r>
      <w:r>
        <w:rPr>
          <w:rFonts w:ascii="Calibri" w:hAnsi="Calibri"/>
          <w:b/>
          <w:i/>
          <w:color w:val="9B1C1C"/>
        </w:rPr>
        <w:t>[uncertain: tiot]</w:t>
      </w:r>
      <w:r>
        <w:rPr>
          <w:rFonts w:ascii="Calibri" w:hAnsi="Calibri"/>
          <w:b w:val="0"/>
          <w:i w:val="0"/>
        </w:rPr>
        <w:t xml:space="preserve"> interposed by the managers of the Bank, for the progress of the examination, and theirre- olu peated refusals, in violation of their charter, des and in contempt of the authority of the laws libe and of the House of Representatives, to per- ten mit their books or papers to he inspected of: their proceedings to be exanined. yO *The purpose for which your committee were appointed, are stated so distinctly in not the resolution of the house, that they have the experienced no embarrassment in deciding tig on the character of the duties imposed. They for are required Ist, to ascertain, if practicable, ha the cause of the commercial embarrassments aud distress complained of by numerous citi- Int zens of the United.States, in sundry memno- bo rials which have been presented to Congress</w:t>
      </w:r>
    </w:p>
    <w:p>
      <w:pPr>
        <w:pStyle w:val="Heading3"/>
      </w:pPr>
      <w:r>
        <w:rPr>
          <w:rFonts w:ascii="Calibri" w:hAnsi="Calibri"/>
          <w:b w:val="0"/>
          <w:i w:val="0"/>
        </w:rPr>
        <w:t>SIT</w:t>
      </w:r>
    </w:p>
    <w:p>
      <w:r>
        <w:rPr>
          <w:rFonts w:ascii="Calibri" w:hAnsi="Calibri"/>
          <w:b w:val="0"/>
          <w:i w:val="0"/>
        </w:rPr>
        <w:t xml:space="preserve">at the present session, and whether the bank th has had any agency through its management, CO or money, in producing the existing pressure. re *2d. To inquire whether the charter of the Bank of the United States has been violated, and what corruptions and abuses have exis- ted in its management. "3. To examine whetber the bank has used its corporate power or money to control the press—to interfere in politics, or influ- fo ence elections." On the 23d of April, the president of the bank was notified by letter of the readiness of the committee to enter upon the investi- gation AT THE BANK. John Sergeant an- swered this notice by informing the commit- </w:t>
      </w:r>
      <w:r>
        <w:rPr>
          <w:rFonts w:ascii="Calibri" w:hAnsi="Calibri"/>
          <w:b/>
          <w:i/>
          <w:color w:val="9B1C1C"/>
        </w:rPr>
        <w:t>[uncertain: 9]</w:t>
      </w:r>
      <w:r>
        <w:rPr>
          <w:rFonts w:ascii="Calibri" w:hAnsi="Calibri"/>
          <w:b w:val="0"/>
          <w:i w:val="0"/>
        </w:rPr>
        <w:t xml:space="preserve"> tee that a committee of directors of the bank would immediately direct the necessary ar- rangements to be made for the accommoda- tion of the committee of the House of Rep- resentatives." Upto this period nothing occurred to justify a belief in a design to em- barrass or impede the investigation. On the assembling of the committee at the appointed tine at the room offered them, they found it occupied by the committee of bank directors. This voluntary and deliberate position taken t by the bank committee to sit with that of Congress in the investigation was disputed, and the right and authority of the people in their representatives asserted. </w:t>
      </w:r>
      <w:r>
        <w:rPr>
          <w:rFonts w:ascii="Calibri" w:hAnsi="Calibri"/>
          <w:b/>
          <w:i/>
          <w:color w:val="9B1C1C"/>
        </w:rPr>
        <w:t>[uncertain: e]</w:t>
      </w:r>
      <w:r>
        <w:rPr>
          <w:rFonts w:ascii="Calibri" w:hAnsi="Calibri"/>
          <w:b w:val="0"/>
          <w:i w:val="0"/>
        </w:rPr>
        <w:t xml:space="preserve"> On the 28th the committee of Congress a- </w:t>
      </w:r>
      <w:r>
        <w:rPr>
          <w:rFonts w:ascii="Calibri" w:hAnsi="Calibri"/>
          <w:b/>
          <w:i/>
          <w:color w:val="9B1C1C"/>
        </w:rPr>
        <w:t>[uncertain: k]</w:t>
      </w:r>
      <w:r>
        <w:rPr>
          <w:rFonts w:ascii="Calibri" w:hAnsi="Calibri"/>
          <w:b w:val="0"/>
          <w:i w:val="0"/>
        </w:rPr>
        <w:t xml:space="preserve"> gain assembled at the room in the Bank, and n again found it occupied by the banl: directors, and were informed by them that the occupa- tion of the room by the committee of Con- gress, must be considered as a facor, and not a matter of right! The conmittee then re-</w:t>
      </w:r>
    </w:p>
    <w:p>
      <w:pPr>
        <w:pStyle w:val="Heading2"/>
      </w:pPr>
      <w:r>
        <w:t>Column 3</w:t>
      </w:r>
    </w:p>
    <w:p>
      <w:pPr>
        <w:pStyle w:val="Heading3"/>
      </w:pPr>
      <w:r>
        <w:rPr>
          <w:rFonts w:ascii="Calibri" w:hAnsi="Calibri"/>
          <w:b w:val="0"/>
          <w:i w:val="0"/>
        </w:rPr>
        <w:t>FO D</w:t>
      </w:r>
    </w:p>
    <w:p>
      <w:r>
        <w:rPr>
          <w:rFonts w:ascii="Calibri" w:hAnsi="Calibri"/>
          <w:b w:val="0"/>
          <w:i w:val="0"/>
        </w:rPr>
        <w:t>ty dwells, there is my</w:t>
      </w:r>
    </w:p>
    <w:p>
      <w:pPr>
        <w:pStyle w:val="Heading3"/>
      </w:pPr>
      <w:r>
        <w:rPr>
          <w:rFonts w:ascii="Calibri" w:hAnsi="Calibri"/>
          <w:b w:val="0"/>
          <w:i w:val="0"/>
        </w:rPr>
        <w:t>CAGO, ILI. WEDNESD</w:t>
      </w:r>
    </w:p>
    <w:p>
      <w:r>
        <w:rPr>
          <w:rFonts w:ascii="Calibri" w:hAnsi="Calibri"/>
          <w:b w:val="0"/>
          <w:i w:val="0"/>
        </w:rPr>
        <w:t xml:space="preserve">ired the president and directors to submit comm r inspection the books and papers of the books stitution, at their room in the North Ameri- </w:t>
      </w:r>
      <w:r>
        <w:rPr>
          <w:rFonts w:ascii="Calibri" w:hAnsi="Calibri"/>
          <w:b/>
          <w:i/>
          <w:color w:val="9B1C1C"/>
        </w:rPr>
        <w:t>[uncertain: Ha]</w:t>
      </w:r>
      <w:r>
        <w:rPr>
          <w:rFonts w:ascii="Calibri" w:hAnsi="Calibri"/>
          <w:b w:val="0"/>
          <w:i w:val="0"/>
        </w:rPr>
        <w:t xml:space="preserve"> n Hotel, which was refused. The "com- their ittee are of opinion that this refusal of the issued ard of directors to submit the books of the to brit ink to the inspection of your committee, is tors ol violation of the bank charter, and a con- •TI mpt of the laws and authority of the House form c Representatives." person "The facts already stated, demonstrate commi at a room could not be procured in the bank nicatio r the use of the committee, without a con- ssion not to be recalled, which would have swer ( pana ade your committee dependent on the port.) urtesy of the directors of the bank at every do not ap of the inquiry, and the various commu- they a cations received from the directors and their but as mmittee, annexed to this report, will fully board, roborate this statement. rators "Having failed to accomplish the object of procee curing the books of the bank for inspec- bound n, at their committee room, your commit- decline e felt it to be their duty to demand their *Yo bmission for that purpose, at the bank, of e president and cashier of the bank, answer the ual and general agents of the corporation. tempt They or that purpose, on the 5th day of May, </w:t>
      </w:r>
      <w:r>
        <w:rPr>
          <w:rFonts w:ascii="Calibri" w:hAnsi="Calibri"/>
          <w:b/>
          <w:i/>
          <w:color w:val="9B1C1C"/>
        </w:rPr>
        <w:t>[uncertain: docuni]</w:t>
      </w:r>
      <w:r>
        <w:rPr>
          <w:rFonts w:ascii="Calibri" w:hAnsi="Calibri"/>
          <w:b w:val="0"/>
          <w:i w:val="0"/>
        </w:rPr>
        <w:t xml:space="preserve"> ving apprized the committee of directors of it is be eir intention, at one o'clock they tepaired rily the bank and then required the president herein d cashier, each of them respectively, to insuf: luce certain of the books of the bank, for refined pection of the committee. This was </w:t>
      </w:r>
      <w:r>
        <w:rPr>
          <w:rFonts w:ascii="Calibri" w:hAnsi="Calibri"/>
          <w:b/>
          <w:i/>
          <w:color w:val="9B1C1C"/>
        </w:rPr>
        <w:t>[uncertain: ?e-]</w:t>
      </w:r>
      <w:r>
        <w:rPr>
          <w:rFonts w:ascii="Calibri" w:hAnsi="Calibri"/>
          <w:b w:val="0"/>
          <w:i w:val="0"/>
        </w:rPr>
        <w:t xml:space="preserve"> Direct ed by each of those officers, for reasoas The sa ted in writing, and to be found in the -p- to sub: ndix to this report. custody In this refusal, your committee believe dividur ere was a substantial violation of the bank same t arter, and a contempt against the authority by an the House committed." thority Having failed in these repeated efforts to one ro ike the investigation required of them, the ed as * mmittee sought another interview with the disreg ectors, which was appointed on the 7th they h y of May. The directors were again di- other i eted to produce their books and papers, to gration able the committee to proceed in their in- their i stigation; this was refused. The com- mere ttee, however, anxicus, to perform their </w:t>
      </w:r>
      <w:r>
        <w:rPr>
          <w:rFonts w:ascii="Calibri" w:hAnsi="Calibri"/>
          <w:b/>
          <w:i/>
          <w:color w:val="9B1C1C"/>
        </w:rPr>
        <w:t>[uncertain: subep]</w:t>
      </w:r>
      <w:r>
        <w:rPr>
          <w:rFonts w:ascii="Calibri" w:hAnsi="Calibri"/>
          <w:b w:val="0"/>
          <w:i w:val="0"/>
        </w:rPr>
        <w:t xml:space="preserve"> tr without complaint to the House, and in To m: nformity with the proceedings of the com- let it l ittee of Investigation of 1819 and 1832, tlemer ur committee called on the Bank, in a se- pointe is of resolutions, to furnish statements, and the bo rtain extracts and copies from their books course d papers, which, in the opinion of your sive p minittee, were all intimately connected with Th eir duties, and many of them indispensable afford the House of Representatives the </w:t>
      </w:r>
      <w:r>
        <w:rPr>
          <w:rFonts w:ascii="Calibri" w:hAnsi="Calibri"/>
          <w:b/>
          <w:i/>
          <w:color w:val="9B1C1C"/>
        </w:rPr>
        <w:t>[uncertain: swory]</w:t>
      </w:r>
      <w:r>
        <w:rPr>
          <w:rFonts w:ascii="Calibri" w:hAnsi="Calibri"/>
          <w:b w:val="0"/>
          <w:i w:val="0"/>
        </w:rPr>
        <w:t xml:space="preserve"> been formation which they had directed your Direct mmittee to obtain." of the "The first of these was responded to by testim e committee of Directors, and the informa- in the on furnished. Though useful, it was com- mans ratively unimportant." and or "The Board of Directors, after delibera- willing on, refused to comply with the other calls, but y r reasons which will be found in their res- princi lution in the Appendix, and which reasons perso: serve examination, as manifesting the de- becau berate purpose of the Directors to resist all Th mptations to examine into the proceedings of the the corporation in the latitude reguired by at nat our resolution." charte *They say, that the Board of Directors do To el ot feel themselves at liberty to comply with mitter se requirement of the Committee of Inves- </w:t>
      </w:r>
      <w:r>
        <w:rPr>
          <w:rFonts w:ascii="Calibri" w:hAnsi="Calibri"/>
          <w:b/>
          <w:i/>
          <w:color w:val="9B1C1C"/>
        </w:rPr>
        <w:t>[uncertain: "1]</w:t>
      </w:r>
      <w:r>
        <w:rPr>
          <w:rFonts w:ascii="Calibri" w:hAnsi="Calibri"/>
          <w:b w:val="0"/>
          <w:i w:val="0"/>
        </w:rPr>
        <w:t xml:space="preserve"> gation, because "part" of the copics called Bank or relate to matters over which the Board Press! ave no control? by th •This reason, it is plain, cannot lave had the b nuch weight in producing the decision of the </w:t>
      </w:r>
      <w:r>
        <w:rPr>
          <w:rFonts w:ascii="Calibri" w:hAnsi="Calibri"/>
          <w:b/>
          <w:i/>
          <w:color w:val="9B1C1C"/>
        </w:rPr>
        <w:t>[uncertain: mgs,]</w:t>
      </w:r>
      <w:r>
        <w:rPr>
          <w:rFonts w:ascii="Calibri" w:hAnsi="Calibri"/>
          <w:b w:val="0"/>
          <w:i w:val="0"/>
        </w:rPr>
        <w:t xml:space="preserve"> oard. If only a part of the information de- tain 1 ired was berond the control of the Board, 2. hat fet could have been stated, and this Hous ommittee would have cheerfully received the of A; </w:t>
      </w:r>
      <w:r>
        <w:rPr>
          <w:rFonts w:ascii="Calibri" w:hAnsi="Calibri"/>
          <w:b/>
          <w:i/>
          <w:color w:val="9B1C1C"/>
        </w:rPr>
        <w:t>[uncertain: esidur.']</w:t>
      </w:r>
      <w:r>
        <w:rPr>
          <w:rFonts w:ascii="Calibri" w:hAnsi="Calibri"/>
          <w:b w:val="0"/>
          <w:i w:val="0"/>
        </w:rPr>
        <w:t xml:space="preserve"> mitte *2d. The Board say, they cannot comply. 10 531 cause it would be impossible for them provi lo so within ary reasonable time, having the 1 ascertained by a careful examination, that the copies and statements called for by the reso- 3. Tecto lutions of the 28th ultimo alone, would re- refus quire the uninterrupted labor of two clerks and for at least ten months." cont •This reason, it is also lair to presume, have could not hate materially influenced the de- assel cision of the Board. If, in truth, an entire lege compliance with all the resolutions would re- char quire great labor, still that did not justily the the t refusal to comply with any one of them.- 4 Besides, the whole objection could have been gres obviated by the employment of more clerks of at than two, the compensation to whom, if paid calle either by the bank or this committee, would conti have been well expended in gratifying the fy t requirement of the House of Representa- to a tives.' </w:t>
      </w:r>
      <w:r>
        <w:rPr>
          <w:rFonts w:ascii="Calibri" w:hAnsi="Calibri"/>
          <w:b/>
          <w:i/>
          <w:color w:val="9B1C1C"/>
        </w:rPr>
        <w:t>[uncertain: ceed]</w:t>
      </w:r>
      <w:r>
        <w:rPr>
          <w:rFonts w:ascii="Calibri" w:hAnsi="Calibri"/>
          <w:b w:val="0"/>
          <w:i w:val="0"/>
        </w:rPr>
        <w:t xml:space="preserve"> *3d. The Board say they cannot comply, the inasmuch as in respect to part of the papers </w:t>
      </w:r>
      <w:r>
        <w:rPr>
          <w:rFonts w:ascii="Calibri" w:hAnsi="Calibri"/>
          <w:b/>
          <w:i/>
          <w:color w:val="9B1C1C"/>
        </w:rPr>
        <w:t>[uncertain: 5]</w:t>
      </w:r>
      <w:r>
        <w:rPr>
          <w:rFonts w:ascii="Calibri" w:hAnsi="Calibri"/>
          <w:b w:val="0"/>
          <w:i w:val="0"/>
        </w:rPr>
        <w:t xml:space="preserve"> called for, the eflect would be the same as Hot the surrender of their books and papers to a at-! secret and er parte examination. Ma «Who can read thus last reason for refusing, WI given by the directors, and fail to perceive Chi hat this committee is justified to declaring, Wi hat without the aid of compulsory process, </w:t>
      </w:r>
      <w:r>
        <w:rPr>
          <w:rFonts w:ascii="Calibri" w:hAnsi="Calibri"/>
          <w:b/>
          <w:i/>
          <w:color w:val="9B1C1C"/>
        </w:rPr>
        <w:t>[uncertain: C.]</w:t>
      </w:r>
      <w:r>
        <w:rPr>
          <w:rFonts w:ascii="Calibri" w:hAnsi="Calibri"/>
          <w:b w:val="0"/>
          <w:i w:val="0"/>
        </w:rPr>
        <w:t xml:space="preserve"> they cannot obey the directions of the House. </w:t>
      </w:r>
      <w:r>
        <w:rPr>
          <w:rFonts w:ascii="Calibri" w:hAnsi="Calibri"/>
          <w:b/>
          <w:i/>
          <w:color w:val="9B1C1C"/>
        </w:rPr>
        <w:t>[uncertain: gea]</w:t>
      </w:r>
      <w:r>
        <w:rPr>
          <w:rFonts w:ascii="Calibri" w:hAnsi="Calibri"/>
          <w:b w:val="0"/>
          <w:i w:val="0"/>
        </w:rPr>
        <w:t xml:space="preserve"> cause they like be set be donduct an er If extracts from their own books, made by Sta Ho lan marte examination, what benefit could this</w:t>
      </w:r>
    </w:p>
    <w:p>
      <w:pPr>
        <w:pStyle w:val="Heading2"/>
      </w:pPr>
      <w:r>
        <w:t>Column 4</w:t>
      </w:r>
    </w:p>
    <w:p>
      <w:r>
        <w:rPr>
          <w:rFonts w:ascii="Calibri" w:hAnsi="Calibri"/>
          <w:b/>
          <w:i/>
          <w:color w:val="9B1C1C"/>
        </w:rPr>
        <w:t>[uncertain: E?O]</w:t>
      </w:r>
      <w:r>
        <w:rPr>
          <w:rFonts w:ascii="Calibri" w:hAnsi="Calibri"/>
          <w:b w:val="0"/>
          <w:i w:val="0"/>
        </w:rPr>
        <w:t xml:space="preserve"> Country.2o--Franklin.</w:t>
      </w:r>
    </w:p>
    <w:p>
      <w:pPr>
        <w:pStyle w:val="Heading3"/>
      </w:pPr>
      <w:r>
        <w:rPr>
          <w:rFonts w:ascii="Calibri" w:hAnsi="Calibri"/>
          <w:b w:val="0"/>
          <w:i w:val="0"/>
        </w:rPr>
        <w:t>AY JUNE, 25, 1834.</w:t>
      </w:r>
    </w:p>
    <w:p>
      <w:r>
        <w:rPr>
          <w:rFonts w:ascii="Calibri" w:hAnsi="Calibri"/>
          <w:b w:val="0"/>
          <w:i w:val="0"/>
        </w:rPr>
        <w:t>mittee expect to derive by access to the been ins is themselves ?' aristocrac laving exhausted every effort to execute duty, the committee on the 9th of May d the proper subpoenas to the Marshal ing before them the president and direc-</w:t>
      </w:r>
    </w:p>
    <w:p>
      <w:pPr>
        <w:pStyle w:val="Heading3"/>
      </w:pPr>
      <w:r>
        <w:rPr>
          <w:rFonts w:ascii="Calibri" w:hAnsi="Calibri"/>
          <w:b w:val="0"/>
          <w:i w:val="0"/>
        </w:rPr>
        <w:t>CON (</w:t>
      </w:r>
    </w:p>
    <w:p>
      <w:r>
        <w:rPr>
          <w:rFonts w:ascii="Calibri" w:hAnsi="Calibri"/>
          <w:b w:val="0"/>
          <w:i w:val="0"/>
        </w:rPr>
        <w:t>of the bank.</w:t>
      </w:r>
    </w:p>
    <w:p>
      <w:pPr>
        <w:pStyle w:val="Heading3"/>
      </w:pPr>
      <w:r>
        <w:rPr>
          <w:rFonts w:ascii="Calibri" w:hAnsi="Calibri"/>
          <w:b w:val="0"/>
          <w:i w:val="0"/>
        </w:rPr>
        <w:t>MR. BRI</w:t>
      </w:r>
    </w:p>
    <w:p>
      <w:r>
        <w:rPr>
          <w:rFonts w:ascii="Calibri" w:hAnsi="Calibri"/>
          <w:b w:val="0"/>
          <w:i w:val="0"/>
        </w:rPr>
        <w:t>"he Marshal served the summons in due In this of law, and at the time appointed, the public hat ns therein named appeared before the fairly to nittee and presented a written commu- those who ron signed by each of thein, as the an- tinction. of each to the requirements of the sub- fairness to (which is in the appendix to ths re- true, grea ) In this paper they declare that they Mills, one i produce the books required, because the next e are not in the custody of either of us, Mills inju s has been heretofore stated, of the kindness, 1, and add, considering that as corpo- denying t s and directors, we are parties to the Mills resi eding-—we do not consider ourseires when our I to testify, and therefore respectfully with the 1 le so to do. in the late our committee will not dwell long to family to er these technical excuses for this con- ed at Gal t of the lawful mandate of the House. murders a are to be found at large in the written which set ment above teferred to. Most of them, committed elieved, have been already satisfacto- Ition of the answered. The two novel excuses, j. M. Str arter of a set forth, cannot but be condemned as cient. The first is founded on a very tection of d distinction between the power of the to deciare tors as persons and as corporators.- manı from same persons have and have not power permission amit the books. As corporators, the the pains ly of the books is in them; but as in- prompt a unls, although collectively asembled, the Strode, it books are not under the control. Thus flames, an i attenuated technicality, the lawful au- scenes of y of the House is to be defied. If, in time it is oom of the bank, they must be esteem- iety to lea *individual citizens,' who may lawfully ed that he mard a subpona duces recum, because Colonel's have not the book demanded—-it, in an- stood rea roomn of the same house, by a transmi- his order, Col. had I on not known to Heathen philosophy, the Color identity is gone; they have become ideal creatures, on which not even a same time pna and testificandum can be served.- - permissio nake this escuse still more extraordinary, certificat be remembred that seven of the gen- cian whic en by whom it is offered had been ap- ships and ed by the Board of Directors to exhibit thorize hi sooks of the Bank for iaspection, and of the same e must have had the right to that exclu- driren to possession for that purpose. Mr. Mill he reason assigned for the refusal to be tion betw u is parallel with that which has just lena, whe then mad considered-that, as corporators and ctors, they are parties to the proceedings desired, a sion from e House, and therefore not bound to give for Bosto nony. It is a humane rule to be found further st e criminal law, which declares that no shall be compelled to criminate himself, at Washi Strode br one which this committee would be un- character og, under any circumstances, to deny, War Def rour committee are not aware of any iple of evidence whieh will excuse * ceived ab on for refusing to give testimony, simply Governm as it wou use it may subject him to civil action" It is di he committee conclude that the authority that the c e House of Representatives has been set in this mi aught, defied and contemned, and the to be rel ter of the bank deliberately violated.- fully call elecit the opinions of the House, the com- to state ee submitted the following resolutions: I. Resoleed, That by the charter of the is correct to state a k of the United States, the right was ex- sly reserved to either House of Congress tions, wi he appointment ofa committee, to inspect disreputa books, and to examine into the proceed- , of the said Bank, as well as to ascer- if at any time it had riolated its charter. • Resoleed, That the resolution of the We ha se of Representatives, passed on the 4th lowing e: pril, 1834, for the appointment of a com- mun of ti ee, to make the investigations embraced ated fully the state aid resolution, was in accordance with the visions of the charter of said Bank and</w:t>
      </w:r>
    </w:p>
    <w:p>
      <w:pPr>
        <w:pStyle w:val="Heading3"/>
      </w:pPr>
      <w:r>
        <w:rPr>
          <w:rFonts w:ascii="Calibri" w:hAnsi="Calibri"/>
          <w:b w:val="0"/>
          <w:i w:val="0"/>
        </w:rPr>
        <w:t>DEAT</w:t>
      </w:r>
    </w:p>
    <w:p>
      <w:r>
        <w:rPr>
          <w:rFonts w:ascii="Calibri" w:hAnsi="Calibri"/>
          <w:b w:val="0"/>
          <w:i w:val="0"/>
        </w:rPr>
        <w:t>power of this House. tering, c . Resoleed, That the President and Di- held in 1 lors of the Bank of the United States, by of the co sing to submit for inspection, the books papers of the Bank, as called tor by the a gener: particula omittee of the House of Representatives, e conteroned the authority of the House, pression dilates: erting for themselves powers and privi- es not contemplated by the framers of their I canne! rter, nor in fairness deducible from any of KINNEl terms or provisions of that instrument. one, ov my esti 4. Resolred, That either Houses of Con- *Hat ss has the right to compel the production dates w any such books or papers as have been led for by their committee, and also to were i ure disa mpel said President and Directors to testi- appeara to such interrogatories as were necessary his opin a full and perfect understanding of the pro- edings of the Bank at any period within est to 1 which r • term of its existence. his frier 5. Resolced, That the Speaker of the quainta ouse do issue his warrant to the Sergeant- questiot •Arms, to arrest Nicholas Biddle, President, Views ( anuel Eyre, Lawrence Lewis, Ambrose the all: bite, Daniel W. Cox, John Holmes, Chas goined hauncey, John Goddard, John R. Neff, and cor Tilliam Platt, Matthew Newkirk, James who b • Fisher, John S. Henry, and John Ser- ified to cant, Directors of the Bank of the United didate. tates, and bring them to the Bar of this "WI louse, to answer for their contempt of its gagem wful authority." discove The representatives of the people bave, questio</w:t>
      </w:r>
    </w:p>
    <w:p>
      <w:pPr>
        <w:pStyle w:val="Heading2"/>
      </w:pPr>
      <w:r>
        <w:t>Column 5</w:t>
      </w:r>
    </w:p>
    <w:p>
      <w:pPr>
        <w:pStyle w:val="Heading3"/>
      </w:pPr>
      <w:r>
        <w:rPr>
          <w:rFonts w:ascii="Calibri" w:hAnsi="Calibri"/>
          <w:b w:val="0"/>
          <w:i w:val="0"/>
        </w:rPr>
        <w:t>CRAT</w:t>
      </w:r>
    </w:p>
    <w:p>
      <w:r>
        <w:rPr>
          <w:rFonts w:ascii="Calibri" w:hAnsi="Calibri"/>
          <w:b w:val="0"/>
          <w:i w:val="0"/>
        </w:rPr>
        <w:t>suited and contemned by a monied / We have n acy, and their authority set at defiance. have a deci support the From the Jacksonville News. that none w</w:t>
      </w:r>
    </w:p>
    <w:p>
      <w:pPr>
        <w:pStyle w:val="Heading3"/>
      </w:pPr>
      <w:r>
        <w:rPr>
          <w:rFonts w:ascii="Calibri" w:hAnsi="Calibri"/>
          <w:b w:val="0"/>
          <w:i w:val="0"/>
        </w:rPr>
        <w:t>GRESSIONAL ELECTION.</w:t>
      </w:r>
    </w:p>
    <w:p>
      <w:r>
        <w:rPr>
          <w:rFonts w:ascii="Calibri" w:hAnsi="Calibri"/>
          <w:b w:val="0"/>
          <w:i w:val="0"/>
        </w:rPr>
        <w:t xml:space="preserve">who is most 200KS. delight to ho opposition ca is country no one will say that the ave not an undoubted right, fully and ors— We kr the Colonel canvass the conduct and claims of no aspire to popular favor and dis- is to deceive Allow me then, in the spirit of full blooded to state what rumor alleges to be his support t atly disparages the claims of Mr. ne of the candidates for Congress at Labor is . election. If rumor las done Mr. •graph, extr ustice, then I shall have done him a ernor Davis setts; is hig • by affording him an opportunity of the truth of her allegations. "bile r: sides at Galena, while we loo and it is said, that r northern frontier was threatened ement that which errors Indian difliculties which terminated check, and t te Black Hawk war, he caused his ering strengt be removed to Boston, and remain- torious and lena. Shortly after this, the-Indian while we cli and slaughters of our fellow citizens, of life, which t the whole country in a flanie, were stead uf dege d, and a general rush for the protec- ity and false e frontier was made from every often begets I the state. About this time, Col trode found it necessary for the pro- will give to Galena and the Mining country, and encourag e Martial law, and to forbid any tions, we sha tain appreher • leaving the country without the we also cont on of the commanding officer, under culture and i s and penalties of desertion. This and energetic movement of Col. A novel ng it is supposed saved Galena from the Rhode Island and the whole Mining country from match on a ti i human massacres. At this trying plough, amon said Mr. Mills evinced great anx- jector engage cave Galena for Boston, and intimat- to plough fift e should do so in delance of the ing esch a fat premium for s order, the legality of which he to certain spe ady to contest; but finding that the appointed to the power and intended to inforce examine the , legal or illegal, he then supplicated head of cattle onel for permission to leave, at the to eight hour ne intimating to the Colonel, that if and exhilirati on was refused, he would procure a have too taw te of physical debility from his physi- excitement u a more pernic ich would protect him from the hard- national bene I dangers of the service, or to au- such innocen him to leare the country, saying at revival of a t e time that he did pot wish to be would do mi o this necessity. The Colonel told mere party s Ils that he could not make a distine- for occupali reen him and other men. Mr. Mills make the use de application to the surgeon at Ga- resort, and n ho gave him such a certificate as he leisure by ti ment.- Balt and upon which he obtained permis- n Col. Strode to leave the country Striking on, and accordingly put out. It is telligencer si tated that he prevailed upon Col. inendent cou before he started to allow him to call cently. </w:t>
      </w:r>
      <w:r>
        <w:rPr>
          <w:rFonts w:ascii="Calibri" w:hAnsi="Calibri"/>
          <w:b/>
          <w:i/>
          <w:color w:val="9B1C1C"/>
        </w:rPr>
        <w:t>[uncertain: Als]</w:t>
      </w:r>
      <w:r>
        <w:rPr>
          <w:rFonts w:ascii="Calibri" w:hAnsi="Calibri"/>
          <w:b w:val="0"/>
          <w:i w:val="0"/>
        </w:rPr>
        <w:t xml:space="preserve"> ungton on his way to Boston in the and battery, er of an express from the Col. to the in relation to struck. Wi partment, and that he actually re- asked the ins bout three hundred dollars from the kind. Descr ment, as compensation for leaving, deecription. uld seem, his country in distress. Was. I can' due to both Mr. Mills and the people, Inwyer appea exact truth in relation to his conduct told the witn natter, should be stated from a source upon his shos he must do s -lied on. I therefore would respect- the witness. I upon Col. J. M. Strode, of Galena, Well then, si to the publie how far the foregoing was this ha.. ct, and it incorrect in any particular, suiting the n all the facts in relation to the allega- astonished di hich if true, place Mr. Mills in a most the other eu able attitude before the public. smiled, and r</w:t>
      </w:r>
    </w:p>
    <w:p>
      <w:pPr>
        <w:pStyle w:val="Heading3"/>
      </w:pPr>
      <w:r>
        <w:rPr>
          <w:rFonts w:ascii="Calibri" w:hAnsi="Calibri"/>
          <w:b w:val="0"/>
          <w:i w:val="0"/>
        </w:rPr>
        <w:t>HENRY.</w:t>
      </w:r>
    </w:p>
    <w:p>
      <w:r>
        <w:rPr>
          <w:rFonts w:ascii="Calibri" w:hAnsi="Calibri"/>
          <w:b w:val="0"/>
          <w:i w:val="0"/>
        </w:rPr>
        <w:t xml:space="preserve">of the eviden N. Y. Sun. From the Jacksonville News. Mrs. Dea ol Mrs. Dec ave baen politely furnished with the fol. during the p estract of'a letter received by a gentle. this place from a person of respectability will receive y qualified to form a correct opinion of the principa o of parties-dated, Stocks, and "Henepin, May 30th 1831. to revert to = Sin:-Our prospects are truly flat- This bill in during the last week circuit court was makes prov this place, and persons from all parts class, amour country were assembled; and having ral acquaintance with them, I was •Counter lar in my enquiries, and had a full ex- says the Ge n of their views in relation to the can- put in circu ; and from every thing I could learn, will deceive ot be mistaken in saying that both Mr. same plate er and Mr. Mar will have two to made payal ver any of the opposition, it any thing Nov. 9th, limate is too low. the counter aving understood that the two candi- guide them would visit our court our expectatious make it a v nuch raised; but we were in a meas- bill." appointed, as only Mr. May made his </w:t>
      </w:r>
      <w:r>
        <w:rPr>
          <w:rFonts w:ascii="Calibri" w:hAnsi="Calibri"/>
          <w:b/>
          <w:i/>
          <w:color w:val="9B1C1C"/>
        </w:rPr>
        <w:t>[uncertain: ance and he leading fride or meted]</w:t>
      </w:r>
    </w:p>
    <w:p>
      <w:pPr>
        <w:pStyle w:val="Heading3"/>
      </w:pPr>
      <w:r>
        <w:rPr>
          <w:rFonts w:ascii="Calibri" w:hAnsi="Calibri"/>
          <w:b w:val="0"/>
          <w:i w:val="0"/>
        </w:rPr>
        <w:t>STOP T</w:t>
      </w:r>
    </w:p>
    <w:p>
      <w:r>
        <w:rPr>
          <w:rFonts w:ascii="Calibri" w:hAnsi="Calibri"/>
          <w:b w:val="0"/>
          <w:i w:val="0"/>
        </w:rPr>
        <w:t>or runawar</w:t>
      </w:r>
    </w:p>
    <w:p>
      <w:pPr>
        <w:pStyle w:val="Heading3"/>
      </w:pPr>
      <w:r>
        <w:rPr>
          <w:rFonts w:ascii="Calibri" w:hAnsi="Calibri"/>
          <w:b w:val="0"/>
          <w:i w:val="0"/>
        </w:rPr>
        <w:t>THIRTY</w:t>
      </w:r>
    </w:p>
    <w:p>
      <w:r>
        <w:rPr>
          <w:rFonts w:ascii="Calibri" w:hAnsi="Calibri"/>
          <w:b w:val="0"/>
          <w:i w:val="0"/>
        </w:rPr>
        <w:t>the state. He did this in a manner, more than realized the expectations of memorial, s ends. He discovered an intimate ae- to be preser ance, with the great and important States. M on of internal improvement, and his that that mi on this subject and the land bill, with zens of Tro L absorbing subject of national currency has been be I him many friends. His mind is clear could not b amprehensive, and he fully satisfied all dred of thei heard him, that ho was well qual- and missin o fill the station for which he is a can- A rewar to any pers 'by Mr. Mitzs did not fulfil his en- 330 absent cent we cannot conjecture, unless he the city.— rered that his views on the presidential ion, would openate to his disadvantage. It us asid of the late</w:t>
      </w:r>
    </w:p>
    <w:p>
      <w:pPr>
        <w:pStyle w:val="Heading2"/>
      </w:pPr>
      <w:r>
        <w:t>Column 6</w:t>
      </w:r>
    </w:p>
    <w:p>
      <w:pPr>
        <w:pStyle w:val="Heading3"/>
      </w:pPr>
      <w:r>
        <w:rPr>
          <w:rFonts w:ascii="Calibri" w:hAnsi="Calibri"/>
          <w:b w:val="0"/>
          <w:i w:val="0"/>
        </w:rPr>
        <w:t>VOL. 1.-NO. 30.</w:t>
      </w:r>
    </w:p>
    <w:p>
      <w:r>
        <w:rPr>
          <w:rFonts w:ascii="Calibri" w:hAnsi="Calibri"/>
          <w:b w:val="0"/>
          <w:i w:val="0"/>
        </w:rPr>
        <w:t xml:space="preserve">no objection to Col. Johnson, we ided preference for others, but will e national nomination, knowing will receive that nomination, bet it worthy and such the nation will honor. We have no idea of an* candidate fighting under false col- now well, that his preference for I is mere pretence and his object </w:t>
      </w:r>
      <w:r>
        <w:rPr>
          <w:rFonts w:ascii="Calibri" w:hAnsi="Calibri"/>
          <w:b/>
          <w:i/>
          <w:color w:val="9B1C1C"/>
        </w:rPr>
        <w:t>[uncertain: *e.]</w:t>
      </w:r>
      <w:r>
        <w:rPr>
          <w:rFonts w:ascii="Calibri" w:hAnsi="Calibri"/>
          <w:b w:val="0"/>
          <w:i w:val="0"/>
        </w:rPr>
        <w:t xml:space="preserve"> It is ridiculous to suppose • I CLar man, will or would give to a JAcKsoN man." Honorable.-The following par- racted from the message of Gov- s to the legislature of Massachu- ghly creditable to its author. we continue to respect labor- ok upon it, as it is, the great ei- parts to our country a growth s in public policy can scarcely to our institutions their overpow- gth; while we hold it to be meri- honorable, instead of servile; ling to the purity and simplicity ch belongs to this condition, in- enerating into the follies, the van- e hopes which overgrown wealth 5; while we pursue a policy that this labor the most ample scope gement in all its various occupa- tall have little occasion to enter- ension for our free institutions, if tinue to provide liberally for the improvement of the mind. grienltural feat wns performed in id recently. It was a ploughing trial of skiil in the use of the ong fifteen competitors. The pro- red fiteen ploughs with the teams, fteen acres of 'green sward, air compensation, and offering a pay- the best performance, according ecified rules. A committee was superintend the performance and work. The trial employed sixty le, and was completed in from six irs. It must have been a pleasant ting spectacle. Of sugh sports we v in this country. The desire for unfortunately takes, in most caees, icious direction. It would be a efit if it could be converted into nt and profitable channels. The taste for these rural competitions much to soothe the acrimony of squabbles, towards which the thirst tion and excitement now leads, se of ardent spirits a less general relieve the tedium of too much the stimulus of rational amuse- Itimore American. Testimony.—The Philadelphia Iu- states that the following laughable curred at the Court of Sessions re- lawyer retained in a case of assault was cross-examining a witner, o the force of the blow that wag hat kind of a blow was given i nwyer. A blow of the common tribe the blow I am not good at Show me the kind of a blow it it. You must. I won't.+Tha aled to the Court. The Court nees that if the counsel insisted owing what kind of a blow it was 50. Do you insist upon it, asted The counsel replied that he did. since you compel me to show, it </w:t>
      </w:r>
      <w:r>
        <w:rPr>
          <w:rFonts w:ascii="Calibri" w:hAnsi="Calibri"/>
          <w:b/>
          <w:i/>
          <w:color w:val="9B1C1C"/>
        </w:rPr>
        <w:t>[uncertain: i word he knocked the]</w:t>
      </w:r>
      <w:r>
        <w:rPr>
          <w:rFonts w:ascii="Calibri" w:hAnsi="Calibri"/>
          <w:b w:val="0"/>
          <w:i w:val="0"/>
        </w:rPr>
        <w:t xml:space="preserve"> of blow! and at the same time disciple of Coke upon Littleton, to ud of the platform. The judge remarked that he thought the truth ence was atrikingly illustrated.- ecalar, it is said, is likely to pass ecatur.- The long pending clair present session of Congress. She e the income of about $30,000, al to be invested in United States d at her decease, two thirds of it o the heirs of Com. Decatur.- 1 which ber claims are included, vision for several others, of a like unt to about $120,000. erfeit fives on the Bank of Auburn" ¡eneva Gazette, "have again been ulation, and without great caution, re the best of judges. It is of the counterfeited a short time since, able to Jobn Q. Adams, and dated 18Q6. The prominent defects in rfeit, by which most people could selves, have been so altered as to very close imitation of the genuice THE RUNAWArS!—Lost, mislaid , THREE HUNDRED and signers to the distressed Bank sent from this city to Mr. Clar. ented to the senate of the United Mr. Clay was authorised to say nemorial was signed by 1730 citi- oy, all legal voters." An election eld, and these 1730 Bank voters be found. More than three hun- em are among the killed, wounded ard of ten dollars each will be paid son or persons who will find all the tees and bring them back agaia to -Troy Budget. d that the probate duty on the wiil Mr. Adair, is upwazds of 60,000.</w:t>
      </w:r>
    </w:p>
    <w:p>
      <w:pPr>
        <w:pStyle w:val="Heading1"/>
        <w:pageBreakBefore/>
      </w:pPr>
      <w:r>
        <w:t>Newspaper Page 2 — Source PDF Page 14</w:t>
      </w:r>
    </w:p>
    <w:p>
      <w:pPr>
        <w:pStyle w:val="Heading2"/>
      </w:pPr>
      <w:r>
        <w:t>Column 1</w:t>
      </w:r>
    </w:p>
    <w:p>
      <w:r>
        <w:rPr>
          <w:rFonts w:ascii="Calibri" w:hAnsi="Calibri"/>
          <w:b w:val="0"/>
          <w:i w:val="0"/>
        </w:rPr>
        <w:t xml:space="preserve">At a meeting of t to nominate a candid Mr. Miller's declinh consent to present h a candidate for their mittee are gratified experience and polit </w:t>
      </w:r>
      <w:r>
        <w:rPr>
          <w:rFonts w:ascii="Calibri" w:hAnsi="Calibri"/>
          <w:b/>
          <w:i/>
          <w:color w:val="9B1C1C"/>
        </w:rPr>
        <w:t>[uncertain: 5 Dara Ca]</w:t>
      </w:r>
      <w:r>
        <w:rPr>
          <w:rFonts w:ascii="Calibri" w:hAnsi="Calibri"/>
          <w:b w:val="0"/>
          <w:i w:val="0"/>
        </w:rPr>
        <w:t xml:space="preserve"> Provia. Address of the c meeting of the ci porsuance of pre Town of Chiesgo Forthe n</w:t>
      </w:r>
    </w:p>
    <w:p>
      <w:pPr>
        <w:pStyle w:val="Heading3"/>
      </w:pPr>
      <w:r>
        <w:rPr>
          <w:rFonts w:ascii="Calibri" w:hAnsi="Calibri"/>
          <w:b w:val="0"/>
          <w:i w:val="0"/>
        </w:rPr>
        <w:t>FELLOW CITIZE</w:t>
      </w:r>
    </w:p>
    <w:p>
      <w:r>
        <w:rPr>
          <w:rFonts w:ascii="Calibri" w:hAnsi="Calibri"/>
          <w:b w:val="0"/>
          <w:i w:val="0"/>
        </w:rPr>
        <w:t xml:space="preserve">didates for your su </w:t>
      </w:r>
      <w:r>
        <w:rPr>
          <w:rFonts w:ascii="Calibri" w:hAnsi="Calibri"/>
          <w:b/>
          <w:i/>
          <w:color w:val="9B1C1C"/>
        </w:rPr>
        <w:t>[uncertain: encuon, a ecom]</w:t>
      </w:r>
      <w:r>
        <w:rPr>
          <w:rFonts w:ascii="Calibri" w:hAnsi="Calibri"/>
          <w:b w:val="0"/>
          <w:i w:val="0"/>
        </w:rPr>
        <w:t xml:space="preserve"> as reemen. ano 3! vour cordial co-ope 1 brief and candi Having no privat gratify meteince trit poll of attachment to th ine melliquais cor 8h interesta Election. A free of the als who shall b pular voi officers, and an </w:t>
      </w:r>
      <w:r>
        <w:rPr>
          <w:rFonts w:ascii="Calibri" w:hAnsi="Calibri"/>
          <w:b/>
          <w:i/>
          <w:color w:val="9B1C1C"/>
        </w:rPr>
        <w:t>[uncertain: ciscoarte or trei]</w:t>
      </w:r>
      <w:r>
        <w:rPr>
          <w:rFonts w:ascii="Calibri" w:hAnsi="Calibri"/>
          <w:b w:val="0"/>
          <w:i w:val="0"/>
        </w:rPr>
        <w:t xml:space="preserve"> people in a Govert s, must ever be m guard to our libert rieragainst the insid power. Erery at restrito the voice should be vie and frowned apo sulted community insidious attemp reckless disrecard upon the Legistali must be manifest to alluding to A convention got political aspirant Tools less attempt at mt of this district and uccessfully rul </w:t>
      </w:r>
      <w:r>
        <w:rPr>
          <w:rFonts w:ascii="Calibri" w:hAnsi="Calibri"/>
          <w:b/>
          <w:i/>
          <w:color w:val="9B1C1C"/>
        </w:rPr>
        <w:t>[uncertain: untestrathe tren]</w:t>
      </w:r>
      <w:r>
        <w:rPr>
          <w:rFonts w:ascii="Calibri" w:hAnsi="Calibri"/>
          <w:b w:val="0"/>
          <w:i w:val="0"/>
        </w:rPr>
        <w:t xml:space="preserve"> That a convention the resentation at packed meetir should presume to 1503000011 </w:t>
      </w:r>
      <w:r>
        <w:rPr>
          <w:rFonts w:ascii="Calibri" w:hAnsi="Calibri"/>
          <w:b/>
          <w:i/>
          <w:color w:val="9B1C1C"/>
        </w:rPr>
        <w:t>[uncertain: hek as be echo]</w:t>
      </w:r>
      <w:r>
        <w:rPr>
          <w:rFonts w:ascii="Calibri" w:hAnsi="Calibri"/>
          <w:b w:val="0"/>
          <w:i w:val="0"/>
        </w:rPr>
        <w:t xml:space="preserve"> erente surprize unknown. and final perfectior anonion are appre nomentary em te impudent etron out this district, b tions as the s alar will, it becot undeceire the public tion orfacts. Durin Democrat," callins last, a notice cago and its vicinity </w:t>
      </w:r>
      <w:r>
        <w:rPr>
          <w:rFonts w:ascii="Calibri" w:hAnsi="Calibri"/>
          <w:b/>
          <w:i/>
          <w:color w:val="9B1C1C"/>
        </w:rPr>
        <w:t>[uncertain: Marchi o minen]</w:t>
      </w:r>
      <w:r>
        <w:rPr>
          <w:rFonts w:ascii="Calibri" w:hAnsi="Calibri"/>
          <w:b w:val="0"/>
          <w:i w:val="0"/>
        </w:rPr>
        <w:t xml:space="preserve"> held et Ottaw ofthe citizens of Chi neetinz of the will. certed plans, ge minorit o the Ottawa Convention delagate chosen scheines or De Fana deserted wit! Tavour of the fatioch it i believed Ottawa Convention ion the proof measures claims, then. to the i in vai body of the electors o ominations e • belief founded upon that the bold attempt tate to the free and in</w:t>
      </w:r>
    </w:p>
    <w:p>
      <w:pPr>
        <w:pStyle w:val="Heading2"/>
      </w:pPr>
      <w:r>
        <w:t>Column 2</w:t>
      </w:r>
    </w:p>
    <w:p>
      <w:r>
        <w:rPr>
          <w:rFonts w:ascii="Calibri" w:hAnsi="Calibri"/>
          <w:b w:val="0"/>
          <w:i w:val="0"/>
        </w:rPr>
        <w:t xml:space="preserve">the committee appointed| to be bartered aw idate to represent to the car orner or State, in the event o </w:t>
      </w:r>
      <w:r>
        <w:rPr>
          <w:rFonts w:ascii="Calibri" w:hAnsi="Calibri"/>
          <w:b/>
          <w:i/>
          <w:color w:val="9B1C1C"/>
        </w:rPr>
        <w:t>[uncertain: amering rom]</w:t>
      </w:r>
      <w:r>
        <w:rPr>
          <w:rFonts w:ascii="Calibri" w:hAnsi="Calibri"/>
          <w:b w:val="0"/>
          <w:i w:val="0"/>
        </w:rPr>
        <w:t xml:space="preserve"> </w:t>
      </w:r>
      <w:r>
        <w:rPr>
          <w:rFonts w:ascii="Calibri" w:hAnsi="Calibri"/>
          <w:b/>
          <w:i/>
          <w:color w:val="9B1C1C"/>
        </w:rPr>
        <w:t>[uncertain: The one. Kee]</w:t>
      </w:r>
    </w:p>
    <w:p>
      <w:pPr>
        <w:pStyle w:val="Heading3"/>
      </w:pPr>
      <w:r>
        <w:rPr>
          <w:rFonts w:ascii="Calibri" w:hAnsi="Calibri"/>
          <w:b w:val="0"/>
          <w:i w:val="0"/>
        </w:rPr>
        <w:t>N. KING</w:t>
      </w:r>
    </w:p>
    <w:p>
      <w:r>
        <w:rPr>
          <w:rFonts w:ascii="Calibri" w:hAnsi="Calibri"/>
          <w:b w:val="0"/>
          <w:i w:val="0"/>
        </w:rPr>
        <w:t>Unaccustomed to free minds of meled and yield sia wish submissio truggling for pow hdate it becomes plainnes steal honesty the indi-</w:t>
      </w:r>
    </w:p>
    <w:p>
      <w:pPr>
        <w:pStyle w:val="Heading3"/>
      </w:pPr>
      <w:r>
        <w:rPr>
          <w:rFonts w:ascii="Calibri" w:hAnsi="Calibri"/>
          <w:b w:val="0"/>
          <w:i w:val="0"/>
        </w:rPr>
        <w:t>P. F. W. PECK</w:t>
      </w:r>
    </w:p>
    <w:p>
      <w:r>
        <w:rPr>
          <w:rFonts w:ascii="Calibri" w:hAnsi="Calibri"/>
          <w:b w:val="0"/>
          <w:i w:val="0"/>
        </w:rPr>
        <w:t>tion, it becomes t</w:t>
      </w:r>
    </w:p>
    <w:p>
      <w:pPr>
        <w:pStyle w:val="Heading3"/>
      </w:pPr>
      <w:r>
        <w:rPr>
          <w:rFonts w:ascii="Calibri" w:hAnsi="Calibri"/>
          <w:b w:val="0"/>
          <w:i w:val="0"/>
        </w:rPr>
        <w:t>W. B. EGAN.</w:t>
      </w:r>
    </w:p>
    <w:p>
      <w:r>
        <w:rPr>
          <w:rFonts w:ascii="Calibri" w:hAnsi="Calibri"/>
          <w:b w:val="0"/>
          <w:i w:val="0"/>
        </w:rPr>
        <w:t xml:space="preserve">of the peop </w:t>
      </w:r>
      <w:r>
        <w:rPr>
          <w:rFonts w:ascii="Calibri" w:hAnsi="Calibri"/>
          <w:b/>
          <w:i/>
          <w:color w:val="9B1C1C"/>
        </w:rPr>
        <w:t>[uncertain: 8 Late, Do Ban 1.]</w:t>
      </w:r>
      <w:r>
        <w:rPr>
          <w:rFonts w:ascii="Calibri" w:hAnsi="Calibri"/>
          <w:b w:val="0"/>
          <w:i w:val="0"/>
        </w:rPr>
        <w:t xml:space="preserve"> be done with the ok, Lasalle, enquiry for the 1 kept in remembra citizens of Cook county, </w:t>
      </w:r>
      <w:r>
        <w:rPr>
          <w:rFonts w:ascii="Calibri" w:hAnsi="Calibri"/>
          <w:b/>
          <w:i/>
          <w:color w:val="9B1C1C"/>
        </w:rPr>
        <w:t>[uncertain: Dolled a 1]</w:t>
      </w:r>
      <w:r>
        <w:rPr>
          <w:rFonts w:ascii="Calibri" w:hAnsi="Calibri"/>
          <w:b w:val="0"/>
          <w:i w:val="0"/>
        </w:rPr>
        <w:t xml:space="preserve"> </w:t>
      </w:r>
      <w:r>
        <w:rPr>
          <w:rFonts w:ascii="Calibri" w:hAnsi="Calibri"/>
          <w:b/>
          <w:i/>
          <w:color w:val="9B1C1C"/>
        </w:rPr>
        <w:t>[uncertain: • to tahe]</w:t>
      </w:r>
      <w:r>
        <w:rPr>
          <w:rFonts w:ascii="Calibri" w:hAnsi="Calibri"/>
          <w:b w:val="0"/>
          <w:i w:val="0"/>
        </w:rPr>
        <w:t xml:space="preserve"> to the o, on the 16th </w:t>
      </w:r>
      <w:r>
        <w:rPr>
          <w:rFonts w:ascii="Calibri" w:hAnsi="Calibri"/>
          <w:b/>
          <w:i/>
          <w:color w:val="9B1C1C"/>
        </w:rPr>
        <w:t>[uncertain: • De]</w:t>
      </w:r>
      <w:r>
        <w:rPr>
          <w:rFonts w:ascii="Calibri" w:hAnsi="Calibri"/>
          <w:b w:val="0"/>
          <w:i w:val="0"/>
        </w:rPr>
        <w:t xml:space="preserve"> Whilst the fage al preeting can- </w:t>
      </w:r>
      <w:r>
        <w:rPr>
          <w:rFonts w:ascii="Calibri" w:hAnsi="Calibri"/>
          <w:b/>
          <w:i/>
          <w:color w:val="9B1C1C"/>
        </w:rPr>
        <w:t>[uncertain: 444--]</w:t>
      </w:r>
      <w:r>
        <w:rPr>
          <w:rFonts w:ascii="Calibri" w:hAnsi="Calibri"/>
          <w:b w:val="0"/>
          <w:i w:val="0"/>
        </w:rPr>
        <w:t xml:space="preserve"> rare that an unt cipaled intriguer approaching the unering judg for your rights ple Of the claims urgent desire Candidates. it is ration comato at our nandi exposition of our views tive duty to spea </w:t>
      </w:r>
      <w:r>
        <w:rPr>
          <w:rFonts w:ascii="Calibri" w:hAnsi="Calibri"/>
          <w:b/>
          <w:i/>
          <w:color w:val="9B1C1C"/>
        </w:rPr>
        <w:t>[uncertain: so we wilinot persona]</w:t>
      </w:r>
      <w:r>
        <w:rPr>
          <w:rFonts w:ascii="Calibri" w:hAnsi="Calibri"/>
          <w:b w:val="0"/>
          <w:i w:val="0"/>
        </w:rPr>
        <w:t xml:space="preserve"> dom that should </w:t>
      </w:r>
      <w:r>
        <w:rPr>
          <w:rFonts w:ascii="Calibri" w:hAnsi="Calibri"/>
          <w:b/>
          <w:i/>
          <w:color w:val="9B1C1C"/>
        </w:rPr>
        <w:t>[uncertain: Lien]</w:t>
      </w:r>
      <w:r>
        <w:rPr>
          <w:rFonts w:ascii="Calibri" w:hAnsi="Calibri"/>
          <w:b w:val="0"/>
          <w:i w:val="0"/>
        </w:rPr>
        <w:t xml:space="preserve"> Electors on and heartless profesion: Cardidate for the </w:t>
      </w:r>
      <w:r>
        <w:rPr>
          <w:rFonts w:ascii="Calibri" w:hAnsi="Calibri"/>
          <w:b/>
          <w:i/>
          <w:color w:val="9B1C1C"/>
        </w:rPr>
        <w:t>[uncertain: • ice it i]</w:t>
      </w:r>
      <w:r>
        <w:rPr>
          <w:rFonts w:ascii="Calibri" w:hAnsi="Calibri"/>
          <w:b w:val="0"/>
          <w:i w:val="0"/>
        </w:rPr>
        <w:t xml:space="preserve"> eir interests. Berance nike hor on with their fellow citizens, pectful to the p mposing the above meeting drawn his name, at stake in the approaching spontaneous cal and unbiassed expressio ce in respect to the individ. blouse whose no nominated for their clectis dependent a energetic dividual who asp </w:t>
      </w:r>
      <w:r>
        <w:rPr>
          <w:rFonts w:ascii="Calibri" w:hAnsi="Calibri"/>
          <w:b/>
          <w:i/>
          <w:color w:val="9B1C1C"/>
        </w:rPr>
        <w:t>[uncertain: meo construed as ours]</w:t>
      </w:r>
      <w:r>
        <w:rPr>
          <w:rFonts w:ascii="Calibri" w:hAnsi="Calibri"/>
          <w:b w:val="0"/>
          <w:i w:val="0"/>
        </w:rPr>
        <w:t xml:space="preserve"> ever a lair suber egarded as the only safe- i fion </w:t>
      </w:r>
      <w:r>
        <w:rPr>
          <w:rFonts w:ascii="Calibri" w:hAnsi="Calibri"/>
          <w:b/>
          <w:i/>
          <w:color w:val="9B1C1C"/>
        </w:rPr>
        <w:t>[uncertain: kha vari]</w:t>
      </w:r>
      <w:r>
        <w:rPr>
          <w:rFonts w:ascii="Calibri" w:hAnsi="Calibri"/>
          <w:b w:val="0"/>
          <w:i w:val="0"/>
        </w:rPr>
        <w:t xml:space="preserve"> s, and the only sure bar- have marked hi tempt then to suppress </w:t>
      </w:r>
      <w:r>
        <w:rPr>
          <w:rFonts w:ascii="Calibri" w:hAnsi="Calibri"/>
          <w:b/>
          <w:i/>
          <w:color w:val="9B1C1C"/>
        </w:rPr>
        <w:t>[uncertain: MISS]</w:t>
      </w:r>
      <w:r>
        <w:rPr>
          <w:rFonts w:ascii="Calibri" w:hAnsi="Calibri"/>
          <w:b w:val="0"/>
          <w:i w:val="0"/>
        </w:rPr>
        <w:t xml:space="preserve"> the ordeal c </w:t>
      </w:r>
      <w:r>
        <w:rPr>
          <w:rFonts w:ascii="Calibri" w:hAnsi="Calibri"/>
          <w:b/>
          <w:i/>
          <w:color w:val="9B1C1C"/>
        </w:rPr>
        <w:t>[uncertain: erpression ote lo]</w:t>
      </w:r>
      <w:r>
        <w:rPr>
          <w:rFonts w:ascii="Calibri" w:hAnsi="Calibri"/>
          <w:b w:val="0"/>
          <w:i w:val="0"/>
        </w:rPr>
        <w:t xml:space="preserve"> that have marked with indignation by an in Kimberley, That a most daring an before th zealous advoca of popular rights, to seiz </w:t>
      </w:r>
      <w:r>
        <w:rPr>
          <w:rFonts w:ascii="Calibri" w:hAnsi="Calibri"/>
          <w:b/>
          <w:i/>
          <w:color w:val="9B1C1C"/>
        </w:rPr>
        <w:t>[uncertain: now makin]</w:t>
      </w:r>
      <w:r>
        <w:rPr>
          <w:rFonts w:ascii="Calibri" w:hAnsi="Calibri"/>
          <w:b w:val="0"/>
          <w:i w:val="0"/>
        </w:rPr>
        <w:t xml:space="preserve"> Clay, and a bitte ive the present Na nower o this distric o all whose recently imbued Te shall be underst off the reeking po recent convention Auti Masonry, hinry assembled at Ottawa </w:t>
      </w:r>
      <w:r>
        <w:rPr>
          <w:rFonts w:ascii="Calibri" w:hAnsi="Calibri"/>
          <w:b/>
          <w:i/>
          <w:color w:val="9B1C1C"/>
        </w:rPr>
        <w:t>[uncertain: 400 ll]</w:t>
      </w:r>
      <w:r>
        <w:rPr>
          <w:rFonts w:ascii="Calibri" w:hAnsi="Calibri"/>
          <w:b w:val="0"/>
          <w:i w:val="0"/>
        </w:rPr>
        <w:t xml:space="preserve"> Changed. throun I celerity from different sec his caring and rec irortue the cont ter instability of novation upon the custon form and pi the ma the few more many mur strike all indignationy the Free the and should be Rapine by the free o uf eight individuals elect the people and </w:t>
      </w:r>
      <w:r>
        <w:rPr>
          <w:rFonts w:ascii="Calibri" w:hAnsi="Calibri"/>
          <w:b/>
          <w:i/>
          <w:color w:val="9B1C1C"/>
        </w:rPr>
        <w:t>[uncertain: want an]</w:t>
      </w:r>
      <w:r>
        <w:rPr>
          <w:rFonts w:ascii="Calibri" w:hAnsi="Calibri"/>
          <w:b w:val="0"/>
          <w:i w:val="0"/>
        </w:rPr>
        <w:t xml:space="preserve"> ultery ar a lost from several o date for the low and-necular htn sections of this dietric! of the dutie of the </w:t>
      </w:r>
      <w:r>
        <w:rPr>
          <w:rFonts w:ascii="Calibri" w:hAnsi="Calibri"/>
          <w:b/>
          <w:i/>
          <w:color w:val="9B1C1C"/>
        </w:rPr>
        <w:t>[uncertain: othere be are.]</w:t>
      </w:r>
      <w:r>
        <w:rPr>
          <w:rFonts w:ascii="Calibri" w:hAnsi="Calibri"/>
          <w:b w:val="0"/>
          <w:i w:val="0"/>
        </w:rPr>
        <w:t xml:space="preserve"> </w:t>
      </w:r>
      <w:r>
        <w:rPr>
          <w:rFonts w:ascii="Calibri" w:hAnsi="Calibri"/>
          <w:b/>
          <w:i/>
          <w:color w:val="9B1C1C"/>
        </w:rPr>
        <w:t>[uncertain: pese great inte]</w:t>
      </w:r>
      <w:r>
        <w:rPr>
          <w:rFonts w:ascii="Calibri" w:hAnsi="Calibri"/>
          <w:b w:val="0"/>
          <w:i w:val="0"/>
        </w:rPr>
        <w:t xml:space="preserve"> creat int • Orlainated ut where the origin, growth work of internal of the gi </w:t>
      </w:r>
      <w:r>
        <w:rPr>
          <w:rFonts w:ascii="Calibri" w:hAnsi="Calibri"/>
          <w:b/>
          <w:i/>
          <w:color w:val="9B1C1C"/>
        </w:rPr>
        <w:t>[uncertain: autone star 10 s]</w:t>
      </w:r>
      <w:r>
        <w:rPr>
          <w:rFonts w:ascii="Calibri" w:hAnsi="Calibri"/>
          <w:b w:val="0"/>
          <w:i w:val="0"/>
        </w:rPr>
        <w:t xml:space="preserve"> Legislature. </w:t>
      </w:r>
      <w:r>
        <w:rPr>
          <w:rFonts w:ascii="Calibri" w:hAnsi="Calibri"/>
          <w:b/>
          <w:i/>
          <w:color w:val="9B1C1C"/>
        </w:rPr>
        <w:t>[uncertain: experience enla]</w:t>
      </w:r>
      <w:r>
        <w:rPr>
          <w:rFonts w:ascii="Calibri" w:hAnsi="Calibri"/>
          <w:b w:val="0"/>
          <w:i w:val="0"/>
        </w:rPr>
        <w:t xml:space="preserve"> 1 and benific </w:t>
      </w:r>
      <w:r>
        <w:rPr>
          <w:rFonts w:ascii="Calibri" w:hAnsi="Calibri"/>
          <w:b/>
          <w:i/>
          <w:color w:val="9B1C1C"/>
        </w:rPr>
        <w:t>[uncertain: norbert won]</w:t>
      </w:r>
      <w:r>
        <w:rPr>
          <w:rFonts w:ascii="Calibri" w:hAnsi="Calibri"/>
          <w:b w:val="0"/>
          <w:i w:val="0"/>
        </w:rPr>
        <w:t xml:space="preserve"> trict, at the ensui lure Whilst we claims of an sonal depreciatio of Doct. Kimberl most essential qua • of this brief notice, icago, as accident had mode all conspire to ma concur to cive wi fact assembled. The frages of the peop obtaining, at a fall motion of the gre mild by the pre or a the District and S numerousy atten aspiratione to their popular wil, as t It is confidently bel fear of contradiction Dont ported for the Le om Chicato to the Ottawa duly nominated for Ine James inder the orivate inefane. and insted of conentina erely registered his vote sentatives salui candidates m anvisi 10c supernuous to dicts of an irresponsible We would then o equally nal improvements conclusive that trict may with saf went were foren in ofe I their rights and int </w:t>
      </w:r>
      <w:r>
        <w:rPr>
          <w:rFonts w:ascii="Calibri" w:hAnsi="Calibri"/>
          <w:b/>
          <w:i/>
          <w:color w:val="9B1C1C"/>
        </w:rPr>
        <w:t>[uncertain: the pope wir in conned to Male]</w:t>
      </w:r>
      <w:r>
        <w:rPr>
          <w:rFonts w:ascii="Calibri" w:hAnsi="Calibri"/>
          <w:b w:val="0"/>
          <w:i w:val="0"/>
        </w:rPr>
        <w:t xml:space="preserve"> the popular </w:t>
      </w:r>
      <w:r>
        <w:rPr>
          <w:rFonts w:ascii="Calibri" w:hAnsi="Calibri"/>
          <w:b/>
          <w:i/>
          <w:color w:val="9B1C1C"/>
        </w:rPr>
        <w:t>[uncertain: er the Domche Ren the lover HoLe,]</w:t>
      </w:r>
      <w:r>
        <w:rPr>
          <w:rFonts w:ascii="Calibri" w:hAnsi="Calibri"/>
          <w:b w:val="0"/>
          <w:i w:val="0"/>
        </w:rPr>
        <w:t xml:space="preserve"> of this District. the clearest t convictions, made at Ottawa to die- the meeting of t ndependent electors of held on the 16th no favorable suj ing been notified of voice It is a convic oded, that the Electors nittee are authorize ot permit their suffegee ous a portion of hie withhold his name f</w:t>
      </w:r>
    </w:p>
    <w:p>
      <w:pPr>
        <w:pStyle w:val="Heading2"/>
      </w:pPr>
      <w:r>
        <w:t>Column 3</w:t>
      </w:r>
    </w:p>
    <w:p>
      <w:r>
        <w:rPr>
          <w:rFonts w:ascii="Calibri" w:hAnsi="Calibri"/>
          <w:b w:val="0"/>
          <w:i w:val="0"/>
        </w:rPr>
        <w:t xml:space="preserve">vay and themselves chained be truly said, t sonal ambition, by edict character of Ju he Stava conventio um or the bone the Pioneers of suffered in com their independence many of the p in to the terrany of faction ter O the contention con ner with urost </w:t>
      </w:r>
      <w:r>
        <w:rPr>
          <w:rFonts w:ascii="Calibri" w:hAnsi="Calibri"/>
          <w:b/>
          <w:i/>
          <w:color w:val="9B1C1C"/>
        </w:rPr>
        <w:t>[uncertain: our entral with the]</w:t>
      </w:r>
      <w:r>
        <w:rPr>
          <w:rFonts w:ascii="Calibri" w:hAnsi="Calibri"/>
          <w:b w:val="0"/>
          <w:i w:val="0"/>
        </w:rPr>
        <w:t xml:space="preserve"> eneser an individual ness for the sta • to be brought before esented befor candidate for an official sla- exists in the jo the privalege as well as the or which body ze his motive airnes le, to canvass his qualiou menderierin meinber durin candor ources and : mance as one or toe undamen* •ine u a Republican Government Michigan with citizen may of right aspire a favorite mea </w:t>
      </w:r>
      <w:r>
        <w:rPr>
          <w:rFonts w:ascii="Calibri" w:hAnsi="Calibri"/>
          <w:b/>
          <w:i/>
          <w:color w:val="9B1C1C"/>
        </w:rPr>
        <w:t>[uncertain: a pen in mini of fee ig]</w:t>
      </w:r>
      <w:r>
        <w:rPr>
          <w:rFonts w:ascii="Calibri" w:hAnsi="Calibri"/>
          <w:b w:val="0"/>
          <w:i w:val="0"/>
        </w:rPr>
        <w:t xml:space="preserve"> perience in Le aided by worthy aspirant or an unprin- vincing debate can pass unscathed before sonal weight o gment of an intelligent peo- knowledge as neer, all cons of the several conventio suffrages of hi our unwelcome but impera above mere pr ak with a nainess and free aspirations. up Or Major Campbell, e Senate, a passing allusion essary. be naving wine d swaved by er people of the District, with norable to himsel andr song the tree porter of the more To our fello ression of the ehe cand tate for the loice. ties, one word to the selectio me still remains belore th from the local shall speak more at lengt n respect to t urse and character of a Dires to a public station, county has ect of scrutinizing </w:t>
      </w:r>
      <w:r>
        <w:rPr>
          <w:rFonts w:ascii="Calibri" w:hAnsi="Calibri"/>
          <w:b/>
          <w:i/>
          <w:color w:val="9B1C1C"/>
        </w:rPr>
        <w:t>[uncertain: investita-]</w:t>
      </w:r>
      <w:r>
        <w:rPr>
          <w:rFonts w:ascii="Calibri" w:hAnsi="Calibri"/>
          <w:b w:val="0"/>
          <w:i w:val="0"/>
        </w:rPr>
        <w:t xml:space="preserve"> </w:t>
      </w:r>
      <w:r>
        <w:rPr>
          <w:rFonts w:ascii="Calibri" w:hAnsi="Calibri"/>
          <w:b/>
          <w:i/>
          <w:color w:val="9B1C1C"/>
        </w:rPr>
        <w:t>[uncertain: or to patie]</w:t>
      </w:r>
      <w:r>
        <w:rPr>
          <w:rFonts w:ascii="Calibri" w:hAnsi="Calibri"/>
          <w:b w:val="0"/>
          <w:i w:val="0"/>
        </w:rPr>
        <w:t xml:space="preserve"> ious and unstable changes that the other coun should be exercise a gen eye, to claus of the ions and derious devious windings gate of the nei trigues of the mains tobe which originat tional administrat opposer of at the polls. and must De d er and unsparing more ted too to dece </w:t>
      </w:r>
      <w:r>
        <w:rPr>
          <w:rFonts w:ascii="Calibri" w:hAnsi="Calibri"/>
          <w:b/>
          <w:i/>
          <w:color w:val="9B1C1C"/>
        </w:rPr>
        <w:t>[uncertain: oil berted or New Yok]</w:t>
      </w:r>
      <w:r>
        <w:rPr>
          <w:rFonts w:ascii="Calibri" w:hAnsi="Calibri"/>
          <w:b w:val="0"/>
          <w:i w:val="0"/>
        </w:rPr>
        <w:t xml:space="preserve"> popular vo b the influence of the glitter- mours of the f now as 11 D neutralize our 1 pular honour, professedly public Gen. Jackson, facts </w:t>
      </w:r>
      <w:r>
        <w:rPr>
          <w:rFonts w:ascii="Calibri" w:hAnsi="Calibri"/>
          <w:b/>
          <w:i/>
          <w:color w:val="9B1C1C"/>
        </w:rPr>
        <w:t>[uncertain: art]</w:t>
      </w:r>
      <w:r>
        <w:rPr>
          <w:rFonts w:ascii="Calibri" w:hAnsi="Calibri"/>
          <w:b w:val="0"/>
          <w:i w:val="0"/>
        </w:rPr>
        <w:t xml:space="preserve"> chise free only view of Doct. • amoule stame the oc spirit and Kimberley 38 U0- </w:t>
      </w:r>
      <w:r>
        <w:rPr>
          <w:rFonts w:ascii="Calibri" w:hAnsi="Calibri"/>
          <w:b/>
          <w:i/>
          <w:color w:val="9B1C1C"/>
        </w:rPr>
        <w:t>[uncertain: CHUP]</w:t>
      </w:r>
      <w:r>
        <w:rPr>
          <w:rFonts w:ascii="Calibri" w:hAnsi="Calibri"/>
          <w:b w:val="0"/>
          <w:i w:val="0"/>
        </w:rPr>
        <w:t xml:space="preserve"> </w:t>
      </w:r>
      <w:r>
        <w:rPr>
          <w:rFonts w:ascii="Calibri" w:hAnsi="Calibri"/>
          <w:b/>
          <w:i/>
          <w:color w:val="9B1C1C"/>
        </w:rPr>
        <w:t>[uncertain: witr]</w:t>
      </w:r>
      <w:r>
        <w:rPr>
          <w:rFonts w:ascii="Calibri" w:hAnsi="Calibri"/>
          <w:b w:val="0"/>
          <w:i w:val="0"/>
        </w:rPr>
        <w:t xml:space="preserve"> ndence ol freemen His ut. the above Get the firmest cor it of mad polin as chare ter, if thematie a character, of the District Who 15 porters. by turns, and nothing long." of his polent of that cont From establishment that conf Northern 1 uld ever exist between the and flinois.. na his constituents, we are ness of Senat Ut the pre-eminent clain </w:t>
      </w:r>
      <w:r>
        <w:rPr>
          <w:rFonts w:ascii="Calibri" w:hAnsi="Calibri"/>
          <w:b/>
          <w:i/>
          <w:color w:val="9B1C1C"/>
        </w:rPr>
        <w:t>[uncertain: boun]</w:t>
      </w:r>
      <w:r>
        <w:rPr>
          <w:rFonts w:ascii="Calibri" w:hAnsi="Calibri"/>
          <w:b w:val="0"/>
          <w:i w:val="0"/>
        </w:rPr>
        <w:t xml:space="preserve"> with the doeun erests of the District and From t accomplishment of the great vement, to unite the Cass, of 1831 with the waters er, should be the prominent Michigan, whi in entrovera electing candidates for between</w:t>
      </w:r>
    </w:p>
    <w:p>
      <w:pPr>
        <w:pStyle w:val="Heading3"/>
      </w:pPr>
      <w:r>
        <w:rPr>
          <w:rFonts w:ascii="Calibri" w:hAnsi="Calibri"/>
          <w:b w:val="0"/>
          <w:i w:val="0"/>
        </w:rPr>
        <w:t>SEE</w:t>
      </w:r>
    </w:p>
    <w:p>
      <w:r>
        <w:rPr>
          <w:rFonts w:ascii="Calibri" w:hAnsi="Calibri"/>
          <w:b w:val="0"/>
          <w:i w:val="0"/>
        </w:rPr>
        <w:t xml:space="preserve">ents referred and one of vast </w:t>
      </w:r>
      <w:r>
        <w:rPr>
          <w:rFonts w:ascii="Calibri" w:hAnsi="Calibri"/>
          <w:b/>
          <w:i/>
          <w:color w:val="9B1C1C"/>
        </w:rPr>
        <w:t>[uncertain: Wt. won.]</w:t>
      </w:r>
      <w:r>
        <w:rPr>
          <w:rFonts w:ascii="Calibri" w:hAnsi="Calibri"/>
          <w:b w:val="0"/>
          <w:i w:val="0"/>
        </w:rPr>
        <w:t xml:space="preserve"> Legisla- artice between the and states in the and ley in this District, at the time of his nomina- said territor orler.- nee with the views above the states, as so ai and cardinal interes o. ith a single eye to the </w:t>
      </w:r>
      <w:r>
        <w:rPr>
          <w:rFonts w:ascii="Calibri" w:hAnsi="Calibri"/>
          <w:b/>
          <w:i/>
          <w:color w:val="9B1C1C"/>
        </w:rPr>
        <w:t>[uncertain: Become bixed]</w:t>
      </w:r>
      <w:r>
        <w:rPr>
          <w:rFonts w:ascii="Calibri" w:hAnsi="Calibri"/>
          <w:b w:val="0"/>
          <w:i w:val="0"/>
        </w:rPr>
        <w:t xml:space="preserve"> fixed ded from be liferent ping State at Meeting weate bounded held at Chicago </w:t>
      </w:r>
      <w:r>
        <w:rPr>
          <w:rFonts w:ascii="Calibri" w:hAnsi="Calibri"/>
          <w:b/>
          <w:i/>
          <w:color w:val="9B1C1C"/>
        </w:rPr>
        <w:t>[uncertain: than]</w:t>
      </w:r>
      <w:r>
        <w:rPr>
          <w:rFonts w:ascii="Calibri" w:hAnsi="Calibri"/>
          <w:b w:val="0"/>
          <w:i w:val="0"/>
        </w:rPr>
        <w:t xml:space="preserve"> rm of the Circuit Court, taneous expression gislature. </w:t>
      </w:r>
      <w:r>
        <w:rPr>
          <w:rFonts w:ascii="Calibri" w:hAnsi="Calibri"/>
          <w:b/>
          <w:i/>
          <w:color w:val="9B1C1C"/>
        </w:rPr>
        <w:t>[uncertain: nonent e]</w:t>
      </w:r>
      <w:r>
        <w:rPr>
          <w:rFonts w:ascii="Calibri" w:hAnsi="Calibri"/>
          <w:b w:val="0"/>
          <w:i w:val="0"/>
        </w:rPr>
        <w:t xml:space="preserve"> </w:t>
      </w:r>
      <w:r>
        <w:rPr>
          <w:rFonts w:ascii="Calibri" w:hAnsi="Calibri"/>
          <w:b/>
          <w:i/>
          <w:color w:val="9B1C1C"/>
        </w:rPr>
        <w:t>[uncertain: USTI]</w:t>
      </w:r>
      <w:r>
        <w:rPr>
          <w:rFonts w:ascii="Calibri" w:hAnsi="Calibri"/>
          <w:b w:val="0"/>
          <w:i w:val="0"/>
        </w:rPr>
        <w:t xml:space="preserve"> for the house speak at </w:t>
      </w:r>
      <w:r>
        <w:rPr>
          <w:rFonts w:ascii="Calibri" w:hAnsi="Calibri"/>
          <w:b/>
          <w:i/>
          <w:color w:val="9B1C1C"/>
        </w:rPr>
        <w:t>[uncertain: 8a10]</w:t>
      </w:r>
      <w:r>
        <w:rPr>
          <w:rFonts w:ascii="Calibri" w:hAnsi="Calibri"/>
          <w:b w:val="0"/>
          <w:i w:val="0"/>
        </w:rPr>
        <w:t xml:space="preserve"> tern territorial line. bounded the interests Ohi the elector of te the electors of confi ence and </w:t>
      </w:r>
      <w:r>
        <w:rPr>
          <w:rFonts w:ascii="Calibri" w:hAnsi="Calibri"/>
          <w:b/>
          <w:i/>
          <w:color w:val="9B1C1C"/>
        </w:rPr>
        <w:t>[uncertain: 138?]</w:t>
      </w:r>
      <w:r>
        <w:rPr>
          <w:rFonts w:ascii="Calibri" w:hAnsi="Calibri"/>
          <w:b w:val="0"/>
          <w:i w:val="0"/>
        </w:rPr>
        <w:t xml:space="preserve"> of these three ests to his charge. Unil contro er o decina the as a candidate for west citizens of Cook Judge King hay- County his nomination, the Com- gres not fellow citizens. sumer It may</w:t>
      </w:r>
    </w:p>
    <w:p>
      <w:pPr>
        <w:pStyle w:val="Heading2"/>
      </w:pPr>
      <w:r>
        <w:t>Column 4</w:t>
      </w:r>
    </w:p>
    <w:p>
      <w:r>
        <w:rPr>
          <w:rFonts w:ascii="Calibri" w:hAnsi="Calibri"/>
          <w:b w:val="0"/>
          <w:i w:val="0"/>
        </w:rPr>
        <w:t xml:space="preserve">would only amon with his fellow citizens the terricoria new they would iterests and feelings a </w:t>
      </w:r>
      <w:r>
        <w:rPr>
          <w:rFonts w:ascii="Calibri" w:hAnsi="Calibri"/>
          <w:b/>
          <w:i/>
          <w:color w:val="9B1C1C"/>
        </w:rPr>
        <w:t>[uncertain: and a To]</w:t>
      </w:r>
      <w:r>
        <w:rPr>
          <w:rFonts w:ascii="Calibri" w:hAnsi="Calibri"/>
          <w:b w:val="0"/>
          <w:i w:val="0"/>
        </w:rPr>
        <w:t xml:space="preserve"> i the great body of the pe ze King's qualifications and 6 ties or nost cation for which his name is no and their no </w:t>
      </w:r>
      <w:r>
        <w:rPr>
          <w:rFonts w:ascii="Calibri" w:hAnsi="Calibri"/>
          <w:b/>
          <w:i/>
          <w:color w:val="9B1C1C"/>
        </w:rPr>
        <w:t>[uncertain: se the prone a legrie]</w:t>
      </w:r>
      <w:r>
        <w:rPr>
          <w:rFonts w:ascii="Calibri" w:hAnsi="Calibri"/>
          <w:b w:val="0"/>
          <w:i w:val="0"/>
        </w:rPr>
        <w:t xml:space="preserve"> would still t </w:t>
      </w:r>
      <w:r>
        <w:rPr>
          <w:rFonts w:ascii="Calibri" w:hAnsi="Calibri"/>
          <w:b/>
          <w:i/>
          <w:color w:val="9B1C1C"/>
        </w:rPr>
        <w:t>[uncertain: gislaiure]</w:t>
      </w:r>
      <w:r>
        <w:rPr>
          <w:rFonts w:ascii="Calibri" w:hAnsi="Calibri"/>
          <w:b w:val="0"/>
          <w:i w:val="0"/>
        </w:rPr>
        <w:t xml:space="preserve"> described as was and efficient i heption which origi ated M.. Lyo erication o canal of 1787 dor </w:t>
      </w:r>
      <w:r>
        <w:rPr>
          <w:rFonts w:ascii="Calibri" w:hAnsi="Calibri"/>
          <w:b/>
          <w:i/>
          <w:color w:val="9B1C1C"/>
        </w:rPr>
        <w:t>[uncertain: sing to the lenin]</w:t>
      </w:r>
      <w:r>
        <w:rPr>
          <w:rFonts w:ascii="Calibri" w:hAnsi="Calibri"/>
          <w:b w:val="0"/>
          <w:i w:val="0"/>
        </w:rPr>
        <w:t xml:space="preserve"> formly, inva </w:t>
      </w:r>
      <w:r>
        <w:rPr>
          <w:rFonts w:ascii="Calibri" w:hAnsi="Calibri"/>
          <w:b/>
          <w:i/>
          <w:color w:val="9B1C1C"/>
        </w:rPr>
        <w:t>[uncertain: and secteri]</w:t>
      </w:r>
      <w:r>
        <w:rPr>
          <w:rFonts w:ascii="Calibri" w:hAnsi="Calibri"/>
          <w:b w:val="0"/>
          <w:i w:val="0"/>
        </w:rPr>
        <w:t xml:space="preserve"> union of the waters of Lak </w:t>
      </w:r>
      <w:r>
        <w:rPr>
          <w:rFonts w:ascii="Calibri" w:hAnsi="Calibri"/>
          <w:b/>
          <w:i/>
          <w:color w:val="9B1C1C"/>
        </w:rPr>
        <w:t>[uncertain: SOULETT]</w:t>
      </w:r>
      <w:r>
        <w:rPr>
          <w:rFonts w:ascii="Calibri" w:hAnsi="Calibri"/>
          <w:b w:val="0"/>
          <w:i w:val="0"/>
        </w:rPr>
        <w:t xml:space="preserve"> h those of the Illinois. being at inters asure with Judge King, his ex- hatindary •riod referre should be ti as an Illinois or barather together with his great per- article of th and his scourate line, as wel are so plain nothing Lion as the hivate interests and nerson: therewith, candidate. ficient exam ourse of Judge not it is sufficient to say, very wine o cocrine that floats eze he has heen the firm sup- a Illino present administration. extending 1 citizens of the adjacent coun the people </w:t>
      </w:r>
      <w:r>
        <w:rPr>
          <w:rFonts w:ascii="Calibri" w:hAnsi="Calibri"/>
          <w:b/>
          <w:i/>
          <w:color w:val="9B1C1C"/>
        </w:rPr>
        <w:t>[uncertain: I of candly bee per in tiered]</w:t>
      </w:r>
      <w:r>
        <w:rPr>
          <w:rFonts w:ascii="Calibri" w:hAnsi="Calibri"/>
          <w:b w:val="0"/>
          <w:i w:val="0"/>
        </w:rPr>
        <w:t xml:space="preserve"> would have situation of the county of Cook, or had the ed particula </w:t>
      </w:r>
      <w:r>
        <w:rPr>
          <w:rFonts w:ascii="Calibri" w:hAnsi="Calibri"/>
          <w:b/>
          <w:i/>
          <w:color w:val="9B1C1C"/>
        </w:rPr>
        <w:t>[uncertain: so sit a the bot that tha]</w:t>
      </w:r>
      <w:r>
        <w:rPr>
          <w:rFonts w:ascii="Calibri" w:hAnsi="Calibri"/>
          <w:b w:val="0"/>
          <w:i w:val="0"/>
        </w:rPr>
        <w:t xml:space="preserve"> afores ever been represented </w:t>
      </w:r>
      <w:r>
        <w:rPr>
          <w:rFonts w:ascii="Calibri" w:hAnsi="Calibri"/>
          <w:b/>
          <w:i/>
          <w:color w:val="9B1C1C"/>
        </w:rPr>
        <w:t>[uncertain: Ont]</w:t>
      </w:r>
      <w:r>
        <w:rPr>
          <w:rFonts w:ascii="Calibri" w:hAnsi="Calibri"/>
          <w:b w:val="0"/>
          <w:i w:val="0"/>
        </w:rPr>
        <w:t xml:space="preserve"> at the time izens, will induce the electors thaniel Pon lory, himse success of b of this line ented the claims of the candi- felt interes cople in or tosition to the Ottawa coi vention, it only r hat the gag-las spirit the fact tha onvention is still aliv and rebuked by the people committee I sion of lilin </w:t>
      </w:r>
      <w:r>
        <w:rPr>
          <w:rFonts w:ascii="Calibri" w:hAnsi="Calibri"/>
          <w:b/>
          <w:i/>
          <w:color w:val="9B1C1C"/>
        </w:rPr>
        <w:t>[uncertain: acliberatim]</w:t>
      </w:r>
      <w:r>
        <w:rPr>
          <w:rFonts w:ascii="Calibri" w:hAnsi="Calibri"/>
          <w:b w:val="0"/>
          <w:i w:val="0"/>
        </w:rPr>
        <w:t xml:space="preserve"> cient of the cait will </w:t>
      </w:r>
      <w:r>
        <w:rPr>
          <w:rFonts w:ascii="Calibri" w:hAnsi="Calibri"/>
          <w:b/>
          <w:i/>
          <w:color w:val="9B1C1C"/>
        </w:rPr>
        <w:t>[uncertain: o sent ere]</w:t>
      </w:r>
      <w:r>
        <w:rPr>
          <w:rFonts w:ascii="Calibri" w:hAnsi="Calibri"/>
          <w:b w:val="0"/>
          <w:i w:val="0"/>
        </w:rPr>
        <w:t xml:space="preserve"> which them will create division. and his constitu influence; let not the noisv cla- into the pro few stifle the free expression authorizing </w:t>
      </w:r>
      <w:r>
        <w:rPr>
          <w:rFonts w:ascii="Calibri" w:hAnsi="Calibri"/>
          <w:b/>
          <w:i/>
          <w:color w:val="9B1C1C"/>
        </w:rPr>
        <w:t>[uncertain: y ini]</w:t>
      </w:r>
      <w:r>
        <w:rPr>
          <w:rFonts w:ascii="Calibri" w:hAnsi="Calibri"/>
          <w:b w:val="0"/>
          <w:i w:val="0"/>
        </w:rPr>
        <w:t xml:space="preserve"> and make elective fran and State ( name, but wanting in that chairman of epsncence mat alone give it </w:t>
      </w:r>
      <w:r>
        <w:rPr>
          <w:rFonts w:ascii="Calibri" w:hAnsi="Calibri"/>
          <w:b/>
          <w:i/>
          <w:color w:val="9B1C1C"/>
        </w:rPr>
        <w:t>[uncertain: nort was me]</w:t>
      </w:r>
      <w:r>
        <w:rPr>
          <w:rFonts w:ascii="Calibri" w:hAnsi="Calibri"/>
          <w:b w:val="0"/>
          <w:i w:val="0"/>
        </w:rPr>
        <w:t xml:space="preserve"> confidence then we commend sand ordinance; and State at large, </w:t>
      </w:r>
      <w:r>
        <w:rPr>
          <w:rFonts w:ascii="Calibri" w:hAnsi="Calibri"/>
          <w:b/>
          <w:i/>
          <w:color w:val="9B1C1C"/>
        </w:rPr>
        <w:t>[uncertain: ereu rom T]</w:t>
      </w:r>
      <w:r>
        <w:rPr>
          <w:rFonts w:ascii="Calibri" w:hAnsi="Calibri"/>
          <w:b w:val="0"/>
          <w:i w:val="0"/>
        </w:rPr>
        <w:t xml:space="preserve"> advocates and unyielding sup- Will And so or as re passed with ter, from th the Sangamo Journal. ed in preve Boundaries of Ohio, Indiana, these re force and pr gress author i constitutio Committee on WO VeRTS into the un settle one esebash onsthan ndary of the State of Ohio." Territory ments accon hoge documents ling the R select co from the message of Gorernor being thus , to the Legislative Council of controlling i ich presents the principa involved in to embrace another subject, then consiue he delegate from Mich gunde noortance to this sn fore spoken January, 1S contends that the port on the northwest of the river but in that r revocably fixed by the Ordi- rained and declared that the of 1787 is k the proviso </w:t>
      </w:r>
      <w:r>
        <w:rPr>
          <w:rFonts w:ascii="Calibri" w:hAnsi="Calibri"/>
          <w:b/>
          <w:i/>
          <w:color w:val="9B1C1C"/>
        </w:rPr>
        <w:t>[uncertain: on hal be she of proace the ber]</w:t>
      </w:r>
      <w:r>
        <w:rPr>
          <w:rFonts w:ascii="Calibri" w:hAnsi="Calibri"/>
          <w:b w:val="0"/>
          <w:i w:val="0"/>
        </w:rPr>
        <w:t xml:space="preserve"> and the people said (northweatern) territory report waice unalterable. unless to to have beer </w:t>
      </w:r>
      <w:r>
        <w:rPr>
          <w:rFonts w:ascii="Calibri" w:hAnsi="Calibri"/>
          <w:b/>
          <w:i/>
          <w:color w:val="9B1C1C"/>
        </w:rPr>
        <w:t>[uncertain: shose archear]</w:t>
      </w:r>
      <w:r>
        <w:rPr>
          <w:rFonts w:ascii="Calibri" w:hAnsi="Calibri"/>
          <w:b w:val="0"/>
          <w:i w:val="0"/>
        </w:rPr>
        <w:t xml:space="preserve"> proviso of th and therefore and Mr. Pog ly avoided b hot less mittee in eit and the boundaries of oon as Virgi shall alter her to the same, sball whom would the transactio </w:t>
      </w:r>
      <w:r>
        <w:rPr>
          <w:rFonts w:ascii="Calibri" w:hAnsi="Calibri"/>
          <w:b/>
          <w:i/>
          <w:color w:val="9B1C1C"/>
        </w:rPr>
        <w:t>[uncertain: so the decline d]</w:t>
      </w:r>
      <w:r>
        <w:rPr>
          <w:rFonts w:ascii="Calibri" w:hAnsi="Calibri"/>
          <w:b w:val="0"/>
          <w:i w:val="0"/>
        </w:rPr>
        <w:t xml:space="preserve"> awu wrom as lat ever lence. conflicting ate ed that the co sio, by orti And teetline So soon afler nitorial and by the surveyor castern shall be , last m </w:t>
      </w:r>
      <w:r>
        <w:rPr>
          <w:rFonts w:ascii="Calibri" w:hAnsi="Calibri"/>
          <w:b/>
          <w:i/>
          <w:color w:val="9B1C1C"/>
        </w:rPr>
        <w:t>[uncertain: dırect]</w:t>
      </w:r>
      <w:r>
        <w:rPr>
          <w:rFonts w:ascii="Calibri" w:hAnsi="Calibri"/>
          <w:b w:val="0"/>
          <w:i w:val="0"/>
        </w:rPr>
        <w:t xml:space="preserve"> ine. poor, cold, and the said terri would be form ided however, and it is further that the declared, that the boundaries subject so far to a matter of they shall have authority to shall hereafter been wel con </w:t>
      </w:r>
      <w:r>
        <w:rPr>
          <w:rFonts w:ascii="Calibri" w:hAnsi="Calibri"/>
          <w:b/>
          <w:i/>
          <w:color w:val="9B1C1C"/>
        </w:rPr>
        <w:t>[uncertain: outly bend]</w:t>
      </w:r>
      <w:r>
        <w:rPr>
          <w:rFonts w:ascii="Calibri" w:hAnsi="Calibri"/>
          <w:b w:val="0"/>
          <w:i w:val="0"/>
        </w:rPr>
        <w:t xml:space="preserve"> thro ays boundaries of bers of Congr at they cannot be mistaken those States. to alter ti boundaries were then pas rther, as to form one or two aforesaid of the aforesaid three State of an east and weat line some</w:t>
      </w:r>
    </w:p>
    <w:p>
      <w:pPr>
        <w:pStyle w:val="Heading2"/>
      </w:pPr>
      <w:r>
        <w:t>Column 5</w:t>
      </w:r>
    </w:p>
    <w:p>
      <w:r>
        <w:rPr>
          <w:rFonts w:ascii="Calibri" w:hAnsi="Calibri"/>
          <w:b w:val="0"/>
          <w:i w:val="0"/>
        </w:rPr>
        <w:t xml:space="preserve">when done, Mr. Jenr alter the north oundary of thi first formed, so that, instead ial line, or Canada line aforesaid, the Unio he hounder on the port by al those act rown point e States would remain unaltered, cumstanc be as well defined and as clearly orth bouncory. Inoumn changed, now rent s before." ought, to further contends that the whole of Congress, from the in questic To ma n extreme of Lake Michigan ed the Erie, as the northern far as re </w:t>
      </w:r>
      <w:r>
        <w:rPr>
          <w:rFonts w:ascii="Calibri" w:hAnsi="Calibri"/>
          <w:b/>
          <w:i/>
          <w:color w:val="9B1C1C"/>
        </w:rPr>
        <w:t>[uncertain: CIS luke]</w:t>
      </w:r>
      <w:r>
        <w:rPr>
          <w:rFonts w:ascii="Calibri" w:hAnsi="Calibri"/>
          <w:b w:val="0"/>
          <w:i w:val="0"/>
        </w:rPr>
        <w:t xml:space="preserve"> clearer t The provisions of the filth the fifth ordinance, in relation to this •Il as all the lines therein described, </w:t>
      </w:r>
      <w:r>
        <w:rPr>
          <w:rFonts w:ascii="Calibri" w:hAnsi="Calibri"/>
          <w:b/>
          <w:i/>
          <w:color w:val="9B1C1C"/>
        </w:rPr>
        <w:t>[uncertain: mineLy•n]</w:t>
      </w:r>
      <w:r>
        <w:rPr>
          <w:rFonts w:ascii="Calibri" w:hAnsi="Calibri"/>
          <w:b w:val="0"/>
          <w:i w:val="0"/>
        </w:rPr>
        <w:t xml:space="preserve"> would t n. that it is belteved, says mr. 1. </w:t>
      </w:r>
      <w:r>
        <w:rPr>
          <w:rFonts w:ascii="Calibri" w:hAnsi="Calibri"/>
          <w:b/>
          <w:i/>
          <w:color w:val="9B1C1C"/>
        </w:rPr>
        <w:t>[uncertain: , doubttol]</w:t>
      </w:r>
      <w:r>
        <w:rPr>
          <w:rFonts w:ascii="Calibri" w:hAnsi="Calibri"/>
          <w:b w:val="0"/>
          <w:i w:val="0"/>
        </w:rPr>
        <w:t xml:space="preserve"> w prevents its universal recogni In ans southern boundary of Michigan, ferent acts of Congress at variance if Congr were possed wilhout sul-i olates Ir minatjon, at a time when Michigan (the 99) Congress. vo acts alluded to, (continues Mr. i caveme of Michigan fully believe never e passed had they been represented, attention of Conaress been direct anly to the provisions of the ordin- side and sorte, on the best authority, that, which C of the admission of Illinois </w:t>
      </w:r>
      <w:r>
        <w:rPr>
          <w:rFonts w:ascii="Calibri" w:hAnsi="Calibri"/>
          <w:b/>
          <w:i/>
          <w:color w:val="9B1C1C"/>
        </w:rPr>
        <w:t>[uncertain: northe]</w:t>
      </w:r>
      <w:r>
        <w:rPr>
          <w:rFonts w:ascii="Calibri" w:hAnsi="Calibri"/>
          <w:b w:val="0"/>
          <w:i w:val="0"/>
        </w:rPr>
        <w:t xml:space="preserve"> the delegate from that Tarri of this th elf acknowledged that he owed the formed m experiment in claiming north If our , to the circumstance that no on ther ext st enough to look into the matter, • him. atement is much strengthened by at he was chairman of the select i cast and to woom the suotect olme sama extreme nois was referred, and had thus an give such a direction to the about 80 ns of the committee, in a matter whole no # seemeo princiosivo concern sents, as do prevent a strict inquiry wis con ovisions of the the State to form a Constitutio tovernment was presented ov l amined that committee but no offer r to them ade to the House; not a word was that t the sundaries described in th "The and, from all that can be thority o the iournals of both houses. the bil i northert •lates to boundaries, seems to have according h but little attention from any he quarter where all were interest- entine examinann emarks will also apply, with grea </w:t>
      </w:r>
      <w:r>
        <w:rPr>
          <w:rFonts w:ascii="Calibri" w:hAnsi="Calibri"/>
          <w:b/>
          <w:i/>
          <w:color w:val="9B1C1C"/>
        </w:rPr>
        <w:t>[uncertain: • witbout]</w:t>
      </w:r>
      <w:r>
        <w:rPr>
          <w:rFonts w:ascii="Calibri" w:hAnsi="Calibri"/>
          <w:b w:val="0"/>
          <w:i w:val="0"/>
        </w:rPr>
        <w:t xml:space="preserve"> </w:t>
      </w:r>
      <w:r>
        <w:rPr>
          <w:rFonts w:ascii="Calibri" w:hAnsi="Calibri"/>
          <w:b/>
          <w:i/>
          <w:color w:val="9B1C1C"/>
        </w:rPr>
        <w:t>[uncertain: rome, to the le]</w:t>
      </w:r>
      <w:r>
        <w:rPr>
          <w:rFonts w:ascii="Calibri" w:hAnsi="Calibri"/>
          <w:b w:val="0"/>
          <w:i w:val="0"/>
        </w:rPr>
        <w:t xml:space="preserve"> the State of Indiana to for islation of Con service o on aud State Government in 1816 Drevious to acmission or HiDor</w:t>
      </w:r>
    </w:p>
    <w:p>
      <w:pPr>
        <w:pStyle w:val="Heading3"/>
      </w:pPr>
      <w:r>
        <w:rPr>
          <w:rFonts w:ascii="Calibri" w:hAnsi="Calibri"/>
          <w:b w:val="0"/>
          <w:i w:val="0"/>
        </w:rPr>
        <w:t>A NEW I</w:t>
      </w:r>
    </w:p>
    <w:p>
      <w:r>
        <w:rPr>
          <w:rFonts w:ascii="Calibri" w:hAnsi="Calibri"/>
          <w:b w:val="0"/>
          <w:i w:val="0"/>
        </w:rPr>
        <w:t xml:space="preserve">nion. Jennings, then delegate from the To TH was made chairman of a new pl committee to whom the work of into the union was relerred ands cirectors placed in a situation to exert a road com influence, the committee seem to bout as much attention to the rights in answer the question which they </w:t>
      </w:r>
      <w:r>
        <w:rPr>
          <w:rFonts w:ascii="Calibri" w:hAnsi="Calibri"/>
          <w:b/>
          <w:i/>
          <w:color w:val="9B1C1C"/>
        </w:rPr>
        <w:t>[uncertain: •Trace i]</w:t>
      </w:r>
      <w:r>
        <w:rPr>
          <w:rFonts w:ascii="Calibri" w:hAnsi="Calibri"/>
          <w:b w:val="0"/>
          <w:i w:val="0"/>
        </w:rPr>
        <w:t xml:space="preserve"> ering, as was alterwards given to loot in di is on the admission of Illinots, be- with the It is true that, on the 5th bed with 816, Mr. made a short thickness, e subject refered to the committee; Teport me Doundary described in ou four of the oth aruce of the ordinane the iron dept wholy out of view, and not ed by eg </w:t>
      </w:r>
      <w:r>
        <w:rPr>
          <w:rFonts w:ascii="Calibri" w:hAnsi="Calibri"/>
          <w:b/>
          <w:i/>
          <w:color w:val="9B1C1C"/>
        </w:rPr>
        <w:t>[uncertain: F1030,]</w:t>
      </w:r>
      <w:r>
        <w:rPr>
          <w:rFonts w:ascii="Calibri" w:hAnsi="Calibri"/>
          <w:b w:val="0"/>
          <w:i w:val="0"/>
        </w:rPr>
        <w:t xml:space="preserve"> who doubtless wrote th This pl i he submitted to the house seems | country, ' n conscious that even to name this </w:t>
      </w:r>
      <w:r>
        <w:rPr>
          <w:rFonts w:ascii="Calibri" w:hAnsi="Calibri"/>
          <w:b/>
          <w:i/>
          <w:color w:val="9B1C1C"/>
        </w:rPr>
        <w:t>[uncertain: rond is th]</w:t>
      </w:r>
      <w:r>
        <w:rPr>
          <w:rFonts w:ascii="Calibri" w:hAnsi="Calibri"/>
          <w:b w:val="0"/>
          <w:i w:val="0"/>
        </w:rPr>
        <w:t xml:space="preserve"> he ordinance would call too </w:t>
      </w:r>
      <w:r>
        <w:rPr>
          <w:rFonts w:ascii="Calibri" w:hAnsi="Calibri"/>
          <w:b/>
          <w:i/>
          <w:color w:val="9B1C1C"/>
        </w:rPr>
        <w:t>[uncertain: et the stole subject was tuliou]</w:t>
      </w:r>
      <w:r>
        <w:rPr>
          <w:rFonts w:ascii="Calibri" w:hAnsi="Calibri"/>
          <w:b w:val="0"/>
          <w:i w:val="0"/>
        </w:rPr>
        <w:t xml:space="preserve"> suit the interests of Indiana, all of whic both by Mr. Jenningsin this case, aions of ti pe at the time of the admission the timber </w:t>
      </w:r>
      <w:r>
        <w:rPr>
          <w:rFonts w:ascii="Calibri" w:hAnsi="Calibri"/>
          <w:b/>
          <w:i/>
          <w:color w:val="9B1C1C"/>
        </w:rPr>
        <w:t>[uncertain: ere of these ensor there of it has hist]</w:t>
      </w:r>
      <w:r>
        <w:rPr>
          <w:rFonts w:ascii="Calibri" w:hAnsi="Calibri"/>
          <w:b w:val="0"/>
          <w:i w:val="0"/>
        </w:rPr>
        <w:t xml:space="preserve"> or course form a malory 1o feet upon | on of business• and as the choir ther | half lect ol strength of hem, it is not to unprepa y thing which would have a ten erate against thei Views and uld have been passed over hat all surprisin hould have The es same in ei -ith the ordinance for rail by congress. when is consider. of the ountry north of the aforesaid east </w:t>
      </w:r>
      <w:r>
        <w:rPr>
          <w:rFonts w:ascii="Calibri" w:hAnsi="Calibri"/>
          <w:b/>
          <w:i/>
          <w:color w:val="9B1C1C"/>
        </w:rPr>
        <w:t>[uncertain: one In]</w:t>
      </w:r>
      <w:r>
        <w:rPr>
          <w:rFonts w:ascii="Calibri" w:hAnsi="Calibri"/>
          <w:b w:val="0"/>
          <w:i w:val="0"/>
        </w:rPr>
        <w:t xml:space="preserve"> was not represented in that body ving the es unfavorable i be obtaine, tron, as we establiahment of thr ted with ti aforementioned States wa The plar ere pre impos on the ordinance the admissi asidered, and the cast and wes road; a ma extremi sing mem under th north a TORs o tu so much of the act which they effect of fros structio res the i is said to have en taken ov me smoer is at that time: but, from th / proposed to</w:t>
      </w:r>
    </w:p>
    <w:p>
      <w:pPr>
        <w:pStyle w:val="Heading2"/>
      </w:pPr>
      <w:r>
        <w:t>Column 6</w:t>
      </w:r>
    </w:p>
    <w:p>
      <w:r>
        <w:rPr>
          <w:rFonts w:ascii="Calibri" w:hAnsi="Calibri"/>
          <w:b w:val="0"/>
          <w:i w:val="0"/>
        </w:rPr>
        <w:t xml:space="preserve">tion of the committees, the report of coati </w:t>
      </w:r>
      <w:r>
        <w:rPr>
          <w:rFonts w:ascii="Calibri" w:hAnsi="Calibri"/>
          <w:b/>
          <w:i/>
          <w:color w:val="9B1C1C"/>
        </w:rPr>
        <w:t>[uncertain: ninos.]</w:t>
      </w:r>
      <w:r>
        <w:rPr>
          <w:rFonts w:ascii="Calibri" w:hAnsi="Calibri"/>
          <w:b w:val="0"/>
          <w:i w:val="0"/>
        </w:rPr>
        <w:t xml:space="preserve"> no au that aspears i the tect ti te admitting Indiana and inosite and of Congress relative to th on, it seems evident ro visions of the ordinance u ot out of view as much as possib! et these acts, passed under such cir- by is justing m submitted for the feet, ation of the committ if not to all, it is believ- </w:t>
      </w:r>
      <w:r>
        <w:rPr>
          <w:rFonts w:ascii="Calibri" w:hAnsi="Calibri"/>
          <w:b/>
          <w:i/>
          <w:color w:val="9B1C1C"/>
        </w:rPr>
        <w:t>[uncertain: unge]</w:t>
      </w:r>
      <w:r>
        <w:rPr>
          <w:rFonts w:ascii="Calibri" w:hAnsi="Calibri"/>
          <w:b w:val="0"/>
          <w:i w:val="0"/>
        </w:rPr>
        <w:t xml:space="preserve"> ordinance itself, so elates to boundaries, is plainer and on r can makeit, ael, on reading over th comment or construction article, for the first time, persons out of every hundred facto e at a loss to sce what part of it is les </w:t>
      </w:r>
      <w:r>
        <w:rPr>
          <w:rFonts w:ascii="Calibri" w:hAnsi="Calibri"/>
          <w:b/>
          <w:i/>
          <w:color w:val="9B1C1C"/>
        </w:rPr>
        <w:t>[uncertain: is Bona and find]</w:t>
      </w:r>
      <w:r>
        <w:rPr>
          <w:rFonts w:ascii="Calibri" w:hAnsi="Calibri"/>
          <w:b w:val="0"/>
          <w:i w:val="0"/>
        </w:rPr>
        <w:t xml:space="preserve"> </w:t>
      </w:r>
      <w:r>
        <w:rPr>
          <w:rFonts w:ascii="Calibri" w:hAnsi="Calibri"/>
          <w:b/>
          <w:i/>
          <w:color w:val="9B1C1C"/>
        </w:rPr>
        <w:t>[uncertain: GOTY OFE]</w:t>
      </w:r>
      <w:r>
        <w:rPr>
          <w:rFonts w:ascii="Calibri" w:hAnsi="Calibri"/>
          <w:b w:val="0"/>
          <w:i w:val="0"/>
        </w:rPr>
        <w:t xml:space="preserve"> should form more than three u the north west Territory?" They would all agree that it is a line drawn est throug the southern bend or of Lake Michigar This is the ob- Coot eaning of the previso; yet study and I a license for those on the other; Pongress has authority to form in the of to that the one or wo water already If the tendi , boundary of our State should be an comp west line drawn through the southern del </w:t>
      </w:r>
      <w:r>
        <w:rPr>
          <w:rFonts w:ascii="Calibri" w:hAnsi="Calibri"/>
          <w:b/>
          <w:i/>
          <w:color w:val="9B1C1C"/>
        </w:rPr>
        <w:t>[uncertain: an Eaten ages tract studi lose the]</w:t>
      </w:r>
      <w:r>
        <w:rPr>
          <w:rFonts w:ascii="Calibri" w:hAnsi="Calibri"/>
          <w:b w:val="0"/>
          <w:i w:val="0"/>
        </w:rPr>
        <w:t xml:space="preserve"> we should lose and Galena, 0 miles wide entending across. the runern part ofthe oat Shir Wine torri His argument obt fined to that portion of the boundary , Ohio is interested. unciary committee, aller having ex. the all the facts and arguments presented ditfe on the subject, decided unanimously, committee have no doubt of the au- of Congress to settle and est Mich the , boundary line of the State of Ohio </w:t>
      </w:r>
      <w:r>
        <w:rPr>
          <w:rFonts w:ascii="Calibri" w:hAnsi="Calibri"/>
          <w:b/>
          <w:i/>
          <w:color w:val="9B1C1C"/>
        </w:rPr>
        <w:t>[uncertain: in the]</w:t>
      </w:r>
      <w:r>
        <w:rPr>
          <w:rFonts w:ascii="Calibri" w:hAnsi="Calibri"/>
          <w:b w:val="0"/>
          <w:i w:val="0"/>
        </w:rPr>
        <w:t xml:space="preserve"> nt so to settle and establish it. renort the tu relerred to ther amendment 11 locuments above noticed, are at the part o of our friends. TE EDITOR.—Sir, having introduced If t lan for the construction of the wood|ful in </w:t>
      </w:r>
      <w:r>
        <w:rPr>
          <w:rFonts w:ascii="Calibri" w:hAnsi="Calibri"/>
          <w:b/>
          <w:i/>
          <w:color w:val="9B1C1C"/>
        </w:rPr>
        <w:t>[uncertain: rantones]</w:t>
      </w:r>
      <w:r>
        <w:rPr>
          <w:rFonts w:ascii="Calibri" w:hAnsi="Calibri"/>
          <w:b w:val="0"/>
          <w:i w:val="0"/>
        </w:rPr>
        <w:t xml:space="preserve"> Which Is adonted be the form of the Buffalo and Biack Rock rail. apany, 1 wish, through your valuable give a brief description of the same, T to maquiries that nave been made. ranti: longitudinal stils of round timber on iameter, hewed on one sid grade; cover the road plank two an one-hall inches in Roch , ana seven leer lone, restina unor e and sills; over the sills place two nch scantling, on which are places plates; all of which hat-inch spikes terminating in the parts are secur- </w:t>
      </w:r>
      <w:r>
        <w:rPr>
          <w:rFonts w:ascii="Calibri" w:hAnsi="Calibri"/>
          <w:b/>
          <w:i/>
          <w:color w:val="9B1C1C"/>
        </w:rPr>
        <w:t>[uncertain: In ire leased on of til line of]</w:t>
      </w:r>
      <w:r>
        <w:rPr>
          <w:rFonts w:ascii="Calibri" w:hAnsi="Calibri"/>
          <w:b w:val="0"/>
          <w:i w:val="0"/>
        </w:rPr>
        <w:t xml:space="preserve"> </w:t>
      </w:r>
      <w:r>
        <w:rPr>
          <w:rFonts w:ascii="Calibri" w:hAnsi="Calibri"/>
          <w:b/>
          <w:i/>
          <w:color w:val="9B1C1C"/>
        </w:rPr>
        <w:t>[uncertain: arial be abir are, or the]</w:t>
      </w:r>
      <w:r>
        <w:rPr>
          <w:rFonts w:ascii="Calibri" w:hAnsi="Calibri"/>
          <w:b w:val="0"/>
          <w:i w:val="0"/>
        </w:rPr>
        <w:t xml:space="preserve"> of secondary formation, which tive of moisture, or light sand soils; form of timber constructions, tee ap uperficial bearing of twenty-nine toir the mrade to the rad In the above re is one hundred fifteen and on of bearing per rod, increasing the il. of f of road in proportion to its bearing, withe wi live pover with heavy trains, on </w:t>
      </w:r>
      <w:r>
        <w:rPr>
          <w:rFonts w:ascii="Calibri" w:hAnsi="Calibri"/>
          <w:b/>
          <w:i/>
          <w:color w:val="9B1C1C"/>
        </w:rPr>
        <w:t>[uncertain: area crades.]</w:t>
      </w:r>
      <w:r>
        <w:rPr>
          <w:rFonts w:ascii="Calibri" w:hAnsi="Calibri"/>
          <w:b w:val="0"/>
          <w:i w:val="0"/>
        </w:rPr>
        <w:t xml:space="preserve"> and amoe strepin inspire planned in ie vality orber ruption. fourage rais, i also they infe of d at great expense of transporta- ofthis un tot the c ell as the mechanical work connec- hem. in proposes other advantages, vi mit you not of the use or such timper as enient to obtain hear the me of anon </w:t>
      </w:r>
      <w:r>
        <w:rPr>
          <w:rFonts w:ascii="Calibri" w:hAnsi="Calibri"/>
          <w:b/>
          <w:i/>
          <w:color w:val="9B1C1C"/>
        </w:rPr>
        <w:t>[uncertain: about a tiger and le]</w:t>
      </w:r>
      <w:r>
        <w:rPr>
          <w:rFonts w:ascii="Calibri" w:hAnsi="Calibri"/>
          <w:b w:val="0"/>
          <w:i w:val="0"/>
        </w:rPr>
        <w:t xml:space="preserve"> pas- ance upe con-confiden I turnouts and crossings by submit to ore wnica orts a room of the the peopl en by use and the effect of rains, f the timber are filled with earth, We we assing off through triangular aper. </w:t>
      </w:r>
      <w:r>
        <w:rPr>
          <w:rFonts w:ascii="Calibri" w:hAnsi="Calibri"/>
          <w:b/>
          <w:i/>
          <w:color w:val="9B1C1C"/>
        </w:rPr>
        <w:t>[uncertain: plsces M]</w:t>
      </w:r>
      <w:r>
        <w:rPr>
          <w:rFonts w:ascii="Calibri" w:hAnsi="Calibri"/>
          <w:b w:val="0"/>
          <w:i w:val="0"/>
        </w:rPr>
        <w:t xml:space="preserve"> reason of the form of con- who can</w:t>
      </w:r>
    </w:p>
    <w:p>
      <w:pPr>
        <w:pStyle w:val="Heading1"/>
        <w:pageBreakBefore/>
      </w:pPr>
      <w:r>
        <w:t>Newspaper Page 3 — Source PDF Page 15</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‘The supreme court at its session 1 March last, decided thet 4 grand cl leight months and a haif after the dee grandfather, is included ina bequest children “living at his decease.’ ibe of te. he An elegant cutter has been lanche timore, clipper built, for a foreign ger ce | snother vessel is on the stocks, also for MI ner, A high compliment tothe shi n= | of that city of | Fourth of July, FRAME citizens of Ch - requested to me +H, Haddock’s Mansiot on Wednesday the % at7 o'clock, P. M. to ve | rangements for Celebrating the 4th of Chicago, June 24, 1834.</w:t>
      </w:r>
    </w:p>
    <w:p>
      <w:pPr>
        <w:pStyle w:val="Heading3"/>
      </w:pPr>
      <w:r>
        <w:rPr>
          <w:rFonts w:ascii="Calibri" w:hAnsi="Calibri"/>
          <w:b w:val="0"/>
          <w:i w:val="0"/>
        </w:rPr>
        <w:t>| MISS WATITB,</w:t>
      </w:r>
    </w:p>
    <w:p>
      <w:r>
        <w:rPr>
          <w:rFonts w:ascii="Calibri" w:hAnsi="Calibri"/>
          <w:b w:val="0"/>
          <w:i w:val="0"/>
        </w:rPr>
        <w:t>a HO has just arrived from Edinb te! V capital of Scotland, begs to inti she intends to open a Boarding and Da | | for Young Ladies, in Chicago, on Ran 4, in a building nearly in rear of the Pres id} Church, between Clark and Dearborn s' «| Monday the 30th inst. : ; : She gives Lessons in English Reading tnar, Geography, with the use of the id | Writing, all sorte of plain and Ornamer c+ ale and Fancy Work, Oriental Draw Enarme! Painting. Her terms are moderate. Testime character and qualifications for Teach be given if required. Chicago, June 24, Ot at e|/A Journeyman Blacks WV ANTED at Bayley’s Poimt, Ln lll., by W. GR Vermillion, June 15, 1834. P. S. For information enquire of Dr, or apply to W. Groom. Wanted, “ BOY, fifteen or sixteen years of a; 1-| 2B apprentice to the Tailoring Busin is | comming well recommended will meet wi jy | encouragements by applying to oie j &amp;. LINC 0, June 23, 1834. | Deum Found, | EFT near the house of the subse | A Lake street, about two weeks y EERUNK, containing clothing, &amp;c. M the top of the Trunk are the initials of »}D., with brass letters. The owner wi jeall, prove property and take it away.</w:t>
      </w:r>
    </w:p>
    <w:p>
      <w:pPr>
        <w:pStyle w:val="Heading3"/>
      </w:pPr>
      <w:r>
        <w:rPr>
          <w:rFonts w:ascii="Calibri" w:hAnsi="Calibri"/>
          <w:b w:val="0"/>
          <w:i w:val="0"/>
        </w:rPr>
        <w:t>‘| N.FLH</w:t>
      </w:r>
    </w:p>
    <w:p>
      <w:r>
        <w:rPr>
          <w:rFonts w:ascii="Calibri" w:hAnsi="Calibri"/>
          <w:b w:val="0"/>
          <w:i w:val="0"/>
        </w:rPr>
        <w:t>&lt; : | Chicago, June 24, 1834. oa e For Sale, FIRST rate CARRIAGE and HA /M-with Eliptic Springs, prepared f «| one or two horses, Persons Wishing toy | Wil please eallon Mr. John K. Hoye lit can be seen, and price made known, « “! plication to the subscriber Mr. Bos 1) South Water-ctreet. WM. ANDRI a} Chi tne 2A, IRB4 i eee — “| GOs PFs WO Bye</w:t>
      </w:r>
    </w:p>
    <w:p>
      <w:pPr>
        <w:pStyle w:val="Heading3"/>
      </w:pPr>
      <w:r>
        <w:rPr>
          <w:rFonts w:ascii="Calibri" w:hAnsi="Calibri"/>
          <w:b w:val="0"/>
          <w:i w:val="0"/>
        </w:rPr>
        <w:t>» ATTORNEY AT Le</w:t>
      </w:r>
    </w:p>
    <w:p>
      <w:r>
        <w:rPr>
          <w:rFonts w:ascii="Calibri" w:hAnsi="Calibri"/>
          <w:b w:val="0"/>
          <w:i w:val="0"/>
        </w:rPr>
        <w:t>| Ottawa, Minois. ESPECTFULLY offers his pro! services to the inhabitants of Las tthe adjoining counties. -| Agencies and Conveyancing will al ‘with prompt attention. "| Olaiou, June 1, 1834. * r | Dissolution. HE pertnership heretofore existing | the undersigned, is this day disxa mutual consent. Chicago, June 21, 183-</w:t>
      </w:r>
    </w:p>
    <w:p>
      <w:pPr>
        <w:pStyle w:val="Heading3"/>
      </w:pPr>
      <w:r>
        <w:rPr>
          <w:rFonts w:ascii="Calibri" w:hAnsi="Calibri"/>
          <w:b w:val="0"/>
          <w:i w:val="0"/>
        </w:rPr>
        <w:t>J. B. TUTTL</w:t>
      </w:r>
    </w:p>
    <w:p>
      <w:pPr>
        <w:pStyle w:val="Heading3"/>
      </w:pPr>
      <w:r>
        <w:rPr>
          <w:rFonts w:ascii="Calibri" w:hAnsi="Calibri"/>
          <w:b w:val="0"/>
          <w:i w:val="0"/>
        </w:rPr>
        <w:t>WM. H. BRO</w:t>
      </w:r>
    </w:p>
    <w:p>
      <w:r>
        <w:rPr>
          <w:rFonts w:ascii="Calibri" w:hAnsi="Calibri"/>
          <w:b w:val="0"/>
          <w:i w:val="0"/>
        </w:rPr>
        <w:t>The business will be continued as usu</w:t>
      </w:r>
    </w:p>
    <w:p>
      <w:pPr>
        <w:pStyle w:val="Heading3"/>
      </w:pPr>
      <w:r>
        <w:rPr>
          <w:rFonts w:ascii="Calibri" w:hAnsi="Calibri"/>
          <w:b w:val="0"/>
          <w:i w:val="0"/>
        </w:rPr>
        <w:t>J.B. TUT’</w:t>
      </w:r>
    </w:p>
    <w:p>
      <w:r>
        <w:rPr>
          <w:rFonts w:ascii="Calibri" w:hAnsi="Calibri"/>
          <w:b w:val="0"/>
          <w:i w:val="0"/>
        </w:rPr>
        <w:t>Just received and for sale, en assorts Nails, &amp;e. Superfine Flour and dried Pe</w:t>
      </w:r>
    </w:p>
    <w:p>
      <w:pPr>
        <w:pStyle w:val="Heading3"/>
      </w:pPr>
      <w:r>
        <w:rPr>
          <w:rFonts w:ascii="Calibri" w:hAnsi="Calibri"/>
          <w:b w:val="0"/>
          <w:i w:val="0"/>
        </w:rPr>
        <w:t>} J. B. TUT’</w:t>
      </w:r>
    </w:p>
    <w:p>
      <w:r>
        <w:rPr>
          <w:rFonts w:ascii="Calibri" w:hAnsi="Calibri"/>
          <w:b w:val="0"/>
          <w:i w:val="0"/>
        </w:rPr>
        <w:t>34. | NEW stron</w:t>
      </w:r>
    </w:p>
    <w:p>
      <w:pPr>
        <w:pStyle w:val="Heading3"/>
      </w:pPr>
      <w:r>
        <w:rPr>
          <w:rFonts w:ascii="Calibri" w:hAnsi="Calibri"/>
          <w:b w:val="0"/>
          <w:i w:val="0"/>
        </w:rPr>
        <w:t>| KINZIE &amp; HALL,</w:t>
      </w:r>
    </w:p>
    <w:p>
      <w:r>
        <w:rPr>
          <w:rFonts w:ascii="Calibri" w:hAnsi="Calibri"/>
          <w:b w:val="0"/>
          <w:i w:val="0"/>
        </w:rPr>
        <w:t>RWAVE pe received by recent ar complete aud splendid assortment</w:t>
      </w:r>
    </w:p>
    <w:p>
      <w:pPr>
        <w:pStyle w:val="Heading3"/>
      </w:pPr>
      <w:r>
        <w:rPr>
          <w:rFonts w:ascii="Calibri" w:hAnsi="Calibri"/>
          <w:b w:val="0"/>
          <w:i w:val="0"/>
        </w:rPr>
        <w:t>PRY GOUCDS,</w:t>
      </w:r>
    </w:p>
    <w:p>
      <w:r>
        <w:rPr>
          <w:rFonts w:ascii="Calibri" w:hAnsi="Calibri"/>
          <w:b w:val="0"/>
          <w:i w:val="0"/>
        </w:rPr>
        <w:t>Hardware and Grocer | which they will sell as cheap as can be fatany Store in Chicago. The Goods a | open at their Store, one door eust from t ner of Lake and Canal streets, (near the | Whero they invite the public generally, ar jold friends in particnlar, to eall and exan \theinselves, June 24, 1834. i Chicago, June 20), 1 Blacksmith Work.</w:t>
      </w:r>
    </w:p>
    <w:p>
      <w:pPr>
        <w:pStyle w:val="Heading3"/>
      </w:pPr>
      <w:r>
        <w:rPr>
          <w:rFonts w:ascii="Calibri" w:hAnsi="Calibri"/>
          <w:b w:val="0"/>
          <w:i w:val="0"/>
        </w:rPr>
        <w:t>| MERCE &amp; FRENCH,</w:t>
      </w:r>
    </w:p>
    <w:p>
      <w:r>
        <w:rPr>
          <w:rFonts w:ascii="Calibri" w:hAnsi="Calibri"/>
          <w:b w:val="0"/>
          <w:i w:val="0"/>
        </w:rPr>
        <w:t xml:space="preserve">4 ESPECTFULLY inform the citizen * of Chicago and its neighbori at they are i chee, on the in the old shop formerly Moree and Abbott, on the corner o ‘al streets, opposite the Chicago they will keep on hand and maout t Prairie Ploughs, Edge Tools, : ‘t work in their line of business. By * te please, they hope to secure a s! patronage. Chicago, hs 25, 1834. js | pied by jand Ca; wh Isptan Acxscy, Chicago, June 21, 133 THERE AS, by the Second cle of the Treaty of Chicago, 6th of September, ish, it is provide the United Nations of Chippewa, Ottaw: | Pottawatame Indians, shall be pert to retain possession of all that part 9 country ceded, lying North of the bout line of the State of Illinois, for the te three years, without molestation or inte tion, and under the protection of the la the United States. Therefore Public Notice is hereby ¢ To all persons, not to intrude on sai ded lands, and such as may have se thereon, (except licenced traaders,) are quired to removed therefrom within the § of thirty days from the date hereof. Such of the Indians as have planted on the ceded lands ly tog within the lin the state, will be pertnitted to remain in quiet and undisturbed possession of the f uutil they shall have barvested their cro “Mi persons disregarding this notice, normed that Tam authorised to resort t “Fsive measures to enforce it; but it js pectec, that respect for the laws and ol nce to the Government, will render su </w:t>
      </w:r>
      <w:r>
        <w:rPr>
          <w:rFonts w:ascii="Calibri" w:hAnsi="Calibri"/>
          <w:b/>
          <w:i/>
          <w:color w:val="9B1C1C"/>
        </w:rPr>
        <w:t>[uncertain: OUIS? UNECeEssary.]</w:t>
      </w:r>
    </w:p>
    <w:p>
      <w:pPr>
        <w:pStyle w:val="Heading3"/>
      </w:pPr>
      <w:r>
        <w:rPr>
          <w:rFonts w:ascii="Calibri" w:hAnsi="Calibri"/>
          <w:b w:val="0"/>
          <w:i w:val="0"/>
        </w:rPr>
        <w:t>TH. J. V. OWED</w:t>
      </w:r>
    </w:p>
    <w:p>
      <w:r>
        <w:rPr>
          <w:rFonts w:ascii="Calibri" w:hAnsi="Calibri"/>
          <w:b w:val="0"/>
          <w:i w:val="0"/>
        </w:rPr>
        <w:t>Indian Ag IO ws</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a }in Boston PHILO CARP] thild born , p eath of his| Wholesale &amp; Retai t to grand AT THY, SiG OF THE Gon i South Water Street, ¢ S just ree fers for sal gest and best selec SEU Ge. c- MEDIC ever star in the State of I! re every article usually called for bcs ne Also, a general and well sele on-Houre, Dry Groceries, 25th inst. . </w:t>
      </w:r>
      <w:r>
        <w:rPr>
          <w:rFonts w:ascii="Calibri" w:hAnsi="Calibri"/>
          <w:b/>
          <w:i/>
          <w:color w:val="9B1C1C"/>
        </w:rPr>
        <w:t>[uncertain: &gt; make ar- and Glass-?]</w:t>
      </w:r>
      <w:r>
        <w:rPr>
          <w:rFonts w:ascii="Calibri" w:hAnsi="Calibri"/>
          <w:b w:val="0"/>
          <w:i w:val="0"/>
        </w:rPr>
        <w:t xml:space="preserve"> f July. together with an assortment &lt; Joiners’ and Carpenters’ Tools, manship. Together witha gre cellancous Articles, comprising burgh, the] goo Paire coarse aud fine imate that 200 do. do. r sy School} A select assortment of Schoi ed at Bal- entleman ; or a foreig- npwrights ndolph-st. | Tron and stee]; saw mill and esbyterian! — Seythe and Snatha; Nails, | stects, on Spades, sheet iron, atone an Brooms, bed cords and cord: all which he is prepared to s¢ cash prices, From a long experience in t} subscriber can with confidence y of Merchants in the country, &amp; noniala of Physicians, pledging himself th hing will! be put up with care and fidelity 4, 1834. Chicago, June 25, 1834, smith; New Blacksmit sasalle co. DALLY &amp; Yo</w:t>
      </w:r>
    </w:p>
    <w:p>
      <w:pPr>
        <w:pStyle w:val="Heading3"/>
      </w:pPr>
      <w:r>
        <w:rPr>
          <w:rFonts w:ascii="Calibri" w:hAnsi="Calibri"/>
          <w:b w:val="0"/>
          <w:i w:val="0"/>
        </w:rPr>
        <w:t>200M. OPPOSITE THE Ja</w:t>
      </w:r>
    </w:p>
    <w:p>
      <w:r>
        <w:rPr>
          <w:rFonts w:ascii="Calibri" w:hAnsi="Calibri"/>
          <w:b w:val="0"/>
          <w:i w:val="0"/>
        </w:rPr>
        <w:t>HAYS erected the aboy g Uae) @ are now ready to accom may want work in their line of work done on the shotest notic manhke manner. They _ kee age, as an| Chains, and manuficture Prai ress; one! despatch. We will likewise 1 with good! Edge Tools with neatness and ble manner. A share of public COLN. | licited. Chicago, June 17, 183 30tf| mE ng, Gram- ec Globes, ental Nee- wing, and Town Ma, UST received and for sa criber, on! @ Maps of the Town of C1 ' since, al the School Section, ‘Kinzie’s On the} ban-sia, &amp;c. handsomely execu of W.K. KINZIE &amp; will please| June 18, 1834. 7. They can also be found at | HURD. “Chicago Democrat,”” For Sale, ARNES OT No. 7, i block No, a6 ARNESS Maddock's Tavern, on Ls for either | town of Chicago. There is on » purchase | Dwelling-House and fine well. er, where | quire of or by ap. overs on thEws, Pay ____ ir ILE subscriber being engag ay | Mill on the big Vermillion 2 county, LL. wishes ‘to hire 15 o eB 38% | bourers, to whom constant e | goad wages will be given. He ofessional | Sei one half of the premises to salle and | ing citizen, who could come we Any person wishing to engage also mect | business, will find this to be the geous situation in the State. Bww20 | See. J. Aurora, Lasalle co. Ill, June 6 sai iren LOTS. ON sal&gt; the south half of L mr by on Block No. 31, situated ; Chicago, fronting on Randolph the property of Dr. Finley, U cash. JOHN June 18, 1834.</w:t>
      </w:r>
    </w:p>
    <w:p>
      <w:pPr>
        <w:pStyle w:val="Heading3"/>
      </w:pPr>
      <w:r>
        <w:rPr>
          <w:rFonts w:ascii="Calibri" w:hAnsi="Calibri"/>
          <w:b w:val="0"/>
          <w:i w:val="0"/>
        </w:rPr>
        <w:t>CHAIRS.</w:t>
      </w:r>
    </w:p>
    <w:p>
      <w:r>
        <w:rPr>
          <w:rFonts w:ascii="Calibri" w:hAnsi="Calibri"/>
          <w:b w:val="0"/>
          <w:i w:val="0"/>
        </w:rPr>
        <w:t>FEW setts of elegant far Rocking Chairs. Also, 5 and Saddles. Enquire of er P. J. CARLI, I Se, Sune 11, 1534, zy fst ae VMMLS &amp; WH or HARMON, LOOMIS AVE just received 100 Ko i ted from 4th to 20th. ries, Whiskey, s DENISON &amp; FOS ted manufacture. the cor- CANDLES e Point,) ‘ : and their} (PFE subecribers having ta nine for for an extensive Manutact Sétf| are prepared to sell them as lov ——~——= | be purchased in Buffalo or Det . | additon of Freight, Purchaser | for their interest to call and ¢ ns ofthe | £oing further. ring wet- HARMON, LOO e Black-} Chicago, June 10, 1034, ly oceus | Ea a aa a wen Tayistar 7p NY quantity of Flower or Ge wane sale by the box or single pe ufacture | April, 1834 NEWBERRY} ELINA) pec is Bak tease yd Fer Sale, N assortment of highly finisl 4 double and single barrels, b lish makers, by NEWBERR oH, § Jan. 14, 1334, d Ari-| JOHN Wf, MEN: , of the ied that | Forwarding # Com " 7</w:t>
      </w:r>
    </w:p>
    <w:p>
      <w:pPr>
        <w:pStyle w:val="Heading3"/>
      </w:pPr>
      <w:r>
        <w:rPr>
          <w:rFonts w:ascii="Calibri" w:hAnsi="Calibri"/>
          <w:b w:val="0"/>
          <w:i w:val="0"/>
        </w:rPr>
        <w:t>‘| QIUBTR OURLAS</w:t>
      </w:r>
    </w:p>
    <w:p>
      <w:r>
        <w:rPr>
          <w:rFonts w:ascii="Calibri" w:hAnsi="Calibri"/>
          <w:b w:val="0"/>
          <w:i w:val="0"/>
        </w:rPr>
        <w:t>rmitted OR 7460. of the Agent for the Troy &amp; Er undary | REFERENCES :— erm of! it. Purwam, New-York, terrup-| G. P. Garrity &amp; Co, Troy D aws of} Garrvitn, Bioraias &amp; Sons, 8. Tnompson &amp; Co.,, ? iven,| Townsesp &amp; Corr, § Batis) ibid Gippises, Barowin,PRase &amp; C id ce-| J.R. Doan &amp; Co., Detroit, M settled) Garrrrrn &amp; Co, St. Joseph, 3 fe re-| Sairu &amp; Buoturas, St. Louis space Aicents for Troy an Jousstos &amp; Stant, Galena, | ' corn Farsswoatu &amp; Laven, Green a, FE ‘ its of "Keeps constantly on hand, is is dow Sash, Glass, Nails, gc. low fields | bis Wane Hovsx, opposite to Fo ops. April 14, 1834. eo pee Town Lots for § #8 Oo FEVUE subscribers have for sale My OXs {hy valuable and cligibly situat obedi- | Blocks in the School Section, adjoir uch aj of Chicago, as Jad of by the i d Michigan Canal. ee ee eee GHAREBCHEY</w:t>
      </w:r>
    </w:p>
    <w:p>
      <w:pPr>
        <w:pStyle w:val="Heading3"/>
      </w:pPr>
      <w:r>
        <w:rPr>
          <w:rFonts w:ascii="Calibri" w:hAnsi="Calibri"/>
          <w:b w:val="0"/>
          <w:i w:val="0"/>
        </w:rPr>
        <w:t>N, BICH'D. I. HA!</w:t>
      </w:r>
    </w:p>
    <w:p>
      <w:r>
        <w:rPr>
          <w:rFonts w:ascii="Calibri" w:hAnsi="Calibri"/>
          <w:b w:val="0"/>
          <w:i w:val="0"/>
        </w:rPr>
        <w:t>igent.| me 4, 1004.</w:t>
      </w:r>
    </w:p>
    <w:p>
      <w:pPr>
        <w:pStyle w:val="Heading2"/>
      </w:pPr>
      <w:r>
        <w:t>Column 3</w:t>
      </w:r>
    </w:p>
    <w:p>
      <w:pPr>
        <w:pStyle w:val="Heading3"/>
      </w:pPr>
      <w:r>
        <w:rPr>
          <w:rFonts w:ascii="Calibri" w:hAnsi="Calibri"/>
          <w:b w:val="0"/>
          <w:i w:val="0"/>
        </w:rPr>
        <w:t>ENTER,</w:t>
      </w:r>
    </w:p>
    <w:p>
      <w:r>
        <w:rPr>
          <w:rFonts w:ascii="Calibri" w:hAnsi="Calibri"/>
          <w:b w:val="0"/>
          <w:i w:val="0"/>
        </w:rPr>
        <w:t>850 R il Druggist, O</w:t>
      </w:r>
    </w:p>
    <w:p>
      <w:pPr>
        <w:pStyle w:val="Heading3"/>
      </w:pPr>
      <w:r>
        <w:rPr>
          <w:rFonts w:ascii="Calibri" w:hAnsi="Calibri"/>
          <w:b w:val="0"/>
          <w:i w:val="0"/>
        </w:rPr>
        <w:t>IPEN MONTER</w:t>
      </w:r>
    </w:p>
    <w:p>
      <w:r>
        <w:rPr>
          <w:rFonts w:ascii="Calibri" w:hAnsi="Calibri"/>
          <w:b w:val="0"/>
          <w:i w:val="0"/>
        </w:rPr>
        <w:t>vard will be pe nicago, and return offiven ected asso Chicago, May 3,1</w:t>
      </w:r>
    </w:p>
    <w:p>
      <w:pPr>
        <w:pStyle w:val="Heading3"/>
      </w:pPr>
      <w:r>
        <w:rPr>
          <w:rFonts w:ascii="Calibri" w:hAnsi="Calibri"/>
          <w:b w:val="0"/>
          <w:i w:val="0"/>
        </w:rPr>
        <w:t>AND</w:t>
      </w:r>
    </w:p>
    <w:p>
      <w:pPr>
        <w:pStyle w:val="Heading3"/>
      </w:pPr>
      <w:r>
        <w:rPr>
          <w:rFonts w:ascii="Calibri" w:hAnsi="Calibri"/>
          <w:b w:val="0"/>
          <w:i w:val="0"/>
        </w:rPr>
        <w:t>CINES,</w:t>
      </w:r>
    </w:p>
    <w:p>
      <w:r>
        <w:rPr>
          <w:rFonts w:ascii="Calibri" w:hAnsi="Calibri"/>
          <w:b w:val="0"/>
          <w:i w:val="0"/>
        </w:rPr>
        <w:t xml:space="preserve">THE co-partneral bye-Stuffs, </w:t>
      </w:r>
      <w:r>
        <w:rPr>
          <w:rFonts w:ascii="Calibri" w:hAnsi="Calibri"/>
          <w:b/>
          <w:i/>
          <w:color w:val="9B1C1C"/>
        </w:rPr>
        <w:t>[uncertain: Breast an]</w:t>
      </w:r>
      <w:r>
        <w:rPr>
          <w:rFonts w:ascii="Calibri" w:hAnsi="Calibri"/>
          <w:b w:val="0"/>
          <w:i w:val="0"/>
        </w:rPr>
        <w:t xml:space="preserve"> Crockery, Hogan, Ware, of Hardwarc, and , of the best wr roat variety of Mie. Chicago, March 4, 1 </w:t>
      </w:r>
      <w:r>
        <w:rPr>
          <w:rFonts w:ascii="Calibri" w:hAnsi="Calibri"/>
          <w:b/>
          <w:i/>
          <w:color w:val="9B1C1C"/>
        </w:rPr>
        <w:t>[uncertain: men 300TS]</w:t>
      </w:r>
      <w:r>
        <w:rPr>
          <w:rFonts w:ascii="Calibri" w:hAnsi="Calibri"/>
          <w:b w:val="0"/>
          <w:i w:val="0"/>
        </w:rPr>
        <w:t xml:space="preserve"> The business will </w:t>
      </w:r>
      <w:r>
        <w:rPr>
          <w:rFonts w:ascii="Calibri" w:hAnsi="Calibri"/>
          <w:b/>
          <w:i/>
          <w:color w:val="9B1C1C"/>
        </w:rPr>
        <w:t>[uncertain: •or Books!]</w:t>
      </w:r>
      <w:r>
        <w:rPr>
          <w:rFonts w:ascii="Calibri" w:hAnsi="Calibri"/>
          <w:b w:val="0"/>
          <w:i w:val="0"/>
        </w:rPr>
        <w:t xml:space="preserve"> stand, by S. C. ad croas cut Sawa; into the hande of a C dal at the lowest wood ware </w:t>
      </w:r>
      <w:r>
        <w:rPr>
          <w:rFonts w:ascii="Calibri" w:hAnsi="Calibri"/>
          <w:b/>
          <w:i/>
          <w:color w:val="9B1C1C"/>
        </w:rPr>
        <w:t>[uncertain: the Drug]</w:t>
      </w:r>
      <w:r>
        <w:rPr>
          <w:rFonts w:ascii="Calibri" w:hAnsi="Calibri"/>
          <w:b w:val="0"/>
          <w:i w:val="0"/>
        </w:rPr>
        <w:t xml:space="preserve"> </w:t>
      </w:r>
      <w:r>
        <w:rPr>
          <w:rFonts w:ascii="Calibri" w:hAnsi="Calibri"/>
          <w:b/>
          <w:i/>
          <w:color w:val="9B1C1C"/>
        </w:rPr>
        <w:t>[uncertain: AN AND]</w:t>
      </w:r>
      <w:r>
        <w:rPr>
          <w:rFonts w:ascii="Calibri" w:hAnsi="Calibri"/>
          <w:b w:val="0"/>
          <w:i w:val="0"/>
        </w:rPr>
        <w:t xml:space="preserve"> nat all orders Chicago, Dee. 17, 1 th shop. Notice i</w:t>
      </w:r>
    </w:p>
    <w:p>
      <w:pPr>
        <w:pStyle w:val="Heading3"/>
      </w:pPr>
      <w:r>
        <w:rPr>
          <w:rFonts w:ascii="Calibri" w:hAnsi="Calibri"/>
          <w:b w:val="0"/>
          <w:i w:val="0"/>
        </w:rPr>
        <w:t>UNGS,</w:t>
      </w:r>
    </w:p>
    <w:p>
      <w:r>
        <w:rPr>
          <w:rFonts w:ascii="Calibri" w:hAnsi="Calibri"/>
          <w:b w:val="0"/>
          <w:i w:val="0"/>
        </w:rPr>
        <w:t>plying to the subeerie ove establishment, May 19, 1834.</w:t>
      </w:r>
    </w:p>
    <w:p>
      <w:pPr>
        <w:pStyle w:val="Heading3"/>
      </w:pPr>
      <w:r>
        <w:rPr>
          <w:rFonts w:ascii="Calibri" w:hAnsi="Calibri"/>
          <w:b w:val="0"/>
          <w:i w:val="0"/>
        </w:rPr>
        <w:t>NEWBER</w:t>
      </w:r>
    </w:p>
    <w:p>
      <w:r>
        <w:rPr>
          <w:rFonts w:ascii="Calibri" w:hAnsi="Calibri"/>
          <w:b w:val="0"/>
          <w:i w:val="0"/>
        </w:rPr>
        <w:t>Ploughs Storage, Forward for the</w:t>
      </w:r>
    </w:p>
    <w:p>
      <w:pPr>
        <w:pStyle w:val="Heading3"/>
      </w:pPr>
      <w:r>
        <w:rPr>
          <w:rFonts w:ascii="Calibri" w:hAnsi="Calibri"/>
          <w:b w:val="0"/>
          <w:i w:val="0"/>
        </w:rPr>
        <w:t>&amp; FORSYTH.</w:t>
      </w:r>
    </w:p>
    <w:p>
      <w:r>
        <w:rPr>
          <w:rFonts w:ascii="Calibri" w:hAnsi="Calibri"/>
          <w:b w:val="0"/>
          <w:i w:val="0"/>
        </w:rPr>
        <w:t>Also, Wholesale a the office of the Dry Goods 16, one lot east of street, in the</w:t>
      </w:r>
    </w:p>
    <w:p>
      <w:pPr>
        <w:pStyle w:val="Heading3"/>
      </w:pPr>
      <w:r>
        <w:rPr>
          <w:rFonts w:ascii="Calibri" w:hAnsi="Calibri"/>
          <w:b w:val="0"/>
          <w:i w:val="0"/>
        </w:rPr>
        <w:t>JOURNET MAN</w:t>
      </w:r>
    </w:p>
    <w:p>
      <w:pPr>
        <w:pStyle w:val="Heading3"/>
      </w:pPr>
      <w:r>
        <w:rPr>
          <w:rFonts w:ascii="Calibri" w:hAnsi="Calibri"/>
          <w:b w:val="0"/>
          <w:i w:val="0"/>
        </w:rPr>
        <w:t>*G. SPRING.</w:t>
      </w:r>
    </w:p>
    <w:p>
      <w:r>
        <w:rPr>
          <w:rFonts w:ascii="Calibri" w:hAnsi="Calibri"/>
          <w:b w:val="0"/>
          <w:i w:val="0"/>
        </w:rPr>
        <w:t xml:space="preserve">1w29 mts. Chicago, June 10, Is Whelesale emplopment ar i far doors belme Me elIn he Milie an extensive assorime, nost Tin, Sheet tron 6, 154. </w:t>
      </w:r>
      <w:r>
        <w:rPr>
          <w:rFonts w:ascii="Calibri" w:hAnsi="Calibri"/>
          <w:b/>
          <w:i/>
          <w:color w:val="9B1C1C"/>
        </w:rPr>
        <w:t>[uncertain: SEYBOLD."]</w:t>
      </w:r>
      <w:r>
        <w:rPr>
          <w:rFonts w:ascii="Calibri" w:hAnsi="Calibri"/>
          <w:b w:val="0"/>
          <w:i w:val="0"/>
        </w:rPr>
        <w:t xml:space="preserve"> Do of the most anoravar Hollote Ware, Ploug </w:t>
      </w:r>
      <w:r>
        <w:rPr>
          <w:rFonts w:ascii="Calibri" w:hAnsi="Calibri"/>
          <w:b/>
          <w:i/>
          <w:color w:val="9B1C1C"/>
        </w:rPr>
        <w:t>[uncertain: in the 1n]</w:t>
      </w:r>
      <w:r>
        <w:rPr>
          <w:rFonts w:ascii="Calibri" w:hAnsi="Calibri"/>
          <w:b w:val="0"/>
          <w:i w:val="0"/>
        </w:rPr>
        <w:t xml:space="preserve"> ang march Bels, d and Market-st to order, all kinds Lean of at reasonable pri Chicago, May 1, 15 </w:t>
      </w:r>
      <w:r>
        <w:rPr>
          <w:rFonts w:ascii="Calibri" w:hAnsi="Calibri"/>
          <w:b/>
          <w:i/>
          <w:color w:val="9B1C1C"/>
        </w:rPr>
        <w:t>[uncertain: no Chines]</w:t>
      </w:r>
      <w:r>
        <w:rPr>
          <w:rFonts w:ascii="Calibri" w:hAnsi="Calibri"/>
          <w:b w:val="0"/>
          <w:i w:val="0"/>
        </w:rPr>
        <w:t xml:space="preserve"> New 4ioods! Eagle Taree 1 sust received</w:t>
      </w:r>
    </w:p>
    <w:p>
      <w:pPr>
        <w:pStyle w:val="Heading3"/>
      </w:pPr>
      <w:r>
        <w:rPr>
          <w:rFonts w:ascii="Calibri" w:hAnsi="Calibri"/>
          <w:b w:val="0"/>
          <w:i w:val="0"/>
        </w:rPr>
        <w:t>ISKEY:</w:t>
      </w:r>
    </w:p>
    <w:p>
      <w:r>
        <w:rPr>
          <w:rFonts w:ascii="Calibri" w:hAnsi="Calibri"/>
          <w:b w:val="0"/>
          <w:i w:val="0"/>
        </w:rPr>
        <w:t xml:space="preserve">spring and fall dema 3 &amp; Co. </w:t>
      </w:r>
      <w:r>
        <w:rPr>
          <w:rFonts w:ascii="Calibri" w:hAnsi="Calibri"/>
          <w:b/>
          <w:i/>
          <w:color w:val="9B1C1C"/>
        </w:rPr>
        <w:t>[uncertain: Do 10 101.]</w:t>
      </w:r>
      <w:r>
        <w:rPr>
          <w:rFonts w:ascii="Calibri" w:hAnsi="Calibri"/>
          <w:b w:val="0"/>
          <w:i w:val="0"/>
        </w:rPr>
        <w:t xml:space="preserve"> STER'S celebra </w:t>
      </w:r>
      <w:r>
        <w:rPr>
          <w:rFonts w:ascii="Calibri" w:hAnsi="Calibri"/>
          <w:b/>
          <w:i/>
          <w:color w:val="9B1C1C"/>
        </w:rPr>
        <w:t>[uncertain: Den]</w:t>
      </w:r>
      <w:r>
        <w:rPr>
          <w:rFonts w:ascii="Calibri" w:hAnsi="Calibri"/>
          <w:b w:val="0"/>
          <w:i w:val="0"/>
        </w:rPr>
        <w:t xml:space="preserve"> </w:t>
      </w:r>
      <w:r>
        <w:rPr>
          <w:rFonts w:ascii="Calibri" w:hAnsi="Calibri"/>
          <w:b/>
          <w:i/>
          <w:color w:val="9B1C1C"/>
        </w:rPr>
        <w:t>[uncertain: SeBase Done Co]</w:t>
      </w:r>
      <w:r>
        <w:rPr>
          <w:rFonts w:ascii="Calibri" w:hAnsi="Calibri"/>
          <w:b w:val="0"/>
          <w:i w:val="0"/>
        </w:rPr>
        <w:t xml:space="preserve"> ers will find it examine before nent including many ne OM.S &amp; Co. Mard Blare &amp; a very veneral and wel Sarden Sceds, for ron, Swedes, Englis </w:t>
      </w:r>
      <w:r>
        <w:rPr>
          <w:rFonts w:ascii="Calibri" w:hAnsi="Calibri"/>
          <w:b/>
          <w:i/>
          <w:color w:val="9B1C1C"/>
        </w:rPr>
        <w:t>[uncertain: &amp; DOLE.]</w:t>
      </w:r>
      <w:r>
        <w:rPr>
          <w:rFonts w:ascii="Calibri" w:hAnsi="Calibri"/>
          <w:b w:val="0"/>
          <w:i w:val="0"/>
        </w:rPr>
        <w:t xml:space="preserve"> Cast and </w:t>
      </w:r>
      <w:r>
        <w:rPr>
          <w:rFonts w:ascii="Calibri" w:hAnsi="Calibri"/>
          <w:b/>
          <w:i/>
          <w:color w:val="9B1C1C"/>
        </w:rPr>
        <w:t>[uncertain: I Wro]</w:t>
      </w:r>
      <w:r>
        <w:rPr>
          <w:rFonts w:ascii="Calibri" w:hAnsi="Calibri"/>
          <w:b w:val="0"/>
          <w:i w:val="0"/>
        </w:rPr>
        <w:t xml:space="preserve"> Mill, cross cut an ahed Shut Wines: Imperial,</w:t>
      </w:r>
    </w:p>
    <w:p>
      <w:pPr>
        <w:pStyle w:val="Heading3"/>
      </w:pPr>
      <w:r>
        <w:rPr>
          <w:rFonts w:ascii="Calibri" w:hAnsi="Calibri"/>
          <w:b w:val="0"/>
          <w:i w:val="0"/>
        </w:rPr>
        <w:t>7 &amp; DOLE</w:t>
      </w:r>
    </w:p>
    <w:p>
      <w:r>
        <w:rPr>
          <w:rFonts w:ascii="Calibri" w:hAnsi="Calibri"/>
          <w:b w:val="0"/>
          <w:i w:val="0"/>
        </w:rPr>
        <w:t>Teas; Coffee: loaf,</w:t>
      </w:r>
    </w:p>
    <w:p>
      <w:pPr>
        <w:pStyle w:val="Heading3"/>
      </w:pPr>
      <w:r>
        <w:rPr>
          <w:rFonts w:ascii="Calibri" w:hAnsi="Calibri"/>
          <w:b w:val="0"/>
          <w:i w:val="0"/>
        </w:rPr>
        <w:t>ZIE,</w:t>
      </w:r>
    </w:p>
    <w:p>
      <w:r>
        <w:rPr>
          <w:rFonts w:ascii="Calibri" w:hAnsi="Calibri"/>
          <w:b w:val="0"/>
          <w:i w:val="0"/>
        </w:rPr>
        <w:t xml:space="preserve">isins, lemons, almond nmission NT, Boots &amp; </w:t>
      </w:r>
      <w:r>
        <w:rPr>
          <w:rFonts w:ascii="Calibri" w:hAnsi="Calibri"/>
          <w:b/>
          <w:i/>
          <w:color w:val="9B1C1C"/>
        </w:rPr>
        <w:t>[uncertain: Tie time.]</w:t>
      </w:r>
      <w:r>
        <w:rPr>
          <w:rFonts w:ascii="Calibri" w:hAnsi="Calibri"/>
          <w:b w:val="0"/>
          <w:i w:val="0"/>
        </w:rPr>
        <w:t xml:space="preserve"> " Rochester, Ladies' calf, moroceo Oak tamped Sole Tenth do, N. Y. Sabel </w:t>
      </w:r>
      <w:r>
        <w:rPr>
          <w:rFonts w:ascii="Calibri" w:hAnsi="Calibri"/>
          <w:b/>
          <w:i/>
          <w:color w:val="9B1C1C"/>
        </w:rPr>
        <w:t>[uncertain: Sadie Bride.]</w:t>
      </w:r>
      <w:r>
        <w:rPr>
          <w:rFonts w:ascii="Calibri" w:hAnsi="Calibri"/>
          <w:b w:val="0"/>
          <w:i w:val="0"/>
        </w:rPr>
        <w:t xml:space="preserve"> Bridle Drugs, Dọe C Wats and •or Dearbora Year Hate, Ciosh and Fo </w:t>
      </w:r>
      <w:r>
        <w:rPr>
          <w:rFonts w:ascii="Calibri" w:hAnsi="Calibri"/>
          <w:b/>
          <w:i/>
          <w:color w:val="9B1C1C"/>
        </w:rPr>
        <w:t>[uncertain: Tande ame]</w:t>
      </w:r>
      <w:r>
        <w:rPr>
          <w:rFonts w:ascii="Calibri" w:hAnsi="Calibri"/>
          <w:b w:val="0"/>
          <w:i w:val="0"/>
        </w:rPr>
        <w:t xml:space="preserve"> Sale. well adapted to this pa </w:t>
      </w:r>
      <w:r>
        <w:rPr>
          <w:rFonts w:ascii="Calibri" w:hAnsi="Calibri"/>
          <w:b/>
          <w:i/>
          <w:color w:val="9B1C1C"/>
        </w:rPr>
        <w:t>[uncertain: Hed Lode and]</w:t>
      </w:r>
      <w:r>
        <w:rPr>
          <w:rFonts w:ascii="Calibri" w:hAnsi="Calibri"/>
          <w:b w:val="0"/>
          <w:i w:val="0"/>
        </w:rPr>
        <w:t xml:space="preserve"> </w:t>
      </w:r>
      <w:r>
        <w:rPr>
          <w:rFonts w:ascii="Calibri" w:hAnsi="Calibri"/>
          <w:b/>
          <w:i/>
          <w:color w:val="9B1C1C"/>
        </w:rPr>
        <w:t>[uncertain: fiscella]</w:t>
      </w:r>
      <w:r>
        <w:rPr>
          <w:rFonts w:ascii="Calibri" w:hAnsi="Calibri"/>
          <w:b w:val="0"/>
          <w:i w:val="0"/>
        </w:rPr>
        <w:t xml:space="preserve"> ining the town Shell Combs, Large and </w:t>
      </w:r>
      <w:r>
        <w:rPr>
          <w:rFonts w:ascii="Calibri" w:hAnsi="Calibri"/>
          <w:b/>
          <w:i/>
          <w:color w:val="9B1C1C"/>
        </w:rPr>
        <w:t>[uncertain: AALTON..]</w:t>
      </w:r>
      <w:r>
        <w:rPr>
          <w:rFonts w:ascii="Calibri" w:hAnsi="Calibri"/>
          <w:b w:val="0"/>
          <w:i w:val="0"/>
        </w:rPr>
        <w:t xml:space="preserve"> ment Ladies Work Bask </w:t>
      </w:r>
      <w:r>
        <w:rPr>
          <w:rFonts w:ascii="Calibri" w:hAnsi="Calibri"/>
          <w:b/>
          <w:i/>
          <w:color w:val="9B1C1C"/>
        </w:rPr>
        <w:t>[uncertain: tie of other artic]</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EW ARD. CHICAG</w:t>
      </w:r>
    </w:p>
    <w:p>
      <w:r>
        <w:rPr>
          <w:rFonts w:ascii="Calibri" w:hAnsi="Calibri"/>
          <w:b w:val="0"/>
          <w:i w:val="0"/>
        </w:rPr>
        <w:t>inst, there was stolen from R “in specie, The above re. silos or the detection of the thaf, OnOY, ve is Sait, ert LOOMIS &amp; CO, Flour and Me BS. Wabas —— do. ‘olution. mea ship heretofore existing be- Buekw lersigned, under the firm of _ Indien Co,, as dissolved by mutus Grain— th day of February, 1834, Cora mncern, will be settled with Oats of Chicago, and all debte ,... Wheat . Will be paid by said Ho. | Provisions— thorised to settle the came, Beef, f ‘LIAM BREWSTER, go" 9 ‘KLIN BREWSTER, Te dowd NS. C. HOGAN, yo 8 1831, 15 Pork, n cit ‘ | be continued at the old #02 ’. Hogan, where he intends ne ho eneral assortment ay here- rine : # up tothe Ist March 1634, Ha; M diately, or they will be put rics. Pollector. White JNO. 8. C. HOGAN. Buiter, rd PRING. Cees COUNSELLOR AT LAW White | er in Chancery, Tie ee door west from the corner Hides ‘dry d South Water-streets, do’ wet 1333, 4 Candies, box 1 Se ee | Bar Soa fo Coopers. Besswar, nen Coopers can haye con- Grocerica— ent, and fair wages, by ap- Tea, in ber, at Chicago, IMlinoia. do ye J. J. GARLAND. do 90 25 Su, mr mene ate et ca Re 0 RY &amp; DOLE, do | ding and Commission do HANTS, Molase LE LEM OLE Rico e Merchants “fe id Whiskey. bei No.9, Conties Slip, NV. York, | Oil sperm . Domestica— -8q. Albany, Bufalo, rhe (, Detroit, f fouth St. Jos ao . L, Ottaica, Ml, Calicoe: and Retail Dealers im | Iron, Sweeds | Steel, cast Groceries and eS German ISIONS, Nails, wro't do cut eee | Muskrat sking anied Raccoon do N Watch-maker, one who Bulle »g Mate ecommended and is a first | YUnber, popla ni constant employ and Shingles plying to Square tinber, J.H. MULFORD. ‘| Brick, . #34. Qa | Stone, Fs and sis Lime, pand Retait |“ ISSIR, Foreign Ban essrs. Nacberry &amp; Dale's, | discount at Ne or Fl . {and discounted would inform the public, er per at from 1 t hand and is now receiving | nt of é PLO nnd Copper Ware, by G STOVES, = | _Cicago, Ma patterns, with furniture. EDW ment of ATTORNEY gh § Plough Castings, FFICE ad » found the prairie plough) | Circuit C ke. He will also furnish | ——— Mill castings, and Mill UST REC} Ml of which will be dispo- 100 boxes ricen. 20 quinta G. W, KEENEY. 1 cask L B34. 23] Horse shoe N - American anc New Goods!!? American, Ex ‘mr Shovels, Spac PEC Ka Scythes, Ac.</w:t>
      </w:r>
    </w:p>
    <w:p>
      <w:pPr>
        <w:pStyle w:val="Heading3"/>
      </w:pPr>
      <w:r>
        <w:rPr>
          <w:rFonts w:ascii="Calibri" w:hAnsi="Calibri"/>
          <w:b w:val="0"/>
          <w:i w:val="0"/>
        </w:rPr>
        <w:t>ADD SOUTH-WATER STS. H</w:t>
      </w:r>
    </w:p>
    <w:p>
      <w:r>
        <w:rPr>
          <w:rFonts w:ascii="Calibri" w:hAnsi="Calibri"/>
          <w:b w:val="0"/>
          <w:i w:val="0"/>
        </w:rPr>
        <w:t>| from New-York, a full 200D8, adapted to the ce ne 1, which he offers for sale New Go Chicago, May cash or country produce, UST roceive rief summary of the ma- | Now-York, ‘hie stock, which is t00/ ment of Spring « ength. Groceries, Dry Goods. Nuils, Iron, oths, Capsimeres, Satti- | which are offere de and English Flannels, | the most reasona averteens, merino cloths hmuslins, ginghams,cal-| Chicago, May diapers, crash, rose blan- | ————-—___— y and shirtings, bleached wk. Is, assorted kinds; Irish Po ? a v cloths, oil cloths, um- 300 oe Goods, a general aasort- ew articles. 700 Wollow Ware, ; 2% oll selected assortment. A phe p sh and Peru, all sizes. Chicago, April or; Nail Rody; Por and Cut; Spikes; BARI kles; Cordage; ] 1000 rpenter’s Saws, &amp;e, 2000 erfes, FULL Hyson and Pouchong i « ip, St. Croix, bro. Hay, | April 22, 1834. lasses, rice, sperm and , tobacco, sph, cigars, | s, codfish, herring, mace, NE Ww powder and shot, whale was the east Shoes. latel Sooupied by | Boots; fitted up as a Dry ad TY as ceiving a large an cow hide Brogans an: 10 ps 5 e Bry Ge unell Boots and Shoes; Cro nd undressed mo’o, do.; inti Shoes,all kinds &amp; sizes; | Of every desaripti er and Calf Shans. BOOTS ery. i . All of whieh th ingals, Girths, Saldle any other Store in re Ke Chicago, April 2 B2’oobs, &amp;e. —— ae pher, Alum, Madder, Salt, Naile otter, chalk, whiting, IRO}</w:t>
      </w:r>
    </w:p>
    <w:p>
      <w:pPr>
        <w:pStyle w:val="Heading3"/>
      </w:pPr>
      <w:r>
        <w:rPr>
          <w:rFonts w:ascii="Calibri" w:hAnsi="Calibri"/>
          <w:b w:val="0"/>
          <w:i w:val="0"/>
        </w:rPr>
        <w:t>» BARRI</w:t>
      </w:r>
    </w:p>
    <w:p>
      <w:r>
        <w:rPr>
          <w:rFonts w:ascii="Calibri" w:hAnsi="Calibri"/>
          <w:b w:val="0"/>
          <w:i w:val="0"/>
        </w:rPr>
        <w:t>) Caps. the Hu ionable black Hats, at | from the wharf. ts; Leghornand Palm) 3@ kegs Juniata pine Rot'd bend from Clothing, raat + art of the country, Boewr patent iNcOUs. d Side Imitation Shells Chicagv, May 12, , Dressing ar iV atcioeeee Pails; } bble. Mess F Sash; (a large aesorte) 1500 Iba. of ote.) Sti with "| »* 1000 do. Ls cles, Jone 4, 1004.</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pepe</w:t>
      </w:r>
    </w:p>
    <w:p>
      <w:pPr>
        <w:pStyle w:val="Heading3"/>
      </w:pPr>
      <w:r>
        <w:rPr>
          <w:rFonts w:ascii="Calibri" w:hAnsi="Calibri"/>
          <w:b w:val="0"/>
          <w:i w:val="0"/>
        </w:rPr>
        <w:t>GO PRICES CURRENT,</w:t>
      </w:r>
    </w:p>
    <w:p>
      <w:r>
        <w:rPr>
          <w:rFonts w:ascii="Calibri" w:hAnsi="Calibri"/>
          <w:b w:val="0"/>
          <w:i w:val="0"/>
        </w:rPr>
        <w:t>I for the Democrat by P. FP. Peck.</w:t>
      </w:r>
    </w:p>
    <w:p>
      <w:pPr>
        <w:pStyle w:val="Heading3"/>
      </w:pPr>
      <w:r>
        <w:rPr>
          <w:rFonts w:ascii="Calibri" w:hAnsi="Calibri"/>
          <w:b w:val="0"/>
          <w:i w:val="0"/>
        </w:rPr>
        <w:t>CORRECTED WEEKLY.</w:t>
      </w:r>
    </w:p>
    <w:p>
      <w:r>
        <w:rPr>
          <w:rFonts w:ascii="Calibri" w:hAnsi="Calibri"/>
          <w:b w:val="0"/>
          <w:i w:val="0"/>
        </w:rPr>
        <w:t>an</w:t>
      </w:r>
    </w:p>
    <w:p>
      <w:pPr>
        <w:pStyle w:val="Heading3"/>
      </w:pPr>
      <w:r>
        <w:rPr>
          <w:rFonts w:ascii="Calibri" w:hAnsi="Calibri"/>
          <w:b w:val="0"/>
          <w:i w:val="0"/>
        </w:rPr>
        <w:t>ATTY</w:t>
      </w:r>
    </w:p>
    <w:p>
      <w:r>
        <w:rPr>
          <w:rFonts w:ascii="Calibri" w:hAnsi="Calibri"/>
          <w:b w:val="0"/>
          <w:i w:val="0"/>
        </w:rPr>
        <w:t xml:space="preserve">heat bbl $2758 wh &amp;. fine bbl 5 00a oO Ye fine bbl Chi sseph by) 5 60 P. 3 wheat flour bbl inthe n meal buh 758 6 patch bush 8a 75 S ae 63a 00 ! : fresh Ib 2a 4 oO wall iness bbi 9 00 | do prime *" 900 do cargo " 600 mese no. J, " 17:00 "no. 2, 13 00a14 00 prime z ai ae 50 7 10} "Ww beef ib 10@ 12 | Ae venison lb 12 To en Ib peerae ‘es 10 Wu: ] fe ~ 6 m4 wo r, a vin, 6 " Ba 9 fae </w:t>
      </w:r>
      <w:r>
        <w:rPr>
          <w:rFonts w:ascii="Calibri" w:hAnsi="Calibri"/>
          <w:b/>
          <w:i/>
          <w:color w:val="9B1C1C"/>
        </w:rPr>
        <w:t>[uncertain: ? Ib 9a IL [call ax]</w:t>
      </w:r>
      <w:r>
        <w:rPr>
          <w:rFonts w:ascii="Calibri" w:hAnsi="Calibri"/>
          <w:b w:val="0"/>
          <w:i w:val="0"/>
        </w:rPr>
        <w:t xml:space="preserve"> » beans bush ip ee . 1 os al s June . Poti: b 42 5 |4¢ ry ‘tallow Ib 15 May Ib lo0e 2 = 0°" lb : s mperial Ib t a I deta hyson, = 2 a quire « souchon, a leafs by age a jump i ib 16 { rown Hav, St. Croix, ib te 18 | WY Porto Rico, Pact dh a bi % a 8 whieh , aset’d 4 16 a 4 none Pp la : fal 160 May : sheetings 4-4 yd 126 ehirtings 3-4 yd 9a ¢ vd do 34 yd 12a 15 | aheetings 4-4 yd 16a 25 | Chicag es,assorted yd 128 33 | fession s assorted Ib i </w:t>
      </w:r>
      <w:r>
        <w:rPr>
          <w:rFonts w:ascii="Calibri" w:hAnsi="Calibri"/>
          <w:b/>
          <w:i/>
          <w:color w:val="9B1C1C"/>
        </w:rPr>
        <w:t>[uncertain: "y ? 14 a i and -]</w:t>
      </w:r>
      <w:r>
        <w:rPr>
          <w:rFonts w:ascii="Calibri" w:hAnsi="Calibri"/>
          <w:b w:val="0"/>
          <w:i w:val="0"/>
        </w:rPr>
        <w:t xml:space="preserve"> a il roper Ib 8a Ria! 9 pe Ge 18 Ladi pe =20 08 «6 | that er erials— tal eer lar ase'd 1000 ft 20 00223 00 | formed do t, length ft Se 6 May per 1000 6 00 pabaasL perch 150 Car bbl J 25 H cord 2500300 | VBNE EXCHANGE, they h ink Notes not exceeding 5 per cont ite ple jew-York, taken at par in trade, where nd for specio or United States pa- execut to 5 per cent. Lr DUGHIS just received and for sule sero </w:t>
      </w:r>
      <w:r>
        <w:rPr>
          <w:rFonts w:ascii="Calibri" w:hAnsi="Calibri"/>
          <w:b/>
          <w:i/>
          <w:color w:val="9B1C1C"/>
        </w:rPr>
        <w:t>[uncertain: R. DOTY &amp; CO, ?]</w:t>
      </w:r>
      <w:r>
        <w:rPr>
          <w:rFonts w:ascii="Calibri" w:hAnsi="Calibri"/>
          <w:b w:val="0"/>
          <w:i w:val="0"/>
        </w:rPr>
        <w:t xml:space="preserve"> fay 19, 1834, een ane</w:t>
      </w:r>
    </w:p>
    <w:p>
      <w:pPr>
        <w:pStyle w:val="Heading3"/>
      </w:pPr>
      <w:r>
        <w:rPr>
          <w:rFonts w:ascii="Calibri" w:hAnsi="Calibri"/>
          <w:b w:val="0"/>
          <w:i w:val="0"/>
        </w:rPr>
        <w:t>VARD W. CASEY, N</w:t>
      </w:r>
    </w:p>
    <w:p>
      <w:r>
        <w:rPr>
          <w:rFonts w:ascii="Calibri" w:hAnsi="Calibri"/>
          <w:b/>
          <w:i/>
          <w:color w:val="9B1C1C"/>
        </w:rPr>
        <w:t>[uncertain: ? &amp; COUNSELLOR AT LA w, or]</w:t>
      </w:r>
      <w:r>
        <w:rPr>
          <w:rFonts w:ascii="Calibri" w:hAnsi="Calibri"/>
          <w:b w:val="0"/>
          <w:i w:val="0"/>
        </w:rPr>
        <w:t xml:space="preserve"> \djoining that of the Clerk of the | Workin! Cou:t, 23 Also, CEIVED by Schooner Commerce,| &lt;4pril # Glass, aa paras tale Cod | Fish. I mp Oil, Us’ Nail Rods: square &amp; round Iron; ant Swedes Bar Iron; Also, ang. blister and cast Steel ; ades, Manure and Hay Forks; April | *» 1 bale Hats.</w:t>
      </w:r>
    </w:p>
    <w:p>
      <w:pPr>
        <w:pStyle w:val="Heading3"/>
      </w:pPr>
      <w:r>
        <w:rPr>
          <w:rFonts w:ascii="Calibri" w:hAnsi="Calibri"/>
          <w:b w:val="0"/>
          <w:i w:val="0"/>
        </w:rPr>
        <w:t>HARMON, LOOMIS &amp; CO,</w:t>
      </w:r>
    </w:p>
    <w:p>
      <w:r>
        <w:rPr>
          <w:rFonts w:ascii="Calibri" w:hAnsi="Calibri"/>
          <w:b w:val="0"/>
          <w:i w:val="0"/>
        </w:rPr>
        <w:t>1 20, 1834, pods! New Goods? A ved by Schr. Huron, direct from s, a large and well selected assort- rand Summer Goods, consisting of "y Goods, Crockery, Hardtcare, i Boots und Shoes, gc. &amp;c. A small ed for sale by the subscriber on Pra able terms. Cal</w:t>
      </w:r>
    </w:p>
    <w:p>
      <w:pPr>
        <w:pStyle w:val="Heading3"/>
      </w:pPr>
      <w:r>
        <w:rPr>
          <w:rFonts w:ascii="Calibri" w:hAnsi="Calibri"/>
          <w:b w:val="0"/>
          <w:i w:val="0"/>
        </w:rPr>
        <w:t>JOHN WRIGHT. WINE</w:t>
      </w:r>
    </w:p>
    <w:p>
      <w:r>
        <w:rPr>
          <w:rFonts w:ascii="Calibri" w:hAnsi="Calibri"/>
          <w:b w:val="0"/>
          <w:i w:val="0"/>
        </w:rPr>
        <w:t>y STP __| from the Bacon, Lard, #c, Chicag</w:t>
      </w:r>
    </w:p>
    <w:p>
      <w:pPr>
        <w:pStyle w:val="Heading3"/>
      </w:pPr>
      <w:r>
        <w:rPr>
          <w:rFonts w:ascii="Calibri" w:hAnsi="Calibri"/>
          <w:b w:val="0"/>
          <w:i w:val="0"/>
        </w:rPr>
        <w:t>ARRELS PORK.</w:t>
      </w:r>
    </w:p>
    <w:p>
      <w:r>
        <w:rPr>
          <w:rFonts w:ascii="Calibri" w:hAnsi="Calibri"/>
          <w:b w:val="0"/>
          <w:i w:val="0"/>
        </w:rPr>
        <w:t>N00 Ibe. Smoked Hams and Shoul.| NB RE Lae for Tin \ oe dard bought a1 200 barrels Fine Salt, for sale low gat</w:t>
      </w:r>
    </w:p>
    <w:p>
      <w:pPr>
        <w:pStyle w:val="Heading3"/>
      </w:pPr>
      <w:r>
        <w:rPr>
          <w:rFonts w:ascii="Calibri" w:hAnsi="Calibri"/>
          <w:b w:val="0"/>
          <w:i w:val="0"/>
        </w:rPr>
        <w:t>NEWBERRY &amp; DOLE. |"</w:t>
      </w:r>
    </w:p>
    <w:p>
      <w:r>
        <w:rPr>
          <w:rFonts w:ascii="Calibri" w:hAnsi="Calibri"/>
          <w:b w:val="0"/>
          <w:i w:val="0"/>
        </w:rPr>
        <w:t>il, THOS, 18 7 rk for Sale. pea</w:t>
      </w:r>
    </w:p>
    <w:p>
      <w:pPr>
        <w:pStyle w:val="Heading3"/>
      </w:pPr>
      <w:r>
        <w:rPr>
          <w:rFonts w:ascii="Calibri" w:hAnsi="Calibri"/>
          <w:b w:val="0"/>
          <w:i w:val="0"/>
        </w:rPr>
        <w:t>RRELS PORK.</w:t>
      </w:r>
    </w:p>
    <w:p>
      <w:r>
        <w:rPr>
          <w:rFonts w:ascii="Calibri" w:hAnsi="Calibri"/>
          <w:b w:val="0"/>
          <w:i w:val="0"/>
        </w:rPr>
        <w:t xml:space="preserve">D Ibs. Hams and Shoulders, 4 hard ) ** Lard, for sale b. hs has eo ‘LERTON &amp; BOTSFORD. | ir it ke corner of Dearborn and Lake-sts. ‘All orders . $ ed and pu A] : Yy STORE. |_4: W @00Qnea- &amp; CO. have taken the Store at oT) t end of South Water-street, Ane y Peter Coben, which they have "Jan. 21. y Goods Store, and are now re- ieee nd splendid sssortment of pods, Groceries, HE o: pckery, &amp;c. ten ion, together with a good as- | Fhelan, un: OTHING. Also, pont Ss &amp; SHOES. quested to | hey offer as cheap for cash as| lan fe psy n the place. aay} yew 29, 1634, 23 | wai #, Window- Glass, | o sorps IN, &amp;e. Ke. ELS of BAML'T, received by uron, te be sold low if taken The a Nails, ase'd from 3dto20d. | Forwas low Glass, 8 by 10, &amp; 10 by 12, Business, w H Shoe plates. i be pat No, 1, and 2, wees by the next arrival, wr OHN H. KINZIE. Siouse &gt;, 1838. Sw24 OTS ps Pork. ‘ ; gs </w:t>
      </w:r>
      <w:r>
        <w:rPr>
          <w:rFonts w:ascii="Calibri" w:hAnsi="Calibri"/>
          <w:b/>
          <w:i/>
          <w:color w:val="9B1C1C"/>
        </w:rPr>
        <w:t>[uncertain: if Bacon,  meeccler article.| A? prewe]</w:t>
      </w:r>
      <w:r>
        <w:rPr>
          <w:rFonts w:ascii="Calibri" w:hAnsi="Calibri"/>
          <w:b w:val="0"/>
          <w:i w:val="0"/>
        </w:rPr>
        <w:t xml:space="preserve"> Lard, for sa! P. PRUYNE, &amp; Co. Hos</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COLLINS &amp; CATON,</w:t>
      </w:r>
    </w:p>
    <w:p>
      <w:pPr>
        <w:pStyle w:val="Heading3"/>
      </w:pPr>
      <w:r>
        <w:rPr>
          <w:rFonts w:ascii="Calibri" w:hAnsi="Calibri"/>
          <w:b w:val="0"/>
          <w:i w:val="0"/>
        </w:rPr>
        <w:t>TORNEYS &amp; COUNSELLORS AT LAD</w:t>
      </w:r>
    </w:p>
    <w:p>
      <w:r>
        <w:rPr>
          <w:rFonts w:ascii="Calibri" w:hAnsi="Calibri"/>
          <w:b w:val="0"/>
          <w:i w:val="0"/>
        </w:rPr>
        <w:t>And Solicitors in Chancery, FFICE two door east of the Ba ap staire, South Watorsuest — hicago, June 4, 4834, 8. Conveyances, Conttacts, &amp;e, rd nedtest manner and with ihe tent der James H. Corcins, 3. Drax Caton, etn DA2VED GC2kVan, FPERS for sale very CHEP for CASH 50 bbls. &amp;. fine fresh St. Josaph Flour. 500 bushels Oats. do. Shelled Cogn, do, Corn Meal. do. Dry Peachos. §) do. do. Apples. 20 kegs fresh Butter, '000 Ibs. choice Bacon. me 4, Iola, ded New Arrival. UST received and for sale chea » &amp; les of American, English and French papas y, in wetts or by the sheet, at wholesale or |. Country Merchants would do well ta ndexamineat J. H. MULKFORD’s, , briore West of the Printing Office. ne 4, 4 ent, DO BARRELS of SALT, for sale by</w:t>
      </w:r>
    </w:p>
    <w:p>
      <w:pPr>
        <w:pStyle w:val="Heading3"/>
      </w:pPr>
      <w:r>
        <w:rPr>
          <w:rFonts w:ascii="Calibri" w:hAnsi="Calibri"/>
          <w:b w:val="0"/>
          <w:i w:val="0"/>
        </w:rPr>
        <w:t>INO. H. KINZIE,</w:t>
      </w:r>
    </w:p>
    <w:p>
      <w:r>
        <w:rPr>
          <w:rFonts w:ascii="Calibri" w:hAnsi="Calibri"/>
          <w:b w:val="0"/>
          <w:i w:val="0"/>
        </w:rPr>
        <w:t>ry 24, 1834, For Sale, SMALL Building, to be removed from the Premises on which it now stands. En. of 4. A. COLLETT. ne 4, 1834. tt neers Chicago Town Lots, ILL be sold at Auction, by the subscri- ber, on the 20th of August next, from fon to Sty TOWN LOTS; many of nh are water lots, situate in the moat 4 \* part of the town.</w:t>
      </w:r>
    </w:p>
    <w:p>
      <w:pPr>
        <w:pStyle w:val="Heading3"/>
      </w:pPr>
      <w:r>
        <w:rPr>
          <w:rFonts w:ascii="Calibri" w:hAnsi="Calibri"/>
          <w:b w:val="0"/>
          <w:i w:val="0"/>
        </w:rPr>
        <w:t>HIRAM PEARSONs.</w:t>
      </w:r>
    </w:p>
    <w:p>
      <w:r>
        <w:rPr>
          <w:rFonts w:ascii="Calibri" w:hAnsi="Calibri"/>
          <w:b w:val="0"/>
          <w:i w:val="0"/>
        </w:rPr>
        <w:t>y 1, 1634,</w:t>
      </w:r>
    </w:p>
    <w:p>
      <w:pPr>
        <w:pStyle w:val="Heading3"/>
      </w:pPr>
      <w:r>
        <w:rPr>
          <w:rFonts w:ascii="Calibri" w:hAnsi="Calibri"/>
          <w:b w:val="0"/>
          <w:i w:val="0"/>
        </w:rPr>
        <w:t>DENTISTRY.</w:t>
      </w:r>
    </w:p>
    <w:p>
      <w:r>
        <w:rPr>
          <w:rFonts w:ascii="Calibri" w:hAnsi="Calibri"/>
          <w:b w:val="0"/>
          <w:i w:val="0"/>
        </w:rPr>
        <w:t>OCT. Wy. H. Kenmcorr, Surgeon Den. tist, respectfully informs the Citizens of ago, that he will practice the above pro- in this place some four or five weeks ting from a single one to an entire sot of i or animal teeth, in the most scientific kilful manner, Ceries removed, and teeth rly cleansed and filled with gold and silver dies waited on at their residents. Families are residents of this place, can engage den- rvices by the year. All operations per- rd with as little pain as ible, and chag- auderate, C/ffice at the agle Tavern, y 25, 1834, 26 the een rriage &amp; Sicigh Making. HE subseribers respectfully inform the cit- izens belli and its vicinity, that have ¢ the above business in all tious branches, on South Water street, e all orders in their line will be punctually ited on the shortest notice. ‘REPAIRING done on the moat reasonable</w:t>
      </w:r>
    </w:p>
    <w:p>
      <w:pPr>
        <w:pStyle w:val="Heading3"/>
      </w:pPr>
      <w:r>
        <w:rPr>
          <w:rFonts w:ascii="Calibri" w:hAnsi="Calibri"/>
          <w:b w:val="0"/>
          <w:i w:val="0"/>
        </w:rPr>
        <w:t>, BRIGGS &amp; HUMPHREY.</w:t>
      </w:r>
    </w:p>
    <w:p>
      <w:r>
        <w:rPr>
          <w:rFonts w:ascii="Calibri" w:hAnsi="Calibri"/>
          <w:b w:val="0"/>
          <w:i w:val="0"/>
        </w:rPr>
        <w:t>y 27, 1834, 38 henner</w:t>
      </w:r>
    </w:p>
    <w:p>
      <w:pPr>
        <w:pStyle w:val="Heading3"/>
      </w:pPr>
      <w:r>
        <w:rPr>
          <w:rFonts w:ascii="Calibri" w:hAnsi="Calibri"/>
          <w:b w:val="0"/>
          <w:i w:val="0"/>
        </w:rPr>
        <w:t>FOR SALE.</w:t>
      </w:r>
    </w:p>
    <w:p>
      <w:r>
        <w:rPr>
          <w:rFonts w:ascii="Calibri" w:hAnsi="Calibri"/>
          <w:b w:val="0"/>
          <w:i w:val="0"/>
        </w:rPr>
        <w:t>NE two-horse Wagon, 1 one-horss Do, one Ox Cart, fully ironed, and of superior nanship, just received and for sale b</w:t>
      </w:r>
    </w:p>
    <w:p>
      <w:pPr>
        <w:pStyle w:val="Heading3"/>
      </w:pPr>
      <w:r>
        <w:rPr>
          <w:rFonts w:ascii="Calibri" w:hAnsi="Calibri"/>
          <w:b w:val="0"/>
          <w:i w:val="0"/>
        </w:rPr>
        <w:t>JOHN WRIGHT,</w:t>
      </w:r>
    </w:p>
    <w:p>
      <w:r>
        <w:rPr>
          <w:rFonts w:ascii="Calibri" w:hAnsi="Calibri"/>
          <w:b w:val="0"/>
          <w:i w:val="0"/>
        </w:rPr>
        <w:t>o, afew Good men's Huts. if 23, 1834. Qf Fresh Garden Seeds, ST received 2 good assortment of Flowa CLOVER SEED, by</w:t>
      </w:r>
    </w:p>
    <w:p>
      <w:pPr>
        <w:pStyle w:val="Heading3"/>
      </w:pPr>
      <w:r>
        <w:rPr>
          <w:rFonts w:ascii="Calibri" w:hAnsi="Calibri"/>
          <w:b w:val="0"/>
          <w:i w:val="0"/>
        </w:rPr>
        <w:t>, CLOVE :</w:t>
      </w:r>
    </w:p>
    <w:p>
      <w:pPr>
        <w:pStyle w:val="Heading3"/>
      </w:pPr>
      <w:r>
        <w:rPr>
          <w:rFonts w:ascii="Calibri" w:hAnsi="Calibri"/>
          <w:b w:val="0"/>
          <w:i w:val="0"/>
        </w:rPr>
        <w:t>: J. 3. C. HOGAN.</w:t>
      </w:r>
    </w:p>
    <w:p>
      <w:r>
        <w:rPr>
          <w:rFonts w:ascii="Calibri" w:hAnsi="Calibri"/>
          <w:b w:val="0"/>
          <w:i w:val="0"/>
        </w:rPr>
        <w:t>18, 1834, On Consignment,</w:t>
      </w:r>
    </w:p>
    <w:p>
      <w:pPr>
        <w:pStyle w:val="Heading3"/>
      </w:pPr>
      <w:r>
        <w:rPr>
          <w:rFonts w:ascii="Calibri" w:hAnsi="Calibri"/>
          <w:b w:val="0"/>
          <w:i w:val="0"/>
        </w:rPr>
        <w:t>) BARRELS WHISKEY.</w:t>
      </w:r>
    </w:p>
    <w:p>
      <w:r>
        <w:rPr>
          <w:rFonts w:ascii="Calibri" w:hAnsi="Calibri"/>
          <w:b w:val="0"/>
          <w:i w:val="0"/>
        </w:rPr>
        <w:t>10 d. CIDER. RBS bushels Dried Apples. BO boxes 8 by 10 Glass. 10 do 7by 9 do, @ kegs Butter. A few bushels Clorer Seed. Also, i assortment of Groceries, consisting of mdy, St. Rum, P. Wine, offee, Molasses, Soap, &amp;e. &amp;c. [DOW seeped constantly on band, Fact t Detroit. errr 1K. BOTSFORD. go, April 22, 1834, . Wanted, white Rags, old Pewter, Fea- nd a few white Mouse Skins,in exchange Ware or cash, Also, Fur and Peltrien and sold. ; Sheet fron and Stove</w:t>
      </w:r>
    </w:p>
    <w:p>
      <w:pPr>
        <w:pStyle w:val="Heading3"/>
      </w:pPr>
      <w:r>
        <w:rPr>
          <w:rFonts w:ascii="Calibri" w:hAnsi="Calibri"/>
          <w:b w:val="0"/>
          <w:i w:val="0"/>
        </w:rPr>
        <w:t>WAM? AGPONT,</w:t>
      </w:r>
    </w:p>
    <w:p>
      <w:pPr>
        <w:pStyle w:val="Heading3"/>
      </w:pPr>
      <w:r>
        <w:rPr>
          <w:rFonts w:ascii="Calibri" w:hAnsi="Calibri"/>
          <w:b w:val="0"/>
          <w:i w:val="0"/>
        </w:rPr>
        <w:t>ER OF DEARBORN AND LaKk-STREETE.</w:t>
      </w:r>
    </w:p>
    <w:p>
      <w:r>
        <w:rPr>
          <w:rFonts w:ascii="Calibri" w:hAnsi="Calibri"/>
          <w:b w:val="0"/>
          <w:i w:val="0"/>
        </w:rPr>
        <w:t xml:space="preserve">2 subscriber would respectfully inform s friends and the public in general, that ommenced the above business, and that keep an assortment constantly on hand. re from the prenzst thankfully receiv. tually attended to, aged J. K. BOTSFORD, 22, 1634. For Sale, No 3, in Block 190, in the Sehool Sec- t </w:t>
      </w:r>
      <w:r>
        <w:rPr>
          <w:rFonts w:ascii="Calibri" w:hAnsi="Calibri"/>
          <w:b/>
          <w:i/>
          <w:color w:val="9B1C1C"/>
        </w:rPr>
        <w:t>[uncertain: ? ro ee TY eRUYNE &amp; CO.]</w:t>
      </w:r>
      <w:r>
        <w:rPr>
          <w:rFonts w:ascii="Calibri" w:hAnsi="Calibri"/>
          <w:b w:val="0"/>
          <w:i w:val="0"/>
        </w:rPr>
        <w:t xml:space="preserve"> Dissolation. partnership heretofore existing be- an Calvin Britain and Andrew i F. nder the firm of Britain &amp; Phelan, is lissolved by mutual pons’, All per- mands against said firm, are re- omy ply to Andrew J. F. Phe- yment, and all persona indebted to said are requested to make payment to ew J, F. Phelan. CALVIN BRITAIN, is</w:t>
      </w:r>
    </w:p>
    <w:p>
      <w:pPr>
        <w:pStyle w:val="Heading3"/>
      </w:pPr>
      <w:r>
        <w:rPr>
          <w:rFonts w:ascii="Calibri" w:hAnsi="Calibri"/>
          <w:b w:val="0"/>
          <w:i w:val="0"/>
        </w:rPr>
        <w:t>ANDREW J. F. PHELAN.</w:t>
      </w:r>
    </w:p>
    <w:p>
      <w:r>
        <w:rPr>
          <w:rFonts w:ascii="Calibri" w:hAnsi="Calibri"/>
          <w:b w:val="0"/>
          <w:i w:val="0"/>
        </w:rPr>
        <w:t>ph, Dec, 11, 1633, §</w:t>
      </w:r>
    </w:p>
    <w:p>
      <w:pPr>
        <w:pStyle w:val="Heading3"/>
      </w:pPr>
      <w:r>
        <w:rPr>
          <w:rFonts w:ascii="Calibri" w:hAnsi="Calibri"/>
          <w:b w:val="0"/>
          <w:i w:val="0"/>
        </w:rPr>
        <w:t>NOTICE.</w:t>
      </w:r>
    </w:p>
    <w:p>
      <w:r>
        <w:rPr>
          <w:rFonts w:ascii="Calibri" w:hAnsi="Calibri"/>
          <w:b w:val="0"/>
          <w:i w:val="0"/>
        </w:rPr>
        <w:t>be S@ZTORLS2B, rding &amp; Commission vi be eon nevIN BRITA. ding Loto for sale, inthe town snd . at the Office on nt a 9 ". a4</w:t>
      </w:r>
    </w:p>
    <w:p>
      <w:pPr>
        <w:pStyle w:val="Heading1"/>
        <w:pageBreakBefore/>
      </w:pPr>
      <w:r>
        <w:t>Newspaper Page 4 — Source PDF Page 16</w:t>
      </w:r>
    </w:p>
    <w:p>
      <w:pPr>
        <w:pStyle w:val="Heading2"/>
      </w:pPr>
      <w:r>
        <w:t>Column 1</w:t>
      </w:r>
    </w:p>
    <w:p>
      <w:r>
        <w:rPr>
          <w:rFonts w:ascii="Calibri" w:hAnsi="Calibri"/>
          <w:b w:val="0"/>
          <w:i w:val="0"/>
        </w:rPr>
        <w:t xml:space="preserve">Saddle, Harness anci Trunk Making. BEG leave most reapeetsally to offer tbe •GOsS &amp; COBB, services to their ti sende and the pahlie, i the ahore line of business their old stand, corne of Lake and Const street where they will keep o hand or manufacture 10 o or, on the shortest notic L nass, Tard and Japan's Coach, Chaise, Gig &amp;-En </w:t>
      </w:r>
      <w:r>
        <w:rPr>
          <w:rFonts w:ascii="Calibri" w:hAnsi="Calibri"/>
          <w:b/>
          <w:i/>
          <w:color w:val="9B1C1C"/>
        </w:rPr>
        <w:t>[uncertain: ASS HARLNENNEN]</w:t>
      </w:r>
      <w:r>
        <w:rPr>
          <w:rFonts w:ascii="Calibri" w:hAnsi="Calibri"/>
          <w:b w:val="0"/>
          <w:i w:val="0"/>
        </w:rPr>
        <w:t xml:space="preserve"> Gentlemen's patent Spanisit Saddle--a ne and excellent article. Ladies Saddles; Commen do.: Bridies, Mertingale, Riding Whips, dee.; Together with most lands of Horse Conippag Hard leather and common travelling Trunk Travelling Bage and Valices, &amp;e. Cosch and carriage Trimmings of every d ecription, done to of der. Repairing thorough exsmined and itame dintely attended_to brought to their stop. Clacago, June 4, -nors</w:t>
      </w:r>
    </w:p>
    <w:p>
      <w:pPr>
        <w:pStyle w:val="Heading3"/>
      </w:pPr>
      <w:r>
        <w:rPr>
          <w:rFonts w:ascii="Calibri" w:hAnsi="Calibri"/>
          <w:b w:val="0"/>
          <w:i w:val="0"/>
        </w:rPr>
        <w:t>TO LET,</w:t>
      </w:r>
    </w:p>
    <w:p>
      <w:r>
        <w:rPr>
          <w:rFonts w:ascii="Calibri" w:hAnsi="Calibri"/>
          <w:b w:val="0"/>
          <w:i w:val="0"/>
        </w:rPr>
        <w:t xml:space="preserve">SMALL beilding, suitable f an office or a </w:t>
      </w:r>
      <w:r>
        <w:rPr>
          <w:rFonts w:ascii="Calibri" w:hAnsi="Calibri"/>
          <w:b/>
          <w:i/>
          <w:color w:val="9B1C1C"/>
        </w:rPr>
        <w:t>[uncertain: snisil]</w:t>
      </w:r>
      <w:r>
        <w:rPr>
          <w:rFonts w:ascii="Calibri" w:hAnsi="Calibri"/>
          <w:b w:val="0"/>
          <w:i w:val="0"/>
        </w:rPr>
        <w:t xml:space="preserve"> famil nour Mersis. Newberry &amp; Dole Also a feir 6 pannel doors, and some Windo Store. Frames for sale. Enquire of</w:t>
      </w:r>
    </w:p>
    <w:p>
      <w:pPr>
        <w:pStyle w:val="Heading3"/>
      </w:pPr>
      <w:r>
        <w:rPr>
          <w:rFonts w:ascii="Calibri" w:hAnsi="Calibri"/>
          <w:b w:val="0"/>
          <w:i w:val="0"/>
        </w:rPr>
        <w:t>A. SWEET.</w:t>
      </w:r>
    </w:p>
    <w:p>
      <w:r>
        <w:rPr>
          <w:rFonts w:ascii="Calibri" w:hAnsi="Calibri"/>
          <w:b w:val="0"/>
          <w:i w:val="0"/>
        </w:rPr>
        <w:t>May 8, 1634.</w:t>
      </w:r>
    </w:p>
    <w:p>
      <w:pPr>
        <w:pStyle w:val="Heading3"/>
      </w:pPr>
      <w:r>
        <w:rPr>
          <w:rFonts w:ascii="Calibri" w:hAnsi="Calibri"/>
          <w:b w:val="0"/>
          <w:i w:val="0"/>
        </w:rPr>
        <w:t>PUBLIC HOUSE.</w:t>
      </w:r>
    </w:p>
    <w:p>
      <w:r>
        <w:rPr>
          <w:rFonts w:ascii="Calibri" w:hAnsi="Calibri"/>
          <w:b w:val="0"/>
          <w:i w:val="0"/>
        </w:rPr>
        <w:t>TS opened &amp; TAVERN on Flag Croc</w:t>
      </w:r>
    </w:p>
    <w:p>
      <w:pPr>
        <w:pStyle w:val="Heading3"/>
      </w:pPr>
      <w:r>
        <w:rPr>
          <w:rFonts w:ascii="Calibri" w:hAnsi="Calibri"/>
          <w:b w:val="0"/>
          <w:i w:val="0"/>
        </w:rPr>
        <w:t>E. WENTWORTH,</w:t>
      </w:r>
    </w:p>
    <w:p>
      <w:r>
        <w:rPr>
          <w:rFonts w:ascii="Calibri" w:hAnsi="Calibri"/>
          <w:b w:val="0"/>
          <w:i w:val="0"/>
        </w:rPr>
        <w:t>. 16 miles South of Chicago, on the to leading to Ottawa. His house w be furnished with the best the cou try affords, and solicits travellers give him a call Ile intends to ke on hand CORN and OATS. Dec. 17, 1633.</w:t>
      </w:r>
    </w:p>
    <w:p>
      <w:pPr>
        <w:pStyle w:val="Heading3"/>
      </w:pPr>
      <w:r>
        <w:rPr>
          <w:rFonts w:ascii="Calibri" w:hAnsi="Calibri"/>
          <w:b w:val="0"/>
          <w:i w:val="0"/>
        </w:rPr>
        <w:t>EAGLE HOTEL.</w:t>
      </w:r>
    </w:p>
    <w:p>
      <w:r>
        <w:rPr>
          <w:rFonts w:ascii="Calibri" w:hAnsi="Calibri"/>
          <w:b w:val="0"/>
          <w:i w:val="0"/>
        </w:rPr>
        <w:t>ICESPECTPULLY inforns the</w:t>
      </w:r>
    </w:p>
    <w:p>
      <w:pPr>
        <w:pStyle w:val="Heading3"/>
      </w:pPr>
      <w:r>
        <w:rPr>
          <w:rFonts w:ascii="Calibri" w:hAnsi="Calibri"/>
          <w:b w:val="0"/>
          <w:i w:val="0"/>
        </w:rPr>
        <w:t>20 2. CARLI,</w:t>
      </w:r>
    </w:p>
    <w:p>
      <w:r>
        <w:rPr>
          <w:rFonts w:ascii="Calibri" w:hAnsi="Calibri"/>
          <w:b w:val="0"/>
          <w:i w:val="0"/>
        </w:rPr>
        <w:t>citizens Chicago, and the public generally, t he has taken the EAGLE HOTEL. All ca in his line will be punctually attended to. 1 house is commodious and well furnished, and expense will be spared to make it agreeable all persons who may favor him with a call. April 15, 1534. 3a</w:t>
      </w:r>
    </w:p>
    <w:p>
      <w:pPr>
        <w:pStyle w:val="Heading3"/>
      </w:pPr>
      <w:r>
        <w:rPr>
          <w:rFonts w:ascii="Calibri" w:hAnsi="Calibri"/>
          <w:b w:val="0"/>
          <w:i w:val="0"/>
        </w:rPr>
        <w:t>NEW GOODS.</w:t>
      </w:r>
    </w:p>
    <w:p>
      <w:r>
        <w:rPr>
          <w:rFonts w:ascii="Calibri" w:hAnsi="Calibri"/>
          <w:b w:val="0"/>
          <w:i w:val="0"/>
        </w:rPr>
        <w:t>Wholesale and Retal HAVE just received, and now offer for s</w:t>
      </w:r>
    </w:p>
    <w:p>
      <w:pPr>
        <w:pStyle w:val="Heading3"/>
      </w:pPr>
      <w:r>
        <w:rPr>
          <w:rFonts w:ascii="Calibri" w:hAnsi="Calibri"/>
          <w:b w:val="0"/>
          <w:i w:val="0"/>
        </w:rPr>
        <w:t>HARMON, LOOMIS &amp; CO.</w:t>
      </w:r>
    </w:p>
    <w:p>
      <w:r>
        <w:rPr>
          <w:rFonts w:ascii="Calibri" w:hAnsi="Calibri"/>
          <w:b w:val="0"/>
          <w:i w:val="0"/>
        </w:rPr>
        <w:t>one of the largest assortments of Go erer opened in this State, consisting of Fancy and Staple Dry Goods,</w:t>
      </w:r>
    </w:p>
    <w:p>
      <w:pPr>
        <w:pStyle w:val="Heading3"/>
      </w:pPr>
      <w:r>
        <w:rPr>
          <w:rFonts w:ascii="Calibri" w:hAnsi="Calibri"/>
          <w:b w:val="0"/>
          <w:i w:val="0"/>
        </w:rPr>
        <w:t>ASTONO WHICH ARE</w:t>
      </w:r>
    </w:p>
    <w:p>
      <w:r>
        <w:rPr>
          <w:rFonts w:ascii="Calibri" w:hAnsi="Calibri"/>
          <w:b w:val="0"/>
          <w:i w:val="0"/>
        </w:rPr>
        <w:t>Broad Cloths, Cassimeres, Settinette, F acia, 200 pieces calico, pristed muslins, pl and checks, bleached and unbleached whirtit 5 hales cotton batts, yarn and wicking: 1 ladies travelling l@ hete; 1 case ladies' kid and morocco shoca: 1 case Tarcan and I supe lish straw bonnets; a splendid eerartmen silks, laces, shawis, hand'ts., perfumery, all other fancy articles. Groceries of all sorts- comprisin 5000 Is loaf, lamp and brown Sugars: 25 bags cottee: 2 boxes chocolate: 10 cheete tea; 4 bags pepper: ° bage spice: I hogs'd molasscs; 1 cank saleratis; Liquors of ell kinds: 1 tierce rice; 8 cr. canks wines: 1 cases champaigne: 4 cases, hatesu margeua Wi Orange, Lemons, Raisins, Figs, 8 bbis : 8 boxes syrups. 300 ibs. confectionary: 30 doz. porter: maciti and tallow candles: bar soap: 81 shaving do., and a great variety of other art Hardware and Cuttlery, a large and gener sortinent. A very extensive assortment of Crocker Glasscare, comprising nearly every arlicle i line. Iron, Steel, Glass, &amp;c. ail of which they are disposed to sell on the reasonable terme at retail, and extremely wholesale, for cash. Our friends and the are requested to call and examine goods ar tes for themselves. Clicago, May 20, 163 Important to the Publi THE eubscriber would respectfuliy i his old customers and the publie at that he has just obtained the Agency for M Saw Mill at St. Joseph,) and that he will Dracos &amp; M°Catre, (proprietore of the abled to keep on hand constantly, at his l rard, a large and general assortment of ta, of the very best quality Bo. Poplar Lamber, of every description, : ery article in the Lumber line, at reduced for what it has formerly been selling a market. Persons having particular Bills c ber, can have them filed on short not application to the subscriber.</w:t>
      </w:r>
    </w:p>
    <w:p>
      <w:pPr>
        <w:pStyle w:val="Heading3"/>
      </w:pPr>
      <w:r>
        <w:rPr>
          <w:rFonts w:ascii="Calibri" w:hAnsi="Calibri"/>
          <w:b w:val="0"/>
          <w:i w:val="0"/>
        </w:rPr>
        <w:t>DAVID CARV</w:t>
      </w:r>
    </w:p>
    <w:p>
      <w:r>
        <w:rPr>
          <w:rFonts w:ascii="Calibri" w:hAnsi="Calibri"/>
          <w:b w:val="0"/>
          <w:i w:val="0"/>
        </w:rPr>
        <w:t>May 25, 1534. Chicago Soap and Can</w:t>
      </w:r>
    </w:p>
    <w:p>
      <w:pPr>
        <w:pStyle w:val="Heading3"/>
      </w:pPr>
      <w:r>
        <w:rPr>
          <w:rFonts w:ascii="Calibri" w:hAnsi="Calibri"/>
          <w:b w:val="0"/>
          <w:i w:val="0"/>
        </w:rPr>
        <w:t>HANTFACTORY.</w:t>
      </w:r>
    </w:p>
    <w:p>
      <w:r>
        <w:rPr>
          <w:rFonts w:ascii="Calibri" w:hAnsi="Calibri"/>
          <w:b w:val="0"/>
          <w:i w:val="0"/>
        </w:rPr>
        <w:t>BEG to inform the public, that the Messrs. DANIEL ELSTON &amp; commenced the Manufacture of S Canties; and hope by punctuality and at to their business, as well as keeping const: hand an sasortment of all descriptions and Soft SOAP, Wir and other Candles sure the public support. N. B. Cesh paid for Tallore, in any qu also for good Houst Ashes. Administrator's Noti HAVE this day taken out letters of istration on the estate of Thomas late of Lasalle county, deceaned. All having claims against said estate, are d present the same to me, or to the Jadge and all persons indebted to said estate, bate, duly authenticated, within nine quested to make paymont. — May 7, 18: 4w25</w:t>
      </w:r>
    </w:p>
    <w:p>
      <w:pPr>
        <w:pStyle w:val="Heading3"/>
      </w:pPr>
      <w:r>
        <w:rPr>
          <w:rFonts w:ascii="Calibri" w:hAnsi="Calibri"/>
          <w:b w:val="0"/>
          <w:i w:val="0"/>
        </w:rPr>
        <w:t>JOSIAH SEYBALD,</w:t>
      </w:r>
    </w:p>
    <w:p>
      <w:pPr>
        <w:pStyle w:val="Heading3"/>
      </w:pPr>
      <w:r>
        <w:rPr>
          <w:rFonts w:ascii="Calibri" w:hAnsi="Calibri"/>
          <w:b w:val="0"/>
          <w:i w:val="0"/>
        </w:rPr>
        <w:t>TIMBER.</w:t>
      </w:r>
    </w:p>
    <w:p>
      <w:r>
        <w:rPr>
          <w:rFonts w:ascii="Calibri" w:hAnsi="Calibri"/>
          <w:b w:val="0"/>
          <w:i w:val="0"/>
        </w:rPr>
        <w:t>THE eubecribers having this day rangement with Mr. A. M' Grego terias as can be had in Chicago, Pine: abled to ofler to the public, on as m: every variety, fir all the purposes for snay be wanted, trom 12 to 60 i. in les froto 6 to 14 in squsre. 13 Balle supplied on short notice. Ap'L. 22.</w:t>
      </w:r>
    </w:p>
    <w:p>
      <w:pPr>
        <w:pStyle w:val="Heading3"/>
      </w:pPr>
      <w:r>
        <w:rPr>
          <w:rFonts w:ascii="Calibri" w:hAnsi="Calibri"/>
          <w:b w:val="0"/>
          <w:i w:val="0"/>
        </w:rPr>
        <w:t>P. PRUYNE ,</w:t>
      </w:r>
    </w:p>
    <w:p>
      <w:r>
        <w:rPr>
          <w:rFonts w:ascii="Calibri" w:hAnsi="Calibri"/>
          <w:b w:val="0"/>
          <w:i w:val="0"/>
        </w:rPr>
        <w:t>TUsT receised abd for sale by th 2 pipes Brandy: 1 pipe 1 hhd. Molaases; 15 bble. 4 caske Wines: Whiskey, Salt, Dried Apples and Pea</w:t>
      </w:r>
    </w:p>
    <w:p>
      <w:pPr>
        <w:pStyle w:val="Heading3"/>
      </w:pPr>
      <w:r>
        <w:rPr>
          <w:rFonts w:ascii="Calibri" w:hAnsi="Calibri"/>
          <w:b w:val="0"/>
          <w:i w:val="0"/>
        </w:rPr>
        <w:t>H. DOTY</w:t>
      </w:r>
    </w:p>
    <w:p>
      <w:r>
        <w:rPr>
          <w:rFonts w:ascii="Calibri" w:hAnsi="Calibri"/>
          <w:b/>
          <w:i/>
          <w:color w:val="9B1C1C"/>
        </w:rPr>
        <w:t>[uncertain: *age. 2me 4, 1604.]</w:t>
      </w:r>
    </w:p>
    <w:p>
      <w:pPr>
        <w:pStyle w:val="Heading2"/>
      </w:pPr>
      <w:r>
        <w:t>Column 2</w:t>
      </w:r>
    </w:p>
    <w:p>
      <w:r>
        <w:rPr>
          <w:rFonts w:ascii="Calibri" w:hAnsi="Calibri"/>
          <w:b w:val="0"/>
          <w:i w:val="0"/>
        </w:rPr>
        <w:t xml:space="preserve">The Steam-Beat Pioneer, AS taken her station between St Joseph and Chieage, and will run 331 s during the present season every other day, niternately, from each pisce, wind and weather perriitting.) on </w:t>
      </w:r>
      <w:r>
        <w:rPr>
          <w:rFonts w:ascii="Calibri" w:hAnsi="Calibri"/>
          <w:b/>
          <w:i/>
          <w:color w:val="9B1C1C"/>
        </w:rPr>
        <w:t>[uncertain: -JLSO--]</w:t>
      </w:r>
      <w:r>
        <w:rPr>
          <w:rFonts w:ascii="Calibri" w:hAnsi="Calibri"/>
          <w:b w:val="0"/>
          <w:i w:val="0"/>
        </w:rPr>
        <w:t xml:space="preserve"> The Rteam-Boat David Crockett, "Go ahead," will ron between Niles and St. Jo. seph, in connection with For freight or passage apply to the master on the Pioneer. ard, or to , Gearrinas &amp; Co. St Joseph,? 3. Agents. </w:t>
      </w:r>
      <w:r>
        <w:rPr>
          <w:rFonts w:ascii="Calibri" w:hAnsi="Calibri"/>
          <w:b/>
          <w:i/>
          <w:color w:val="9B1C1C"/>
        </w:rPr>
        <w:t>[uncertain: JI. Kiszte]</w:t>
      </w:r>
      <w:r>
        <w:rPr>
          <w:rFonts w:ascii="Calibri" w:hAnsi="Calibri"/>
          <w:b w:val="0"/>
          <w:i w:val="0"/>
        </w:rPr>
        <w:t xml:space="preserve"> J. F. WIGHT, for hiraself and others Claca ga. ge Jime 3, 1834. 21 de Steam-Beat Notice. HE Steam-Boat Ma- </w:t>
      </w:r>
      <w:r>
        <w:rPr>
          <w:rFonts w:ascii="Calibri" w:hAnsi="Calibri"/>
          <w:b/>
          <w:i/>
          <w:color w:val="9B1C1C"/>
        </w:rPr>
        <w:t>[uncertain: ?et.]</w:t>
      </w:r>
      <w:r>
        <w:rPr>
          <w:rFonts w:ascii="Calibri" w:hAnsi="Calibri"/>
          <w:b w:val="0"/>
          <w:i w:val="0"/>
        </w:rPr>
        <w:t xml:space="preserve"> tilda Barry, Captain SwitH, is now plying reg- 27 ularly between St. Joseph and Niles. Passengers for the East will find it for their adrantage to take this ronte, therebs for avoiding the bad roads between Chicage and ily. Niles. Schooners are constantly plying between le's Chicago sad St. Joseph, making only 170 miles land carriage between Chicago and Detroit. St. Joseph, May 23, 1834. 26 2311</w:t>
      </w:r>
    </w:p>
    <w:p>
      <w:pPr>
        <w:pStyle w:val="Heading3"/>
      </w:pPr>
      <w:r>
        <w:rPr>
          <w:rFonts w:ascii="Calibri" w:hAnsi="Calibri"/>
          <w:b w:val="0"/>
          <w:i w:val="0"/>
        </w:rPr>
        <w:t>CHICAGO-ILL.</w:t>
      </w:r>
    </w:p>
    <w:p>
      <w:r>
        <w:rPr>
          <w:rFonts w:ascii="Calibri" w:hAnsi="Calibri"/>
          <w:b w:val="0"/>
          <w:i w:val="0"/>
        </w:rPr>
        <w:t>Wil..keepconstantly onhand a general assortment of</w:t>
      </w:r>
    </w:p>
    <w:p>
      <w:pPr>
        <w:pStyle w:val="Heading3"/>
      </w:pPr>
      <w:r>
        <w:rPr>
          <w:rFonts w:ascii="Calibri" w:hAnsi="Calibri"/>
          <w:b w:val="0"/>
          <w:i w:val="0"/>
        </w:rPr>
        <w:t>DRUGS AND</w:t>
      </w:r>
    </w:p>
    <w:p>
      <w:r>
        <w:rPr>
          <w:rFonts w:ascii="Calibri" w:hAnsi="Calibri"/>
          <w:b/>
          <w:i/>
          <w:color w:val="9B1C1C"/>
        </w:rPr>
        <w:t>[uncertain: selt]</w:t>
      </w:r>
      <w:r>
        <w:rPr>
          <w:rFonts w:ascii="Calibri" w:hAnsi="Calibri"/>
          <w:b w:val="0"/>
          <w:i w:val="0"/>
        </w:rPr>
        <w:t xml:space="preserve"> oad</w:t>
      </w:r>
    </w:p>
    <w:p>
      <w:pPr>
        <w:pStyle w:val="Heading3"/>
      </w:pPr>
      <w:r>
        <w:rPr>
          <w:rFonts w:ascii="Calibri" w:hAnsi="Calibri"/>
          <w:b w:val="0"/>
          <w:i w:val="0"/>
        </w:rPr>
        <w:t>MEDICENES,</w:t>
      </w:r>
    </w:p>
    <w:p>
      <w:r>
        <w:rPr>
          <w:rFonts w:ascii="Calibri" w:hAnsi="Calibri"/>
          <w:b w:val="0"/>
          <w:i w:val="0"/>
        </w:rPr>
        <w:t xml:space="preserve">wil Oils, Paints, Bye-Stulls, </w:t>
      </w:r>
      <w:r>
        <w:rPr>
          <w:rFonts w:ascii="Calibri" w:hAnsi="Calibri"/>
          <w:b/>
          <w:i/>
          <w:color w:val="9B1C1C"/>
        </w:rPr>
        <w:t>[uncertain: un-]</w:t>
      </w:r>
      <w:r>
        <w:rPr>
          <w:rFonts w:ascii="Calibri" w:hAnsi="Calibri"/>
          <w:b w:val="0"/>
          <w:i w:val="0"/>
        </w:rPr>
        <w:t xml:space="preserve"> " to </w:t>
      </w:r>
      <w:r>
        <w:rPr>
          <w:rFonts w:ascii="Calibri" w:hAnsi="Calibri"/>
          <w:b/>
          <w:i/>
          <w:color w:val="9B1C1C"/>
        </w:rPr>
        <w:t>[uncertain: de. &amp;c. -ALSO-]</w:t>
      </w:r>
      <w:r>
        <w:rPr>
          <w:rFonts w:ascii="Calibri" w:hAnsi="Calibri"/>
          <w:b w:val="0"/>
          <w:i w:val="0"/>
        </w:rPr>
        <w:t xml:space="preserve"> </w:t>
      </w:r>
      <w:r>
        <w:rPr>
          <w:rFonts w:ascii="Calibri" w:hAnsi="Calibri"/>
          <w:b/>
          <w:i/>
          <w:color w:val="9B1C1C"/>
        </w:rPr>
        <w:t>[uncertain: ccp]</w:t>
      </w:r>
      <w:r>
        <w:rPr>
          <w:rFonts w:ascii="Calibri" w:hAnsi="Calibri"/>
          <w:b w:val="0"/>
          <w:i w:val="0"/>
        </w:rPr>
        <w:t xml:space="preserve"> Dry Groceries, Glass, Nails, de, Not. 22, 1833. 1 Boot &amp; Shoe Waking. ENE aubserber having recently commenced the abore buriness, next door to P. hen's Store, will be kept ou hand that a good assortment of call The d ne e to suifed to the call of the connirs. Gentlemen wishing Fine Boots, water proof, will be accom- </w:t>
      </w:r>
      <w:r>
        <w:rPr>
          <w:rFonts w:ascii="Calibri" w:hAnsi="Calibri"/>
          <w:b/>
          <w:i/>
          <w:color w:val="9B1C1C"/>
        </w:rPr>
        <w:t>[uncertain: m21]</w:t>
      </w:r>
      <w:r>
        <w:rPr>
          <w:rFonts w:ascii="Calibri" w:hAnsi="Calibri"/>
          <w:b w:val="0"/>
          <w:i w:val="0"/>
        </w:rPr>
        <w:t xml:space="preserve"> modated with the beat materials, and fashiona- ble style. Most kinds of work kept constantly on hand, or made to order on short notice.</w:t>
      </w:r>
    </w:p>
    <w:p>
      <w:pPr>
        <w:pStyle w:val="Heading3"/>
      </w:pPr>
      <w:r>
        <w:rPr>
          <w:rFonts w:ascii="Calibri" w:hAnsi="Calibri"/>
          <w:b w:val="0"/>
          <w:i w:val="0"/>
        </w:rPr>
        <w:t>L. W. MONTGOMERY.</w:t>
      </w:r>
    </w:p>
    <w:p>
      <w:r>
        <w:rPr>
          <w:rFonts w:ascii="Calibri" w:hAnsi="Calibri"/>
          <w:b w:val="0"/>
          <w:i w:val="0"/>
        </w:rPr>
        <w:t xml:space="preserve">i1. Chicago, Dec. 15, 1833. 4 Cabinet ma Chair sale </w:t>
      </w:r>
      <w:r>
        <w:rPr>
          <w:rFonts w:ascii="Calibri" w:hAnsi="Calibri"/>
          <w:b/>
          <w:i/>
          <w:color w:val="9B1C1C"/>
        </w:rPr>
        <w:t>[uncertain: oods]</w:t>
      </w:r>
      <w:r>
        <w:rPr>
          <w:rFonts w:ascii="Calibri" w:hAnsi="Calibri"/>
          <w:b w:val="0"/>
          <w:i w:val="0"/>
        </w:rPr>
        <w:t xml:space="preserve"> Ware flouse THE subscribers ha. ving on hand (at their warehouse on Flan South water St. five </w:t>
      </w:r>
      <w:r>
        <w:rPr>
          <w:rFonts w:ascii="Calibri" w:hAnsi="Calibri"/>
          <w:b/>
          <w:i/>
          <w:color w:val="9B1C1C"/>
        </w:rPr>
        <w:t>[uncertain: laids]</w:t>
      </w:r>
      <w:r>
        <w:rPr>
          <w:rFonts w:ascii="Calibri" w:hAnsi="Calibri"/>
          <w:b w:val="0"/>
          <w:i w:val="0"/>
        </w:rPr>
        <w:t xml:space="preserve"> doors cast of the corner ings large assortment of cherry, curl and pin maple, of Randolph st.) a very bale black walnut and mahogany FURNITURE Eng perior cosisting of Sofas; Sideboards: Secretaries; Bu; , and </w:t>
      </w:r>
      <w:r>
        <w:rPr>
          <w:rFonts w:ascii="Calibri" w:hAnsi="Calibri"/>
          <w:b/>
          <w:i/>
          <w:color w:val="9B1C1C"/>
        </w:rPr>
        <w:t>[uncertain: at 0f]</w:t>
      </w:r>
      <w:r>
        <w:rPr>
          <w:rFonts w:ascii="Calibri" w:hAnsi="Calibri"/>
          <w:b w:val="0"/>
          <w:i w:val="0"/>
        </w:rPr>
        <w:t xml:space="preserve"> reaus: Dress do. Dreas and Book Cases: Center, Card, Pier, Dress. Tea, and Dining Tables: Port. able, School, and Counting Root Desks: Work, Wash, and Candle Stands; Show Cases: Com- 15 mon, French, and High-Post Bedeteads; Cribs; Crudies: Music Stools, de. Also,</w:t>
      </w:r>
    </w:p>
    <w:p>
      <w:pPr>
        <w:pStyle w:val="Heading3"/>
      </w:pPr>
      <w:r>
        <w:rPr>
          <w:rFonts w:ascii="Calibri" w:hAnsi="Calibri"/>
          <w:b w:val="0"/>
          <w:i w:val="0"/>
        </w:rPr>
        <w:t>CHAIRS</w:t>
      </w:r>
    </w:p>
    <w:p>
      <w:r>
        <w:rPr>
          <w:rFonts w:ascii="Calibri" w:hAnsi="Calibri"/>
          <w:b w:val="0"/>
          <w:i w:val="0"/>
        </w:rPr>
        <w:t>of erery description and of the best quality.— Those wishing to purchase are requested to cal! as tine subscribers are confident that they can make it the purchasers interest to patronize them.</w:t>
      </w:r>
    </w:p>
    <w:p>
      <w:pPr>
        <w:pStyle w:val="Heading3"/>
      </w:pPr>
      <w:r>
        <w:rPr>
          <w:rFonts w:ascii="Calibri" w:hAnsi="Calibri"/>
          <w:b w:val="0"/>
          <w:i w:val="0"/>
        </w:rPr>
        <w:t>CLARK, FILER, &amp; Co.</w:t>
      </w:r>
    </w:p>
    <w:p>
      <w:r>
        <w:rPr>
          <w:rFonts w:ascii="Calibri" w:hAnsi="Calibri"/>
          <w:b w:val="0"/>
          <w:i w:val="0"/>
        </w:rPr>
        <w:t xml:space="preserve">rine; N. B. Sign and ornamental painting ncatly Nicts; executed. Chicago, June 10, 1831. 28 </w:t>
      </w:r>
      <w:r>
        <w:rPr>
          <w:rFonts w:ascii="Calibri" w:hAnsi="Calibri"/>
          <w:b/>
          <w:i/>
          <w:color w:val="9B1C1C"/>
        </w:rPr>
        <w:t>[uncertain: : ?pet-]</w:t>
      </w:r>
      <w:r>
        <w:rPr>
          <w:rFonts w:ascii="Calibri" w:hAnsi="Calibri"/>
          <w:b w:val="0"/>
          <w:i w:val="0"/>
        </w:rPr>
        <w:t xml:space="preserve"> : boser rticles. ral as- Anction and Commission Merchant.</w:t>
      </w:r>
    </w:p>
    <w:p>
      <w:pPr>
        <w:pStyle w:val="Heading3"/>
      </w:pPr>
      <w:r>
        <w:rPr>
          <w:rFonts w:ascii="Calibri" w:hAnsi="Calibri"/>
          <w:b w:val="0"/>
          <w:i w:val="0"/>
        </w:rPr>
        <w:t>SOUTI-WATEN STREET, CHICAGO.</w:t>
      </w:r>
    </w:p>
    <w:p>
      <w:r>
        <w:rPr>
          <w:rFonts w:ascii="Calibri" w:hAnsi="Calibri"/>
          <w:b w:val="0"/>
          <w:i w:val="0"/>
        </w:rPr>
        <w:t>my and PRECEDES all acticles of produce an do to. in the Visions, of which he will dispose of to the best advantage, and make returns as the owners may direct.- se most Having erected an ad- public low at dition to his Store House, he is now enabled to receive a consider and pre- able quantity of merchandize in store. 34. An Auction wili be bolden every Saturday at the Auction and Commission Store, until fur lic. ther notice be given. June 4. inform i large, Towe Ordinances. Messrs. Ta meeting of the Board of Trustees of th • Steam town of Chicago, held at the house of F Il be en- H. Haddock, on the 6th Jane, 1834, the follow lumber ing Ordinancer were adopted, viz:</w:t>
      </w:r>
    </w:p>
    <w:p>
      <w:pPr>
        <w:pStyle w:val="Heading3"/>
      </w:pPr>
      <w:r>
        <w:rPr>
          <w:rFonts w:ascii="Calibri" w:hAnsi="Calibri"/>
          <w:b w:val="0"/>
          <w:i w:val="0"/>
        </w:rPr>
        <w:t>+ PINE</w:t>
      </w:r>
    </w:p>
    <w:p>
      <w:r>
        <w:rPr>
          <w:rFonts w:ascii="Calibri" w:hAnsi="Calibri"/>
          <w:b w:val="0"/>
          <w:i w:val="0"/>
        </w:rPr>
        <w:t>Beit Ordained, That the Assessor shall on th first day of June annualiy, or as soon thereafte and ev- as may be, proceed to make out a list and val d prices ation of the taxable property within the limi at this of the corporation of said town, which list sha of lum- contain a description of the properti, ti tice, by namer of the owners, if known, and the valu tion thereof. The assessor shall call on eac</w:t>
      </w:r>
    </w:p>
    <w:p>
      <w:pPr>
        <w:pStyle w:val="Heading3"/>
      </w:pPr>
      <w:r>
        <w:rPr>
          <w:rFonts w:ascii="Calibri" w:hAnsi="Calibri"/>
          <w:b w:val="0"/>
          <w:i w:val="0"/>
        </w:rPr>
        <w:t>VER.</w:t>
      </w:r>
    </w:p>
    <w:p>
      <w:r>
        <w:rPr>
          <w:rFonts w:ascii="Calibri" w:hAnsi="Calibri"/>
          <w:b w:val="0"/>
          <w:i w:val="0"/>
        </w:rPr>
        <w:t xml:space="preserve">owner of taxable property residing within ti corporation, for a list and description of the re catate or other taxable property owned by su adle person, and upon obtaining such list, shall s the same down and value the same according the true vaiuation thereof, and in case the ow : co, er of any real estate or other taxable proper rey have cannot be found, on enquirig at his or ust Soap and place of residence, the assessor shall make ou attention list, according to the best information he c tantis on obtain: and in case the name of the owner • of Hard any real estate or other taxable property sh be unknown, the arsessor shall list such esti e, to en- in the name of the last person known to ho quantity; owned the same, and shall return the list on before the firet Wednesday of July ennually, the President and Trustees of the Corporatio ice. Be it further Ordained, That the Supersi shall superintend the opening and keeping in of Admin- </w:t>
      </w:r>
      <w:r>
        <w:rPr>
          <w:rFonts w:ascii="Calibri" w:hAnsi="Calibri"/>
          <w:b/>
          <w:i/>
          <w:color w:val="9B1C1C"/>
        </w:rPr>
        <w:t>[uncertain: • Easdell,]</w:t>
      </w:r>
      <w:r>
        <w:rPr>
          <w:rFonts w:ascii="Calibri" w:hAnsi="Calibri"/>
          <w:b w:val="0"/>
          <w:i w:val="0"/>
        </w:rPr>
        <w:t xml:space="preserve"> ¡ pair all the streets and alleys within the lin of the corporation, and sil the roads pass I persons desired to from or through town for the distance of ge of Pro- mile, from the centre thereof: he aball also ca e months: may at any time be found within the limite to be removed or abated, all nuisances wh e, are re- the corporation, and aleo cause all obstructi 834. in the streets and alleys to be remored, </w:t>
      </w:r>
      <w:r>
        <w:rPr>
          <w:rFonts w:ascii="Calibri" w:hAnsi="Calibri"/>
          <w:b/>
          <w:i/>
          <w:color w:val="9B1C1C"/>
        </w:rPr>
        <w:t>[uncertain: Adn'r.]</w:t>
      </w:r>
      <w:r>
        <w:rPr>
          <w:rFonts w:ascii="Calibri" w:hAnsi="Calibri"/>
          <w:b w:val="0"/>
          <w:i w:val="0"/>
        </w:rPr>
        <w:t xml:space="preserve"> canse the roads and bridges paring througl from town, to be kept in good repair, for the tarice of one mile from the center, and to do made ar- perform all such other duties as may ot or, are en- time be required of him by the law or ordin reasonable ces of the corporation. Timber of Be it further Ordained, That the street Su • which it intendent or Supervisor, be, and is hereby ength, and dered and authorized to require of each and ery male resident of between the ages of tw one and sixty years, within the limits ot &amp; Co. town of Chicago, three days labor upon streets, bridges aot highways within one : he sabscri- from the center of raid town, and in case of e Gin: rosidenta refusing to labor, it shall be the : .. Cider; of the superintendent to charge and collec caci and every such delinquent, seventy aches, de cents per day for euch failure to labor. &amp; CO. </w:t>
      </w:r>
      <w:r>
        <w:rPr>
          <w:rFonts w:ascii="Calibri" w:hAnsi="Calibri"/>
          <w:b/>
          <w:i/>
          <w:color w:val="9B1C1C"/>
        </w:rPr>
        <w:t>[uncertain: ?. W. Snow, Clerk pro. lem.]</w:t>
      </w:r>
      <w:r>
        <w:rPr>
          <w:rFonts w:ascii="Calibri" w:hAnsi="Calibri"/>
          <w:b w:val="0"/>
          <w:i w:val="0"/>
        </w:rPr>
        <w:t xml:space="preserve"> T. J. V. OWEN, Pres</w:t>
      </w:r>
    </w:p>
    <w:p>
      <w:pPr>
        <w:pStyle w:val="Heading2"/>
      </w:pPr>
      <w:r>
        <w:t>Column 3</w:t>
      </w:r>
    </w:p>
    <w:p>
      <w:pPr>
        <w:pStyle w:val="Heading3"/>
      </w:pPr>
      <w:r>
        <w:rPr>
          <w:rFonts w:ascii="Calibri" w:hAnsi="Calibri"/>
          <w:b w:val="0"/>
          <w:i w:val="0"/>
        </w:rPr>
        <w:t>N'CORMICK &amp; MOON,</w:t>
      </w:r>
    </w:p>
    <w:p>
      <w:r>
        <w:rPr>
          <w:rFonts w:ascii="Calibri" w:hAnsi="Calibri"/>
          <w:b w:val="0"/>
          <w:i w:val="0"/>
        </w:rPr>
        <w:t>GR Manufacturers and Wholesale Dealers in</w:t>
      </w:r>
    </w:p>
    <w:p>
      <w:pPr>
        <w:pStyle w:val="Heading3"/>
      </w:pPr>
      <w:r>
        <w:rPr>
          <w:rFonts w:ascii="Calibri" w:hAnsi="Calibri"/>
          <w:b w:val="0"/>
          <w:i w:val="0"/>
        </w:rPr>
        <w:t>HATS</w:t>
      </w:r>
    </w:p>
    <w:p>
      <w:r>
        <w:rPr>
          <w:rFonts w:ascii="Calibri" w:hAnsi="Calibri"/>
          <w:b w:val="0"/>
          <w:i w:val="0"/>
        </w:rPr>
        <w:t xml:space="preserve">now t the 11 No. 109 Jefferson Avenue, Detroit. edica WHE subscribers keep constantly for sale, an guine extensive assortment of HATS. which ahry can with confidence recommend, classe which will be disposed of for mora will sonable terms as can be purchasee al Cash or approvod paper, on ax </w:t>
      </w:r>
      <w:r>
        <w:rPr>
          <w:rFonts w:ascii="Calibri" w:hAnsi="Calibri"/>
          <w:b/>
          <w:i/>
          <w:color w:val="9B1C1C"/>
        </w:rPr>
        <w:t>[uncertain: Ica-]</w:t>
      </w:r>
      <w:r>
        <w:rPr>
          <w:rFonts w:ascii="Calibri" w:hAnsi="Calibri"/>
          <w:b w:val="0"/>
          <w:i w:val="0"/>
        </w:rPr>
        <w:t xml:space="preserve"> ergy any regular House in the City of Now-York.- ed un Merchants of Chicago and rieinity, and citizens dopte are respectfully invited to call and examine their duce: Stock, when thet vinit Detroit, and are ansured tende their orders will be gratefully received ald </w:t>
      </w:r>
      <w:r>
        <w:rPr>
          <w:rFonts w:ascii="Calibri" w:hAnsi="Calibri"/>
          <w:b/>
          <w:i/>
          <w:color w:val="9B1C1C"/>
        </w:rPr>
        <w:t>[uncertain: MANE]</w:t>
      </w:r>
      <w:r>
        <w:rPr>
          <w:rFonts w:ascii="Calibri" w:hAnsi="Calibri"/>
          <w:b w:val="0"/>
          <w:i w:val="0"/>
        </w:rPr>
        <w:t xml:space="preserve"> promptly exceuted. W </w:t>
      </w:r>
      <w:r>
        <w:rPr>
          <w:rFonts w:ascii="Calibri" w:hAnsi="Calibri"/>
          <w:b/>
          <w:i/>
          <w:color w:val="9B1C1C"/>
        </w:rPr>
        <w:t>[uncertain: ILELITARE HAIS]</w:t>
      </w:r>
      <w:r>
        <w:rPr>
          <w:rFonts w:ascii="Calibri" w:hAnsi="Calibri"/>
          <w:b w:val="0"/>
          <w:i w:val="0"/>
        </w:rPr>
        <w:t xml:space="preserve"> evide kept on hand or made to order, which will bear the s comparison in quality of material, neatness of </w:t>
      </w:r>
      <w:r>
        <w:rPr>
          <w:rFonts w:ascii="Calibri" w:hAnsi="Calibri"/>
          <w:b/>
          <w:i/>
          <w:color w:val="9B1C1C"/>
        </w:rPr>
        <w:t>[uncertain: ton:]</w:t>
      </w:r>
      <w:r>
        <w:rPr>
          <w:rFonts w:ascii="Calibri" w:hAnsi="Calibri"/>
          <w:b w:val="0"/>
          <w:i w:val="0"/>
        </w:rPr>
        <w:t xml:space="preserve"> finish, de, with any manofactured in the city of New-York. " licati Fur and Cloth CAPS, constantly on hend. jet l</w:t>
      </w:r>
    </w:p>
    <w:p>
      <w:pPr>
        <w:pStyle w:val="Heading3"/>
      </w:pPr>
      <w:r>
        <w:rPr>
          <w:rFonts w:ascii="Calibri" w:hAnsi="Calibri"/>
          <w:b w:val="0"/>
          <w:i w:val="0"/>
        </w:rPr>
        <w:t>M'CORMICK &amp; MOON</w:t>
      </w:r>
    </w:p>
    <w:p>
      <w:r>
        <w:rPr>
          <w:rFonts w:ascii="Calibri" w:hAnsi="Calibri"/>
          <w:b w:val="0"/>
          <w:i w:val="0"/>
        </w:rPr>
        <w:t>Detroit, March 15, 1334. 1:715 The lishe</w:t>
      </w:r>
    </w:p>
    <w:p>
      <w:pPr>
        <w:pStyle w:val="Heading3"/>
      </w:pPr>
      <w:r>
        <w:rPr>
          <w:rFonts w:ascii="Calibri" w:hAnsi="Calibri"/>
          <w:b w:val="0"/>
          <w:i w:val="0"/>
        </w:rPr>
        <w:t>CHICAGO BAKERI.</w:t>
      </w:r>
    </w:p>
    <w:p>
      <w:r>
        <w:rPr>
          <w:rFonts w:ascii="Calibri" w:hAnsi="Calibri"/>
          <w:b w:val="0"/>
          <w:i w:val="0"/>
        </w:rPr>
        <w:t>stia:</w:t>
      </w:r>
    </w:p>
    <w:p>
      <w:pPr>
        <w:pStyle w:val="Heading3"/>
      </w:pPr>
      <w:r>
        <w:rPr>
          <w:rFonts w:ascii="Calibri" w:hAnsi="Calibri"/>
          <w:b w:val="0"/>
          <w:i w:val="0"/>
        </w:rPr>
        <w:t>D. GRAVES,</w:t>
      </w:r>
    </w:p>
    <w:p>
      <w:r>
        <w:rPr>
          <w:rFonts w:ascii="Calibri" w:hAnsi="Calibri"/>
          <w:b w:val="0"/>
          <w:i w:val="0"/>
        </w:rPr>
        <w:t xml:space="preserve">Wond Dinform the citizens of Chicago, Wal and the neighboring settlements, that he has commenced the Baking Business, in this Ver town, on South Water-street, a few doors north sel. of Messts. Newbury &amp; Dole's store, where he </w:t>
      </w:r>
      <w:r>
        <w:rPr>
          <w:rFonts w:ascii="Calibri" w:hAnsi="Calibri"/>
          <w:b/>
          <w:i/>
          <w:color w:val="9B1C1C"/>
        </w:rPr>
        <w:t>[uncertain: Vigr]</w:t>
      </w:r>
      <w:r>
        <w:rPr>
          <w:rFonts w:ascii="Calibri" w:hAnsi="Calibri"/>
          <w:b w:val="0"/>
          <w:i w:val="0"/>
        </w:rPr>
        <w:t xml:space="preserve"> will always keep on hand, frosh Bread, Crackers, by t Cales, de. c. and is ready to supply the citi- The zens of this town, as low as can be afforded.- Mar Orders from a distance attended to immediately. Tra' March 25, 1834. </w:t>
      </w:r>
      <w:r>
        <w:rPr>
          <w:rFonts w:ascii="Calibri" w:hAnsi="Calibri"/>
          <w:b/>
          <w:i/>
          <w:color w:val="9B1C1C"/>
        </w:rPr>
        <w:t>[uncertain: Laf:]</w:t>
      </w:r>
      <w:r>
        <w:rPr>
          <w:rFonts w:ascii="Calibri" w:hAnsi="Calibri"/>
          <w:b w:val="0"/>
          <w:i w:val="0"/>
        </w:rPr>
        <w:t xml:space="preserve"> New and Cheap Goods. The THE subseriber has just received from New- Sart A F in his line, which he offers for sale at holcale York, the following among other articks and Reluil, vERY Low. Live Superfine flack, blue, green and brien Broad- cloths: Dol. milled Cassimere and Sattinett: The Marino cloths, and circassians, of varias chio qualities and colers: Light and dark Ginghams and Calicoes: Hor Col'd Flounces and green and black Sarsnetts: Jon Gauze, Garniture, and gro de nap Ribbons; Vie French Muslin; silk and tabby velvet: 6-4 and 8-4 Damask; cotton ef linen Diapera: </w:t>
      </w:r>
      <w:r>
        <w:rPr>
          <w:rFonts w:ascii="Calibri" w:hAnsi="Calibri"/>
          <w:b/>
          <w:i/>
          <w:color w:val="9B1C1C"/>
        </w:rPr>
        <w:t>[uncertain: ecd.]</w:t>
      </w:r>
      <w:r>
        <w:rPr>
          <w:rFonts w:ascii="Calibri" w:hAnsi="Calibri"/>
          <w:b w:val="0"/>
          <w:i w:val="0"/>
        </w:rPr>
        <w:t xml:space="preserve"> Gents. and Ladies' Gloves and Hosiery : Brown Holland: Wo Wo llen and Canton Flannels, various kinis; and Ready-made CLOTHING; Bleached and brown Shirtings and Sheetings: </w:t>
      </w:r>
      <w:r>
        <w:rPr>
          <w:rFonts w:ascii="Calibri" w:hAnsi="Calibri"/>
          <w:b/>
          <w:i/>
          <w:color w:val="9B1C1C"/>
        </w:rPr>
        <w:t>[uncertain: Sire]</w:t>
      </w:r>
      <w:r>
        <w:rPr>
          <w:rFonts w:ascii="Calibri" w:hAnsi="Calibri"/>
          <w:b w:val="0"/>
          <w:i w:val="0"/>
        </w:rPr>
        <w:t xml:space="preserve"> land Wadding and Batting; Window Paper and Bordering: </w:t>
      </w:r>
      <w:r>
        <w:rPr>
          <w:rFonts w:ascii="Calibri" w:hAnsi="Calibri"/>
          <w:b/>
          <w:i/>
          <w:color w:val="9B1C1C"/>
        </w:rPr>
        <w:t>[uncertain: •inI]</w:t>
      </w:r>
      <w:r>
        <w:rPr>
          <w:rFonts w:ascii="Calibri" w:hAnsi="Calibri"/>
          <w:b w:val="0"/>
          <w:i w:val="0"/>
        </w:rPr>
        <w:t xml:space="preserve"> 4 bales cotton Yaru: 28 doz. palm leaf Hats: ler and other DRY GOODS, both Stapleand Fancy. </w:t>
      </w:r>
      <w:r>
        <w:rPr>
          <w:rFonts w:ascii="Calibri" w:hAnsi="Calibri"/>
          <w:b/>
          <w:i/>
          <w:color w:val="9B1C1C"/>
        </w:rPr>
        <w:t>[uncertain: t.]</w:t>
      </w:r>
      <w:r>
        <w:rPr>
          <w:rFonts w:ascii="Calibri" w:hAnsi="Calibri"/>
          <w:b w:val="0"/>
          <w:i w:val="0"/>
        </w:rPr>
        <w:t xml:space="preserve"> Hardware. Me Isy, Beneh, moulding &amp; sash Planes and Ploughs:</w:t>
      </w:r>
    </w:p>
    <w:p>
      <w:pPr>
        <w:pStyle w:val="Heading3"/>
      </w:pPr>
      <w:r>
        <w:rPr>
          <w:rFonts w:ascii="Calibri" w:hAnsi="Calibri"/>
          <w:b w:val="0"/>
          <w:i w:val="0"/>
        </w:rPr>
        <w:t>CONSISTING IN PART OF</w:t>
      </w:r>
    </w:p>
    <w:p>
      <w:r>
        <w:rPr>
          <w:rFonts w:ascii="Calibri" w:hAnsi="Calibri"/>
          <w:b w:val="0"/>
          <w:i w:val="0"/>
        </w:rPr>
        <w:t xml:space="preserve">The Socket, firmers, mortice and turners Chisels; </w:t>
      </w:r>
      <w:r>
        <w:rPr>
          <w:rFonts w:ascii="Calibri" w:hAnsi="Calibri"/>
          <w:b/>
          <w:i/>
          <w:color w:val="9B1C1C"/>
        </w:rPr>
        <w:t>[uncertain: 1]</w:t>
      </w:r>
      <w:r>
        <w:rPr>
          <w:rFonts w:ascii="Calibri" w:hAnsi="Calibri"/>
          <w:b w:val="0"/>
          <w:i w:val="0"/>
        </w:rPr>
        <w:t xml:space="preserve"> Knob and sto:k Locks; Brass socket castors; Elli Cupboard Turns and Door Rappers: Ne Curtain Pins; Brass and glass Knobs: Ma Table, pocket, butcher and shoc Knives; Norfolk Latches; Butts and Screws; Lit Italian Violin Strings; Nails, Swedes Iron, nail rods, cradle and grass</w:t>
      </w:r>
    </w:p>
    <w:p>
      <w:pPr>
        <w:pStyle w:val="Heading3"/>
      </w:pPr>
      <w:r>
        <w:rPr>
          <w:rFonts w:ascii="Calibri" w:hAnsi="Calibri"/>
          <w:b w:val="0"/>
          <w:i w:val="0"/>
        </w:rPr>
        <w:t>-ALSO-</w:t>
      </w:r>
    </w:p>
    <w:p>
      <w:r>
        <w:rPr>
          <w:rFonts w:ascii="Calibri" w:hAnsi="Calibri"/>
          <w:b w:val="0"/>
          <w:i w:val="0"/>
        </w:rPr>
        <w:t>Gre Scythes, Pitchforks, Tin Ware, Broons, Manil- la Rope, old and young hyson Teas, hrown, loal Th and lump Sugars, molasses, coffee, codfish, white and brown bar soap, indigo, patent and common candles, raisins, Crockery and Glaes A : Ware, A'c. Sc.</w:t>
      </w:r>
    </w:p>
    <w:p>
      <w:pPr>
        <w:pStyle w:val="Heading3"/>
      </w:pPr>
      <w:r>
        <w:rPr>
          <w:rFonts w:ascii="Calibri" w:hAnsi="Calibri"/>
          <w:b w:val="0"/>
          <w:i w:val="0"/>
        </w:rPr>
        <w:t>JOHN WRIGHT.</w:t>
      </w:r>
    </w:p>
    <w:p>
      <w:r>
        <w:rPr>
          <w:rFonts w:ascii="Calibri" w:hAnsi="Calibri"/>
          <w:b w:val="0"/>
          <w:i w:val="0"/>
        </w:rPr>
        <w:t>May, 28, 1-34. 11</w:t>
      </w:r>
    </w:p>
    <w:p>
      <w:pPr>
        <w:pStyle w:val="Heading3"/>
      </w:pPr>
      <w:r>
        <w:rPr>
          <w:rFonts w:ascii="Calibri" w:hAnsi="Calibri"/>
          <w:b w:val="0"/>
          <w:i w:val="0"/>
        </w:rPr>
        <w:t>NEW</w:t>
      </w:r>
    </w:p>
    <w:p>
      <w:pPr>
        <w:pStyle w:val="Heading3"/>
      </w:pPr>
      <w:r>
        <w:rPr>
          <w:rFonts w:ascii="Calibri" w:hAnsi="Calibri"/>
          <w:b w:val="0"/>
          <w:i w:val="0"/>
        </w:rPr>
        <w:t>STORE.</w:t>
      </w:r>
    </w:p>
    <w:p>
      <w:r>
        <w:rPr>
          <w:rFonts w:ascii="Calibri" w:hAnsi="Calibri"/>
          <w:b w:val="0"/>
          <w:i w:val="0"/>
        </w:rPr>
        <w:t>( ter</w:t>
      </w:r>
    </w:p>
    <w:p>
      <w:pPr>
        <w:pStyle w:val="Heading3"/>
      </w:pPr>
      <w:r>
        <w:rPr>
          <w:rFonts w:ascii="Calibri" w:hAnsi="Calibri"/>
          <w:b w:val="0"/>
          <w:i w:val="0"/>
        </w:rPr>
        <w:t>TUTTLE &amp; BROWN,</w:t>
      </w:r>
    </w:p>
    <w:p>
      <w:r>
        <w:rPr>
          <w:rFonts w:ascii="Calibri" w:hAnsi="Calibri"/>
          <w:b/>
          <w:i/>
          <w:color w:val="9B1C1C"/>
        </w:rPr>
        <w:t>[uncertain: 534]</w:t>
      </w:r>
      <w:r>
        <w:rPr>
          <w:rFonts w:ascii="Calibri" w:hAnsi="Calibri"/>
          <w:b w:val="0"/>
          <w:i w:val="0"/>
        </w:rPr>
        <w:t xml:space="preserve"> AVING formed a connection in business, len are now opening on Dearborn street, one bre door south of Messts. Newberry &amp; Dole's store, the an assortinent of pr</w:t>
      </w:r>
    </w:p>
    <w:p>
      <w:pPr>
        <w:pStyle w:val="Heading3"/>
      </w:pPr>
      <w:r>
        <w:rPr>
          <w:rFonts w:ascii="Calibri" w:hAnsi="Calibri"/>
          <w:b w:val="0"/>
          <w:i w:val="0"/>
        </w:rPr>
        <w:t>GROCERIES,</w:t>
      </w:r>
    </w:p>
    <w:p>
      <w:r>
        <w:rPr>
          <w:rFonts w:ascii="Calibri" w:hAnsi="Calibri"/>
          <w:b w:val="0"/>
          <w:i w:val="0"/>
        </w:rPr>
        <w:t xml:space="preserve">for thi which they offer to the public on as reasonable terms as can be purchased in any other Store in ton-part of which consists of the following inu </w:t>
      </w:r>
      <w:r>
        <w:rPr>
          <w:rFonts w:ascii="Calibri" w:hAnsi="Calibri"/>
          <w:b/>
          <w:i/>
          <w:color w:val="9B1C1C"/>
        </w:rPr>
        <w:t>[uncertain: D-]</w:t>
      </w:r>
      <w:r>
        <w:rPr>
          <w:rFonts w:ascii="Calibri" w:hAnsi="Calibri"/>
          <w:b w:val="0"/>
          <w:i w:val="0"/>
        </w:rPr>
        <w:t xml:space="preserve"> articles: Muscavado, Havana, loaf and lump Sugar: dil Molasses: Tea and Coffee; tec Pepper, ginger, einnamon and spice: tic Starch and salaratus: ev Box and Sultana Raisins; SU Figs and Prunes: Oranges and Lemons: Dried Apples and Currents: Leinon syrup. pepper sauce &amp; walnut ketchup: hi 5. Almonds, Maderia, Brazil and filber Nuts; </w:t>
      </w:r>
      <w:r>
        <w:rPr>
          <w:rFonts w:ascii="Calibri" w:hAnsi="Calibri"/>
          <w:b/>
          <w:i/>
          <w:color w:val="9B1C1C"/>
        </w:rPr>
        <w:t>[uncertain: bc]</w:t>
      </w:r>
      <w:r>
        <w:rPr>
          <w:rFonts w:ascii="Calibri" w:hAnsi="Calibri"/>
          <w:b w:val="0"/>
          <w:i w:val="0"/>
        </w:rPr>
        <w:t xml:space="preserve"> IT- Snuff: smoking and chewing Tobacco: Spanish and half Spanish Cigars; Mackerel and Herin: es Brandy, Wine, Gin, Rum and Whinkey: fo Champaine, Caret and Porter: he 7 by 9 and 8 by :0 Window Glass. 123 E.</w:t>
      </w:r>
    </w:p>
    <w:p>
      <w:pPr>
        <w:pStyle w:val="Heading3"/>
      </w:pPr>
      <w:r>
        <w:rPr>
          <w:rFonts w:ascii="Calibri" w:hAnsi="Calibri"/>
          <w:b w:val="0"/>
          <w:i w:val="0"/>
        </w:rPr>
        <w:t>J. B. TUTTLE,</w:t>
      </w:r>
    </w:p>
    <w:p>
      <w:r>
        <w:rPr>
          <w:rFonts w:ascii="Calibri" w:hAnsi="Calibri"/>
          <w:b w:val="0"/>
          <w:i w:val="0"/>
        </w:rPr>
        <w:t xml:space="preserve">le </w:t>
      </w:r>
      <w:r>
        <w:rPr>
          <w:rFonts w:ascii="Calibri" w:hAnsi="Calibri"/>
          <w:b/>
          <w:i/>
          <w:color w:val="9B1C1C"/>
        </w:rPr>
        <w:t>[uncertain: W'-]</w:t>
      </w:r>
    </w:p>
    <w:p>
      <w:pPr>
        <w:pStyle w:val="Heading3"/>
      </w:pPr>
      <w:r>
        <w:rPr>
          <w:rFonts w:ascii="Calibri" w:hAnsi="Calibri"/>
          <w:b w:val="0"/>
          <w:i w:val="0"/>
        </w:rPr>
        <w:t>WM. HI. BROWN.</w:t>
      </w:r>
    </w:p>
    <w:p>
      <w:r>
        <w:rPr>
          <w:rFonts w:ascii="Calibri" w:hAnsi="Calibri"/>
          <w:b w:val="0"/>
          <w:i w:val="0"/>
        </w:rPr>
        <w:t xml:space="preserve">Chicago, May 27, 1934. 26 P the ter Watches and Jewelry• </w:t>
      </w:r>
      <w:r>
        <w:rPr>
          <w:rFonts w:ascii="Calibri" w:hAnsi="Calibri"/>
          <w:b/>
          <w:i/>
          <w:color w:val="9B1C1C"/>
        </w:rPr>
        <w:t>[uncertain: Ju-]</w:t>
      </w:r>
      <w:r>
        <w:rPr>
          <w:rFonts w:ascii="Calibri" w:hAnsi="Calibri"/>
          <w:b w:val="0"/>
          <w:i w:val="0"/>
        </w:rPr>
        <w:t xml:space="preserve"> </w:t>
      </w:r>
      <w:r>
        <w:rPr>
          <w:rFonts w:ascii="Calibri" w:hAnsi="Calibri"/>
          <w:b/>
          <w:i/>
          <w:color w:val="9B1C1C"/>
        </w:rPr>
        <w:t>[uncertain: sits]</w:t>
      </w:r>
    </w:p>
    <w:p>
      <w:pPr>
        <w:pStyle w:val="Heading3"/>
      </w:pPr>
      <w:r>
        <w:rPr>
          <w:rFonts w:ascii="Calibri" w:hAnsi="Calibri"/>
          <w:b w:val="0"/>
          <w:i w:val="0"/>
        </w:rPr>
        <w:t>J. H. MULFORD,</w:t>
      </w:r>
    </w:p>
    <w:p>
      <w:r>
        <w:rPr>
          <w:rFonts w:ascii="Calibri" w:hAnsi="Calibri"/>
          <w:b w:val="0"/>
          <w:i w:val="0"/>
        </w:rPr>
        <w:t xml:space="preserve">HAVING just return. the ed from New-York h 43- and Philadelphia, with an ach extensive assortment of b the Clo: ks, Watches, real Jewelry, de. uch 5 to set comprising as great a vari- ety of goods in his titie, as a West of buffalo; consisting of as ever been offered </w:t>
      </w:r>
      <w:r>
        <w:rPr>
          <w:rFonts w:ascii="Calibri" w:hAnsi="Calibri"/>
          <w:b/>
          <w:i/>
          <w:color w:val="9B1C1C"/>
        </w:rPr>
        <w:t>[uncertain: w'n.]</w:t>
      </w:r>
      <w:r>
        <w:rPr>
          <w:rFonts w:ascii="Calibri" w:hAnsi="Calibri"/>
          <w:b w:val="0"/>
          <w:i w:val="0"/>
        </w:rPr>
        <w:t xml:space="preserve"> </w:t>
      </w:r>
      <w:r>
        <w:rPr>
          <w:rFonts w:ascii="Calibri" w:hAnsi="Calibri"/>
          <w:b/>
          <w:i/>
          <w:color w:val="9B1C1C"/>
        </w:rPr>
        <w:t>[uncertain: erly]</w:t>
      </w:r>
      <w:r>
        <w:rPr>
          <w:rFonts w:ascii="Calibri" w:hAnsi="Calibri"/>
          <w:b w:val="0"/>
          <w:i w:val="0"/>
        </w:rPr>
        <w:t xml:space="preserve"> Gold and Silver Patent Lever, Lepine, Eng- sual lish and common Watches: tat a Alabaster and Ebony 15 day Time Pieces—-to strike hourse and half hours:</w:t>
      </w:r>
    </w:p>
    <w:p>
      <w:pPr>
        <w:pStyle w:val="Heading3"/>
      </w:pPr>
      <w:r>
        <w:rPr>
          <w:rFonts w:ascii="Calibri" w:hAnsi="Calibri"/>
          <w:b w:val="0"/>
          <w:i w:val="0"/>
        </w:rPr>
        <w:t>CATI</w:t>
      </w:r>
    </w:p>
    <w:p>
      <w:r>
        <w:rPr>
          <w:rFonts w:ascii="Calibri" w:hAnsi="Calibri"/>
          <w:b w:val="0"/>
          <w:i w:val="0"/>
        </w:rPr>
        <w:t xml:space="preserve">Curtis and Danning's &amp; day time pieces; </w:t>
      </w:r>
      <w:r>
        <w:rPr>
          <w:rFonts w:ascii="Calibri" w:hAnsi="Calibri"/>
          <w:b/>
          <w:i/>
          <w:color w:val="9B1C1C"/>
        </w:rPr>
        <w:t>[uncertain: r of]</w:t>
      </w:r>
      <w:r>
        <w:rPr>
          <w:rFonts w:ascii="Calibri" w:hAnsi="Calibri"/>
          <w:b w:val="0"/>
          <w:i w:val="0"/>
        </w:rPr>
        <w:t xml:space="preserve"> hall Rich diamond, peari, comeo, and agate Breast Pins: do. Jet Finger Rings: Pearl, jet, cameo, filagre and vine Ear Rings; Gold cable and curb Ladies' Watch Chains; %, to Cutlery and Fanes Articles. Ion. Mathematical Instruments; Pocket Pistols; Roger's best silver atcel Raizors; Powder Flasks and Shot Pouches: mits Thermometers; Measure Tapes: </w:t>
      </w:r>
      <w:r>
        <w:rPr>
          <w:rFonts w:ascii="Calibri" w:hAnsi="Calibri"/>
          <w:b/>
          <w:i/>
          <w:color w:val="9B1C1C"/>
        </w:rPr>
        <w:t>[uncertain: sing]</w:t>
      </w:r>
      <w:r>
        <w:rPr>
          <w:rFonts w:ascii="Calibri" w:hAnsi="Calibri"/>
          <w:b w:val="0"/>
          <w:i w:val="0"/>
        </w:rPr>
        <w:t xml:space="preserve"> Double and single barreled Fowing Pieces: one Table and desert Knives and Fork»: Back gammon, chequer and chess boards, dice ause hich and chees men; Double Mirrors; ts of Snuffer and Trays: pocket books and wallets; Lions A great variety of dirk, pocket and pen Knives; and Spectacles. ch or Gold, Silver, Plated and Steel Spectacles, to e dis- sunt any persons eyes. o and </w:t>
      </w:r>
      <w:r>
        <w:rPr>
          <w:rFonts w:ascii="Calibri" w:hAnsi="Calibri"/>
          <w:b/>
          <w:i/>
          <w:color w:val="9B1C1C"/>
        </w:rPr>
        <w:t>[uncertain: M??ic.]</w:t>
      </w:r>
      <w:r>
        <w:rPr>
          <w:rFonts w:ascii="Calibri" w:hAnsi="Calibri"/>
          <w:b w:val="0"/>
          <w:i w:val="0"/>
        </w:rPr>
        <w:t xml:space="preserve"> any A lot of good Music Boxes, of different sises; </w:t>
      </w:r>
      <w:r>
        <w:rPr>
          <w:rFonts w:ascii="Calibri" w:hAnsi="Calibri"/>
          <w:b/>
          <w:i/>
          <w:color w:val="9B1C1C"/>
        </w:rPr>
        <w:t>[uncertain: ?a?*]</w:t>
      </w:r>
      <w:r>
        <w:rPr>
          <w:rFonts w:ascii="Calibri" w:hAnsi="Calibri"/>
          <w:b w:val="0"/>
          <w:i w:val="0"/>
        </w:rPr>
        <w:t xml:space="preserve"> Harmonicas, and nany other articies too mu- merous to mention. uper- Nilver Ware. A good assortinent ever pointed Peneil Caser; </w:t>
      </w:r>
      <w:r>
        <w:rPr>
          <w:rFonts w:ascii="Calibri" w:hAnsi="Calibri"/>
          <w:b/>
          <w:i/>
          <w:color w:val="9B1C1C"/>
        </w:rPr>
        <w:t>[uncertain: id ev-]</w:t>
      </w:r>
      <w:r>
        <w:rPr>
          <w:rFonts w:ascii="Calibri" w:hAnsi="Calibri"/>
          <w:b w:val="0"/>
          <w:i w:val="0"/>
        </w:rPr>
        <w:t xml:space="preserve"> Table, tea, desert, cream, mustard and salt venty Spoons; Sugar Tongs: Butter Knives,dic. t the Indian silver work manufactared on the shor n the test notice, and an cheap as can be bought in maile the United States. "such duty Watch Repairing. y-five ect of J. H. M. is determined shat no pains shall be spared in repairing all Watches entrusted to his care, on the shortest notice and in a workman- </w:t>
      </w:r>
      <w:r>
        <w:rPr>
          <w:rFonts w:ascii="Calibri" w:hAnsi="Calibri"/>
          <w:b/>
          <w:i/>
          <w:color w:val="9B1C1C"/>
        </w:rPr>
        <w:t>[uncertain: càL.]</w:t>
      </w:r>
      <w:r>
        <w:rPr>
          <w:rFonts w:ascii="Calibri" w:hAnsi="Calibri"/>
          <w:b w:val="0"/>
          <w:i w:val="0"/>
        </w:rPr>
        <w:t xml:space="preserve"> like manner. Cash paw for old Gold and Sticer. Chicago, </w:t>
      </w:r>
      <w:r>
        <w:rPr>
          <w:rFonts w:ascii="Calibri" w:hAnsi="Calibri"/>
          <w:b/>
          <w:i/>
          <w:color w:val="9B1C1C"/>
        </w:rPr>
        <w:t>[uncertain: ?a?, 1034]</w:t>
      </w:r>
      <w:r>
        <w:rPr>
          <w:rFonts w:ascii="Calibri" w:hAnsi="Calibri"/>
          <w:b w:val="0"/>
          <w:i w:val="0"/>
        </w:rPr>
        <w:t xml:space="preserve"> 26</w:t>
      </w:r>
    </w:p>
    <w:p>
      <w:pPr>
        <w:pStyle w:val="Heading2"/>
      </w:pPr>
      <w:r>
        <w:t>Column 4</w:t>
      </w:r>
    </w:p>
    <w:p>
      <w:pPr>
        <w:pStyle w:val="Heading3"/>
      </w:pPr>
      <w:r>
        <w:rPr>
          <w:rFonts w:ascii="Calibri" w:hAnsi="Calibri"/>
          <w:b w:val="0"/>
          <w:i w:val="0"/>
        </w:rPr>
        <w:t>REAT LITERARY ENTERPRISE.</w:t>
      </w:r>
    </w:p>
    <w:p>
      <w:r>
        <w:rPr>
          <w:rFonts w:ascii="Calibri" w:hAnsi="Calibri"/>
          <w:b w:val="0"/>
          <w:i w:val="0"/>
        </w:rPr>
        <w:t xml:space="preserve">aldie: Circulating Lalrary.—A year lins </w:t>
      </w:r>
      <w:r>
        <w:rPr>
          <w:rFonts w:ascii="Calibri" w:hAnsi="Calibri"/>
          <w:b/>
          <w:i/>
          <w:color w:val="9B1C1C"/>
        </w:rPr>
        <w:t>[uncertain: QU.]</w:t>
      </w:r>
      <w:r>
        <w:rPr>
          <w:rFonts w:ascii="Calibri" w:hAnsi="Calibri"/>
          <w:b w:val="0"/>
          <w:i w:val="0"/>
        </w:rPr>
        <w:t xml:space="preserve"> clapsed since the cubscriber introduced Flet now method of publishing books in a pen- to bo sold al, so a to br transportable by asil. Ban- the publi e us was his belief of the advantages, to nil for the st ses, of this experiment, its success has are prepa a then equalled his expectations, and he </w:t>
      </w:r>
      <w:r>
        <w:rPr>
          <w:rFonts w:ascii="Calibri" w:hAnsi="Calibri"/>
          <w:b/>
          <w:i/>
          <w:color w:val="9B1C1C"/>
        </w:rPr>
        <w:t>[uncertain: Clucag]</w:t>
      </w:r>
      <w:r>
        <w:rPr>
          <w:rFonts w:ascii="Calibri" w:hAnsi="Calibri"/>
          <w:b w:val="0"/>
          <w:i w:val="0"/>
        </w:rPr>
        <w:t xml:space="preserve"> enter on a second year with renewed en- : and assiduity. Experience has suggest- mprovements which have been already a- </w:t>
      </w:r>
      <w:r>
        <w:rPr>
          <w:rFonts w:ascii="Calibri" w:hAnsi="Calibri"/>
          <w:b/>
          <w:i/>
          <w:color w:val="9B1C1C"/>
        </w:rPr>
        <w:t>[uncertain: N Nia]</w:t>
      </w:r>
      <w:r>
        <w:rPr>
          <w:rFonts w:ascii="Calibri" w:hAnsi="Calibri"/>
          <w:b w:val="0"/>
          <w:i w:val="0"/>
        </w:rPr>
        <w:t xml:space="preserve"> ted; and othere, as they offer, will be intro- tern Crossinge ed in the course of the ensuing volumes. lering to girt additional interest and per- troil, am ent vaine to the enterprise.</w:t>
      </w:r>
    </w:p>
    <w:p>
      <w:pPr>
        <w:pStyle w:val="Heading3"/>
      </w:pPr>
      <w:r>
        <w:rPr>
          <w:rFonts w:ascii="Calibri" w:hAnsi="Calibri"/>
          <w:b w:val="0"/>
          <w:i w:val="0"/>
        </w:rPr>
        <w:t>BERT</w:t>
      </w:r>
    </w:p>
    <w:p>
      <w:r>
        <w:rPr>
          <w:rFonts w:ascii="Calibri" w:hAnsi="Calibri"/>
          <w:b w:val="0"/>
          <w:i w:val="0"/>
        </w:rPr>
        <w:t>That has been done, however, is sufficient terprisin lence of what may be again executed, and ted: laid subscriber believes t) at a mere recapitula- sections i of facts will bo sufficient to produce con feet tron ion of the advantages of his mode of pub Chicago Lion, on the minds of those who may not North at have taken the subject into consideration. the riter the Unit e following works have actually been pub- ten and ed in the course of the first year for the to Jacks all sum of FIvE DoLLARs!! crossing</w:t>
      </w:r>
    </w:p>
    <w:p>
      <w:pPr>
        <w:pStyle w:val="Heading3"/>
      </w:pPr>
      <w:r>
        <w:rPr>
          <w:rFonts w:ascii="Calibri" w:hAnsi="Calibri"/>
          <w:b w:val="0"/>
          <w:i w:val="0"/>
        </w:rPr>
        <w:t>VOL. I.</w:t>
      </w:r>
    </w:p>
    <w:p>
      <w:r>
        <w:rPr>
          <w:rFonts w:ascii="Calibri" w:hAnsi="Calibri"/>
          <w:b w:val="0"/>
          <w:i w:val="0"/>
        </w:rPr>
        <w:t>alstein, or the Swedes in Prague, a novel by on the Ti waters c Undame Pitcher. of the ti moirs of Count Lavallette, written by him- Bertra Six Months in Americ, by Godfrey T. I level of me. Kiosterheins, or the Mosque, a novel from the the English Opitim Enter. some it e Hill and the Valley, a tale by Harret of whic! the towi avels in Peru, by Edmond Temple. artinenu. of water and hole fayette and Louis Phillppe, by B Sarrans. e Gentle Recruit, a tale by the author of ing cour on its w the Subaltern. eral and rrutoga, by the same. try abor Familly Tour in South Holland, by Col. tility. in its vi ves and Exploits of Banditts of Robbers, by great al C Macfarlane. the rive e Italian Exile in England, by Count Pec will sho io. Memoirs ofthe Dutchess of St. Len- ernmen the Chi ortense. Bertr urnal ofa Nobleman at the Congress of edly hig ena. Letters from the Earl of Chatham to pros pre Nephew. Editorial Notices, Poetry, An facility dotes, dc. advanta</w:t>
      </w:r>
    </w:p>
    <w:p>
      <w:pPr>
        <w:pStyle w:val="Heading3"/>
      </w:pPr>
      <w:r>
        <w:rPr>
          <w:rFonts w:ascii="Calibri" w:hAnsi="Calibri"/>
          <w:b w:val="0"/>
          <w:i w:val="0"/>
        </w:rPr>
        <w:t>VOL. II.</w:t>
      </w:r>
    </w:p>
    <w:p>
      <w:r>
        <w:rPr>
          <w:rFonts w:ascii="Calibri" w:hAnsi="Calibri"/>
          <w:b w:val="0"/>
          <w:i w:val="0"/>
        </w:rPr>
        <w:t xml:space="preserve">thern w acousta, or the Prophecy, a tale of Detroit dance c d Mienillimenekinac, by the aathor of Ecarte. for link rs. Lushington's Journey from ladia to Eng- hand; tries of od. Rambles of a Naturalist, by Dr. Good- ore and </w:t>
      </w:r>
      <w:r>
        <w:rPr>
          <w:rFonts w:ascii="Calibri" w:hAnsi="Calibri"/>
          <w:b/>
          <w:i/>
          <w:color w:val="9B1C1C"/>
        </w:rPr>
        <w:t>[uncertain: 3ti.]</w:t>
      </w:r>
      <w:r>
        <w:rPr>
          <w:rFonts w:ascii="Calibri" w:hAnsi="Calibri"/>
          <w:b w:val="0"/>
          <w:i w:val="0"/>
        </w:rPr>
        <w:t xml:space="preserve"> Life of Dr. John Leyden, by Sir Wal- few mil r Scott. Waltinm, a novel, being vol. 5 of advanta the Library of Romance. dence. emoirs of Dr. Burney, by Madame D' Arb- power; y, author of Evelina, Cecillis, &amp;c. ciation he Biuck Velvet Bag, and Mademoiselle nsing i sure an Therese by Miss Mitford. Hott's Letters from the North of Europe. wish to and ple emoir of Silvio Pellico. west so adame Dard's Narrative of the Shipwreck of Decer </w:t>
      </w:r>
      <w:r>
        <w:rPr>
          <w:rFonts w:ascii="Calibri" w:hAnsi="Calibri"/>
          <w:b/>
          <w:i/>
          <w:color w:val="9B1C1C"/>
        </w:rPr>
        <w:t>[uncertain: Medusn.]</w:t>
      </w:r>
      <w:r>
        <w:rPr>
          <w:rFonts w:ascii="Calibri" w:hAnsi="Calibri"/>
          <w:b w:val="0"/>
          <w:i w:val="0"/>
        </w:rPr>
        <w:t xml:space="preserve"> ife and Adventures of the Chenlier Charles Stuart, and history of the Rebellion in Scot- land in 1745, 1746. By Robert Chambers. reat Britian in 1053, by Baron D' Haussex, esminister of King Charles X. The he story of Captain X— - by the author the Pu past Vi Subaltern's Furlough, descriptive of Amer- of Trits of Travel. future ica, by Lient. Coke. The ditorial Notices, Poetry, &amp;c. &amp;c. name t Of the 840 pages which compose the con- of Peri ents of the two volumes of the year, exactly meron: 30 have been reprinted afler us by booksetters too hig aving 250 which are exclusively in the Li- for the rary• Though that portion was furnished to I tion no e booksellers much below the usual rate, and as far: ranted on small type, still the price in book lic in ! ora was §12-equal to accenteen dollars for Pert with A he year. When the advantages of circulation by muil reputa re considered, and also that, in clubs, of five Uniter adividals, each gets the work for 84, which the V iflerence pays the postage, it must be admit Montl ed, on all hands, that it in the grentest redec of the ion on the usual selling prices of any article ture, t ver attempted, much less crecufed." But the preset ubecriver does not found his claims to public Editor stronage alone on the cheapness of his peri </w:t>
      </w:r>
      <w:r>
        <w:rPr>
          <w:rFonts w:ascii="Calibri" w:hAnsi="Calibri"/>
          <w:b/>
          <w:i/>
          <w:color w:val="9B1C1C"/>
        </w:rPr>
        <w:t>[uncertain: dizal.]</w:t>
      </w:r>
      <w:r>
        <w:rPr>
          <w:rFonts w:ascii="Calibri" w:hAnsi="Calibri"/>
          <w:b w:val="0"/>
          <w:i w:val="0"/>
        </w:rPr>
        <w:t xml:space="preserve"> The works published have been of n igh literary character, as is proved by second </w:t>
      </w:r>
      <w:r>
        <w:rPr>
          <w:rFonts w:ascii="Calibri" w:hAnsi="Calibri"/>
          <w:b/>
          <w:i/>
          <w:color w:val="9B1C1C"/>
        </w:rPr>
        <w:t>[uncertain: Limpest]</w:t>
      </w:r>
      <w:r>
        <w:rPr>
          <w:rFonts w:ascii="Calibri" w:hAnsi="Calibri"/>
          <w:b w:val="0"/>
          <w:i w:val="0"/>
        </w:rPr>
        <w:t xml:space="preserve"> book editions having followed those of the Library' with rapidity, and every one of which F even at the advanced price charged in that </w:t>
      </w:r>
      <w:r>
        <w:rPr>
          <w:rFonts w:ascii="Calibri" w:hAnsi="Calibri"/>
          <w:b/>
          <w:i/>
          <w:color w:val="9B1C1C"/>
        </w:rPr>
        <w:t>[uncertain: V.]</w:t>
      </w:r>
      <w:r>
        <w:rPr>
          <w:rFonts w:ascii="Calibri" w:hAnsi="Calibri"/>
          <w:b w:val="0"/>
          <w:i w:val="0"/>
        </w:rPr>
        <w:t xml:space="preserve"> Pa orin, has had a most rapid sale. ther c The time and attention of a liternry gentle- King' man are almost entirely devoted to making ee- The lectione for the work, and in seeking from the </w:t>
      </w:r>
      <w:r>
        <w:rPr>
          <w:rFonts w:ascii="Calibri" w:hAnsi="Calibri"/>
          <w:b/>
          <w:i/>
          <w:color w:val="9B1C1C"/>
        </w:rPr>
        <w:t>[uncertain: of 'TI]</w:t>
      </w:r>
      <w:r>
        <w:rPr>
          <w:rFonts w:ascii="Calibri" w:hAnsi="Calibri"/>
          <w:b w:val="0"/>
          <w:i w:val="0"/>
        </w:rPr>
        <w:t xml:space="preserve"> mnss of books in the public institutions of </w:t>
      </w:r>
      <w:r>
        <w:rPr>
          <w:rFonts w:ascii="Calibri" w:hAnsi="Calibri"/>
          <w:b/>
          <w:i/>
          <w:color w:val="9B1C1C"/>
        </w:rPr>
        <w:t>[uncertain: Co??]</w:t>
      </w:r>
      <w:r>
        <w:rPr>
          <w:rFonts w:ascii="Calibri" w:hAnsi="Calibri"/>
          <w:b w:val="0"/>
          <w:i w:val="0"/>
        </w:rPr>
        <w:t xml:space="preserve"> Philadelphin, as well as from Grent Britain case; the tost interesting and valuable matter; and The he has had the pleasure of bringing before the An American public several works which other I know wise would probably not have-been reprinted and f Patro here, As it is intended to print only n small num- foreg ber over the copies actually subscribed for, leck, those wishing the work are respectfully re- Herb quested to send their orders as early as possi- pont, ble. Ar As this mode of publication can be supported tinge only by a numerous and punctual list of sub- been scribers, the friends to an economieal diffusion whos of sound literature are called upon for their as th patronage. chan *A limited number of the firet two vol- and umes, second series, can still be had by those Mag who desire to posses the cheapest selection of NEW and GooD books ever oflered. view</w:t>
      </w:r>
    </w:p>
    <w:p>
      <w:pPr>
        <w:pStyle w:val="Heading3"/>
      </w:pPr>
      <w:r>
        <w:rPr>
          <w:rFonts w:ascii="Calibri" w:hAnsi="Calibri"/>
          <w:b w:val="0"/>
          <w:i w:val="0"/>
        </w:rPr>
        <w:t>ADAM WALDIE.</w:t>
      </w:r>
    </w:p>
    <w:p>
      <w:r>
        <w:rPr>
          <w:rFonts w:ascii="Calibri" w:hAnsi="Calibri"/>
          <w:b w:val="0"/>
          <w:i w:val="0"/>
        </w:rPr>
        <w:t xml:space="preserve">Wor No. 6, North Eight street, Philadelphia. Arts Com *In addition to the plan originally proposed, Tim the four pages of the cover have been added Fore in whose ample columns the editor weekly in L. crowds literary intelligenes of various kinds, flect extensive extracts from the newest and best Met books as faet as they issue from the other pres- </w:t>
      </w:r>
      <w:r>
        <w:rPr>
          <w:rFonts w:ascii="Calibri" w:hAnsi="Calibri"/>
          <w:b/>
          <w:i/>
          <w:color w:val="9B1C1C"/>
        </w:rPr>
        <w:t>[uncertain: Kni]</w:t>
      </w:r>
      <w:r>
        <w:rPr>
          <w:rFonts w:ascii="Calibri" w:hAnsi="Calibri"/>
          <w:b w:val="0"/>
          <w:i w:val="0"/>
        </w:rPr>
        <w:t xml:space="preserve"> see, and endeavours, without favor or partiali- zine ly, to point out to his readers such works as have moet merit. It contains an extensive </w:t>
      </w:r>
      <w:r>
        <w:rPr>
          <w:rFonts w:ascii="Calibri" w:hAnsi="Calibri"/>
          <w:b/>
          <w:i/>
          <w:color w:val="9B1C1C"/>
        </w:rPr>
        <w:t>[uncertain: size]</w:t>
      </w:r>
      <w:r>
        <w:rPr>
          <w:rFonts w:ascii="Calibri" w:hAnsi="Calibri"/>
          <w:b w:val="0"/>
          <w:i w:val="0"/>
        </w:rPr>
        <w:t xml:space="preserve"> record of what is passing in the literary world whi </w:t>
      </w:r>
      <w:r>
        <w:rPr>
          <w:rFonts w:ascii="Calibri" w:hAnsi="Calibri"/>
          <w:b/>
          <w:i/>
          <w:color w:val="9B1C1C"/>
        </w:rPr>
        <w:t>[uncertain: ofl]</w:t>
      </w:r>
      <w:r>
        <w:rPr>
          <w:rFonts w:ascii="Calibri" w:hAnsi="Calibri"/>
          <w:b w:val="0"/>
          <w:i w:val="0"/>
        </w:rPr>
        <w:t xml:space="preserve"> and, in fact, supplies a desideratom to literary cireles in this country, never previously fur- witi nished. </w:t>
      </w:r>
      <w:r>
        <w:rPr>
          <w:rFonts w:ascii="Calibri" w:hAnsi="Calibri"/>
          <w:b/>
          <w:i/>
          <w:color w:val="9B1C1C"/>
        </w:rPr>
        <w:t>[uncertain: exp]</w:t>
      </w:r>
      <w:r>
        <w:rPr>
          <w:rFonts w:ascii="Calibri" w:hAnsi="Calibri"/>
          <w:b w:val="0"/>
          <w:i w:val="0"/>
        </w:rPr>
        <w:t xml:space="preserve"> diut </w:t>
      </w:r>
      <w:r>
        <w:rPr>
          <w:rFonts w:ascii="Calibri" w:hAnsi="Calibri"/>
          <w:b/>
          <w:i/>
          <w:color w:val="9B1C1C"/>
        </w:rPr>
        <w:t>[uncertain: 111 %]</w:t>
      </w:r>
    </w:p>
    <w:p>
      <w:pPr>
        <w:pStyle w:val="Heading3"/>
      </w:pPr>
      <w:r>
        <w:rPr>
          <w:rFonts w:ascii="Calibri" w:hAnsi="Calibri"/>
          <w:b w:val="0"/>
          <w:i w:val="0"/>
        </w:rPr>
        <w:t>BOOTS &amp; SHOES.</w:t>
      </w:r>
    </w:p>
    <w:p>
      <w:r>
        <w:rPr>
          <w:rFonts w:ascii="Calibri" w:hAnsi="Calibri"/>
          <w:b w:val="0"/>
          <w:i w:val="0"/>
        </w:rPr>
        <w:t>its A LOT of GooD Boots and sHors, both coarse whi and fine, just received, and for wale by sty</w:t>
      </w:r>
    </w:p>
    <w:p>
      <w:pPr>
        <w:pStyle w:val="Heading3"/>
      </w:pPr>
      <w:r>
        <w:rPr>
          <w:rFonts w:ascii="Calibri" w:hAnsi="Calibri"/>
          <w:b w:val="0"/>
          <w:i w:val="0"/>
        </w:rPr>
        <w:t>JOHN WRIGHT.</w:t>
      </w:r>
    </w:p>
    <w:p>
      <w:r>
        <w:rPr>
          <w:rFonts w:ascii="Calibri" w:hAnsi="Calibri"/>
          <w:b w:val="0"/>
          <w:i w:val="0"/>
        </w:rPr>
        <w:t>trot Chicago, June 4, 1834.</w:t>
      </w:r>
    </w:p>
    <w:p>
      <w:pPr>
        <w:pStyle w:val="Heading3"/>
      </w:pPr>
      <w:r>
        <w:rPr>
          <w:rFonts w:ascii="Calibri" w:hAnsi="Calibri"/>
          <w:b w:val="0"/>
          <w:i w:val="0"/>
        </w:rPr>
        <w:t>FİX</w:t>
      </w:r>
    </w:p>
    <w:p>
      <w:r>
        <w:rPr>
          <w:rFonts w:ascii="Calibri" w:hAnsi="Calibri"/>
          <w:b w:val="0"/>
          <w:i w:val="0"/>
        </w:rPr>
        <w:t xml:space="preserve">Te Engineers. VANTED by the subscribers, a good En- fro </w:t>
      </w:r>
      <w:r>
        <w:rPr>
          <w:rFonts w:ascii="Calibri" w:hAnsi="Calibri"/>
          <w:b/>
          <w:i/>
          <w:color w:val="9B1C1C"/>
        </w:rPr>
        <w:t>[uncertain: e]</w:t>
      </w:r>
      <w:r>
        <w:rPr>
          <w:rFonts w:ascii="Calibri" w:hAnsi="Calibri"/>
          <w:b w:val="0"/>
          <w:i w:val="0"/>
        </w:rPr>
        <w:t xml:space="preserve"> giner, to whots good wazes and steady empioyment will be given, by application al "E their steam save-will. None need apply but good </w:t>
      </w:r>
      <w:r>
        <w:rPr>
          <w:rFonts w:ascii="Calibri" w:hAnsi="Calibri"/>
          <w:b/>
          <w:i/>
          <w:color w:val="9B1C1C"/>
        </w:rPr>
        <w:t>[uncertain: 1]</w:t>
      </w:r>
      <w:r>
        <w:rPr>
          <w:rFonts w:ascii="Calibri" w:hAnsi="Calibri"/>
          <w:b w:val="0"/>
          <w:i w:val="0"/>
        </w:rPr>
        <w:t xml:space="preserve"> workmen.</w:t>
      </w:r>
    </w:p>
    <w:p>
      <w:pPr>
        <w:pStyle w:val="Heading3"/>
      </w:pPr>
      <w:r>
        <w:rPr>
          <w:rFonts w:ascii="Calibri" w:hAnsi="Calibri"/>
          <w:b w:val="0"/>
          <w:i w:val="0"/>
        </w:rPr>
        <w:t>NOBLE &amp; WESENCAPT.</w:t>
      </w:r>
    </w:p>
    <w:p>
      <w:r>
        <w:rPr>
          <w:rFonts w:ascii="Calibri" w:hAnsi="Calibri"/>
          <w:b/>
          <w:i/>
          <w:color w:val="9B1C1C"/>
        </w:rPr>
        <w:t>[uncertain: 6]</w:t>
      </w:r>
      <w:r>
        <w:rPr>
          <w:rFonts w:ascii="Calibri" w:hAnsi="Calibri"/>
          <w:b w:val="0"/>
          <w:i w:val="0"/>
        </w:rPr>
        <w:t xml:space="preserve"> Chicago, May 26, 1634. 26</w:t>
      </w:r>
    </w:p>
    <w:p>
      <w:pPr>
        <w:pStyle w:val="Heading2"/>
      </w:pPr>
      <w:r>
        <w:t>Column 5</w:t>
      </w:r>
    </w:p>
    <w:p>
      <w:r>
        <w:rPr>
          <w:rFonts w:ascii="Calibri" w:hAnsi="Calibri"/>
          <w:b/>
          <w:i/>
          <w:color w:val="9B1C1C"/>
        </w:rPr>
        <w:t>[uncertain: ?OK3 G?T?I33]</w:t>
      </w:r>
      <w:r>
        <w:rPr>
          <w:rFonts w:ascii="Calibri" w:hAnsi="Calibri"/>
          <w:b w:val="0"/>
          <w:i w:val="0"/>
        </w:rPr>
        <w:t xml:space="preserve"> Black JANTITY of highly flavoured Hams, etches of Bacon, Mess and Prime Pork, Id by D. Elston &amp; Co., who acquaint lie they have littod tp a Smoke House. </w:t>
      </w:r>
      <w:r>
        <w:rPr>
          <w:rFonts w:ascii="Calibri" w:hAnsi="Calibri"/>
          <w:b/>
          <w:i/>
          <w:color w:val="9B1C1C"/>
        </w:rPr>
        <w:t>[uncertain: • various]</w:t>
      </w:r>
      <w:r>
        <w:rPr>
          <w:rFonts w:ascii="Calibri" w:hAnsi="Calibri"/>
          <w:b w:val="0"/>
          <w:i w:val="0"/>
        </w:rPr>
        <w:t xml:space="preserve"> moking of Hams, Bacon, de. &amp;e., and opposite Gri ared to commeace the drying thereof. keep, ready go, Fch. 15, 1834. 13 4r. 4e. and most lib</w:t>
      </w:r>
    </w:p>
    <w:p>
      <w:pPr>
        <w:pStyle w:val="Heading3"/>
      </w:pPr>
      <w:r>
        <w:rPr>
          <w:rFonts w:ascii="Calibri" w:hAnsi="Calibri"/>
          <w:b w:val="0"/>
          <w:i w:val="0"/>
        </w:rPr>
        <w:t>BERTRAND.</w:t>
      </w:r>
    </w:p>
    <w:p>
      <w:r>
        <w:rPr>
          <w:rFonts w:ascii="Calibri" w:hAnsi="Calibri"/>
          <w:b w:val="0"/>
          <w:i w:val="0"/>
        </w:rPr>
        <w:t>Clacago, ay last a town was laid out on the Ens- Frencl 1 bank of the St. Joseph River, at the g of the Chicago Road, called BLI WHE sul 2YD, being 178 miles westerly from De- old es ndao miles from the mouth of the river. Stsow, in t TRAND is owned by a company of en- tensively in ng gentlemen. It is handsomely situa and will ki id out at right angles, consisting of 36 Flouring an • or squares, with 8 fots in a section, 80 various kind o street excepted, which is 100 feet wide. nt and 160 in rear. The streets are 80 to fill order import their and South, they run nearly parallel with them a deci er, and are named after the Presidents of enables the ited States, commencing with Washing- er than they 1 progressing in their order of succession, try. Also, soD, with Congress street in the centre, Dut g at right angles Chicago street. ico Steam Boats are now building of every nu to run proved stan river, intended to meet one to ply on the of Lake Michigan, between the mouth Hoistins dics, and is situated about 30 feet above the river and Chieago. f the St. Josephs, with a gontle decent he heights in the rear, and a smooth hand- Being als</w:t>
      </w:r>
    </w:p>
    <w:p>
      <w:pPr>
        <w:pStyle w:val="Heading3"/>
      </w:pPr>
      <w:r>
        <w:rPr>
          <w:rFonts w:ascii="Calibri" w:hAnsi="Calibri"/>
          <w:b w:val="0"/>
          <w:i w:val="0"/>
        </w:rPr>
        <w:t>FOUNDE</w:t>
      </w:r>
    </w:p>
    <w:p>
      <w:r>
        <w:rPr>
          <w:rFonts w:ascii="Calibri" w:hAnsi="Calibri"/>
          <w:b w:val="0"/>
          <w:i w:val="0"/>
        </w:rPr>
        <w:t xml:space="preserve">nelined plain to the river, along the banks ch. and to the North, South and West of furnish MI that may be en are some of the coldest and best springs Ids a commanding view of the surround. er in the Territory. The situation is fine dent they c apy of the they can be untry, with the St. Josephs meandering or any of t western borders. It possesses great gen- as the tran d local advantages. The soil and coun- than from e out it is not surpassed in richness and fer. it will be fi There are several of the finest prairies ers at the vicinity, with water power in and near, in abundance. A good ferry in kept across Buffalo, ortly be built here by the General Gov. er at this place, but it is expected a bridge nt from the appropriations to complete S. Thompson Pratt, Taylor bicago Road. </w:t>
      </w:r>
      <w:r>
        <w:rPr>
          <w:rFonts w:ascii="Calibri" w:hAnsi="Calibri"/>
          <w:b/>
          <w:i/>
          <w:color w:val="9B1C1C"/>
        </w:rPr>
        <w:t>[uncertain: A.]</w:t>
      </w:r>
      <w:r>
        <w:rPr>
          <w:rFonts w:ascii="Calibri" w:hAnsi="Calibri"/>
          <w:b w:val="0"/>
          <w:i w:val="0"/>
        </w:rPr>
        <w:t xml:space="preserve"> Eston. rand is fast improving, and stands deserv- Barker &amp; Hol Barton: igh as a place of great promise. The sur- roducts of the country can with case and Smith &amp; Mad Townsend, C y be conveyed by water to market. The Norton &amp; Cal tages arising from the best of clay for ear- loy and Wel Ilichant Sear ware, and the making of brick; the abun- of marle and stone, of the first quality. . Smith, D Gilbert Knap ie: with good timber near; and lumber at M. Hubbard, Josial. Kellog in the heart of'one of the richest coan- of the United States: with plenty of good id a furnace for the manufacture of Iron a iles distant; together with many other tages, renders it a desirable place of reai- </w:t>
      </w:r>
      <w:r>
        <w:rPr>
          <w:rFonts w:ascii="Calibri" w:hAnsi="Calibri"/>
          <w:b/>
          <w:i/>
          <w:color w:val="9B1C1C"/>
        </w:rPr>
        <w:t>[uncertain: CENT]</w:t>
      </w:r>
      <w:r>
        <w:rPr>
          <w:rFonts w:ascii="Calibri" w:hAnsi="Calibri"/>
          <w:b w:val="0"/>
          <w:i w:val="0"/>
        </w:rPr>
        <w:t xml:space="preserve"> The moderate price of lots, and water ; the inducements held out by the asso-</w:t>
      </w:r>
    </w:p>
    <w:p>
      <w:pPr>
        <w:pStyle w:val="Heading3"/>
      </w:pPr>
      <w:r>
        <w:rPr>
          <w:rFonts w:ascii="Calibri" w:hAnsi="Calibri"/>
          <w:b w:val="0"/>
          <w:i w:val="0"/>
        </w:rPr>
        <w:t>A POLITIC</w:t>
      </w:r>
    </w:p>
    <w:p>
      <w:r>
        <w:rPr>
          <w:rFonts w:ascii="Calibri" w:hAnsi="Calibri"/>
          <w:b w:val="0"/>
          <w:i w:val="0"/>
        </w:rPr>
        <w:t xml:space="preserve">n to mechanics and men of business, is a </w:t>
      </w:r>
      <w:r>
        <w:rPr>
          <w:rFonts w:ascii="Calibri" w:hAnsi="Calibri"/>
          <w:b/>
          <w:i/>
          <w:color w:val="9B1C1C"/>
        </w:rPr>
        <w:t>[uncertain: Po?]</w:t>
      </w:r>
      <w:r>
        <w:rPr>
          <w:rFonts w:ascii="Calibri" w:hAnsi="Calibri"/>
          <w:b w:val="0"/>
          <w:i w:val="0"/>
        </w:rPr>
        <w:t xml:space="preserve"> nd safe guarantee of the rapid growth and importance of Bertrand; and those who In apper to establish themselves in a good country tor of a J casant place, will rarely find in the great mon custo o healthr a position. G. the necess </w:t>
      </w:r>
      <w:r>
        <w:rPr>
          <w:rFonts w:ascii="Calibri" w:hAnsi="Calibri"/>
          <w:b/>
          <w:i/>
          <w:color w:val="9B1C1C"/>
        </w:rPr>
        <w:t>[uncertain: ctiet 25, 1833.]</w:t>
      </w:r>
      <w:r>
        <w:rPr>
          <w:rFonts w:ascii="Calibri" w:hAnsi="Calibri"/>
          <w:b w:val="0"/>
          <w:i w:val="0"/>
        </w:rPr>
        <w:t xml:space="preserve"> 18 of those y pects to b</w:t>
      </w:r>
    </w:p>
    <w:p>
      <w:pPr>
        <w:pStyle w:val="Heading3"/>
      </w:pPr>
      <w:r>
        <w:rPr>
          <w:rFonts w:ascii="Calibri" w:hAnsi="Calibri"/>
          <w:b w:val="0"/>
          <w:i w:val="0"/>
        </w:rPr>
        <w:t>PROSPECTUS</w:t>
      </w:r>
    </w:p>
    <w:p>
      <w:r>
        <w:rPr>
          <w:rFonts w:ascii="Calibri" w:hAnsi="Calibri"/>
          <w:b w:val="0"/>
          <w:i w:val="0"/>
        </w:rPr>
        <w:t xml:space="preserve">The Pol F The Third Volume of the Kicker- cannot be bocker, or New-York Monthly Maga- its name i Edited by Timothy Flint, rights, and e enme improvement which Ins raided ublishers of the kickerbocker in the most of it and of the Volumes, will still be adhered to in their prominent • eBorts to gratity the public. administra e Knickerbocker has already obtrined s sults to pi and a success unequalled in the history to secure riodical Litersture: and though our mu- manency us frienda may have praised us perhaps give to it ighly, we can only express our gratitude but while eir partiality, and our sincere determinn- we are no not only to realize, but even to exceed, columns c ras possible, the expectation of the pub- be temper the new volume. the editor cussion. rmanent arrangements having been made The im Mr. FEvt, a gentleman whose literary ey will Bo stion is well known in every part of the although ed States, particularly to the people of zens, will West, as the Editor of the Western ence. yet thily Review, as well as nuthor of severa! not hesit: e Standard Works of American Litera- the altar the Publishers of the Knickerbocker now vield our ent him to their friends and patrons as the designate Great Re or of their Magazine, the colorns of which In relat be filled with the restits of his pen, ns have but as regular contributions from other dis- the advar siched American Writere. ests of 1i ukling, Bryant, 8. L. Knapp, Timothy leading P t, James Hall, Dunlap, John Neal, Theo. those per 'ay, Mrs. Sigourney, Miss Gould, the Au- are apt to of A Year in Spain,' the Anthor of The conseque ¿e Secret, The Author of •Westward ho" the politi Author of • Marten Faber, The Author crned by The ra 'ho Oreatian Tales, The Author of The go, in a sie Antial,' The Author of Oran the Out- for the s , The Author of Legends of the West, of the lo Anthor of The N. Y. Gazetteer. which is nd many other authore and writers are igan wit wn to heve contributed to the past volumes th-s wor for the future we hope to present to our to Chica rons an article or articles from each of the to the G going, as well as from the pens of Hal- seif, and , Percival, Channing, Cooper, Francis, more col the peop bert, Mies Sedgwick, Miss Leslie, Pier- A larg t, Sprague, Willis G. Clark. to the c ind from othere, whose occasional Wri ral resoti s, although popular, have not hitherto to the d n so favorably known to the Public, yet domestic ose talents deserve a place in such a work he Knickerbocker. Add to this, the Me- </w:t>
      </w:r>
      <w:r>
        <w:rPr>
          <w:rFonts w:ascii="Calibri" w:hAnsi="Calibri"/>
          <w:b/>
          <w:i/>
          <w:color w:val="9B1C1C"/>
        </w:rPr>
        <w:t>[uncertain: 22-]</w:t>
      </w:r>
      <w:r>
        <w:rPr>
          <w:rFonts w:ascii="Calibri" w:hAnsi="Calibri"/>
          <w:b w:val="0"/>
          <w:i w:val="0"/>
        </w:rPr>
        <w:t xml:space="preserve"> nical Department in its improved state, the Knickerbocker will rival any Foreign Is publi gazine. Chica Sevoted, as heretofore, to elaborate Re- corne ws, or short impartial Criticisms upon new orks, spirited Tales, Essays, Notices of the I. Th s, Views of Societ+ </w:t>
      </w:r>
      <w:r>
        <w:rPr>
          <w:rFonts w:ascii="Calibri" w:hAnsi="Calibri"/>
          <w:b/>
          <w:i/>
          <w:color w:val="9B1C1C"/>
        </w:rPr>
        <w:t>[uncertain: here onte Fattion thaT bride]</w:t>
      </w:r>
      <w:r>
        <w:rPr>
          <w:rFonts w:ascii="Calibri" w:hAnsi="Calibri"/>
          <w:b w:val="0"/>
          <w:i w:val="0"/>
        </w:rPr>
        <w:t xml:space="preserve"> perial ei</w:t>
      </w:r>
    </w:p>
    <w:p>
      <w:pPr>
        <w:pStyle w:val="Heading3"/>
      </w:pPr>
      <w:r>
        <w:rPr>
          <w:rFonts w:ascii="Calibri" w:hAnsi="Calibri"/>
          <w:b w:val="0"/>
          <w:i w:val="0"/>
        </w:rPr>
        <w:t>DOLLARS</w:t>
      </w:r>
    </w:p>
    <w:p>
      <w:r>
        <w:rPr>
          <w:rFonts w:ascii="Calibri" w:hAnsi="Calibri"/>
          <w:b w:val="0"/>
          <w:i w:val="0"/>
        </w:rPr>
        <w:t xml:space="preserve">nes, Gleanings from the lenst accessible of 11. A reign Publications, and the earliest On Dits over, at Literary and Fashionable Cireles, or to re- </w:t>
      </w:r>
      <w:r>
        <w:rPr>
          <w:rFonts w:ascii="Calibri" w:hAnsi="Calibri"/>
          <w:b/>
          <w:i/>
          <w:color w:val="9B1C1C"/>
        </w:rPr>
        <w:t>[uncertain: ?e?ip??]</w:t>
      </w:r>
      <w:r>
        <w:rPr>
          <w:rFonts w:ascii="Calibri" w:hAnsi="Calibri"/>
          <w:b w:val="0"/>
          <w:i w:val="0"/>
        </w:rPr>
        <w:t xml:space="preserve"> et Life and Literature a displayed in this PY grat tropolis, shall be the principal object of the 11. 1 nickerbocker, or New-York Meathly Mara- $1 for quent in to those 07 Each Number will contain eighty fall e octavo pages, in burgeois and brevier, rich will admit of nearly double the amount Attac letter press heretofore given, and printed</w:t>
      </w:r>
    </w:p>
    <w:p>
      <w:pPr>
        <w:pStyle w:val="Heading3"/>
      </w:pPr>
      <w:r>
        <w:rPr>
          <w:rFonts w:ascii="Calibri" w:hAnsi="Calibri"/>
          <w:b w:val="0"/>
          <w:i w:val="0"/>
        </w:rPr>
        <w:t>JOB T</w:t>
      </w:r>
    </w:p>
    <w:p>
      <w:r>
        <w:rPr>
          <w:rFonts w:ascii="Calibri" w:hAnsi="Calibri"/>
          <w:b w:val="0"/>
          <w:i w:val="0"/>
        </w:rPr>
        <w:t xml:space="preserve">th an entirely new and beautiful type, cast State. Cards, preesly for the Knickerbocker, upon a me- um paper, of'a high finish and fine quality; short, the greatest attention will be paid to Typograpineal and Mechanienl appearance, </w:t>
      </w:r>
      <w:r>
        <w:rPr>
          <w:rFonts w:ascii="Calibri" w:hAnsi="Calibri"/>
          <w:b/>
          <w:i/>
          <w:color w:val="9B1C1C"/>
        </w:rPr>
        <w:t>[uncertain: Josej]</w:t>
      </w:r>
      <w:r>
        <w:rPr>
          <w:rFonts w:ascii="Calibri" w:hAnsi="Calibri"/>
          <w:b w:val="0"/>
          <w:i w:val="0"/>
        </w:rPr>
        <w:t xml:space="preserve"> hile several Engravings, in a new and novel Char John yle, are in the engravers hands, and will </w:t>
      </w:r>
      <w:r>
        <w:rPr>
          <w:rFonts w:ascii="Calibri" w:hAnsi="Calibri"/>
          <w:b/>
          <w:i/>
          <w:color w:val="9B1C1C"/>
        </w:rPr>
        <w:t>[uncertain: M. 3]</w:t>
      </w:r>
      <w:r>
        <w:rPr>
          <w:rFonts w:ascii="Calibri" w:hAnsi="Calibri"/>
          <w:b w:val="0"/>
          <w:i w:val="0"/>
        </w:rPr>
        <w:t xml:space="preserve"> of time to time be given. Col. Terms of subscription 95 a year, or 83 for Doct x montine. Thor No letters or comtotnications will be taken </w:t>
      </w:r>
      <w:r>
        <w:rPr>
          <w:rFonts w:ascii="Calibri" w:hAnsi="Calibri"/>
          <w:b/>
          <w:i/>
          <w:color w:val="9B1C1C"/>
        </w:rPr>
        <w:t>[uncertain: Win]</w:t>
      </w:r>
      <w:r>
        <w:rPr>
          <w:rFonts w:ascii="Calibri" w:hAnsi="Calibri"/>
          <w:b w:val="0"/>
          <w:i w:val="0"/>
        </w:rPr>
        <w:t xml:space="preserve"> om the office, (if by mail) unless paid. L. F All Connesicatioss to be addressed to the Capi Exiter of the Knickerbocker." BesINess LetteRs, or all erders for "The Col. nickerbocker," to be addressed to </w:t>
      </w:r>
      <w:r>
        <w:rPr>
          <w:rFonts w:ascii="Calibri" w:hAnsi="Calibri"/>
          <w:b/>
          <w:i/>
          <w:color w:val="9B1C1C"/>
        </w:rPr>
        <w:t>[uncertain: 1m]</w:t>
      </w:r>
      <w:r>
        <w:rPr>
          <w:rFonts w:ascii="Calibri" w:hAnsi="Calibri"/>
          <w:b w:val="0"/>
          <w:i w:val="0"/>
        </w:rPr>
        <w:t xml:space="preserve"> PEABODY &amp; CO., Nac- York.</w:t>
      </w:r>
    </w:p>
    <w:p>
      <w:pPr>
        <w:pStyle w:val="Heading2"/>
      </w:pPr>
      <w:r>
        <w:t>Column 6</w:t>
      </w:r>
    </w:p>
    <w:p>
      <w:r>
        <w:rPr>
          <w:rFonts w:ascii="Calibri" w:hAnsi="Calibri"/>
          <w:b w:val="0"/>
          <w:i w:val="0"/>
        </w:rPr>
        <w:t>smithing Business.</w:t>
      </w:r>
    </w:p>
    <w:p>
      <w:pPr>
        <w:pStyle w:val="Heading3"/>
      </w:pPr>
      <w:r>
        <w:rPr>
          <w:rFonts w:ascii="Calibri" w:hAnsi="Calibri"/>
          <w:b w:val="0"/>
          <w:i w:val="0"/>
        </w:rPr>
        <w:t>THIAS MASON &amp; CO.</w:t>
      </w:r>
    </w:p>
    <w:p>
      <w:r>
        <w:rPr>
          <w:rFonts w:ascii="Calibri" w:hAnsi="Calibri"/>
          <w:b w:val="0"/>
          <w:i w:val="0"/>
        </w:rPr>
        <w:t xml:space="preserve">ES on the abore trusiness in all ite ce branches, on Main-atreet, nearly raves Tavern, where they intend to made, all kinds of Shoa, Chains, Work done on the shortest notice, beral termns. Not. 20, 1e33. BY </w:t>
      </w:r>
      <w:r>
        <w:rPr>
          <w:rFonts w:ascii="Calibri" w:hAnsi="Calibri"/>
          <w:b/>
          <w:i/>
          <w:color w:val="9B1C1C"/>
        </w:rPr>
        <w:t>[uncertain: J.]</w:t>
      </w:r>
      <w:r>
        <w:rPr>
          <w:rFonts w:ascii="Calibri" w:hAnsi="Calibri"/>
          <w:b w:val="0"/>
          <w:i w:val="0"/>
        </w:rPr>
        <w:t xml:space="preserve"> h Burr oPell Stones. abseribers having Intely purchased the stablishment of Mesars: Etrates &amp; the city of Buffalo, intend going es into the manufacture of Mill-Simu P </w:t>
      </w:r>
      <w:r>
        <w:rPr>
          <w:rFonts w:ascii="Calibri" w:hAnsi="Calibri"/>
          <w:b/>
          <w:i/>
          <w:color w:val="9B1C1C"/>
        </w:rPr>
        <w:t>[uncertain: keep.]</w:t>
      </w:r>
      <w:r>
        <w:rPr>
          <w:rFonts w:ascii="Calibri" w:hAnsi="Calibri"/>
          <w:b w:val="0"/>
          <w:i w:val="0"/>
        </w:rPr>
        <w:t xml:space="preserve"> constantly on land, both for nd Country Work, severai pairs of the From the ads and sizes, which will enable thee re on very short notice; and as lbej</w:t>
      </w:r>
    </w:p>
    <w:p>
      <w:pPr>
        <w:pStyle w:val="Heading3"/>
      </w:pPr>
      <w:r>
        <w:rPr>
          <w:rFonts w:ascii="Calibri" w:hAnsi="Calibri"/>
          <w:b w:val="0"/>
          <w:i w:val="0"/>
        </w:rPr>
        <w:t>THOSE W</w:t>
      </w:r>
    </w:p>
    <w:p>
      <w:r>
        <w:rPr>
          <w:rFonts w:ascii="Calibri" w:hAnsi="Calibri"/>
          <w:b w:val="0"/>
          <w:i w:val="0"/>
        </w:rPr>
        <w:t>ir Blocks direct from France, it gores Then forced to ided advantage in choice of stock, and The last adieu e subscribers to offer them much lon. The baratiag 4 ey have ever been sold in this con- How hard the t tch Bolting Cloths, The sad farewe amber now used, and of the most ap When given bu mps. Also, Of days we spe ig-Screws, Lighter Sorecs, Spin- With those we 3, Bails and Diers, Dameds, Screen Hire, dc. dc. On life's wide c Iso connected with a very extensite We and but toi tV. (at Rochester, N. Y.) they will And without wi ILL CASTINGS of any description To cheer the lo be desired. The subscribers aze confi- can furnish their western friends with Yet wealth at b e above articles, on better terms than To shadowe ma be procured at Philadriphis, Baltimore, the Eastern or Southern markets, and When dangers ansportation from Buffalo will be lose Like those we either of the ahore markets, they think for the interest of mill-rights and oth- When sick upo west, to lavor them with their ordere And all aroand</w:t>
      </w:r>
    </w:p>
    <w:p>
      <w:pPr>
        <w:pStyle w:val="Heading3"/>
      </w:pPr>
      <w:r>
        <w:rPr>
          <w:rFonts w:ascii="Calibri" w:hAnsi="Calibri"/>
          <w:b w:val="0"/>
          <w:i w:val="0"/>
        </w:rPr>
        <w:t>GEORGE W. BUSH &amp; CO.</w:t>
      </w:r>
    </w:p>
    <w:p>
      <w:r>
        <w:rPr>
          <w:rFonts w:ascii="Calibri" w:hAnsi="Calibri"/>
          <w:b w:val="0"/>
          <w:i w:val="0"/>
        </w:rPr>
        <w:t>, Feb. 18, 1831. For absent frien</w:t>
      </w:r>
    </w:p>
    <w:p>
      <w:pPr>
        <w:pStyle w:val="Heading3"/>
      </w:pPr>
      <w:r>
        <w:rPr>
          <w:rFonts w:ascii="Calibri" w:hAnsi="Calibri"/>
          <w:b w:val="0"/>
          <w:i w:val="0"/>
        </w:rPr>
        <w:t>REFERENCES.</w:t>
      </w:r>
    </w:p>
    <w:p>
      <w:r>
        <w:rPr>
          <w:rFonts w:ascii="Calibri" w:hAnsi="Calibri"/>
          <w:b w:val="0"/>
          <w:i w:val="0"/>
        </w:rPr>
        <w:t xml:space="preserve">To bil our whe n &amp; Ca. D. Whituey, Green Bey. Thei provence or &amp; Co. H. Thelps and Co. O. Rine. Giddings, Baldwin, Ces su How sweet esc In want or woe Coit &amp; Co. olt. Buffsio. Standart, Willur &amp; Co. Hara Co. </w:t>
      </w:r>
      <w:r>
        <w:rPr>
          <w:rFonts w:ascii="Calibri" w:hAnsi="Calibri"/>
          <w:b/>
          <w:i/>
          <w:color w:val="9B1C1C"/>
        </w:rPr>
        <w:t>[uncertain: Hearelan]</w:t>
      </w:r>
      <w:r>
        <w:rPr>
          <w:rFonts w:ascii="Calibri" w:hAnsi="Calibri"/>
          <w:b w:val="0"/>
          <w:i w:val="0"/>
        </w:rPr>
        <w:t xml:space="preserve"> .. J. Hollinterand Co. Sashaly. R. H. Heywood, Venice. From those we </w:t>
      </w:r>
      <w:r>
        <w:rPr>
          <w:rFonts w:ascii="Calibri" w:hAnsi="Calibri"/>
          <w:b/>
          <w:i/>
          <w:color w:val="9B1C1C"/>
        </w:rPr>
        <w:t>[uncertain: arlinic.]</w:t>
      </w:r>
      <w:r>
        <w:rPr>
          <w:rFonts w:ascii="Calibri" w:hAnsi="Calibri"/>
          <w:b w:val="0"/>
          <w:i w:val="0"/>
        </w:rPr>
        <w:t xml:space="preserve"> </w:t>
      </w:r>
      <w:r>
        <w:rPr>
          <w:rFonts w:ascii="Calibri" w:hAnsi="Calibri"/>
          <w:b/>
          <w:i/>
          <w:color w:val="9B1C1C"/>
        </w:rPr>
        <w:t>[uncertain: A. F. Pake forei]</w:t>
      </w:r>
      <w:r>
        <w:rPr>
          <w:rFonts w:ascii="Calibri" w:hAnsi="Calibri"/>
          <w:b w:val="0"/>
          <w:i w:val="0"/>
        </w:rPr>
        <w:t xml:space="preserve"> </w:t>
      </w:r>
      <w:r>
        <w:rPr>
          <w:rFonts w:ascii="Calibri" w:hAnsi="Calibri"/>
          <w:b/>
          <w:i/>
          <w:color w:val="9B1C1C"/>
        </w:rPr>
        <w:t>[uncertain: H. V. Dubrow.]</w:t>
      </w:r>
      <w:r>
        <w:rPr>
          <w:rFonts w:ascii="Calibri" w:hAnsi="Calibri"/>
          <w:b w:val="0"/>
          <w:i w:val="0"/>
        </w:rPr>
        <w:t xml:space="preserve"> Then dearest fr </w:t>
      </w:r>
      <w:r>
        <w:rPr>
          <w:rFonts w:ascii="Calibri" w:hAnsi="Calibri"/>
          <w:b/>
          <w:i/>
          <w:color w:val="9B1C1C"/>
        </w:rPr>
        <w:t>[uncertain: cbsfer.]</w:t>
      </w:r>
      <w:r>
        <w:rPr>
          <w:rFonts w:ascii="Calibri" w:hAnsi="Calibri"/>
          <w:b w:val="0"/>
          <w:i w:val="0"/>
        </w:rPr>
        <w:t xml:space="preserve"> </w:t>
      </w:r>
      <w:r>
        <w:rPr>
          <w:rFonts w:ascii="Calibri" w:hAnsi="Calibri"/>
          <w:b/>
          <w:i/>
          <w:color w:val="9B1C1C"/>
        </w:rPr>
        <w:t>[uncertain: art,]</w:t>
      </w:r>
      <w:r>
        <w:rPr>
          <w:rFonts w:ascii="Calibri" w:hAnsi="Calibri"/>
          <w:b w:val="0"/>
          <w:i w:val="0"/>
        </w:rPr>
        <w:t xml:space="preserve"> J. R Dorr and Co. Thy kind affec aPP, Portland II. Duskirk. Britain and Melan, i Sucate 1. Griliths and Caj The years fy i 1, Ashtabula. ogg. Effe. J. II. Kinzie, Chicago In fancy see the Fond men'ry o!</w:t>
      </w:r>
    </w:p>
    <w:p>
      <w:pPr>
        <w:pStyle w:val="Heading3"/>
      </w:pPr>
      <w:r>
        <w:rPr>
          <w:rFonts w:ascii="Calibri" w:hAnsi="Calibri"/>
          <w:b w:val="0"/>
          <w:i w:val="0"/>
        </w:rPr>
        <w:t>PROSPECTUS</w:t>
      </w:r>
    </w:p>
    <w:p>
      <w:r>
        <w:rPr>
          <w:rFonts w:ascii="Calibri" w:hAnsi="Calibri"/>
          <w:b w:val="0"/>
          <w:i w:val="0"/>
        </w:rPr>
        <w:t>In drama l of!!</w:t>
      </w:r>
    </w:p>
    <w:p>
      <w:pPr>
        <w:pStyle w:val="Heading3"/>
      </w:pPr>
      <w:r>
        <w:rPr>
          <w:rFonts w:ascii="Calibri" w:hAnsi="Calibri"/>
          <w:b w:val="0"/>
          <w:i w:val="0"/>
        </w:rPr>
        <w:t>OF THE</w:t>
      </w:r>
    </w:p>
    <w:p>
      <w:r>
        <w:rPr>
          <w:rFonts w:ascii="Calibri" w:hAnsi="Calibri"/>
          <w:b w:val="0"/>
          <w:i w:val="0"/>
        </w:rPr>
        <w:t>Midat storms of</w:t>
      </w:r>
    </w:p>
    <w:p>
      <w:pPr>
        <w:pStyle w:val="Heading3"/>
      </w:pPr>
      <w:r>
        <w:rPr>
          <w:rFonts w:ascii="Calibri" w:hAnsi="Calibri"/>
          <w:b w:val="0"/>
          <w:i w:val="0"/>
        </w:rPr>
        <w:t>CAL AND MISCELLANEOUS JOURNAL,</w:t>
      </w:r>
    </w:p>
    <w:p>
      <w:r>
        <w:rPr>
          <w:rFonts w:ascii="Calibri" w:hAnsi="Calibri"/>
          <w:b w:val="0"/>
          <w:i w:val="0"/>
        </w:rPr>
        <w:t>Til think on the blished at Chicago, Cook co. IL. At ere' nings sc earing before the public as the conduc- In tears shall ol Journal of the above character. com How dear cach tom seems to impose upon the Editer Protect them at ssity of laying before the People, some Viewe and principles by which be ex. Direct them by be governed in his editorial carcer. The dearest tie litical complexion of the "Demoeral" e mistaken, for it will be in fact, what Till all aball 10 implies. As the adrocate of popular And none be lel ad the adherent of the People's Gor. the Democrat will sustain to the st its ability, the Democrscy of the State</w:t>
      </w:r>
    </w:p>
    <w:p>
      <w:pPr>
        <w:pStyle w:val="Heading3"/>
      </w:pPr>
      <w:r>
        <w:rPr>
          <w:rFonts w:ascii="Calibri" w:hAnsi="Calibri"/>
          <w:b w:val="0"/>
          <w:i w:val="0"/>
        </w:rPr>
        <w:t>MIS</w:t>
      </w:r>
    </w:p>
    <w:p>
      <w:r>
        <w:rPr>
          <w:rFonts w:ascii="Calibri" w:hAnsi="Calibri"/>
          <w:b w:val="0"/>
          <w:i w:val="0"/>
        </w:rPr>
        <w:t>he Union; believing as we do, that the it and leading measures of the prosest ration, are well calculated in their</w:t>
      </w:r>
    </w:p>
    <w:p>
      <w:pPr>
        <w:pStyle w:val="Heading3"/>
      </w:pPr>
      <w:r>
        <w:rPr>
          <w:rFonts w:ascii="Calibri" w:hAnsi="Calibri"/>
          <w:b w:val="0"/>
          <w:i w:val="0"/>
        </w:rPr>
        <w:t>&amp; THRILLING</w:t>
      </w:r>
    </w:p>
    <w:p>
      <w:r>
        <w:rPr>
          <w:rFonts w:ascii="Calibri" w:hAnsi="Calibri"/>
          <w:b w:val="0"/>
          <w:i w:val="0"/>
        </w:rPr>
        <w:t>promote the welfare of the Nation, an OF a to oar Republican Goferment per There is a p and stability, we cannot hesitate te t a fira, uniform and decided support Bomber of the the title of 'pas not no selfish as to exclude from the e we thus frankly aron our own vess Stuart." Unal of the Democrat, such articles af mey crately written upon any sabject that of it in our colu or may deem suitable for newspaperci- gwing the ceive sportant suhject of the nest Praiden- New York soon again agitate the publie mind, and i we in common with our feva-citi- telar, be il doubtless hare e individual prefer object of it, 4, should it become necessary, we shall the scene is thr fate to sacrifice our own kelings spea da bour bad r of public good: consequently we shail lighta were ent support to the individual who may * ed for that important office, by tha hall of Holyroo epublican Party of the Unich the night, the c ation to our own politics, the editor ess the ladies of the t one motive, and that motive will be uncement of the most important inter- and all wae dar ry'e chamber a the State. Alike a stranger to all the mall reces politicians, to is of course free from ersonal predilections which test elitera the virgin, but a, be to entertain for their political farcite cutly his support of, or opportion to penetrate the ol ficians of Illinois, must be entirely gor sany angles at "measures, and not regulatedby men. apartment, alth rapidly increasing importance of Chies aided through i commercial point of view, calls alec Her garb of speedy commencement and completin ong contemplated anal or Rail-Ros!, ly slape scanti • to connect the waters of Lake Micb- spotless linnen. ith those of the Blinois Rivers tad a narestrained lu rk is one of vast importance, net sly ago, but the State at large, and inded ahe had been : beauty when d also selicits communications from lice Great West, the editor will ezert sus ol pageantry, onversant with the wubject, to shake supersatural 1 ge portion of our paper will be desetec ple to their true interests. leet. correct developement of the great sain urces of our flourishing State, a well boats of esot have de diseeminntion of the latest foregs si she tured to ic intelligence. the carted mu</w:t>
      </w:r>
    </w:p>
    <w:p>
      <w:pPr>
        <w:pStyle w:val="Heading3"/>
      </w:pPr>
      <w:r>
        <w:rPr>
          <w:rFonts w:ascii="Calibri" w:hAnsi="Calibri"/>
          <w:b w:val="0"/>
          <w:i w:val="0"/>
        </w:rPr>
        <w:t>DEMOCRAT,</w:t>
      </w:r>
    </w:p>
    <w:p>
      <w:r>
        <w:rPr>
          <w:rFonts w:ascii="Calibri" w:hAnsi="Calibri"/>
          <w:b w:val="0"/>
          <w:i w:val="0"/>
        </w:rPr>
        <w:t xml:space="preserve">pensively, and lished every Tuesday, in the rillage garden, wber ago, Cook co. Ill. in the building ou the </w:t>
      </w:r>
      <w:r>
        <w:rPr>
          <w:rFonts w:ascii="Calibri" w:hAnsi="Calibri"/>
          <w:b/>
          <w:i/>
          <w:color w:val="9B1C1C"/>
        </w:rPr>
        <w:t>[uncertain: ins wohappy ?]</w:t>
      </w:r>
      <w:r>
        <w:rPr>
          <w:rFonts w:ascii="Calibri" w:hAnsi="Calibri"/>
          <w:b w:val="0"/>
          <w:i w:val="0"/>
        </w:rPr>
        <w:t xml:space="preserve"> er of South Water and Clark stre ed by the ver ers, abould ba he Chicago Democrat is printed on aran</w:t>
      </w:r>
    </w:p>
    <w:p>
      <w:pPr>
        <w:pStyle w:val="Heading3"/>
      </w:pPr>
      <w:r>
        <w:rPr>
          <w:rFonts w:ascii="Calibri" w:hAnsi="Calibri"/>
          <w:b w:val="0"/>
          <w:i w:val="0"/>
        </w:rPr>
        <w:t>TERMS.</w:t>
      </w:r>
    </w:p>
    <w:p>
      <w:r>
        <w:rPr>
          <w:rFonts w:ascii="Calibri" w:hAnsi="Calibri"/>
          <w:b w:val="0"/>
          <w:i w:val="0"/>
        </w:rPr>
        <w:t xml:space="preserve">drawing ber and virTy cests, parable in ADVANCE heet, and afforded to subeeribers at Te ehe knelt bek which it lum Any person procuring six subscriber and forwarding the amount of the ni </w:t>
      </w:r>
      <w:r>
        <w:rPr>
          <w:rFonts w:ascii="Calibri" w:hAnsi="Calibri"/>
          <w:b/>
          <w:i/>
          <w:color w:val="9B1C1C"/>
        </w:rPr>
        <w:t>[uncertain: ?o?? arose, P]</w:t>
      </w:r>
      <w:r>
        <w:rPr>
          <w:rFonts w:ascii="Calibri" w:hAnsi="Calibri"/>
          <w:b w:val="0"/>
          <w:i w:val="0"/>
        </w:rPr>
        <w:t xml:space="preserve"> ons for the saine, will be entird to sor they Bowed, ADVERTISEMENTS, —For 17 lines of usin bie mortal, reathing a f the first, and 25 cente for every ris 4 literal discount will be sal prolect or pa se who advertise by the year. insertion. et Dumerou </w:t>
      </w:r>
      <w:r>
        <w:rPr>
          <w:rFonts w:ascii="Calibri" w:hAnsi="Calibri"/>
          <w:b/>
          <w:i/>
          <w:color w:val="9B1C1C"/>
        </w:rPr>
        <w:t>[uncertain: JOB RISIS]</w:t>
      </w:r>
      <w:r>
        <w:rPr>
          <w:rFonts w:ascii="Calibri" w:hAnsi="Calibri"/>
          <w:b w:val="0"/>
          <w:i w:val="0"/>
        </w:rPr>
        <w:t xml:space="preserve"> of all a wom ached to this office is an sworties admirer. Y TYPE, which are inferior to nose in th strength mig Books, Pamphlets, Blanks, Handh to bear the r , &amp;c.executed with neatness and deal and that by night be ur</w:t>
      </w:r>
    </w:p>
    <w:p>
      <w:pPr>
        <w:pStyle w:val="Heading3"/>
      </w:pPr>
      <w:r>
        <w:rPr>
          <w:rFonts w:ascii="Calibri" w:hAnsi="Calibri"/>
          <w:b w:val="0"/>
          <w:i w:val="0"/>
        </w:rPr>
        <w:t>AGENTS.</w:t>
      </w:r>
    </w:p>
    <w:p>
      <w:r>
        <w:rPr>
          <w:rFonts w:ascii="Calibri" w:hAnsi="Calibri"/>
          <w:b w:val="0"/>
          <w:i w:val="0"/>
        </w:rPr>
        <w:t xml:space="preserve">worde burst rice Dunn, P. M. Golconda. eph Cloud esq. Ottawa. whole form motion, an n Colman, P. M. Waterioo. Mobley, Esq. Springfield. ber uplifted ct. Wm. H. Efner, Bloomington: 1. James W. Crain, Pekin, very flood c dearly sudi </w:t>
      </w:r>
      <w:r>
        <w:rPr>
          <w:rFonts w:ascii="Calibri" w:hAnsi="Calibri"/>
          <w:b/>
          <w:i/>
          <w:color w:val="9B1C1C"/>
        </w:rPr>
        <w:t>[uncertain: ota» Hartsell e??. He??ipi?.]</w:t>
      </w:r>
      <w:r>
        <w:rPr>
          <w:rFonts w:ascii="Calibri" w:hAnsi="Calibri"/>
          <w:b w:val="0"/>
          <w:i w:val="0"/>
        </w:rPr>
        <w:t xml:space="preserve"> like lightsir F. Amold, P.M. Plaiutield, Cook co. n. Mitchell, eg. Peoria. secret pray pt. Jes. Naper, Paupau P. O. than those 1. Thomas Fitzgerald, 8t. Josephis Shichigan Territory. Nac- York. m. Jones esg. Buffalo. G. Hoyt eng, Waterlows.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June 25,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June 25, 1834 - OCR-Assisted Research Transcription</dc:title>
  <dc:subject>Volume I, Number 30; source PDF pages 13-16</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