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December 10, 1834</w:t>
      </w:r>
    </w:p>
    <w:p>
      <w:pPr>
        <w:spacing w:before="120" w:after="360"/>
        <w:jc w:val="center"/>
      </w:pPr>
      <w:r>
        <w:rPr>
          <w:rFonts w:ascii="Calibri" w:hAnsi="Calibri"/>
          <w:b/>
          <w:sz w:val="22"/>
        </w:rPr>
        <w:t xml:space="preserve">Issue: </w:t>
      </w:r>
      <w:r>
        <w:rPr>
          <w:rFonts w:ascii="Calibri" w:hAnsi="Calibri"/>
          <w:sz w:val="22"/>
        </w:rPr>
        <w:t>Volume II, Number 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41-44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41</w:t>
      </w:r>
    </w:p>
    <w:p>
      <w:pPr>
        <w:pStyle w:val="Heading2"/>
      </w:pPr>
      <w:r>
        <w:t>Column 1</w:t>
      </w:r>
    </w:p>
    <w:p>
      <w:pPr>
        <w:pStyle w:val="Heading3"/>
      </w:pPr>
      <w:r>
        <w:rPr>
          <w:rFonts w:ascii="Calibri" w:hAnsi="Calibri"/>
          <w:b w:val="0"/>
          <w:i w:val="0"/>
        </w:rPr>
        <w:t>MAL, MICHIGAN TOLLINOIS RIVER.</w:t>
      </w:r>
    </w:p>
    <w:p>
      <w:r>
        <w:rPr>
          <w:rFonts w:ascii="Calibri" w:hAnsi="Calibri"/>
          <w:b w:val="0"/>
          <w:i w:val="0"/>
        </w:rPr>
        <w:t>JesE 25, 1834. Read and laid upon the table. MERCER, from the Committee on Roads ond Canals, to which the subject had been -ferred, made the following</w:t>
      </w:r>
    </w:p>
    <w:p>
      <w:pPr>
        <w:pStyle w:val="Heading3"/>
      </w:pPr>
      <w:r>
        <w:rPr>
          <w:rFonts w:ascii="Calibri" w:hAnsi="Calibri"/>
          <w:b w:val="0"/>
          <w:i w:val="0"/>
        </w:rPr>
        <w:t>REPORT:</w:t>
      </w:r>
    </w:p>
    <w:p>
      <w:r>
        <w:rPr>
          <w:rFonts w:ascii="Calibri" w:hAnsi="Calibri"/>
          <w:b/>
          <w:i/>
          <w:color w:val="9B1C1C"/>
        </w:rPr>
        <w:t>[uncertain: Consie ohe roolution of]</w:t>
      </w:r>
      <w:r>
        <w:rPr>
          <w:rFonts w:ascii="Calibri" w:hAnsi="Calibri"/>
          <w:b w:val="0"/>
          <w:i w:val="0"/>
        </w:rPr>
        <w:t xml:space="preserve"> proclatics, instructing them to inquire int ambeat canul from Michigan to Illinoi: bey have given to the subject of this res </w:t>
      </w:r>
      <w:r>
        <w:rPr>
          <w:rFonts w:ascii="Calibri" w:hAnsi="Calibri"/>
          <w:b/>
          <w:i/>
          <w:color w:val="9B1C1C"/>
        </w:rPr>
        <w:t>[uncertain: ot, ?opatt:]</w:t>
      </w:r>
      <w:r>
        <w:rPr>
          <w:rFonts w:ascii="Calibri" w:hAnsi="Calibri"/>
          <w:b w:val="0"/>
          <w:i w:val="0"/>
        </w:rPr>
        <w:t xml:space="preserve"> a all the consideration compatible with ferred to them by the House c attention has long been attracted, by rand other geographers, to the facility ed cainterrupted navigation, the north- a the importance of connecting, by makes with the Upper Mississippi. sodes of accomplishing this desirable ten Bry and the Fox and Ouisconsir se have been especially regardled: one • the otber, by means of Chicago creek e river Illinois. these routes, the latter possesses an ad- ge over the former, apartfrom the pre andition of the population and improve- of the country to be immediately bene- of this route is comprehende g such a communication, and ti indiction of a single state, one of the in territorial extent, and destined by ility of is soil, to be one of the lar- : point of numbers, of the Union. nited States, as the actual trent sovereign of the national do. </w:t>
      </w:r>
      <w:r>
        <w:rPr>
          <w:rFonts w:ascii="Calibri" w:hAnsi="Calibri"/>
          <w:b/>
          <w:i/>
          <w:color w:val="9B1C1C"/>
        </w:rPr>
        <w:t>[uncertain: OTOLICLOS]</w:t>
      </w:r>
      <w:r>
        <w:rPr>
          <w:rFonts w:ascii="Calibri" w:hAnsi="Calibri"/>
          <w:b w:val="0"/>
          <w:i w:val="0"/>
        </w:rPr>
        <w:t xml:space="preserve"> jacent to the lakes, manifested an in thie route, by an act of Congress , 1822, which aúthori- State of Illinois to open a canal the pablic lands, to connect the Illi- er with Lake Michigan. This red the State of Illinois to surve k the route" of such a g from future sale, rested canal, and in that nety fect of land on each side of such might be approsed for that object become soil, provided the State of on was annexed to this grant, that id not sursey and, return to the </w:t>
      </w:r>
      <w:r>
        <w:rPr>
          <w:rFonts w:ascii="Calibri" w:hAnsi="Calibri"/>
          <w:b/>
          <w:i/>
          <w:color w:val="9B1C1C"/>
        </w:rPr>
        <w:t>[uncertain: are are ra be a of the grant]</w:t>
      </w:r>
      <w:r>
        <w:rPr>
          <w:rFonts w:ascii="Calibri" w:hAnsi="Calibri"/>
          <w:b w:val="0"/>
          <w:i w:val="0"/>
        </w:rPr>
        <w:t xml:space="preserve"> departinent a of the canal for navigation," within twelve years canal should not be completed and ssing of the ac ning france the price of the lands in contemplated canal tas act "reserved from future sale, d brough which the canal might wise ordered," every section of the March, 1827, Congress granted to subacquent act, bearing cate th is canal, "a quantity of land a of linois, to aid in the width, squeal construc- all of five sections in of the route thereof, mate section to the United States "reserving cted the land, so granted to the the Legislature of Illinois, dis- onditions: among wilich, should be commenced was ompleted in twenty s within five </w:t>
      </w:r>
      <w:r>
        <w:rPr>
          <w:rFonts w:ascii="Calibri" w:hAnsi="Calibri"/>
          <w:b/>
          <w:i/>
          <w:color w:val="9B1C1C"/>
        </w:rPr>
        <w:t>[uncertain: ould]</w:t>
      </w:r>
      <w:r>
        <w:rPr>
          <w:rFonts w:ascii="Calibri" w:hAnsi="Calibri"/>
          <w:b w:val="0"/>
          <w:i w:val="0"/>
        </w:rPr>
        <w:t xml:space="preserve"> ears, or the of sile of any of the States the might have sold. By an act granted landa (March, 1522, ame State of Illinois is authorized to dis- be lands before granted, for the pur- pu raking a railroad, instead of a canal, ach be the pleasure of that time for commencing the State, stute the rail road, is extended canal, or 53, under all the obligations for at acts of Congress, neither of which uf the saly repealed. e resolation of the House of Repre- which give rise to this report, limits ity to the </w:t>
      </w:r>
      <w:r>
        <w:rPr>
          <w:rFonts w:ascii="Calibri" w:hAnsi="Calibri"/>
          <w:b/>
          <w:i/>
          <w:color w:val="9B1C1C"/>
        </w:rPr>
        <w:t>[uncertain: steenboat]</w:t>
      </w:r>
      <w:r>
        <w:rPr>
          <w:rFonts w:ascii="Calibri" w:hAnsi="Calibri"/>
          <w:b w:val="0"/>
          <w:i w:val="0"/>
        </w:rPr>
        <w:t xml:space="preserve"> of construc called the upon to consider commit- aotages of such a the rela- a raiway, which the State of Minois canal, compared a autborized to make in lieu of it. communication from of aa, to New Orleans, in length more near the head of Lake • thousand miles, to t extent of the steamboat nothing ted with that lake </w:t>
      </w:r>
      <w:r>
        <w:rPr>
          <w:rFonts w:ascii="Calibri" w:hAnsi="Calibri"/>
          <w:b/>
          <w:i/>
          <w:color w:val="9B1C1C"/>
        </w:rPr>
        <w:t>[uncertain: nt]</w:t>
      </w:r>
      <w:r>
        <w:rPr>
          <w:rFonts w:ascii="Calibri" w:hAnsi="Calibri"/>
          <w:b w:val="0"/>
          <w:i w:val="0"/>
        </w:rPr>
        <w:t xml:space="preserve"> 150 and the navigation of the Misssippi, the wbole is adapted sae of steamboats of a large class ex- sm </w:t>
      </w:r>
      <w:r>
        <w:rPr>
          <w:rFonts w:ascii="Calibri" w:hAnsi="Calibri"/>
          <w:b/>
          <w:i/>
          <w:color w:val="9B1C1C"/>
        </w:rPr>
        <w:t>[uncertain: side rain or de be long a]</w:t>
      </w:r>
      <w:r>
        <w:rPr>
          <w:rFonts w:ascii="Calibri" w:hAnsi="Calibri"/>
          <w:b w:val="0"/>
          <w:i w:val="0"/>
        </w:rPr>
        <w:t xml:space="preserve"> * portion between the contemplated dit ce of ninety-two r </w:t>
      </w:r>
      <w:r>
        <w:rPr>
          <w:rFonts w:ascii="Calibri" w:hAnsi="Calibri"/>
          <w:b/>
          <w:i/>
          <w:color w:val="9B1C1C"/>
        </w:rPr>
        <w:t>[uncertain: Virable,]</w:t>
      </w:r>
      <w:r>
        <w:rPr>
          <w:rFonts w:ascii="Calibri" w:hAnsi="Calibri"/>
          <w:b w:val="0"/>
          <w:i w:val="0"/>
        </w:rPr>
        <w:t xml:space="preserve"> entirely within the limits of a single smately, as has been said, this obstruc- i fring wbose extended, boundaries, ur Congrew is believed to have ace to one of the mout striking features go mict, an imperfect but e topography of the U bited States; that, gatos bas always been known cheeen the river Winois and the continuous </w:t>
      </w:r>
      <w:r>
        <w:rPr>
          <w:rFonts w:ascii="Calibri" w:hAnsi="Calibri"/>
          <w:b/>
          <w:i/>
          <w:color w:val="9B1C1C"/>
        </w:rPr>
        <w:t>[uncertain: any d a c do be the]</w:t>
      </w:r>
      <w:r>
        <w:rPr>
          <w:rFonts w:ascii="Calibri" w:hAnsi="Calibri"/>
          <w:b w:val="0"/>
          <w:i w:val="0"/>
        </w:rPr>
        <w:t xml:space="preserve"> sub- On the wisdorn lower din e of the Vision, therelore, the efforts da permanent voids of the upper lakes| eco tru in</w:t>
      </w:r>
    </w:p>
    <w:p>
      <w:pPr>
        <w:pStyle w:val="Heading2"/>
      </w:pPr>
      <w:r>
        <w:t>Column 2</w:t>
      </w:r>
    </w:p>
    <w:p>
      <w:r>
        <w:rPr>
          <w:rFonts w:ascii="Calibri" w:hAnsi="Calibri"/>
          <w:b w:val="0"/>
          <w:i w:val="0"/>
        </w:rPr>
        <w:t xml:space="preserve">the Missouri, will hereafter rest; and </w:t>
      </w:r>
      <w:r>
        <w:rPr>
          <w:rFonts w:ascii="Calibri" w:hAnsi="Calibri"/>
          <w:b/>
          <w:i/>
          <w:color w:val="9B1C1C"/>
        </w:rPr>
        <w:t>[uncertain: reat a rile it on to decide, in tol]</w:t>
      </w:r>
      <w:r>
        <w:rPr>
          <w:rFonts w:ascii="Calibri" w:hAnsi="Calibri"/>
          <w:b w:val="0"/>
          <w:i w:val="0"/>
        </w:rPr>
        <w:t xml:space="preserve"> what r sires shem; or tall is proce lescription, be transfered, by the interpositi em; or shall its oduce, of eve he lake vessel to the road car, and thence ack again to the river boat? This question, of necessity, quiry, which would be the chether higt involves f transit rom Lake Michigan t line st steamboat navigation of the Illinois river naking due allo ransportation; and not that alone, or the expense o and of commissions on two out th ranslations of the cargo, and its unavoid exposure to deterioation, hazard, With regard to certain commodities and ad turniture, babe to break chirom are. uent and rough handling, these tranship sents merit serious consideration. Bitumin- us coal, of soft texture, however excellent s fuel, loses,-it is known, much of its value y being shovelled and thrown from one essel into another and boards are often ther commodities are liaile to injury from lit in the usual mode of transhipping them. pecially , foule be involved with to accompaps - es after Lime, from such espos- g cargo, in yet more serious danger: ktend that danger to the vessel or hich contained it. The weight of some uch increased by moisture, a lose commouities is, moreover, liable to be lculated to affect directiv the cost of the circumstance ansportation. But setting aside all these inuie but imporiant details of actual expe- ence, does a rational doubt any longer ure the question, whether canals, and es. cially such a canal as is here contemplater ill afford a cheaper line of transit than a rail e head of stearboat navigation ad, for the distance between Chicago and the insis river, however perfect its construction? is believed not. A prejudice of natural origin pervaded ination was led captive by e first inquiries on this subject. The im- the flying mo </w:t>
      </w:r>
      <w:r>
        <w:rPr>
          <w:rFonts w:ascii="Calibri" w:hAnsi="Calibri"/>
          <w:b/>
          <w:i/>
          <w:color w:val="9B1C1C"/>
        </w:rPr>
        <w:t>[uncertain: no povert agent, helert corre]</w:t>
      </w:r>
      <w:r>
        <w:rPr>
          <w:rFonts w:ascii="Calibri" w:hAnsi="Calibri"/>
          <w:b w:val="0"/>
          <w:i w:val="0"/>
        </w:rPr>
        <w:t xml:space="preserve"> ost powerful agents, discovered the ingenuity, and subject to the And no one insensible to the control • United States, who behold the iiar charseter of the political institutions o t growing extent of the territory which vast and ian of rail-roads hold in union, can be insensible to They </w:t>
      </w:r>
      <w:r>
        <w:rPr>
          <w:rFonts w:ascii="Calibri" w:hAnsi="Calibri"/>
          <w:b/>
          <w:i/>
          <w:color w:val="9B1C1C"/>
        </w:rPr>
        <w:t>[uncertain: MATE]</w:t>
      </w:r>
      <w:r>
        <w:rPr>
          <w:rFonts w:ascii="Calibri" w:hAnsi="Calibri"/>
          <w:b w:val="0"/>
          <w:i w:val="0"/>
        </w:rPr>
        <w:t xml:space="preserve"> calculated, ir amouth and even surface, to impart to the rapid motion which they admit -upon cry State many of the advantages row territory, of : numbers or wealth of its inhabitants. without subducting from is advantage, however, so far as its po cal eet should be regarded, portant in relation to the transit between most seat of the General Goveroment. t of each of the several Stafes, and be- and een the capitols of those States—-an ad- stage of incalculable value in a period of blic danger. For the mere transit of commodities, for poses of commerce only, and especially that commerce which transfers the icultural or mineral productions of the in- heavy or of the United States, from place to rat </w:t>
      </w:r>
      <w:r>
        <w:rPr>
          <w:rFonts w:ascii="Calibri" w:hAnsi="Calibri"/>
          <w:b/>
          <w:i/>
          <w:color w:val="9B1C1C"/>
        </w:rPr>
        <w:t>[uncertain: te comedia it a hars]</w:t>
      </w:r>
      <w:r>
        <w:rPr>
          <w:rFonts w:ascii="Calibri" w:hAnsi="Calibri"/>
          <w:b w:val="0"/>
          <w:i w:val="0"/>
        </w:rPr>
        <w:t xml:space="preserve"> celerity of motion is far less impor- per For many </w:t>
      </w:r>
      <w:r>
        <w:rPr>
          <w:rFonts w:ascii="Calibri" w:hAnsi="Calibri"/>
          <w:b/>
          <w:i/>
          <w:color w:val="9B1C1C"/>
        </w:rPr>
        <w:t>[uncertain: po upon to priate in charader,]</w:t>
      </w:r>
      <w:r>
        <w:rPr>
          <w:rFonts w:ascii="Calibri" w:hAnsi="Calibri"/>
          <w:b w:val="0"/>
          <w:i w:val="0"/>
        </w:rPr>
        <w:t xml:space="preserve"> and the heavy the the n no more, by an earlierarrival at market, n the interest on the sum which their sale duces, during the time that would be lost their slower transit. The mere interest, a few weeks, days, or hours, on the price cargo of coal, that commodity, re than any other, has contributed to swell upon a cargoff lumber, of lime, or of Terenac of thermost productive canals ore, commodities of similar canal navigation, would pa importance but a very all, scarcely a nominal advance on ti ght of any one of those bulky commo- es. And yet, a few hours only, certain- than a single day, ance of nicety miles, by substituting would be saved in a road for a canal, between ters of the Illinois, and the harbor of Chi- the navigable mil 000 sit, when compared with that by </w:t>
      </w:r>
      <w:r>
        <w:rPr>
          <w:rFonts w:ascii="Calibri" w:hAnsi="Calibri"/>
          <w:b/>
          <w:i/>
          <w:color w:val="9B1C1C"/>
        </w:rPr>
        <w:t>[uncertain: CHU]</w:t>
      </w:r>
      <w:r>
        <w:rPr>
          <w:rFonts w:ascii="Calibri" w:hAnsi="Calibri"/>
          <w:b w:val="0"/>
          <w:i w:val="0"/>
        </w:rPr>
        <w:t xml:space="preserve"> d, from the superior economy of the foi her The opinion, that, in their construction, abo als, cost more than railroads, notwithstan• Ohi disti ed t nomy. mil</w:t>
      </w:r>
    </w:p>
    <w:p>
      <w:pPr>
        <w:pStyle w:val="Heading2"/>
      </w:pPr>
      <w:r>
        <w:t>Column 3</w:t>
      </w:r>
    </w:p>
    <w:p>
      <w:r>
        <w:rPr>
          <w:rFonts w:ascii="Calibri" w:hAnsi="Calibri"/>
          <w:b w:val="0"/>
          <w:i w:val="0"/>
        </w:rPr>
        <w:t xml:space="preserve">well constructed canal, at low relocities, moving power, upon at least three times as great, as on a per- vantage of the former over the latter ectly level rail-road, to balance this mated the cost of a canal at thrice that of esti- railroad. It is remarkable that, while these authori- ies continue to be read and quoted, to suh- Great Britain, the Liverpool and Manche erve the same purpose in America as l er rail-road remains the only instance of the pplication of this mode of commercial inter- ommunication or exchange, between any of he greal clues of that populous rich ng island Except the Stockton and and Darlingtan railroad, employed almost exclu- ively in the trassportation of coal, this in Great Britain, and this, the rate too, er cent. per annum. lour The length of this rail-road is very little ore than thirty miles; its cost, with its ap- urtenances, it is seen by the last semi-annu- report of the Liverpool and Manchester tailroad Company, exceeds a million of er ton; for each passenger 4s. 74d. for stance of thirty miles. The outlay of the ompany, in electing this transportation, ha of years, been, at any ss than 7s. 6d. time, erchandise, and 2s. Off. sterling for each st sterling for ton of d As this outlay of the spenditure, it is an item which, in measur mprehends no charge whatever for its large Iroads and canals, soul be bariage, by relative cconomy mediate comparison with the cost of trans- clusive of the tulls, on a canal. rtation, or the frieight only of the carrier, sc The freight for transportation will be found e increase of their dimensions, and the con very on different canals, decreasing with oving boat, which under fire miles per hour averon or me resistance of th Thro men, a boy. ns the square of its velocit nd a horse, suflice t ove at the rate of three miles mi at of fifty tons, and, aided by a second horse, hour, a one hundred tons, on a broad and deep in speed, on the </w:t>
      </w:r>
      <w:r>
        <w:rPr>
          <w:rFonts w:ascii="Calibri" w:hAnsi="Calibri"/>
          <w:b/>
          <w:i/>
          <w:color w:val="9B1C1C"/>
        </w:rPr>
        <w:t>[uncertain: 5]</w:t>
      </w:r>
      <w:r>
        <w:rPr>
          <w:rFonts w:ascii="Calibri" w:hAnsi="Calibri"/>
          <w:b w:val="0"/>
          <w:i w:val="0"/>
        </w:rPr>
        <w:t xml:space="preserve"> ie canal of New re be allowed, of fly toms. Hence </w:t>
      </w:r>
      <w:r>
        <w:rPr>
          <w:rFonts w:ascii="Calibri" w:hAnsi="Calibri"/>
          <w:b/>
          <w:i/>
          <w:color w:val="9B1C1C"/>
        </w:rPr>
        <w:t>[uncertain: ndationni]</w:t>
      </w:r>
      <w:r>
        <w:rPr>
          <w:rFonts w:ascii="Calibri" w:hAnsi="Calibri"/>
          <w:b w:val="0"/>
          <w:i w:val="0"/>
        </w:rPr>
        <w:t xml:space="preserve"> red with those perior econony of large canals, when com of smaller dimensions. umi me cost of transportation upon th ex ison, which with a breadth ai the surface of le Canal as one terin of the propose com and at bottom of twenty-eight feet, a cept or tour rect water, and er mile, may be regarded as u jus cent a e of the freight necessary to allow an ample men- carner; a sum winch, when com- I and Manchester Rail-road </w:t>
      </w:r>
      <w:r>
        <w:rPr>
          <w:rFonts w:ascii="Calibri" w:hAnsi="Calibri"/>
          <w:b/>
          <w:i/>
          <w:color w:val="9B1C1C"/>
        </w:rPr>
        <w:t>[uncertain: and ane enter faired the Liver]</w:t>
      </w:r>
      <w:r>
        <w:rPr>
          <w:rFonts w:ascii="Calibri" w:hAnsi="Calibri"/>
          <w:b w:val="0"/>
          <w:i w:val="0"/>
        </w:rPr>
        <w:t xml:space="preserve"> ut one-sixth; a fact which should forever Illi ic. er tha other terins of a comparatis controsersy on this disputed mate of the economy conveyance, "these rival mode n, it must be recollected, that the the rail-road or se of its repairs, or of keeping up the cap a relation to the cost of the remits of the • its construction plied by an exuer - Tall Tones in use, mo </w:t>
      </w:r>
      <w:r>
        <w:rPr>
          <w:rFonts w:ascii="Calibri" w:hAnsi="Calibri"/>
          <w:b/>
          <w:i/>
          <w:color w:val="9B1C1C"/>
        </w:rPr>
        <w:t>[uncertain: Le poland tee so clad conn]</w:t>
      </w:r>
      <w:r>
        <w:rPr>
          <w:rFonts w:ascii="Calibri" w:hAnsi="Calibri"/>
          <w:b w:val="0"/>
          <w:i w:val="0"/>
        </w:rPr>
        <w:t xml:space="preserve"> measule: Tias: bees wieh is meat thie repairs of their road, a red into Ameriean curreney, at year, en amount, which, doubled for th por , of exchange, fell very little short of 92,000 t is too obvious to ceéape notice, that thi </w:t>
      </w:r>
      <w:r>
        <w:rPr>
          <w:rFonts w:ascii="Calibri" w:hAnsi="Calibri"/>
          <w:b/>
          <w:i/>
          <w:color w:val="9B1C1C"/>
        </w:rPr>
        <w:t>[uncertain: of t]</w:t>
      </w:r>
      <w:r>
        <w:rPr>
          <w:rFonts w:ascii="Calibri" w:hAnsi="Calibri"/>
          <w:b w:val="0"/>
          <w:i w:val="0"/>
        </w:rPr>
        <w:t xml:space="preserve"> </w:t>
      </w:r>
      <w:r>
        <w:rPr>
          <w:rFonts w:ascii="Calibri" w:hAnsi="Calibri"/>
          <w:b/>
          <w:i/>
          <w:color w:val="9B1C1C"/>
        </w:rPr>
        <w:t>[uncertain: cost of cal rec lice wile the n]</w:t>
      </w:r>
      <w:r>
        <w:rPr>
          <w:rFonts w:ascii="Calibri" w:hAnsi="Calibri"/>
          <w:b w:val="0"/>
          <w:i w:val="0"/>
        </w:rPr>
        <w:t xml:space="preserve"> win be e, the only point of comparison remainin </w:t>
      </w:r>
      <w:r>
        <w:rPr>
          <w:rFonts w:ascii="Calibri" w:hAnsi="Calibri"/>
          <w:b/>
          <w:i/>
          <w:color w:val="9B1C1C"/>
        </w:rPr>
        <w:t>[uncertain: Terer. Lie]</w:t>
      </w:r>
      <w:r>
        <w:rPr>
          <w:rFonts w:ascii="Calibri" w:hAnsi="Calibri"/>
          <w:b w:val="0"/>
          <w:i w:val="0"/>
        </w:rPr>
        <w:t xml:space="preserve"> settled, the relative cost of their ori at Britain, and recently become nets on-this subject are very abundant m umerous in America, to show that the es ail-roade are unfounded in fact. ates of the popular writers on the subject canal have cast the the </w:t>
      </w:r>
      <w:r>
        <w:rPr>
          <w:rFonts w:ascii="Calibri" w:hAnsi="Calibri"/>
          <w:b/>
          <w:i/>
          <w:color w:val="9B1C1C"/>
        </w:rPr>
        <w:t>[uncertain: COn]</w:t>
      </w:r>
      <w:r>
        <w:rPr>
          <w:rFonts w:ascii="Calibri" w:hAnsi="Calibri"/>
          <w:b w:val="0"/>
          <w:i w:val="0"/>
        </w:rPr>
        <w:t xml:space="preserve"> etimes blended in the computation of the with the inal cost of the construction of this work, esti bee The Delaware, ca- of Pennsylvania, five feet deep, and ling from s, cost, for its construction, about $25, Easton to Bristol, about "he Chesapeake and Ohio canal, whos the cent. the double of that of the Eric canal • section exceeds in dimension by 17 cost, so far, for the part above tide water, it $32,000 per mile n the hand, the Baltimore and railroad has cost, as much, as the lar- Rep of the preceding canals, and the estima be branch by which it bas beep prop oce of thirty miles, is near $50,000 pel extend it to the city of Washington, S Chie</w:t>
      </w:r>
    </w:p>
    <w:p>
      <w:pPr>
        <w:pStyle w:val="Heading2"/>
      </w:pPr>
      <w:r>
        <w:t>Column 4</w:t>
      </w:r>
    </w:p>
    <w:p>
      <w:r>
        <w:rPr>
          <w:rFonts w:ascii="Calibri" w:hAnsi="Calibri"/>
          <w:b w:val="0"/>
          <w:i w:val="0"/>
        </w:rPr>
        <w:t xml:space="preserve">The Newcastle and Frenchtown, the Camden and Amloy, Schenectady rail-roads have cost very and the Albany and if any thing short of $30,000 a mile: a little the Columbia rail-r miles and the Portage rail road, 36 miles of Pennsylvania, 8: ong, it is now known, have cost, pe he former more than $42,000, and the lat mile, er more than $43,000 a mile. Profting by the delay of their contempla- ed enterprise, the Legislature of Illinois will, it is to be expected, profit by the light t f experience and prefer a uniform connex iver with Lake Michigan, to the on of the navigable waters of their great a ton of a railroad; where nature has afforded construc- acilities so remarkable, for a canal commu cation. As to the manner of effecting this commu-st bove the level of the lake, and feeding from v ication; whether by resorting to a summit n ie Des Plaines river, or by an om the lake, of twenty-seven miles open cut si e lake itself as a feeder; whether this using al tall be reduced, in breadth, to that required th cut th r a single steamboat, with orly tween Virginia and North Carolina, isswaps, as on Dismal Swamp canal e largest canal in the world, that from Am- and th erdar to the Helder, in the e Netherlands; or by allowing sufficient Kingdom eadth, throughout, for such boats to ery where, on the long line of ninety miles pass, questions, which the State of Illinois mus cide with reference to the resources, which e may be disposed to apply to this dertaking. great No estimate of the cost of any canal, nor y plan for its construction, accom of mer survey, map, and report of the Engi-of anied the t xion, transmitted to the House of Repre- th er Department on the subject of thi con- The interesting views of both, furnished to be ntatives on the 24th of May, 1832. (Vid. bl e con mittee by Gen. C. Gratiot, the chief ate of illinois, in answer to letters the e and by a Representative of the tin iry from the chairman of this committee, in- rth to be excavated, and a careful exam- through the pic tion of the quality of the various material be removed, in forming the trunk of th al; as well as an acquaintance with the ality of the stone and cement to be procured the excavation. or found in the Ch </w:t>
      </w:r>
      <w:r>
        <w:rPr>
          <w:rFonts w:ascii="Calibri" w:hAnsi="Calibri"/>
          <w:b/>
          <w:i/>
          <w:color w:val="9B1C1C"/>
        </w:rPr>
        <w:t>[uncertain: of he candlen chi]</w:t>
      </w:r>
      <w:r>
        <w:rPr>
          <w:rFonts w:ascii="Calibri" w:hAnsi="Calibri"/>
          <w:b w:val="0"/>
          <w:i w:val="0"/>
        </w:rPr>
        <w:t xml:space="preserve"> antry, for the masonry ct estimate can be made of the cost of this rk; and so far as its plan should be regu- car ed by its probable this examination For the same reason, further aid from the </w:t>
      </w:r>
      <w:r>
        <w:rPr>
          <w:rFonts w:ascii="Calibri" w:hAnsi="Calibri"/>
          <w:b/>
          <w:i/>
          <w:color w:val="9B1C1C"/>
        </w:rPr>
        <w:t>[uncertain: resting one aneton, soul be eas]</w:t>
      </w:r>
      <w:r>
        <w:rPr>
          <w:rFonts w:ascii="Calibri" w:hAnsi="Calibri"/>
          <w:b w:val="0"/>
          <w:i w:val="0"/>
        </w:rPr>
        <w:t xml:space="preserve"> uld precede any decision on the former. resting communigation, should b defer- ill such an examination and estimate b le; and a plan adopted b the State of tim nois, for the construction of it </w:t>
      </w:r>
      <w:r>
        <w:rPr>
          <w:rFonts w:ascii="Calibri" w:hAnsi="Calibri"/>
          <w:b/>
          <w:i/>
          <w:color w:val="9B1C1C"/>
        </w:rPr>
        <w:t>[uncertain: ks.]</w:t>
      </w:r>
      <w:r>
        <w:rPr>
          <w:rFonts w:ascii="Calibri" w:hAnsi="Calibri"/>
          <w:b w:val="0"/>
          <w:i w:val="0"/>
        </w:rPr>
        <w:t xml:space="preserve"> When this plan shall have neceasary d, and presented to thi been gress, there can be no doubt that, if consideration </w:t>
      </w:r>
      <w:r>
        <w:rPr>
          <w:rFonts w:ascii="Calibri" w:hAnsi="Calibri"/>
          <w:b/>
          <w:i/>
          <w:color w:val="9B1C1C"/>
        </w:rPr>
        <w:t>[uncertain: ofclos]</w:t>
      </w:r>
      <w:r>
        <w:rPr>
          <w:rFonts w:ascii="Calibri" w:hAnsi="Calibri"/>
          <w:b w:val="0"/>
          <w:i w:val="0"/>
        </w:rPr>
        <w:t xml:space="preserve"> red by them, additional aid will be afford to an enterprise of such national impor bor</w:t>
      </w:r>
    </w:p>
    <w:p>
      <w:pPr>
        <w:pStyle w:val="Heading3"/>
      </w:pPr>
      <w:r>
        <w:rPr>
          <w:rFonts w:ascii="Calibri" w:hAnsi="Calibri"/>
          <w:b w:val="0"/>
          <w:i w:val="0"/>
        </w:rPr>
        <w:t>APPENDIY</w:t>
      </w:r>
    </w:p>
    <w:p>
      <w:r>
        <w:rPr>
          <w:rFonts w:ascii="Calibri" w:hAnsi="Calibri"/>
          <w:b w:val="0"/>
          <w:i w:val="0"/>
        </w:rPr>
        <w:t>A. ters from the Secretary of War, its a titting a report of a surcey of the route trans- ries / a canal to connect the tuters of Lake villa lichigan with those of Illinois river. tanc PARTMENT OF WAr, May, 24, 1832. and TR: In part compliance with a resolution se House of Representatives of the no, I have the honor to transmit the re 28th yar ineer who he Illinois river." The maps yard es will be furnished as soon as they prepared. can abor I have the honor to be, Very respectfull, Your obedient Servant,</w:t>
      </w:r>
    </w:p>
    <w:p>
      <w:pPr>
        <w:pStyle w:val="Heading3"/>
      </w:pPr>
      <w:r>
        <w:rPr>
          <w:rFonts w:ascii="Calibri" w:hAnsi="Calibri"/>
          <w:b w:val="0"/>
          <w:i w:val="0"/>
        </w:rPr>
        <w:t>LEWIS CASS</w:t>
      </w:r>
    </w:p>
    <w:p>
      <w:r>
        <w:rPr>
          <w:rFonts w:ascii="Calibri" w:hAnsi="Calibri"/>
          <w:b w:val="0"/>
          <w:i w:val="0"/>
        </w:rPr>
        <w:t>at C</w:t>
      </w:r>
    </w:p>
    <w:p>
      <w:pPr>
        <w:pStyle w:val="Heading3"/>
      </w:pPr>
      <w:r>
        <w:rPr>
          <w:rFonts w:ascii="Calibri" w:hAnsi="Calibri"/>
          <w:b w:val="0"/>
          <w:i w:val="0"/>
        </w:rPr>
        <w:t>Ion. ANDREW STEVENSON</w:t>
      </w:r>
    </w:p>
    <w:p>
      <w:r>
        <w:rPr>
          <w:rFonts w:ascii="Calibri" w:hAnsi="Calibri"/>
          <w:b w:val="0"/>
          <w:i w:val="0"/>
        </w:rPr>
        <w:t xml:space="preserve">slou peaker of the House of Representatices cree OGRAPHCAL BurEAU, May, 24, 183 lake 11: I have the honor to la before you report cn a surve o ra canal route ect the waters o Lake Michigan and mile Illinois river, called for by a resolution of the House of Representatives of April 28th. 7 of he resolution also calls for the maps and line nates of the route not ed. </w:t>
      </w:r>
      <w:r>
        <w:rPr>
          <w:rFonts w:ascii="Calibri" w:hAnsi="Calibri"/>
          <w:b/>
          <w:i/>
          <w:color w:val="9B1C1C"/>
        </w:rPr>
        <w:t>[uncertain: in the poetry be read odell t]</w:t>
      </w:r>
      <w:r>
        <w:rPr>
          <w:rFonts w:ascii="Calibri" w:hAnsi="Calibri"/>
          <w:b w:val="0"/>
          <w:i w:val="0"/>
        </w:rPr>
        <w:t xml:space="preserve"> come; but as great anxiety point been expressed to have the report, 4t is 18! submitted as a compliance, in part, with resolution. Vith great respect, remain, si J. J. ABERT, LI. Col. T. E. our obedient servan miles on. LewIs CAs Secretary of War fool c tance Lake Michigur and posit • Winois river, 1831. i hobedience to the May 20, 1832 for 6 [Engineer, dated the 27th of April, ashke orders of the east,</w:t>
      </w:r>
    </w:p>
    <w:p>
      <w:pPr>
        <w:pStyle w:val="Heading2"/>
      </w:pPr>
      <w:r>
        <w:t>Column 5</w:t>
      </w:r>
    </w:p>
    <w:p>
      <w:r>
        <w:rPr>
          <w:rFonts w:ascii="Calibri" w:hAnsi="Calibri"/>
          <w:b w:val="0"/>
          <w:i w:val="0"/>
        </w:rPr>
        <w:t xml:space="preserve">831, I proceeded to Cook county, State of nited States, in the summer of 1830, 1h bject of which was the sclectior of a r a canal to unite Lake Michigan with th He results of the survey </w:t>
      </w:r>
      <w:r>
        <w:rPr>
          <w:rFonts w:ascii="Calibri" w:hAnsi="Calibri"/>
          <w:b/>
          <w:i/>
          <w:color w:val="9B1C1C"/>
        </w:rPr>
        <w:t>[uncertain: shied iron sheds of prate, with]</w:t>
      </w:r>
      <w:r>
        <w:rPr>
          <w:rFonts w:ascii="Calibri" w:hAnsi="Calibri"/>
          <w:b w:val="0"/>
          <w:i w:val="0"/>
        </w:rPr>
        <w:t xml:space="preserve"> , and emoit explanatory of the same, I no: hav le honor to lay before you. The route examined commences on Chic an about six miles above its mouth; then o creek, which empties into Lake Mic westerly direction, across the low ridge oned ereck from Des Plaines is Plaines, viding the head waters of the above rikes into the valley of the Des ar its junction with Mud lake, down lley on the left bank of the river for twenty smiles, when it crosses to the right ban • Kankakee river, the united streams fron • Illinois The vallay of the De Plaines unded by blutts from 20 to 60 on an average, about two miles feet high wide soil is generally poor, the ne,) in a great portion, beins . rocka, (sand surface, and, in the remainder, gravelly, very near th a thin covering of soil: timber in scarce of an inferior cession of river is uth of the Du Page; then, to the Kan to the kee, the current is very sluggish. From the juction of the De Plaines and inkakee, the line runs on the right ban the Illinois, generally in an open prairire he foot of the rapids, crossin no strean The valley varies in breadth from onsequence except the Fo e miles; it is bounded by high and stee one to ffs; the soil is generally I timber is plenty, especially of good .The rapids commence about 27 miles ow the mouth of the Kankakee, se, with little interruption, for ring high water, steamboats, drawing than 4 feet, can ascend to thi Fox, 8 miles above the foot mouth of of the ra- to When the Indian trade was extensively ro ried on upon the Illinois and its tributaries trasceaded the Illinois and Des Plaines Mud lake, and then dragged across cago creek, and descende to Lake Mi- In the spring, when the water wa h, no portage was necessary, and boat as much as six tons Map No. 1 exhibits the survey reek, togethe with eight miles of the ca- route; the profile of the latter is on shee Ch he survey of the creek commences at ita th, which is obstructed by a bar. At the it was sounded, during the of 1, there was two feet water, but it is and sometimes completely From bar the water of the lake ually deepens, and, 445 yarda from its th, there i feet water he creek, from its mouth to Fort Dear , a distance of 467 yards, run: parallel h it is separated by a narrow sand bank nearly north, from verage width 100 yards; the depth from 5 to 6 feet From the fort o ge of Chicago, the course is west, dis- 1,150 years, average with from 15 to 16 deep: at this 70 yardt sur the m forks From • village, ch has a course east of south 3,200 mair 60 yardi thence, to the point where the 17 Is comnience, the course is south of west 5,230 yards </w:t>
      </w:r>
      <w:r>
        <w:rPr>
          <w:rFonts w:ascii="Calibri" w:hAnsi="Calibri"/>
          <w:b/>
          <w:i/>
          <w:color w:val="9B1C1C"/>
        </w:rPr>
        <w:t>[uncertain: widel]</w:t>
      </w:r>
      <w:r>
        <w:rPr>
          <w:rFonts w:ascii="Calibri" w:hAnsi="Calibri"/>
          <w:b w:val="0"/>
          <w:i w:val="0"/>
        </w:rPr>
        <w:t xml:space="preserve"> 44 amentioned point, in low, westerly direction for wet groun lon which commu fron es with the siver Des </w:t>
      </w:r>
      <w:r>
        <w:rPr>
          <w:rFonts w:ascii="Calibri" w:hAnsi="Calibri"/>
          <w:b/>
          <w:i/>
          <w:color w:val="9B1C1C"/>
        </w:rPr>
        <w:t>[uncertain: of'a]</w:t>
      </w:r>
      <w:r>
        <w:rPr>
          <w:rFonts w:ascii="Calibri" w:hAnsi="Calibri"/>
          <w:b w:val="0"/>
          <w:i w:val="0"/>
        </w:rPr>
        <w:t xml:space="preserve"> it. Guyon commenced his line of levels Painer foot </w:t>
      </w:r>
      <w:r>
        <w:rPr>
          <w:rFonts w:ascii="Calibri" w:hAnsi="Calibri"/>
          <w:b/>
          <w:i/>
          <w:color w:val="9B1C1C"/>
        </w:rPr>
        <w:t>[uncertain: 101]</w:t>
      </w:r>
      <w:r>
        <w:rPr>
          <w:rFonts w:ascii="Calibri" w:hAnsi="Calibri"/>
          <w:b w:val="0"/>
          <w:i w:val="0"/>
        </w:rPr>
        <w:t xml:space="preserve"> hicago creek, at the mouth of a broad marked on the map stake No. 1,2. set above the surface of the water in the k, which is the same as the The lime rune for 57 molerface of the rairie, when it strike pal! over the the shore ud lake, to which it ju bank for Jes Plaines, along which it continues for a mile; the ground to the south of the for the last two miles, is bigh and wood- ope above the lake is 10 feet le total distance is 8, mıler; the bighest mile of the main line. </w:t>
      </w:r>
      <w:r>
        <w:rPr>
          <w:rFonts w:ascii="Calibri" w:hAnsi="Calibri"/>
          <w:b/>
          <w:i/>
          <w:color w:val="9B1C1C"/>
        </w:rPr>
        <w:t>[uncertain: No. 2-Fronted from Bi]</w:t>
      </w:r>
      <w:r>
        <w:rPr>
          <w:rFonts w:ascii="Calibri" w:hAnsi="Calibri"/>
          <w:b w:val="0"/>
          <w:i w:val="0"/>
        </w:rPr>
        <w:t xml:space="preserve"> termination of the feeder line from the main line eet 1 and 2, om the 8} mile to the 135th </w:t>
      </w:r>
      <w:r>
        <w:rPr>
          <w:rFonts w:ascii="Calibri" w:hAnsi="Calibri"/>
          <w:b/>
          <w:i/>
          <w:color w:val="9B1C1C"/>
        </w:rPr>
        <w:t>[uncertain: • helie is on a pained pa]</w:t>
      </w:r>
      <w:r>
        <w:rPr>
          <w:rFonts w:ascii="Calibri" w:hAnsi="Calibri"/>
          <w:b w:val="0"/>
          <w:i w:val="0"/>
        </w:rPr>
        <w:t xml:space="preserve"> o the river, of 4 miles: for the last 2 miles, at the which it continurs to B M 6, a dis fa high ridge, which comence 1e 12th mile, it is indented wil op a ravines, , and rune parailel to the river miles, when it tura </w:t>
      </w:r>
      <w:r>
        <w:rPr>
          <w:rFonts w:ascii="Calibri" w:hAnsi="Calibri"/>
          <w:b/>
          <w:i/>
          <w:color w:val="9B1C1C"/>
        </w:rPr>
        <w:t>[uncertain: more the dora bank of the Angr]</w:t>
      </w:r>
      <w:r>
        <w:rPr>
          <w:rFonts w:ascii="Calibri" w:hAnsi="Calibri"/>
          <w:b w:val="0"/>
          <w:i w:val="0"/>
        </w:rPr>
        <w:t xml:space="preserve"> e swamp: from BM 6 an offset was</w:t>
      </w:r>
    </w:p>
    <w:p>
      <w:pPr>
        <w:pStyle w:val="Heading2"/>
      </w:pPr>
      <w:r>
        <w:t>Column 6</w:t>
      </w:r>
    </w:p>
    <w:p>
      <w:r>
        <w:rPr>
          <w:rFonts w:ascii="Calibri" w:hAnsi="Calibri"/>
          <w:b w:val="0"/>
          <w:i w:val="0"/>
        </w:rPr>
        <w:t>10 teet above the lake can be kept up. nade to B M 8jof feeder line: the level of Map No. 3.—From the Calamic river lo B M 3, this with the portion on map No. &amp; com- prisen the feeder line, distance 18 1-8 miles; he profile is shown on sheet s. of the Calamic river with Stony creek, mark- The feeder line commences at the janction d'on the map BM No. 1, running along the ow grounds of Stony creek, Grasey lake, and he Ausoganashkee swamp: trom picket 20 o 181, it was run on the slope of the blufi for onvenience to the offsets on profile 3. From picket 20, an offrut was run tos, point n the Calamic, morked on the map A; its urface here is 0. 69 feet higher than at B M and 2. 81 feet aborn Lake Alichigan. At Mr. Guyon's calculation it Gi-charges 280. is point the river we gauged, and, according 5 cubie feet of water per second; fron the 33d picket an offset was made to the Des laines river: its surface is 5.52 feet above the alamic, and 7.20 feet above Lake Michigan. On the 31st of October, 1829, Dr. Howard, nited States civil engineer, gauged the Des laines at Lawton's trading house, and nade e discharge 26.80 cubic feet per second. n the 8th of August, 1832, Mesars, Barri- d made the discharge 15.14 cubic feet per n'and Guyon gauged it at the eame place, cond. Mr. Lawton stated to them that he d seen the river lower. Map No. 4.-From the 18} mile to B 10; the profile on sheet 2. From picket 185 to B M.7, the line cros- • the Ausoganashkee swamp, which is here 443l yards wide. The ground, for the st 166 yards, is dry and frm, as the crossing, further up, ght be greatly diminished. stake 16, the line runs on a prairie, with From B M 7 • exception of the fins: quarter of a mile, ich is on wet ground covered with wood. ere the bluff forms the river bank, and the e is on the slope for } of a mile, when the if recedes fiom the river, and the line nes on a Invel, open ground, which contin- to the 27} mile, crossing two sloughs, ough which the water, flowing from the il, is discharged into the river: from the + mile the line is on the slope of a mound 770 yards; thence, on low marshy ground stake 30, crussing three streams with ky bottoms. From stake 30 to 31 the und is open and dry; the line might have m stake 31 to BM M10, the line is on = an nearly straight from stake 24 to 30: atle slope; near the B M it crosses a ine 35 feet wide and 5 feet deep. Thia. he termination of Mr. Guyon's survey, amencement at Chicago creek. •g 29 miles and 4232 yards from the The balance of the route was surveyed levelled by myself, amisted by Mr. uncey Barnard, Jr.; the dietances are puted from B M 10, map No. 4; from 110 to B M 22, 14} miles. The fret miles of the profile on sheet 4, the balance beet 5. com B M 10 to B'M E, the line runs on s ending plain covered with short grass; the inches froin the surface; the bluff gradu- is genernily wet, and rock is füend from 8 recedes trom the river leaving a wide bet- : the line croses the Des Plaines; tin It is rocky and thinly wooded, At B s are rocky, and the streams divided into channels by a rocky seland; the firet is - yards wide, its highest point D feet a- the surface of the river; the second chan- a 99 9-3d yards wide, and 2 feet deep; tha ace 64.05 feet below Lake Michigun. of the river in rock, and current mpid; the bluff on the west ride of the nver forma bank, and the line runs on the slope for gravel; it then crosses a small etream, 4 mies; it is rocky, with a thin covering ria, in discharged. From this point the ugh which the water, flowing from the gradually recedes from the river, leaving de bottom intersected by numerous low 8 miles to the north of the line, and oppo- el ridges, upon which the line rues to the to the 3th mile is an isolated hill 500 yards and 40 feet high, called Mount Joliot: the s 3-3 mile, the line runa on the alope ground three-eights of a mile wide, to the gravel ridge for 860 yards, when it crosses con inues alongjits baee to B M° 17, on of 7 figh ridge that extends to the river, north bank of the Joliet river, wiich in 25 yards wide, and 1 foot g inches deep, with urface is 77.47 feet helow Lake Michigan. avely bottom, and no preceptible current: 4 mile, the line is on 2 sloping ground, • B M 18 (south bank of the Joliet) to the ing a wide rovine, which is said to com- 85 8 mile on the slope of the river bank, cate with the river De Page; theuce, to row wet bottom intervenes between the ground, which continues to B Mee and the river: it then comes on a level, p No 6.—From B M 22 to the 27 7-8 ng two small streams. 158-4 miles, and feder line, to the De , 17-8 miles. The profile of the firet e ales on sheet 5 te balance on sheet 6; un M 23, the line for one mile, in on eeder line on sheet 9. ground; thence to B Af 94, on the elope bluff, which is thinly wooded; thence i 25, on a gravelly ridger at B N S uff turus to the north, lening a wide e junction of thie stream with the Dea u throuch which the river De Page runs. e, there in an ladian village. in B S 25 a linu was run to repertain it e Page could be used sur a feeder. The to 13-8 miles is 11.. feet: at 3 1A.) t be remarked shut the sooter be sadi Dueally wet, On the cad July. 108e.</w:t>
      </w:r>
    </w:p>
    <w:p>
      <w:pPr>
        <w:pStyle w:val="Heading1"/>
        <w:pageBreakBefore/>
      </w:pPr>
      <w:r>
        <w:t>Newspaper Page 2 — Source PDF Page 42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BEL covered with heavy timber, f PEE anh, and walnat,  Lere the ni Bid” wight angie, the bluil heeping Bi} the line continues on tr xope é BM 81, where the timber ens tf the Des Plaines unites with the 1} the Mlinoin ts formed, From | “ rards below B M $2, the line t 5 broken elay bank, the river run ‘of it; then for hali'a mile on the olridge when it decenda, crogeit : into a prairie, on which it conti * From B M33 the bluff recectes : ‘and gradually devends to the ¢ the country, a2 it upproaches river, - From BM 33 to the An Sal on anuntalating praine; it th ' river (Au Sable) to B M34. i 19 1-3 yards wide, 2,40 fret de HF tom and very dittle current; the HP 46 feet below lake, Michigan, 2 Jow this pomt, are thickly woe 4 M 34 tothe ¢7 7-3 mile, the I: Q prairie, the sur'ace very Rreg ‘ numerous gravel ridges, ! 1 Map No, 7.--From the $7 7 ay 411-4 mile; 12.3.3. miles pre a) 81-8 wile on sheet 6, the bela - From the 27 3- mile to run ai the foot of a ridge, the i ally descending to the river; th | on the slope of the same ridge to the north, in order to averd i made by Nettle ercek and Litt ‘ay which unite ebout 109 yards mark. Between Bo 3 nnd | a are crossed; the first is 13 feet | ; deep, passing throuzh a deep r Me wide; the second is 23 fect wit ‘e deep; the rayine through whic v4 yards wide. , Frow os 33 ty Fj wlope of a gravel ndge, betwee “river a low bottom intervenes, flowed during the spring ficeht to the 33 7-8 mile on the slope 0 then to the 38th mile ona pra with gravel ridges, It then cr 4 three quarters ofa mile wide, 1 ridge, thinly wooded, on the | 3 ‘continues to the 87 5-8 mile; t bottom, to the 41 1-4 mile, * trea; on the left of the line _-~« broken by numerous wide and Tt is thinly wooded, and chief ; the soil of the bottom is alluvi: with very. high rank grass, Map No. 8,-——From the 4} | mile, 11 1-4 railee, 2The profi 3. 3-4 miles on eheet 7, the ballar rt From the 41 1-4 mile to nm 2 tinues on the bottom, (the eu ‘ @aused by ridges putting cet ‘s and extending to the river; bets 4 athe ground is marshy,) cross the first ton feet wide and 6 in s #econd 53 feet wide and 3 feet mm @ ravine 149 1-3 yards wide: _. the water is 102,20 feet below | “ Mhis gives the surface of tho II #0 hizh as to back up the wate &gt; “Bituminows coal, Sot an exelle found in the banks of the stren: d 44 to 48 the line rung on open g three small streams; thence to t a on a gentle slope: Bm 48 is on 7 brook 20 fect wide; thence, on to the 52 1-2 mile, crossing ty 1 the Chicago toad, the first ead . and the second to the ferry of th 4 Opposite the 49th mile, the b Fecede from the river in a northy “The grand rapids of the Minois ‘ porite the 46 1-2 mile; and froy the foot of the rapida,’R divtance miles; during the low stages of is only navigable for amall boat: : Map No. 0.—-From the 52 1- i fermination of the survey, 10 mi 4 yards; feeder line up the Fox r point marked A on the map, to Principal rapid, 4 miles and 649. of main line on shect 8, profily sheet 9, From the 41-2 to the 53 1. runs ona ory level prairie, whe mn hing id beds aad tds river, 44 which is a laal el tha nearly perpendicular, ‘Where 9 the river, it in 125 1-3 yards wi “a 127. 11 feet below Lake Michi: stages of the water it'is fordab to heavy rains, it was, at this ti above low water mark, 3 A line was run onthe west b o to the head of the principal. rap KR 4 miles 649 yarda; its eurface a ee 96. 52 fort below tlie lake, mak : 59 foet, The stream was so that it was useless to gauge it formed it discharged a large q1 at nil seasons, From the 53 8-8 mile to th the line is on a dry prairie, er i 831-3 yards wile: ite banks ar deal of water pasees throngh it, of a large prairie; trom the 54 i mile, the rock (sof sandstone the surface, and, in some pla % ‘Thence, over a sandy ridge, ee phe ridge, to Hs srk anil Be 0h open, level ground, ie which is the outlet of 2 ai ie foot of the bluff, From am 5 : mule, the line is on tnarsby gre te... Way between the blofand fi { wlated rocky hill about one mi Ba quarter of a mile wide in its bi « ‘south side forms the banks of the &amp; ona dry gravel ridge, to the 6 it crowses 9 vlough 266 2-3 yar. which, during the epang freei from the river passes into the foot of the buf, From thiy P F mile, the lie runs on a. ary "when it descends on 8 bottarn, : flowed dunag extraordinary ff 3 tinnes on it for three quarters « i Ht strikes upon the lilinols ave a ‘This point is at the foot of a e beats than can pass over the | be f</w:t>
      </w:r>
    </w:p>
    <w:p>
      <w:pPr>
        <w:pStyle w:val="Heading2"/>
      </w:pPr>
      <w:r>
        <w:t>Column 2</w:t>
      </w:r>
    </w:p>
    <w:p>
      <w:r>
        <w:rPr>
          <w:rFonts w:ascii="Calibri" w:hAnsi="Calibri"/>
          <w:b/>
          <w:i/>
          <w:color w:val="9B1C1C"/>
        </w:rPr>
        <w:t>[uncertain: wicpally]</w:t>
      </w:r>
      <w:r>
        <w:rPr>
          <w:rFonts w:ascii="Calibri" w:hAnsi="Calibri"/>
          <w:b w:val="0"/>
          <w:i w:val="0"/>
        </w:rPr>
        <w:t xml:space="preserve"> iver ti at e </w:t>
      </w:r>
      <w:r>
        <w:rPr>
          <w:rFonts w:ascii="Calibri" w:hAnsi="Calibri"/>
          <w:b/>
          <w:i/>
          <w:color w:val="9B1C1C"/>
        </w:rPr>
        <w:t>[uncertain: Aving]</w:t>
      </w:r>
      <w:r>
        <w:rPr>
          <w:rFonts w:ascii="Calibri" w:hAnsi="Calibri"/>
          <w:b w:val="0"/>
          <w:i w:val="0"/>
        </w:rPr>
        <w:t xml:space="preserve"> to the heavy rains, of the bluft </w:t>
      </w:r>
      <w:r>
        <w:rPr>
          <w:rFonts w:ascii="Calibri" w:hAnsi="Calibri"/>
          <w:b/>
          <w:i/>
          <w:color w:val="9B1C1C"/>
        </w:rPr>
        <w:t>[uncertain: parallel]</w:t>
      </w:r>
      <w:r>
        <w:rPr>
          <w:rFonts w:ascii="Calibri" w:hAnsi="Calibri"/>
          <w:b w:val="0"/>
          <w:i w:val="0"/>
        </w:rPr>
        <w:t xml:space="preserve"> Lalile to effect it, the bluff being </w:t>
      </w:r>
      <w:r>
        <w:rPr>
          <w:rFonts w:ascii="Calibri" w:hAnsi="Calibri"/>
          <w:b/>
          <w:i/>
          <w:color w:val="9B1C1C"/>
        </w:rPr>
        <w:t>[uncertain: impassable wither]</w:t>
      </w:r>
      <w:r>
        <w:rPr>
          <w:rFonts w:ascii="Calibri" w:hAnsi="Calibri"/>
          <w:b w:val="0"/>
          <w:i w:val="0"/>
        </w:rPr>
        <w:t xml:space="preserve"> </w:t>
      </w:r>
      <w:r>
        <w:rPr>
          <w:rFonts w:ascii="Calibri" w:hAnsi="Calibri"/>
          <w:b/>
          <w:i/>
          <w:color w:val="9B1C1C"/>
        </w:rPr>
        <w:t>[uncertain: Kankalee, nod]</w:t>
      </w:r>
      <w:r>
        <w:rPr>
          <w:rFonts w:ascii="Calibri" w:hAnsi="Calibri"/>
          <w:b w:val="0"/>
          <w:i w:val="0"/>
        </w:rPr>
        <w:t xml:space="preserve"> </w:t>
      </w:r>
      <w:r>
        <w:rPr>
          <w:rFonts w:ascii="Calibri" w:hAnsi="Calibri"/>
          <w:b/>
          <w:i/>
          <w:color w:val="9B1C1C"/>
        </w:rPr>
        <w:t>[uncertain: 09r24070316]</w:t>
      </w:r>
      <w:r>
        <w:rPr>
          <w:rFonts w:ascii="Calibri" w:hAnsi="Calibri"/>
          <w:b w:val="0"/>
          <w:i w:val="0"/>
        </w:rPr>
        <w:t xml:space="preserve"> mouth of the Little Vermilion </w:t>
      </w:r>
      <w:r>
        <w:rPr>
          <w:rFonts w:ascii="Calibri" w:hAnsi="Calibri"/>
          <w:b/>
          <w:i/>
          <w:color w:val="9B1C1C"/>
        </w:rPr>
        <w:t>[uncertain: cacal comucissioners]</w:t>
      </w:r>
      <w:r>
        <w:rPr>
          <w:rFonts w:ascii="Calibri" w:hAnsi="Calibri"/>
          <w:b w:val="0"/>
          <w:i w:val="0"/>
        </w:rPr>
        <w:t xml:space="preserve"> 31 to nation of the canal. </w:t>
      </w:r>
      <w:r>
        <w:rPr>
          <w:rFonts w:ascii="Calibri" w:hAnsi="Calibri"/>
          <w:b/>
          <w:i/>
          <w:color w:val="9B1C1C"/>
        </w:rPr>
        <w:t>[uncertain: WAE OH]</w:t>
      </w:r>
      <w:r>
        <w:rPr>
          <w:rFonts w:ascii="Calibri" w:hAnsi="Calibri"/>
          <w:b w:val="0"/>
          <w:i w:val="0"/>
        </w:rPr>
        <w:t xml:space="preserve"> I have the honor to be, • clope of'a grav Very </w:t>
      </w:r>
      <w:r>
        <w:rPr>
          <w:rFonts w:ascii="Calibri" w:hAnsi="Calibri"/>
          <w:b/>
          <w:i/>
          <w:color w:val="9B1C1C"/>
        </w:rPr>
        <w:t>[uncertain: respectfull]</w:t>
      </w:r>
      <w:r>
        <w:rPr>
          <w:rFonts w:ascii="Calibri" w:hAnsi="Calibri"/>
          <w:b w:val="0"/>
          <w:i w:val="0"/>
        </w:rPr>
        <w:t xml:space="preserve"> </w:t>
      </w:r>
      <w:r>
        <w:rPr>
          <w:rFonts w:ascii="Calibri" w:hAnsi="Calibri"/>
          <w:b/>
          <w:i/>
          <w:color w:val="9B1C1C"/>
        </w:rPr>
        <w:t>[uncertain: ng *]</w:t>
      </w:r>
      <w:r>
        <w:rPr>
          <w:rFonts w:ascii="Calibri" w:hAnsi="Calibri"/>
          <w:b w:val="0"/>
          <w:i w:val="0"/>
        </w:rPr>
        <w:t xml:space="preserve"> Tour Cbe dt </w:t>
      </w:r>
      <w:r>
        <w:rPr>
          <w:rFonts w:ascii="Calibri" w:hAnsi="Calibri"/>
          <w:b/>
          <w:i/>
          <w:color w:val="9B1C1C"/>
        </w:rPr>
        <w:t>[uncertain: es to B 3i 98]</w:t>
      </w:r>
      <w:r>
        <w:rPr>
          <w:rFonts w:ascii="Calibri" w:hAnsi="Calibri"/>
          <w:b w:val="0"/>
          <w:i w:val="0"/>
        </w:rPr>
        <w:t xml:space="preserve"> </w:t>
      </w:r>
      <w:r>
        <w:rPr>
          <w:rFonts w:ascii="Calibri" w:hAnsi="Calibri"/>
          <w:b/>
          <w:i/>
          <w:color w:val="9B1C1C"/>
        </w:rPr>
        <w:t>[uncertain: Assisian! Ci]</w:t>
      </w:r>
      <w:r>
        <w:rPr>
          <w:rFonts w:ascii="Calibri" w:hAnsi="Calibri"/>
          <w:b w:val="0"/>
          <w:i w:val="0"/>
        </w:rPr>
        <w:t xml:space="preserve"> </w:t>
      </w:r>
      <w:r>
        <w:rPr>
          <w:rFonts w:ascii="Calibri" w:hAnsi="Calibri"/>
          <w:b/>
          <w:i/>
          <w:color w:val="9B1C1C"/>
        </w:rPr>
        <w:t>[uncertain: Chere 00]</w:t>
      </w:r>
      <w:r>
        <w:rPr>
          <w:rFonts w:ascii="Calibri" w:hAnsi="Calibri"/>
          <w:b w:val="0"/>
          <w:i w:val="0"/>
        </w:rPr>
        <w:t xml:space="preserve"> To Leut Col. J J. ABERT, the aa cable </w:t>
      </w:r>
      <w:r>
        <w:rPr>
          <w:rFonts w:ascii="Calibri" w:hAnsi="Calibri"/>
          <w:b/>
          <w:i/>
          <w:color w:val="9B1C1C"/>
        </w:rPr>
        <w:t>[uncertain: Topographieo! Bureau, W'ask]</w:t>
      </w:r>
      <w:r>
        <w:rPr>
          <w:rFonts w:ascii="Calibri" w:hAnsi="Calibri"/>
          <w:b w:val="0"/>
          <w:i w:val="0"/>
        </w:rPr>
        <w:t xml:space="preserve"> ble, the line crossea th B. </w:t>
      </w:r>
      <w:r>
        <w:rPr>
          <w:rFonts w:ascii="Calibri" w:hAnsi="Calibri"/>
          <w:b/>
          <w:i/>
          <w:color w:val="9B1C1C"/>
        </w:rPr>
        <w:t>[uncertain: Phn stream i]</w:t>
      </w:r>
    </w:p>
    <w:p>
      <w:pPr>
        <w:pStyle w:val="Heading3"/>
      </w:pPr>
      <w:r>
        <w:rPr>
          <w:rFonts w:ascii="Calibri" w:hAnsi="Calibri"/>
          <w:b w:val="0"/>
          <w:i w:val="0"/>
        </w:rPr>
        <w:t>ENCINEER DEPART</w:t>
      </w:r>
    </w:p>
    <w:p>
      <w:r>
        <w:rPr>
          <w:rFonts w:ascii="Calibri" w:hAnsi="Calibri"/>
          <w:b/>
          <w:i/>
          <w:color w:val="9B1C1C"/>
        </w:rPr>
        <w:t>[uncertain: ?ep.]</w:t>
      </w:r>
      <w:r>
        <w:rPr>
          <w:rFonts w:ascii="Calibri" w:hAnsi="Calibri"/>
          <w:b w:val="0"/>
          <w:i w:val="0"/>
        </w:rPr>
        <w:t xml:space="preserve"> rocky bot Washington, June </w:t>
      </w:r>
      <w:r>
        <w:rPr>
          <w:rFonts w:ascii="Calibri" w:hAnsi="Calibri"/>
          <w:b/>
          <w:i/>
          <w:color w:val="9B1C1C"/>
        </w:rPr>
        <w:t>[uncertain: surfice]</w:t>
      </w:r>
      <w:r>
        <w:rPr>
          <w:rFonts w:ascii="Calibri" w:hAnsi="Calibri"/>
          <w:b w:val="0"/>
          <w:i w:val="0"/>
        </w:rPr>
        <w:t xml:space="preserve"> Ite banks, be- rour note of the 16th ultimo, r ine paesed ever </w:t>
      </w:r>
      <w:r>
        <w:rPr>
          <w:rFonts w:ascii="Calibri" w:hAnsi="Calibri"/>
          <w:b/>
          <w:i/>
          <w:color w:val="9B1C1C"/>
        </w:rPr>
        <w:t>[uncertain: brnte Rostemebted! anl to connec]</w:t>
      </w:r>
      <w:r>
        <w:rPr>
          <w:rFonts w:ascii="Calibri" w:hAnsi="Calibri"/>
          <w:b w:val="0"/>
          <w:i w:val="0"/>
        </w:rPr>
        <w:t xml:space="preserve"> galar, raused by river with Lake Miehigan; and j almost perpetual engagements ! 7-3 mileto the lowed me to reply to it </w:t>
      </w:r>
      <w:r>
        <w:rPr>
          <w:rFonts w:ascii="Calibri" w:hAnsi="Calibri"/>
          <w:b/>
          <w:i/>
          <w:color w:val="9B1C1C"/>
        </w:rPr>
        <w:t>[uncertain: befor]</w:t>
      </w:r>
      <w:r>
        <w:rPr>
          <w:rFonts w:ascii="Calibri" w:hAnsi="Calibri"/>
          <w:b w:val="0"/>
          <w:i w:val="0"/>
        </w:rPr>
        <w:t xml:space="preserve"> nothing on the files of tlas dep </w:t>
      </w:r>
      <w:r>
        <w:rPr>
          <w:rFonts w:ascii="Calibri" w:hAnsi="Calibri"/>
          <w:b/>
          <w:i/>
          <w:color w:val="9B1C1C"/>
        </w:rPr>
        <w:t>[uncertain: nce uit sieel 7.]</w:t>
      </w:r>
      <w:r>
        <w:rPr>
          <w:rFonts w:ascii="Calibri" w:hAnsi="Calibri"/>
          <w:b w:val="0"/>
          <w:i w:val="0"/>
        </w:rPr>
        <w:t xml:space="preserve"> ting to this wotk. A survey the line was made som-time since, and </w:t>
      </w:r>
      <w:r>
        <w:rPr>
          <w:rFonts w:ascii="Calibri" w:hAnsi="Calibri"/>
          <w:b/>
          <w:i/>
          <w:color w:val="9B1C1C"/>
        </w:rPr>
        <w:t>[uncertain: trotind]</w:t>
      </w:r>
      <w:r>
        <w:rPr>
          <w:rFonts w:ascii="Calibri" w:hAnsi="Calibri"/>
          <w:b w:val="0"/>
          <w:i w:val="0"/>
        </w:rPr>
        <w:t xml:space="preserve"> estimate, but they are lodged graphical Buresu, to the chief o whea it turue| botten eave respectfully to refer you. been pleased to ask my view </w:t>
      </w:r>
      <w:r>
        <w:rPr>
          <w:rFonts w:ascii="Calibri" w:hAnsi="Calibri"/>
          <w:b/>
          <w:i/>
          <w:color w:val="9B1C1C"/>
        </w:rPr>
        <w:t>[uncertain: e DeDer]</w:t>
      </w:r>
      <w:r>
        <w:rPr>
          <w:rFonts w:ascii="Calibri" w:hAnsi="Calibri"/>
          <w:b w:val="0"/>
          <w:i w:val="0"/>
        </w:rPr>
        <w:t xml:space="preserve"> this a steamboat canal, and I ta </w:t>
      </w:r>
      <w:r>
        <w:rPr>
          <w:rFonts w:ascii="Calibri" w:hAnsi="Calibri"/>
          <w:b/>
          <w:i/>
          <w:color w:val="9B1C1C"/>
        </w:rPr>
        <w:t>[uncertain: S2,]</w:t>
      </w:r>
      <w:r>
        <w:rPr>
          <w:rFonts w:ascii="Calibri" w:hAnsi="Calibri"/>
          <w:b w:val="0"/>
          <w:i w:val="0"/>
        </w:rPr>
        <w:t xml:space="preserve"> both streame sure in giving them, although wide and 1 foot will not permit me 1 and 21-2 feet ment in the ideas which 1 shal any thing like detail, or to aim </w:t>
      </w:r>
      <w:r>
        <w:rPr>
          <w:rFonts w:ascii="Calibri" w:hAnsi="Calibri"/>
          <w:b/>
          <w:i/>
          <w:color w:val="9B1C1C"/>
        </w:rPr>
        <w:t>[uncertain: t ma ie 201]</w:t>
      </w:r>
      <w:r>
        <w:rPr>
          <w:rFonts w:ascii="Calibri" w:hAnsi="Calibri"/>
          <w:b w:val="0"/>
          <w:i w:val="0"/>
        </w:rPr>
        <w:t xml:space="preserve"> </w:t>
      </w:r>
      <w:r>
        <w:rPr>
          <w:rFonts w:ascii="Calibri" w:hAnsi="Calibri"/>
          <w:b/>
          <w:i/>
          <w:color w:val="9B1C1C"/>
        </w:rPr>
        <w:t>[uncertain: ?a it ?o?a]</w:t>
      </w:r>
      <w:r>
        <w:rPr>
          <w:rFonts w:ascii="Calibri" w:hAnsi="Calibri"/>
          <w:b w:val="0"/>
          <w:i w:val="0"/>
        </w:rPr>
        <w:t xml:space="preserve"> the object has long since attracted </w:t>
      </w:r>
      <w:r>
        <w:rPr>
          <w:rFonts w:ascii="Calibri" w:hAnsi="Calibri"/>
          <w:b/>
          <w:i/>
          <w:color w:val="9B1C1C"/>
        </w:rPr>
        <w:t>[uncertain: ?icta ?c]</w:t>
      </w:r>
      <w:r>
        <w:rPr>
          <w:rFonts w:ascii="Calibri" w:hAnsi="Calibri"/>
          <w:b w:val="0"/>
          <w:i w:val="0"/>
        </w:rPr>
        <w:t xml:space="preserve"> as it has, indeed, that of every which is hay reflected upon the rapid de </w:t>
      </w:r>
      <w:r>
        <w:rPr>
          <w:rFonts w:ascii="Calibri" w:hAnsi="Calibri"/>
          <w:b/>
          <w:i/>
          <w:color w:val="9B1C1C"/>
        </w:rPr>
        <w:t>[uncertain: DeTOWR MSI]</w:t>
      </w:r>
      <w:r>
        <w:rPr>
          <w:rFonts w:ascii="Calibri" w:hAnsi="Calibri"/>
          <w:b w:val="0"/>
          <w:i w:val="0"/>
        </w:rPr>
        <w:t xml:space="preserve"> F'the river bank: it in proposed to carry this cans </w:t>
      </w:r>
      <w:r>
        <w:rPr>
          <w:rFonts w:ascii="Calibri" w:hAnsi="Calibri"/>
          <w:b/>
          <w:i/>
          <w:color w:val="9B1C1C"/>
        </w:rPr>
        <w:t>[uncertain: oe Tesoucen orbe Coulu]</w:t>
      </w:r>
      <w:r>
        <w:rPr>
          <w:rFonts w:ascii="Calibri" w:hAnsi="Calibri"/>
          <w:b w:val="0"/>
          <w:i w:val="0"/>
        </w:rPr>
        <w:t xml:space="preserve"> </w:t>
      </w:r>
      <w:r>
        <w:rPr>
          <w:rFonts w:ascii="Calibri" w:hAnsi="Calibri"/>
          <w:b/>
          <w:i/>
          <w:color w:val="9B1C1C"/>
        </w:rPr>
        <w:t>[uncertain: AStaR mISneCOn]</w:t>
      </w:r>
      <w:r>
        <w:rPr>
          <w:rFonts w:ascii="Calibri" w:hAnsi="Calibri"/>
          <w:b w:val="0"/>
          <w:i w:val="0"/>
        </w:rPr>
        <w:t xml:space="preserve"> , of the map to a dry </w:t>
      </w:r>
      <w:r>
        <w:rPr>
          <w:rFonts w:ascii="Calibri" w:hAnsi="Calibri"/>
          <w:b/>
          <w:i/>
          <w:color w:val="9B1C1C"/>
        </w:rPr>
        <w:t>[uncertain: tareh]</w:t>
      </w:r>
      <w:r>
        <w:rPr>
          <w:rFonts w:ascii="Calibri" w:hAnsi="Calibri"/>
          <w:b w:val="0"/>
          <w:i w:val="0"/>
        </w:rPr>
        <w:t xml:space="preserve"> States, it will be perceived tha slope </w:t>
      </w:r>
      <w:r>
        <w:rPr>
          <w:rFonts w:ascii="Calibri" w:hAnsi="Calibri"/>
          <w:b/>
          <w:i/>
          <w:color w:val="9B1C1C"/>
        </w:rPr>
        <w:t>[uncertain: which it]</w:t>
      </w:r>
      <w:r>
        <w:rPr>
          <w:rFonts w:ascii="Calibri" w:hAnsi="Calibri"/>
          <w:b w:val="0"/>
          <w:i w:val="0"/>
        </w:rPr>
        <w:t xml:space="preserve"> gravel States, must be created at rari betwfen the two great Valleys lesice, on a wet </w:t>
      </w:r>
      <w:r>
        <w:rPr>
          <w:rFonts w:ascii="Calibri" w:hAnsi="Calibri"/>
          <w:b/>
          <w:i/>
          <w:color w:val="9B1C1C"/>
        </w:rPr>
        <w:t>[uncertain: CT-saIng]</w:t>
      </w:r>
      <w:r>
        <w:rPr>
          <w:rFonts w:ascii="Calibri" w:hAnsi="Calibri"/>
          <w:b w:val="0"/>
          <w:i w:val="0"/>
        </w:rPr>
        <w:t xml:space="preserve"> enable the people who inhabit ia s high bluf; m with esch other, and with th </w:t>
      </w:r>
      <w:r>
        <w:rPr>
          <w:rFonts w:ascii="Calibri" w:hAnsi="Calibri"/>
          <w:b/>
          <w:i/>
          <w:color w:val="9B1C1C"/>
        </w:rPr>
        <w:t>[uncertain: I, HN COrE]</w:t>
      </w:r>
      <w:r>
        <w:rPr>
          <w:rFonts w:ascii="Calibri" w:hAnsi="Calibri"/>
          <w:b w:val="0"/>
          <w:i w:val="0"/>
        </w:rPr>
        <w:t xml:space="preserve"> </w:t>
      </w:r>
      <w:r>
        <w:rPr>
          <w:rFonts w:ascii="Calibri" w:hAnsi="Calibri"/>
          <w:b/>
          <w:i/>
          <w:color w:val="9B1C1C"/>
        </w:rPr>
        <w:t>[uncertain: hnuc wales me extensive mn]</w:t>
      </w:r>
      <w:r>
        <w:rPr>
          <w:rFonts w:ascii="Calibri" w:hAnsi="Calibri"/>
          <w:b w:val="0"/>
          <w:i w:val="0"/>
        </w:rPr>
        <w:t xml:space="preserve"> </w:t>
      </w:r>
      <w:r>
        <w:rPr>
          <w:rFonts w:ascii="Calibri" w:hAnsi="Calibri"/>
          <w:b/>
          <w:i/>
          <w:color w:val="9B1C1C"/>
        </w:rPr>
        <w:t>[uncertain: ay, whit]</w:t>
      </w:r>
      <w:r>
        <w:rPr>
          <w:rFonts w:ascii="Calibri" w:hAnsi="Calibri"/>
          <w:b w:val="0"/>
          <w:i w:val="0"/>
        </w:rPr>
        <w:t xml:space="preserve"> must subsist between them at New York and Ohio have, by </w:t>
      </w:r>
      <w:r>
        <w:rPr>
          <w:rFonts w:ascii="Calibri" w:hAnsi="Calibri"/>
          <w:b/>
          <w:i/>
          <w:color w:val="9B1C1C"/>
        </w:rPr>
        <w:t>[uncertain: contributed largely to this]</w:t>
      </w:r>
      <w:r>
        <w:rPr>
          <w:rFonts w:ascii="Calibri" w:hAnsi="Calibri"/>
          <w:b w:val="0"/>
          <w:i w:val="0"/>
        </w:rPr>
        <w:t xml:space="preserve"> 1-4 to the 52 1-2 roads of Penn le of the Srst 6 nce on sheet 3. Chesapeake and Ohio eaual, : the lize con nd Obio rail road, though as regale </w:t>
      </w:r>
      <w:r>
        <w:rPr>
          <w:rFonts w:ascii="Calibri" w:hAnsi="Calibri"/>
          <w:b/>
          <w:i/>
          <w:color w:val="9B1C1C"/>
        </w:rPr>
        <w:t>[uncertain: whiprojects ha ving this]</w:t>
      </w:r>
      <w:r>
        <w:rPr>
          <w:rFonts w:ascii="Calibri" w:hAnsi="Calibri"/>
          <w:b w:val="0"/>
          <w:i w:val="0"/>
        </w:rPr>
        <w:t xml:space="preserve"> cipiency, have the same object. ween these ridg- </w:t>
      </w:r>
      <w:r>
        <w:rPr>
          <w:rFonts w:ascii="Calibri" w:hAnsi="Calibri"/>
          <w:b/>
          <w:i/>
          <w:color w:val="9B1C1C"/>
        </w:rPr>
        <w:t>[uncertain: rom]</w:t>
      </w:r>
      <w:r>
        <w:rPr>
          <w:rFonts w:ascii="Calibri" w:hAnsi="Calibri"/>
          <w:b w:val="0"/>
          <w:i w:val="0"/>
        </w:rPr>
        <w:t xml:space="preserve"> </w:t>
      </w:r>
      <w:r>
        <w:rPr>
          <w:rFonts w:ascii="Calibri" w:hAnsi="Calibri"/>
          <w:b/>
          <w:i/>
          <w:color w:val="9B1C1C"/>
        </w:rPr>
        <w:t>[uncertain: he niu]</w:t>
      </w:r>
      <w:r>
        <w:rPr>
          <w:rFonts w:ascii="Calibri" w:hAnsi="Calibri"/>
          <w:b w:val="0"/>
          <w:i w:val="0"/>
        </w:rPr>
        <w:t xml:space="preserve"> great contem plates the union o </w:t>
      </w:r>
      <w:r>
        <w:rPr>
          <w:rFonts w:ascii="Calibri" w:hAnsi="Calibri"/>
          <w:b/>
          <w:i/>
          <w:color w:val="9B1C1C"/>
        </w:rPr>
        <w:t>[uncertain: ibea detr mn]</w:t>
      </w:r>
      <w:r>
        <w:rPr>
          <w:rFonts w:ascii="Calibri" w:hAnsi="Calibri"/>
          <w:b w:val="0"/>
          <w:i w:val="0"/>
        </w:rPr>
        <w:t xml:space="preserve"> igan mith the Mississippi by the deen. without doubt, botb on accou with which it may be accomplis Lake Michigan; rast extent of narigable water nect the most important. Its el rin the ent creek. unite the St Lawrence with </w:t>
      </w:r>
      <w:r>
        <w:rPr>
          <w:rFonts w:ascii="Calibri" w:hAnsi="Calibri"/>
          <w:b/>
          <w:i/>
          <w:color w:val="9B1C1C"/>
        </w:rPr>
        <w:t>[uncertain: Maliny]</w:t>
      </w:r>
      <w:r>
        <w:rPr>
          <w:rFonts w:ascii="Calibri" w:hAnsi="Calibri"/>
          <w:b w:val="0"/>
          <w:i w:val="0"/>
        </w:rPr>
        <w:t xml:space="preserve"> mutual interests, between the Mexico; so create a depende </w:t>
      </w:r>
      <w:r>
        <w:rPr>
          <w:rFonts w:ascii="Calibri" w:hAnsi="Calibri"/>
          <w:b/>
          <w:i/>
          <w:color w:val="9B1C1C"/>
        </w:rPr>
        <w:t>[uncertain: ound]</w:t>
      </w:r>
      <w:r>
        <w:rPr>
          <w:rFonts w:ascii="Calibri" w:hAnsi="Calibri"/>
          <w:b w:val="0"/>
          <w:i w:val="0"/>
        </w:rPr>
        <w:t xml:space="preserve"> </w:t>
      </w:r>
      <w:r>
        <w:rPr>
          <w:rFonts w:ascii="Calibri" w:hAnsi="Calibri"/>
          <w:b/>
          <w:i/>
          <w:color w:val="9B1C1C"/>
        </w:rPr>
        <w:t>[uncertain: croesing]</w:t>
      </w:r>
      <w:r>
        <w:rPr>
          <w:rFonts w:ascii="Calibri" w:hAnsi="Calibri"/>
          <w:b w:val="0"/>
          <w:i w:val="0"/>
        </w:rPr>
        <w:t xml:space="preserve"> watered by the Mississippi with 50th mile, </w:t>
      </w:r>
      <w:r>
        <w:rPr>
          <w:rFonts w:ascii="Calibri" w:hAnsi="Calibri"/>
          <w:b/>
          <w:i/>
          <w:color w:val="9B1C1C"/>
        </w:rPr>
        <w:t>[uncertain: tributaries,]</w:t>
      </w:r>
      <w:r>
        <w:rPr>
          <w:rFonts w:ascii="Calibri" w:hAnsi="Calibri"/>
          <w:b w:val="0"/>
          <w:i w:val="0"/>
        </w:rPr>
        <w:t xml:space="preserve"> and that burdering c the </w:t>
      </w:r>
      <w:r>
        <w:rPr>
          <w:rFonts w:ascii="Calibri" w:hAnsi="Calibri"/>
          <w:b/>
          <w:i/>
          <w:color w:val="9B1C1C"/>
        </w:rPr>
        <w:t>[uncertain: brandei i]</w:t>
      </w:r>
      <w:r>
        <w:rPr>
          <w:rFonts w:ascii="Calibri" w:hAnsi="Calibri"/>
          <w:b w:val="0"/>
          <w:i w:val="0"/>
        </w:rPr>
        <w:t xml:space="preserve"> bank of a and the St. Lawrence. fint There would seem to be, to a ford, of such as this, and to accomplish ol Illinois. </w:t>
      </w:r>
      <w:r>
        <w:rPr>
          <w:rFonts w:ascii="Calibri" w:hAnsi="Calibri"/>
          <w:b/>
          <w:i/>
          <w:color w:val="9B1C1C"/>
        </w:rPr>
        <w:t>[uncertain: ao cae non as to wach octet]</w:t>
      </w:r>
      <w:r>
        <w:rPr>
          <w:rFonts w:ascii="Calibri" w:hAnsi="Calibri"/>
          <w:b w:val="0"/>
          <w:i w:val="0"/>
        </w:rPr>
        <w:t xml:space="preserve"> </w:t>
      </w:r>
      <w:r>
        <w:rPr>
          <w:rFonts w:ascii="Calibri" w:hAnsi="Calibri"/>
          <w:b/>
          <w:i/>
          <w:color w:val="9B1C1C"/>
        </w:rPr>
        <w:t>[uncertain: luft begins to]</w:t>
      </w:r>
      <w:r>
        <w:rPr>
          <w:rFonts w:ascii="Calibri" w:hAnsi="Calibri"/>
          <w:b w:val="0"/>
          <w:i w:val="0"/>
        </w:rPr>
        <w:t xml:space="preserve"> railroad or canal, should be reso west directict. exclusive character of the first; </w:t>
      </w:r>
      <w:r>
        <w:rPr>
          <w:rFonts w:ascii="Calibri" w:hAnsi="Calibri"/>
          <w:b/>
          <w:i/>
          <w:color w:val="9B1C1C"/>
        </w:rPr>
        <w:t>[uncertain: commence on]</w:t>
      </w:r>
      <w:r>
        <w:rPr>
          <w:rFonts w:ascii="Calibri" w:hAnsi="Calibri"/>
          <w:b w:val="0"/>
          <w:i w:val="0"/>
        </w:rPr>
        <w:t xml:space="preserve"> handling of the commodities tran </w:t>
      </w:r>
      <w:r>
        <w:rPr>
          <w:rFonts w:ascii="Calibri" w:hAnsi="Calibri"/>
          <w:b/>
          <w:i/>
          <w:color w:val="9B1C1C"/>
        </w:rPr>
        <w:t>[uncertain: ILS DOin]</w:t>
      </w:r>
      <w:r>
        <w:rPr>
          <w:rFonts w:ascii="Calibri" w:hAnsi="Calibri"/>
          <w:b w:val="0"/>
          <w:i w:val="0"/>
        </w:rPr>
        <w:t xml:space="preserve"> it, always attended with expens water, the river </w:t>
      </w:r>
      <w:r>
        <w:rPr>
          <w:rFonts w:ascii="Calibri" w:hAnsi="Calibri"/>
          <w:b/>
          <w:i/>
          <w:color w:val="9B1C1C"/>
        </w:rPr>
        <w:t>[uncertain: ot short]</w:t>
      </w:r>
      <w:r>
        <w:rPr>
          <w:rFonts w:ascii="Calibri" w:hAnsi="Calibri"/>
          <w:b w:val="0"/>
          <w:i w:val="0"/>
        </w:rPr>
        <w:t xml:space="preserve"> </w:t>
      </w:r>
      <w:r>
        <w:rPr>
          <w:rFonts w:ascii="Calibri" w:hAnsi="Calibri"/>
          <w:b/>
          <w:i/>
          <w:color w:val="9B1C1C"/>
        </w:rPr>
        <w:t>[uncertain: 16/]</w:t>
      </w:r>
      <w:r>
        <w:rPr>
          <w:rFonts w:ascii="Calibri" w:hAnsi="Calibri"/>
          <w:b w:val="0"/>
          <w:i w:val="0"/>
        </w:rPr>
        <w:t xml:space="preserve"> plication of machinery. and th </w:t>
      </w:r>
      <w:r>
        <w:rPr>
          <w:rFonts w:ascii="Calibri" w:hAnsi="Calibri"/>
          <w:b/>
          <w:i/>
          <w:color w:val="9B1C1C"/>
        </w:rPr>
        <w:t>[uncertain: iability to accident and detentio]</w:t>
      </w:r>
      <w:r>
        <w:rPr>
          <w:rFonts w:ascii="Calibri" w:hAnsi="Calibri"/>
          <w:b w:val="0"/>
          <w:i w:val="0"/>
        </w:rPr>
        <w:t xml:space="preserve"> the principle of rapid decay, inse the materials used in to oler lo my </w:t>
      </w:r>
      <w:r>
        <w:rPr>
          <w:rFonts w:ascii="Calibri" w:hAnsi="Calibri"/>
          <w:b/>
          <w:i/>
          <w:color w:val="9B1C1C"/>
        </w:rPr>
        <w:t>[uncertain: mind objections n]</w:t>
      </w:r>
      <w:r>
        <w:rPr>
          <w:rFonts w:ascii="Calibri" w:hAnsi="Calibri"/>
          <w:b w:val="0"/>
          <w:i w:val="0"/>
        </w:rPr>
        <w:t xml:space="preserve"> </w:t>
      </w:r>
      <w:r>
        <w:rPr>
          <w:rFonts w:ascii="Calibri" w:hAnsi="Calibri"/>
          <w:b/>
          <w:i/>
          <w:color w:val="9B1C1C"/>
        </w:rPr>
        <w:t>[uncertain: CODSLT]</w:t>
      </w:r>
      <w:r>
        <w:rPr>
          <w:rFonts w:ascii="Calibri" w:hAnsi="Calibri"/>
          <w:b w:val="0"/>
          <w:i w:val="0"/>
        </w:rPr>
        <w:t xml:space="preserve"> the bead of the A canal, on thie contrar </w:t>
      </w:r>
      <w:r>
        <w:rPr>
          <w:rFonts w:ascii="Calibri" w:hAnsi="Calibri"/>
          <w:b/>
          <w:i/>
          <w:color w:val="9B1C1C"/>
        </w:rPr>
        <w:t>[uncertain: sa retor]</w:t>
      </w:r>
      <w:r>
        <w:rPr>
          <w:rFonts w:ascii="Calibri" w:hAnsi="Calibri"/>
          <w:b w:val="0"/>
          <w:i w:val="0"/>
        </w:rPr>
        <w:t xml:space="preserve"> Profile ford facilities commensurate wil </w:t>
      </w:r>
      <w:r>
        <w:rPr>
          <w:rFonts w:ascii="Calibri" w:hAnsi="Calibri"/>
          <w:b/>
          <w:i/>
          <w:color w:val="9B1C1C"/>
        </w:rPr>
        <w:t>[uncertain: thoroughfares it would]</w:t>
      </w:r>
      <w:r>
        <w:rPr>
          <w:rFonts w:ascii="Calibri" w:hAnsi="Calibri"/>
          <w:b w:val="0"/>
          <w:i w:val="0"/>
        </w:rPr>
        <w:t xml:space="preserve"> connect, -8 mile, the line amount of produce afloat upon pon their shortiow of the yea commen- he greater to the merchant wi h his accumul It would be rocky crosse: of every region from the Yellow Sabine, Lake Superior to ran; io ordinary with the less valuable, though to er than aay point over whích th have to pass, and presents the a uantity of water was in- </w:t>
      </w:r>
      <w:r>
        <w:rPr>
          <w:rFonts w:ascii="Calibri" w:hAnsi="Calibri"/>
          <w:b/>
          <w:i/>
          <w:color w:val="9B1C1C"/>
        </w:rPr>
        <w:t>[uncertain: e gred seper oos abundance 11]</w:t>
      </w:r>
      <w:r>
        <w:rPr>
          <w:rFonts w:ascii="Calibri" w:hAnsi="Calibri"/>
          <w:b w:val="0"/>
          <w:i w:val="0"/>
        </w:rPr>
        <w:t xml:space="preserve"> reservoir specially desi sideratum of works of this kind. 54 7-3 mile ravine </w:t>
      </w:r>
      <w:r>
        <w:rPr>
          <w:rFonts w:ascii="Calibri" w:hAnsi="Calibri"/>
          <w:b/>
          <w:i/>
          <w:color w:val="9B1C1C"/>
        </w:rPr>
        <w:t>[uncertain: Aen of contro the in toe]</w:t>
      </w:r>
      <w:r>
        <w:rPr>
          <w:rFonts w:ascii="Calibri" w:hAnsi="Calibri"/>
          <w:b w:val="0"/>
          <w:i w:val="0"/>
        </w:rPr>
        <w:t xml:space="preserve"> ountry, observe in the 7-5 to being ) is the 55th produced with su little human la revolu </w:t>
      </w:r>
      <w:r>
        <w:rPr>
          <w:rFonts w:ascii="Calibri" w:hAnsi="Calibri"/>
          <w:b/>
          <w:i/>
          <w:color w:val="9B1C1C"/>
        </w:rPr>
        <w:t>[uncertain: a gep of]</w:t>
      </w:r>
      <w:r>
        <w:rPr>
          <w:rFonts w:ascii="Calibri" w:hAnsi="Calibri"/>
          <w:b w:val="0"/>
          <w:i w:val="0"/>
        </w:rPr>
        <w:t xml:space="preserve"> communication bel of the Illinois. </w:t>
      </w:r>
      <w:r>
        <w:rPr>
          <w:rFonts w:ascii="Calibri" w:hAnsi="Calibri"/>
          <w:b/>
          <w:i/>
          <w:color w:val="9B1C1C"/>
        </w:rPr>
        <w:t>[uncertain: M the ih nd ome ef Des upps]</w:t>
      </w:r>
      <w:r>
        <w:rPr>
          <w:rFonts w:ascii="Calibri" w:hAnsi="Calibri"/>
          <w:b w:val="0"/>
          <w:i w:val="0"/>
        </w:rPr>
        <w:t xml:space="preserve"> </w:t>
      </w:r>
      <w:r>
        <w:rPr>
          <w:rFonts w:ascii="Calibri" w:hAnsi="Calibri"/>
          <w:b/>
          <w:i/>
          <w:color w:val="9B1C1C"/>
        </w:rPr>
        <w:t>[uncertain: BhASO]</w:t>
      </w:r>
      <w:r>
        <w:rPr>
          <w:rFonts w:ascii="Calibri" w:hAnsi="Calibri"/>
          <w:b w:val="0"/>
          <w:i w:val="0"/>
        </w:rPr>
        <w:t xml:space="preserve"> within twelve miles of the Lal </w:t>
      </w:r>
      <w:r>
        <w:rPr>
          <w:rFonts w:ascii="Calibri" w:hAnsi="Calibri"/>
          <w:b/>
          <w:i/>
          <w:color w:val="9B1C1C"/>
        </w:rPr>
        <w:t>[uncertain: Tihnoie: thedee]</w:t>
      </w:r>
      <w:r>
        <w:rPr>
          <w:rFonts w:ascii="Calibri" w:hAnsi="Calibri"/>
          <w:b w:val="0"/>
          <w:i w:val="0"/>
        </w:rPr>
        <w:t xml:space="preserve"> dent part; its termediate land, is a level prairi in every direction 0 1-3 mile, wher Its extremie elevation above the as far as the e Is wide enteen feet, and that feeble barr </w:t>
      </w:r>
      <w:r>
        <w:rPr>
          <w:rFonts w:ascii="Calibri" w:hAnsi="Calibri"/>
          <w:b/>
          <w:i/>
          <w:color w:val="9B1C1C"/>
        </w:rPr>
        <w:t>[uncertain: aareh]</w:t>
      </w:r>
      <w:r>
        <w:rPr>
          <w:rFonts w:ascii="Calibri" w:hAnsi="Calibri"/>
          <w:b w:val="0"/>
          <w:i w:val="0"/>
        </w:rPr>
        <w:t xml:space="preserve"> </w:t>
      </w:r>
      <w:r>
        <w:rPr>
          <w:rFonts w:ascii="Calibri" w:hAnsi="Calibri"/>
          <w:b/>
          <w:i/>
          <w:color w:val="9B1C1C"/>
        </w:rPr>
        <w:t>[uncertain: ANSTC]</w:t>
      </w:r>
      <w:r>
        <w:rPr>
          <w:rFonts w:ascii="Calibri" w:hAnsi="Calibri"/>
          <w:b w:val="0"/>
          <w:i w:val="0"/>
        </w:rPr>
        <w:t xml:space="preserve"> </w:t>
      </w:r>
      <w:r>
        <w:rPr>
          <w:rFonts w:ascii="Calibri" w:hAnsi="Calibri"/>
          <w:b/>
          <w:i/>
          <w:color w:val="9B1C1C"/>
        </w:rPr>
        <w:t>[uncertain: is interposed between]</w:t>
      </w:r>
      <w:r>
        <w:rPr>
          <w:rFonts w:ascii="Calibri" w:hAnsi="Calibri"/>
          <w:b w:val="0"/>
          <w:i w:val="0"/>
        </w:rPr>
        <w:t xml:space="preserve"> this </w:t>
      </w:r>
      <w:r>
        <w:rPr>
          <w:rFonts w:ascii="Calibri" w:hAnsi="Calibri"/>
          <w:b/>
          <w:i/>
          <w:color w:val="9B1C1C"/>
        </w:rPr>
        <w:t>[uncertain: acel, ndi]</w:t>
      </w:r>
      <w:r>
        <w:rPr>
          <w:rFonts w:ascii="Calibri" w:hAnsi="Calibri"/>
          <w:b w:val="0"/>
          <w:i w:val="0"/>
        </w:rPr>
        <w:t xml:space="preserve"> water rnd the rich valley of the mig int to the which it overban imit of the Alps.' like an aval sebete, and e </w:t>
      </w:r>
      <w:r>
        <w:rPr>
          <w:rFonts w:ascii="Calibri" w:hAnsi="Calibri"/>
          <w:b/>
          <w:i/>
          <w:color w:val="9B1C1C"/>
        </w:rPr>
        <w:t>[uncertain: Over which this improvemont]</w:t>
      </w:r>
      <w:r>
        <w:rPr>
          <w:rFonts w:ascii="Calibri" w:hAnsi="Calibri"/>
          <w:b w:val="0"/>
          <w:i w:val="0"/>
        </w:rPr>
        <w:t xml:space="preserve"> Such is of , mile, wbe</w:t>
      </w:r>
    </w:p>
    <w:p>
      <w:pPr>
        <w:pStyle w:val="Heading2"/>
      </w:pPr>
      <w:r>
        <w:t>Column 3</w:t>
      </w:r>
    </w:p>
    <w:p>
      <w:r>
        <w:rPr>
          <w:rFonts w:ascii="Calibri" w:hAnsi="Calibri"/>
          <w:b w:val="0"/>
          <w:i w:val="0"/>
        </w:rPr>
        <w:t>d to the purpose, 25 10 s along mes that the eir base, and to rest upon the conni may be ma ignated th fice; thus afforiling the grot ad is the termi s cha supply of oin the lakes, of increasing its water as may i dditional, but rather diminish The question here presents</w:t>
      </w:r>
    </w:p>
    <w:p>
      <w:pPr>
        <w:pStyle w:val="Heading3"/>
      </w:pPr>
      <w:r>
        <w:rPr>
          <w:rFonts w:ascii="Calibri" w:hAnsi="Calibri"/>
          <w:b w:val="0"/>
          <w:i w:val="0"/>
        </w:rPr>
        <w:t>BELIN</w:t>
      </w:r>
    </w:p>
    <w:p>
      <w:r>
        <w:rPr>
          <w:rFonts w:ascii="Calibri" w:hAnsi="Calibri"/>
          <w:b w:val="0"/>
          <w:i w:val="0"/>
        </w:rPr>
        <w:t xml:space="preserve">ser'vt. hould be the dimensions of hould they be limited to the pr il Enginer f that region of country? • determined by the Gr agton, D. C admonitie iv esperence here the unfortunate mistake in ch the sons is so frequently and severe! , 1831 1 ive given rise al to subserve the sane purpos to the project c • to receiv ata to be drawn from the here </w:t>
      </w:r>
      <w:r>
        <w:rPr>
          <w:rFonts w:ascii="Calibri" w:hAnsi="Calibri"/>
          <w:b/>
          <w:i/>
          <w:color w:val="9B1C1C"/>
        </w:rPr>
        <w:t>[uncertain: soccus]</w:t>
      </w:r>
      <w:r>
        <w:rPr>
          <w:rFonts w:ascii="Calibri" w:hAnsi="Calibri"/>
          <w:b w:val="0"/>
          <w:i w:val="0"/>
        </w:rPr>
        <w:t xml:space="preserve"> </w:t>
      </w:r>
      <w:r>
        <w:rPr>
          <w:rFonts w:ascii="Calibri" w:hAnsi="Calibri"/>
          <w:b/>
          <w:i/>
          <w:color w:val="9B1C1C"/>
        </w:rPr>
        <w:t>[uncertain: tres of tease fine of]</w:t>
      </w:r>
      <w:r>
        <w:rPr>
          <w:rFonts w:ascii="Calibri" w:hAnsi="Calibri"/>
          <w:b w:val="0"/>
          <w:i w:val="0"/>
        </w:rPr>
        <w:t xml:space="preserve"> ad rapid increase of regret th. </w:t>
      </w:r>
      <w:r>
        <w:rPr>
          <w:rFonts w:ascii="Calibri" w:hAnsi="Calibri"/>
          <w:b/>
          <w:i/>
          <w:color w:val="9B1C1C"/>
        </w:rPr>
        <w:t>[uncertain: he him]</w:t>
      </w:r>
      <w:r>
        <w:rPr>
          <w:rFonts w:ascii="Calibri" w:hAnsi="Calibri"/>
          <w:b w:val="0"/>
          <w:i w:val="0"/>
        </w:rPr>
        <w:t xml:space="preserve"> lisissippi? I think the latter ; not al There ve look to our experience on t ee how great has been the spir rela of the rout rise created by the facilities fonled by the I believe a. rovements on their shores, it </w:t>
      </w:r>
      <w:r>
        <w:rPr>
          <w:rFonts w:ascii="Calibri" w:hAnsi="Calibri"/>
          <w:b/>
          <w:i/>
          <w:color w:val="9B1C1C"/>
        </w:rPr>
        <w:t>[uncertain: CODOSTARTE]</w:t>
      </w:r>
      <w:r>
        <w:rPr>
          <w:rFonts w:ascii="Calibri" w:hAnsi="Calibri"/>
          <w:b w:val="0"/>
          <w:i w:val="0"/>
        </w:rPr>
        <w:t xml:space="preserve"> the Topo hat the trade must soon justily which I bes imensions that can sell be give You hav herefore, s of making hat, from the lake to the termin recommend, most ke great plea ant of suffi singic cut, the with should be 2 e depth 10; and fron this lat into se debouche into the Illinois, 1 at arrange width should be 100, and the de offer. Thi- my attention: her craft navigating the lakes a This would enable the ste elopement of tern waters, to approach and afford accommodation during COl </w:t>
      </w:r>
      <w:r>
        <w:rPr>
          <w:rFonts w:ascii="Calibri" w:hAnsi="Calibri"/>
          <w:b/>
          <w:i/>
          <w:color w:val="9B1C1C"/>
        </w:rPr>
        <w:t>[uncertain: rough suici]</w:t>
      </w:r>
      <w:r>
        <w:rPr>
          <w:rFonts w:ascii="Calibri" w:hAnsi="Calibri"/>
          <w:b w:val="0"/>
          <w:i w:val="0"/>
        </w:rPr>
        <w:t xml:space="preserve"> tion of transferring or exchang You are aware that the surface of the United! a connexion in subject to periodical fluctuation sf 27 miles, 200 feet wide and 1 of the United would eflectually provide agains! us points, to venience hem to carry cause. It would besides readil that might otherwise a se of the Ai- the water required for lockage ir course that | section of the canal, without cre o distant day. sible current on the summit. their canals, ion; the rangement, the supply of wate ca- constant and most abundant, hot Baltimore the the draugl.t might be, and woul ted of sediment so common to sn it in their in- But of all particularly in times of freshets, design, that tes of feeders. enders them so objectionable f Lake Mich. therefore, be diverted from its pr he bese at of the Illinois river, and made to discharge itself into hed, and the Case go river; this would, moreover with the preci us advantage of k the fille or it will con. the latter stream, by incrensing the entrance to the harbur at th Gulf </w:t>
      </w:r>
      <w:r>
        <w:rPr>
          <w:rFonts w:ascii="Calibri" w:hAnsi="Calibri"/>
          <w:b/>
          <w:i/>
          <w:color w:val="9B1C1C"/>
        </w:rPr>
        <w:t>[uncertain: ce.]</w:t>
      </w:r>
      <w:r>
        <w:rPr>
          <w:rFonts w:ascii="Calibri" w:hAnsi="Calibri"/>
          <w:b w:val="0"/>
          <w:i w:val="0"/>
        </w:rPr>
        <w:t xml:space="preserve"> Founded and through it at certain seasons. </w:t>
      </w:r>
      <w:r>
        <w:rPr>
          <w:rFonts w:ascii="Calibri" w:hAnsi="Calibri"/>
          <w:b/>
          <w:i/>
          <w:color w:val="9B1C1C"/>
        </w:rPr>
        <w:t>[uncertain: vilscity]</w:t>
      </w:r>
      <w:r>
        <w:rPr>
          <w:rFonts w:ascii="Calibri" w:hAnsi="Calibri"/>
          <w:b w:val="0"/>
          <w:i w:val="0"/>
        </w:rPr>
        <w:t xml:space="preserve"> the water ast territory is the nsies I have not the means of submitt , the lakes mate of the cost of this great an passed through a portion of it la ted to. The sual means of the peuple of that habiting the great valleys referre region, he repeated sported orer ere long: require its construction, ; the com- magnitude here proposed The vill be banded to you by the bet , as well as . consequent believing that it may afford you repared for my private use; 1 hi parable from seem tance; and allow </w:t>
      </w:r>
      <w:r>
        <w:rPr>
          <w:rFonts w:ascii="Calibri" w:hAnsi="Calibri"/>
          <w:b/>
          <w:i/>
          <w:color w:val="9B1C1C"/>
        </w:rPr>
        <w:t>[uncertain: CHION.]</w:t>
      </w:r>
      <w:r>
        <w:rPr>
          <w:rFonts w:ascii="Calibri" w:hAnsi="Calibri"/>
          <w:b w:val="0"/>
          <w:i w:val="0"/>
        </w:rPr>
        <w:t xml:space="preserve"> e pleased to retern it as soon a e to request 1 I to be over- would af have no furtier use for it. the great With great respect, sir, 1am, Your most obedient serv and the hem during </w:t>
      </w:r>
      <w:r>
        <w:rPr>
          <w:rFonts w:ascii="Calibri" w:hAnsi="Calibri"/>
          <w:b/>
          <w:i/>
          <w:color w:val="9B1C1C"/>
        </w:rPr>
        <w:t>[uncertain: vast]</w:t>
      </w:r>
      <w:r>
        <w:rPr>
          <w:rFonts w:ascii="Calibri" w:hAnsi="Calibri"/>
          <w:b w:val="0"/>
          <w:i w:val="0"/>
        </w:rPr>
        <w:t xml:space="preserve"> </w:t>
      </w:r>
      <w:r>
        <w:rPr>
          <w:rFonts w:ascii="Calibri" w:hAnsi="Calibri"/>
          <w:b/>
          <w:i/>
          <w:color w:val="9B1C1C"/>
        </w:rPr>
        <w:t>[uncertain: C.]</w:t>
      </w:r>
    </w:p>
    <w:p>
      <w:pPr>
        <w:pStyle w:val="Heading3"/>
      </w:pPr>
      <w:r>
        <w:rPr>
          <w:rFonts w:ascii="Calibri" w:hAnsi="Calibri"/>
          <w:b w:val="0"/>
          <w:i w:val="0"/>
        </w:rPr>
        <w:t>GRA</w:t>
      </w:r>
    </w:p>
    <w:p>
      <w:r>
        <w:rPr>
          <w:rFonts w:ascii="Calibri" w:hAnsi="Calibri"/>
          <w:b w:val="0"/>
          <w:i w:val="0"/>
        </w:rPr>
        <w:t xml:space="preserve">or in waiting The Hon. CHAR: Es F. MERCEI thief alike Chairman of the Coramittee on ated products Canals, House of Representat Stone to the Quebec, and </w:t>
      </w:r>
      <w:r>
        <w:rPr>
          <w:rFonts w:ascii="Calibri" w:hAnsi="Calibri"/>
          <w:b/>
          <w:i/>
          <w:color w:val="9B1C1C"/>
        </w:rPr>
        <w:t>[uncertain: SEN DEPART]</w:t>
      </w:r>
      <w:r>
        <w:rPr>
          <w:rFonts w:ascii="Calibri" w:hAnsi="Calibri"/>
          <w:b w:val="0"/>
          <w:i w:val="0"/>
        </w:rPr>
        <w:t xml:space="preserve"> Sir: I beg leave to aubroit as a ashington. June y (to my letter of the fih instast, it ve coptem- climate of the probable cust of'a c The great | rise title Vermillion of the I st dimen • canal will dred feet wide at the dge, is bigh- The first tienty coren tales to ppearance of and the remsining distance of sist surface, and te aed to fur- to be not loes than one hundred s of that re- writer sect the valley of the Mincis river low its surfac "There be less than 100 fogt wide, and th even miles, twenty-five of whieh place where ion coul* be ient distances, to Leo in faert sectio be 200 feet wide distributed bor, as t modate boats </w:t>
      </w:r>
      <w:r>
        <w:rPr>
          <w:rFonts w:ascii="Calibri" w:hAnsi="Calibri"/>
          <w:b/>
          <w:i/>
          <w:color w:val="9B1C1C"/>
        </w:rPr>
        <w:t>[uncertain: veen]</w:t>
      </w:r>
      <w:r>
        <w:rPr>
          <w:rFonts w:ascii="Calibri" w:hAnsi="Calibri"/>
          <w:b w:val="0"/>
          <w:i w:val="0"/>
        </w:rPr>
        <w:t xml:space="preserve"> Lake cargoes without interruption to the </w:t>
      </w:r>
      <w:r>
        <w:rPr>
          <w:rFonts w:ascii="Calibri" w:hAnsi="Calibri"/>
          <w:b/>
          <w:i/>
          <w:color w:val="9B1C1C"/>
        </w:rPr>
        <w:t>[uncertain: Wale centr]</w:t>
      </w:r>
      <w:r>
        <w:rPr>
          <w:rFonts w:ascii="Calibri" w:hAnsi="Calibri"/>
          <w:b w:val="0"/>
          <w:i w:val="0"/>
        </w:rPr>
        <w:t xml:space="preserve"> tributaries As has been stated in my es, which is desth of the excavation letter, 1 the country in the estimate. he abour 2o feet. for thie • Michigan, The whole quant </w:t>
      </w:r>
      <w:r>
        <w:rPr>
          <w:rFonts w:ascii="Calibri" w:hAnsi="Calibri"/>
          <w:b/>
          <w:i/>
          <w:color w:val="9B1C1C"/>
        </w:rPr>
        <w:t>[uncertain: The is arme]</w:t>
      </w:r>
      <w:r>
        <w:rPr>
          <w:rFonts w:ascii="Calibri" w:hAnsi="Calibri"/>
          <w:b w:val="0"/>
          <w:i w:val="0"/>
        </w:rPr>
        <w:t xml:space="preserve"> vation, then, will be, on the supp approaches the base of the slop The in. and that the water level will be es will equal , stre c'ing that surfaco as the with of the co don the escavation, giving t lake is sev- </w:t>
      </w:r>
      <w:r>
        <w:rPr>
          <w:rFonts w:ascii="Calibri" w:hAnsi="Calibri"/>
          <w:b/>
          <w:i/>
          <w:color w:val="9B1C1C"/>
        </w:rPr>
        <w:t>[uncertain: Cal resen]</w:t>
      </w:r>
      <w:r>
        <w:rPr>
          <w:rFonts w:ascii="Calibri" w:hAnsi="Calibri"/>
          <w:b w:val="0"/>
          <w:i w:val="0"/>
        </w:rPr>
        <w:t xml:space="preserve"> er is all that 25 miles, or 44,000X33jX63— Mississippi. ity nass of 2 miles, or 3,520 664X63- ncle on the the countri uld bare to Assuming one fourth of this, sa 11,041,2 junction ubie yarde, to be rock, and the er, it Would shred tourths, or 8,281,328 cubic y gh thu bar</w:t>
      </w:r>
    </w:p>
    <w:p>
      <w:pPr>
        <w:pStyle w:val="Heading2"/>
      </w:pPr>
      <w:r>
        <w:t>Column 4</w:t>
      </w:r>
    </w:p>
    <w:p>
      <w:r>
        <w:rPr>
          <w:rFonts w:ascii="Calibri" w:hAnsi="Calibri"/>
          <w:b w:val="0"/>
          <w:i w:val="0"/>
        </w:rPr>
        <w:t xml:space="preserve">reasonable a to nash excavation at 15 cents intural sur- Cont ofcommit, 97 miles antage with From the weatern termiastion: De Crawn mit to the Little Vermilion, allow the right bank of the river d expense. tear the bloss </w:t>
      </w:r>
      <w:r>
        <w:rPr>
          <w:rFonts w:ascii="Calibri" w:hAnsi="Calibri"/>
          <w:b/>
          <w:i/>
          <w:color w:val="9B1C1C"/>
        </w:rPr>
        <w:t>[uncertain: AS TEN]</w:t>
      </w:r>
      <w:r>
        <w:rPr>
          <w:rFonts w:ascii="Calibri" w:hAnsi="Calibri"/>
          <w:b w:val="0"/>
          <w:i w:val="0"/>
        </w:rPr>
        <w:t xml:space="preserve"> be found: self, what Wherever the blutt is word as ont the cansit guired, thereby cuing greatly the of the cansl, bit ere cobankmen: sent want- hould thes Pork catal, furnished ition of six feet, the its dimen- </w:t>
      </w:r>
      <w:r>
        <w:rPr>
          <w:rFonts w:ascii="Calibri" w:hAnsi="Calibri"/>
          <w:b/>
          <w:i/>
          <w:color w:val="9B1C1C"/>
        </w:rPr>
        <w:t>[uncertain: an chines. cant feel]</w:t>
      </w:r>
      <w:r>
        <w:rPr>
          <w:rFonts w:ascii="Calibri" w:hAnsi="Calibri"/>
          <w:b w:val="0"/>
          <w:i w:val="0"/>
        </w:rPr>
        <w:t xml:space="preserve"> </w:t>
      </w:r>
      <w:r>
        <w:rPr>
          <w:rFonts w:ascii="Calibri" w:hAnsi="Calibri"/>
          <w:b/>
          <w:i/>
          <w:color w:val="9B1C1C"/>
        </w:rPr>
        <w:t>[uncertain: HOE CE SOC]</w:t>
      </w:r>
      <w:r>
        <w:rPr>
          <w:rFonts w:ascii="Calibri" w:hAnsi="Calibri"/>
          <w:b w:val="0"/>
          <w:i w:val="0"/>
        </w:rPr>
        <w:t xml:space="preserve"> an increase cl : i felt as to ot of water without greate la ship tobre great and the all allowance for doable einbanku es where the bing: along recede too the miles ef embankmeit to construct </w:t>
      </w:r>
      <w:r>
        <w:rPr>
          <w:rFonts w:ascii="Calibri" w:hAnsi="Calibri"/>
          <w:b/>
          <w:i/>
          <w:color w:val="9B1C1C"/>
        </w:rPr>
        <w:t>[uncertain: i one cam teen we]</w:t>
      </w:r>
      <w:r>
        <w:rPr>
          <w:rFonts w:ascii="Calibri" w:hAnsi="Calibri"/>
          <w:b w:val="0"/>
          <w:i w:val="0"/>
        </w:rPr>
        <w:t xml:space="preserve"> The damensions e lakes, and ment are: 1-s yare of enter. intercourse </w:t>
      </w:r>
      <w:r>
        <w:rPr>
          <w:rFonts w:ascii="Calibri" w:hAnsi="Calibri"/>
          <w:b/>
          <w:i/>
          <w:color w:val="9B1C1C"/>
        </w:rPr>
        <w:t>[uncertain: she or too ya tie brush]</w:t>
      </w:r>
      <w:r>
        <w:rPr>
          <w:rFonts w:ascii="Calibri" w:hAnsi="Calibri"/>
          <w:b w:val="0"/>
          <w:i w:val="0"/>
        </w:rPr>
        <w:t xml:space="preserve"> trifing miles, 400 yards, really seems 5150 - cubic yanis at 15 cente, es before st almost Ishould ans mpiatically, Suppose that on ac ation of the this canal, and the difficulty retter dimensions core aren of pr 00 feet and nes country a sufficient nuinber </w:t>
      </w:r>
      <w:r>
        <w:rPr>
          <w:rFonts w:ascii="Calibri" w:hAnsi="Calibri"/>
          <w:b/>
          <w:i/>
          <w:color w:val="9B1C1C"/>
        </w:rPr>
        <w:t>[uncertain: well came Caca]</w:t>
      </w:r>
      <w:r>
        <w:rPr>
          <w:rFonts w:ascii="Calibri" w:hAnsi="Calibri"/>
          <w:b w:val="0"/>
          <w:i w:val="0"/>
        </w:rPr>
        <w:t xml:space="preserve"> </w:t>
      </w:r>
      <w:r>
        <w:rPr>
          <w:rFonts w:ascii="Calibri" w:hAnsi="Calibri"/>
          <w:b/>
          <w:i/>
          <w:color w:val="9B1C1C"/>
        </w:rPr>
        <w:t>[uncertain: 1OOE]</w:t>
      </w:r>
      <w:r>
        <w:rPr>
          <w:rFonts w:ascii="Calibri" w:hAnsi="Calibri"/>
          <w:b w:val="0"/>
          <w:i w:val="0"/>
        </w:rPr>
        <w:t xml:space="preserve"> </w:t>
      </w:r>
      <w:r>
        <w:rPr>
          <w:rFonts w:ascii="Calibri" w:hAnsi="Calibri"/>
          <w:b/>
          <w:i/>
          <w:color w:val="9B1C1C"/>
        </w:rPr>
        <w:t>[uncertain: COSE]</w:t>
      </w:r>
      <w:r>
        <w:rPr>
          <w:rFonts w:ascii="Calibri" w:hAnsi="Calibri"/>
          <w:b w:val="0"/>
          <w:i w:val="0"/>
        </w:rPr>
        <w:t xml:space="preserve"> minimum inay be coastlered large, then 139 pth at least ta l will cost 8310,100. and o. Culverts, aqueduets, and other t amon point, flow into the lilinow. admit the free discharge from The cost e the opera- aot at this time he correctly cargoes winst be regarded as high, 8310,10 assumed to causthet of the ler s; this reach Des Plaines into the Chicago river All for contingenc any incon sincers, and other untoreseen ext ise from this </w:t>
      </w:r>
      <w:r>
        <w:rPr>
          <w:rFonts w:ascii="Calibri" w:hAnsi="Calibri"/>
          <w:b/>
          <w:i/>
          <w:color w:val="9B1C1C"/>
        </w:rPr>
        <w:t>[uncertain: cent on the Crap lent 1]</w:t>
      </w:r>
      <w:r>
        <w:rPr>
          <w:rFonts w:ascii="Calibri" w:hAnsi="Calibri"/>
          <w:b w:val="0"/>
          <w:i w:val="0"/>
        </w:rPr>
        <w:t xml:space="preserve"> afford all Cut across summit, the lower Embankment below summit, ting a sen- Lockage, By this </w:t>
      </w:r>
      <w:r>
        <w:rPr>
          <w:rFonts w:ascii="Calibri" w:hAnsi="Calibri"/>
          <w:b/>
          <w:i/>
          <w:color w:val="9B1C1C"/>
        </w:rPr>
        <w:t>[uncertain: Mnso]</w:t>
      </w:r>
      <w:r>
        <w:rPr>
          <w:rFonts w:ascii="Calibri" w:hAnsi="Calibri"/>
          <w:b w:val="0"/>
          <w:i w:val="0"/>
        </w:rPr>
        <w:t xml:space="preserve"> aqueducts, icc. &amp;e. would be Contingencies, great Total estimated cost, be dives. This is submitted with great ail streams, which may be found to be on setual coas being but an soproximation to r the purpo- I have the honor to be, nes should, Sir, your most obedient sent course, To the Hon. P. C. GRATIO!, Chir the Chica- C. MERCEs. he attended Chairman of the Canals, il. Commitlee on ceping open the mouth ofi rolume SIR: Allow me Decenter, hich respeeti passe your attention, and that of the regret that which vou are chairman, to the </w:t>
      </w:r>
      <w:r>
        <w:rPr>
          <w:rFonts w:ascii="Calibri" w:hAnsi="Calibri"/>
          <w:b/>
          <w:i/>
          <w:color w:val="9B1C1C"/>
        </w:rPr>
        <w:t>[uncertain: estl-]</w:t>
      </w:r>
      <w:r>
        <w:rPr>
          <w:rFonts w:ascii="Calibri" w:hAnsi="Calibri"/>
          <w:b w:val="0"/>
          <w:i w:val="0"/>
        </w:rPr>
        <w:t xml:space="preserve"> submitted by me on the 17th day important ber 1339, authorzing n grant *an inquiry. history of aid to the State of Illincis, to en by Congres rations, as 1 t summer. </w:t>
      </w:r>
      <w:r>
        <w:rPr>
          <w:rFonts w:ascii="Calibri" w:hAnsi="Calibri"/>
          <w:b/>
          <w:i/>
          <w:color w:val="9B1C1C"/>
        </w:rPr>
        <w:t>[uncertain: ConsPici]</w:t>
      </w:r>
      <w:r>
        <w:rPr>
          <w:rFonts w:ascii="Calibri" w:hAnsi="Calibri"/>
          <w:b w:val="0"/>
          <w:i w:val="0"/>
        </w:rPr>
        <w:t xml:space="preserve"> Michigan to the Minsissippi river. steamboat channel the wants It can scarcely he necessary for d those in- he importance of an carly comple to, will, great work to every portion of this and to the as it wonld, more than tw map -which</w:t>
      </w:r>
    </w:p>
    <w:p>
      <w:r>
        <w:rPr>
          <w:rFonts w:ascii="Calibri" w:hAnsi="Calibri"/>
          <w:b w:val="0"/>
          <w:i w:val="0"/>
        </w:rPr>
        <w:t xml:space="preserve">this small improvement er, is one avigaton taat now 1s, or 51034 extensive intr ve sent it, e known, penetratin for perha • th ome assis: at you will of country five thous auf miles, the most on the globe; capable o fert you shall </w:t>
      </w:r>
      <w:r>
        <w:rPr>
          <w:rFonts w:ascii="Calibri" w:hAnsi="Calibri"/>
          <w:b/>
          <w:i/>
          <w:color w:val="9B1C1C"/>
        </w:rPr>
        <w:t>[uncertain: sed on dealer and teente]</w:t>
      </w:r>
      <w:r>
        <w:rPr>
          <w:rFonts w:ascii="Calibri" w:hAnsi="Calibri"/>
          <w:b w:val="0"/>
          <w:i w:val="0"/>
        </w:rPr>
        <w:t xml:space="preserve"> christendom With e and rivers nre </w:t>
      </w:r>
      <w:r>
        <w:rPr>
          <w:rFonts w:ascii="Calibri" w:hAnsi="Calibri"/>
          <w:b/>
          <w:i/>
          <w:color w:val="9B1C1C"/>
        </w:rPr>
        <w:t>[uncertain: ensing unbet whitening st]</w:t>
      </w:r>
      <w:r>
        <w:rPr>
          <w:rFonts w:ascii="Calibri" w:hAnsi="Calibri"/>
          <w:b w:val="0"/>
          <w:i w:val="0"/>
        </w:rPr>
        <w:t xml:space="preserve"> Engineer. Through this channel, the sup nice, and tobacco of the South; the "Roads and readstuff, pork, beet, and </w:t>
      </w:r>
      <w:r>
        <w:rPr>
          <w:rFonts w:ascii="Calibri" w:hAnsi="Calibri"/>
          <w:b/>
          <w:i/>
          <w:color w:val="9B1C1C"/>
        </w:rPr>
        <w:t>[uncertain: id forest, sell and tider, mane]</w:t>
      </w:r>
      <w:r>
        <w:rPr>
          <w:rFonts w:ascii="Calibri" w:hAnsi="Calibri"/>
          <w:b w:val="0"/>
          <w:i w:val="0"/>
        </w:rPr>
        <w:t xml:space="preserve"> ives. </w:t>
      </w:r>
      <w:r>
        <w:rPr>
          <w:rFonts w:ascii="Calibri" w:hAnsi="Calibri"/>
          <w:b/>
          <w:i/>
          <w:color w:val="9B1C1C"/>
        </w:rPr>
        <w:t>[uncertain: USE. WOU]</w:t>
      </w:r>
      <w:r>
        <w:rPr>
          <w:rFonts w:ascii="Calibri" w:hAnsi="Calibri"/>
          <w:b w:val="0"/>
          <w:i w:val="0"/>
        </w:rPr>
        <w:t xml:space="preserve"> to the North merelandiza. now estimated thåt there are 1831. C eataboats on the western water suppiemen the lakes; the increase of which ce 350 shipe, smaller vessels, and stee unl, of the be anticipated, when we see tint 1 • the mouth </w:t>
      </w:r>
      <w:r>
        <w:rPr>
          <w:rFonts w:ascii="Calibri" w:hAnsi="Calibri"/>
          <w:b/>
          <w:i/>
          <w:color w:val="9B1C1C"/>
        </w:rPr>
        <w:t>[uncertain: ois.]</w:t>
      </w:r>
      <w:r>
        <w:rPr>
          <w:rFonts w:ascii="Calibri" w:hAnsi="Calibri"/>
          <w:b w:val="0"/>
          <w:i w:val="0"/>
        </w:rPr>
        <w:t xml:space="preserve"> Doats have increased from one in 18 then twenty yours, so one hun els on the lakes have inc </w:t>
      </w:r>
      <w:r>
        <w:rPr>
          <w:rFonts w:ascii="Calibri" w:hAnsi="Calibri"/>
          <w:b/>
          <w:i/>
          <w:color w:val="9B1C1C"/>
        </w:rPr>
        <w:t>[uncertain: It dept:]</w:t>
      </w:r>
      <w:r>
        <w:rPr>
          <w:rFonts w:ascii="Calibri" w:hAnsi="Calibri"/>
          <w:b w:val="0"/>
          <w:i w:val="0"/>
        </w:rPr>
        <w:t xml:space="preserve"> The commerce carried th cet at -five miles waters was cetimated this year to c the Le worth about one hundred and se </w:t>
      </w:r>
      <w:r>
        <w:rPr>
          <w:rFonts w:ascii="Calibri" w:hAnsi="Calibri"/>
          <w:b/>
          <w:i/>
          <w:color w:val="9B1C1C"/>
        </w:rPr>
        <w:t>[uncertain: I supere H]</w:t>
      </w:r>
      <w:r>
        <w:rPr>
          <w:rFonts w:ascii="Calibri" w:hAnsi="Calibri"/>
          <w:b w:val="0"/>
          <w:i w:val="0"/>
        </w:rPr>
        <w:t xml:space="preserve"> ions of dollars; freighte have bee WH inter from fine thirty-seven is twenty should not isville: presengers and other cha </w:t>
      </w:r>
      <w:r>
        <w:rPr>
          <w:rFonts w:ascii="Calibri" w:hAnsi="Calibri"/>
          <w:b/>
          <w:i/>
          <w:color w:val="9B1C1C"/>
        </w:rPr>
        <w:t>[uncertain: Temain]</w:t>
      </w:r>
      <w:r>
        <w:rPr>
          <w:rFonts w:ascii="Calibri" w:hAnsi="Calibri"/>
          <w:b w:val="0"/>
          <w:i w:val="0"/>
        </w:rPr>
        <w:t xml:space="preserve"> fallen in the same ratio; the at conven. the lakes ea to accoun xchangin, engaged in carrying it on, and the </w:t>
      </w:r>
      <w:r>
        <w:rPr>
          <w:rFonts w:ascii="Calibri" w:hAnsi="Calibri"/>
          <w:b/>
          <w:i/>
          <w:color w:val="9B1C1C"/>
        </w:rPr>
        <w:t>[uncertain: us outsieu, cacept dutie number]</w:t>
      </w:r>
      <w:r>
        <w:rPr>
          <w:rFonts w:ascii="Calibri" w:hAnsi="Calibri"/>
          <w:b w:val="0"/>
          <w:i w:val="0"/>
        </w:rPr>
        <w:t xml:space="preserve"> growth and improvement country of ection will he average as well as astonal interest, shoul cems to me that nati , therefore the iccompishment of thia great nati )rita preticability there can t ettion that nless the d servations of more the the height about mid- entertant have been deceptive s te width of mon by such a channel of these ve and beat, 1l not the only n ction to be ble waters, There is a reason for the incaodi 9,577,472 will respectfully suggest 1.464,000 empiated route 72 c. yds 2,769,445 artied on with wew-York, rds, to West, is pre al the cont State for workare of fine will conmence Construct 1-3 cents, am confident that th</w:t>
      </w:r>
    </w:p>
    <w:p>
      <w:pPr>
        <w:pStyle w:val="Heading2"/>
      </w:pPr>
      <w:r>
        <w:t>Column 5</w:t>
      </w:r>
    </w:p>
    <w:p>
      <w:r>
        <w:rPr>
          <w:rFonts w:ascii="Calibri" w:hAnsi="Calibri"/>
          <w:b/>
          <w:i/>
          <w:color w:val="9B1C1C"/>
        </w:rPr>
        <w:t>[uncertain: .99-183]</w:t>
      </w:r>
      <w:r>
        <w:rPr>
          <w:rFonts w:ascii="Calibri" w:hAnsi="Calibri"/>
          <w:b w:val="0"/>
          <w:i w:val="0"/>
        </w:rPr>
        <w:t xml:space="preserve"> distance, making a canal round 029 130 85 and to the ake r the The last route, it is thought | sum- whom I have conversed, would keeping as expense of the work; of the side the distance might be increased, no great objection if steamboats c will be re- these, however. will be points cost of'eun- be settied by the State of Illinois ding such assistance as would ind to my jogment, there are two to begin and finish a canal of the The frst would be for Congr </w:t>
      </w:r>
      <w:r>
        <w:rPr>
          <w:rFonts w:ascii="Calibri" w:hAnsi="Calibri"/>
          <w:b/>
          <w:i/>
          <w:color w:val="9B1C1C"/>
        </w:rPr>
        <w:t>[uncertain: " eaten?']</w:t>
      </w:r>
      <w:r>
        <w:rPr>
          <w:rFonts w:ascii="Calibri" w:hAnsi="Calibri"/>
          <w:b w:val="0"/>
          <w:i w:val="0"/>
        </w:rPr>
        <w:t xml:space="preserve"> the reserved alternate sections of route of the •canal, and extend th </w:t>
      </w:r>
      <w:r>
        <w:rPr>
          <w:rFonts w:ascii="Calibri" w:hAnsi="Calibri"/>
          <w:b/>
          <w:i/>
          <w:color w:val="9B1C1C"/>
        </w:rPr>
        <w:t>[uncertain: STABLES]</w:t>
      </w:r>
      <w:r>
        <w:rPr>
          <w:rFonts w:ascii="Calibri" w:hAnsi="Calibri"/>
          <w:b w:val="0"/>
          <w:i w:val="0"/>
        </w:rPr>
        <w:t xml:space="preserve"> bota sides of the linois river, fi ent, at pla- to its junction with the Mississig </w:t>
      </w:r>
      <w:r>
        <w:rPr>
          <w:rFonts w:ascii="Calibri" w:hAnsi="Calibri"/>
          <w:b/>
          <w:i/>
          <w:color w:val="9B1C1C"/>
        </w:rPr>
        <w:t>[uncertain: i Dare 30]</w:t>
      </w:r>
      <w:r>
        <w:rPr>
          <w:rFonts w:ascii="Calibri" w:hAnsi="Calibri"/>
          <w:b w:val="0"/>
          <w:i w:val="0"/>
        </w:rPr>
        <w:t xml:space="preserve"> right to select other lands in lee hare been sold by the United </w:t>
      </w:r>
      <w:r>
        <w:rPr>
          <w:rFonts w:ascii="Calibri" w:hAnsi="Calibri"/>
          <w:b/>
          <w:i/>
          <w:color w:val="9B1C1C"/>
        </w:rPr>
        <w:t>[uncertain: cobent]</w:t>
      </w:r>
      <w:r>
        <w:rPr>
          <w:rFonts w:ascii="Calibri" w:hAnsi="Calibri"/>
          <w:b w:val="0"/>
          <w:i w:val="0"/>
        </w:rPr>
        <w:t xml:space="preserve"> which maybe unht such aid, i have sor cultiva hesitation in the opinion that the State will By using the lake as a feder, Led, E389, quantity of water can oe thrown cost 81,909 nois river so as to secure the pass: ount of the boats of the largest size, at all se Le locks on year curing in The reasors for estending the the river ir, that the State may nabled to improve its chancel 61-00 feet rivers of the The linois West, and during one of the sopry will poiate, to year is navigable for the largest treams that can or bars, and obstructions by </w:t>
      </w:r>
      <w:r>
        <w:rPr>
          <w:rFonts w:ascii="Calibri" w:hAnsi="Calibri"/>
          <w:b/>
          <w:i/>
          <w:color w:val="9B1C1C"/>
        </w:rPr>
        <w:t>[uncertain: set out]</w:t>
      </w:r>
      <w:r>
        <w:rPr>
          <w:rFonts w:ascii="Calibri" w:hAnsi="Calibri"/>
          <w:b w:val="0"/>
          <w:i w:val="0"/>
        </w:rPr>
        <w:t xml:space="preserve"> which should be removed. The age, which this river is so slight, that it is ir tural canal; and by improveing • iverting the banks, so as to make tow paths w nees, 10 pe: </w:t>
      </w:r>
      <w:r>
        <w:rPr>
          <w:rFonts w:ascii="Calibri" w:hAnsi="Calibri"/>
          <w:b/>
          <w:i/>
          <w:color w:val="9B1C1C"/>
        </w:rPr>
        <w:t>[uncertain: 01 0 01]</w:t>
      </w:r>
      <w:r>
        <w:rPr>
          <w:rFonts w:ascii="Calibri" w:hAnsi="Calibri"/>
          <w:b w:val="0"/>
          <w:i w:val="0"/>
        </w:rPr>
        <w:t xml:space="preserve"> used. 9,353 10. asking too much, and it may be am aware that it may be su State has not yet expended the ori 543,100 </w:t>
      </w:r>
      <w:r>
        <w:rPr>
          <w:rFonts w:ascii="Calibri" w:hAnsi="Calibri"/>
          <w:b/>
          <w:i/>
          <w:color w:val="9B1C1C"/>
        </w:rPr>
        <w:t>[uncertain: 503, 100 00]</w:t>
      </w:r>
      <w:r>
        <w:rPr>
          <w:rFonts w:ascii="Calibri" w:hAnsi="Calibri"/>
          <w:b w:val="0"/>
          <w:i w:val="0"/>
        </w:rPr>
        <w:t xml:space="preserve"> 313,100 00 error. The proposed grants, if made, 299,439 31 ourse be on condition that the c: be as large as I have suggested; iridence, it int the cost he not made, it is perfectly certai ruction. State will not be able to even an ordinary canal, without c / Engineer ervant, her resources, or contracting a 1 which might, under all the circun considered doubtful policy, and Roads and Legislature of the State have her fused to adopt. As the citizens o 30, 1333. try are anxious for some commu to call much to be feared that the Lefts tween the lake and the Missis </w:t>
      </w:r>
      <w:r>
        <w:rPr>
          <w:rFonts w:ascii="Calibri" w:hAnsi="Calibri"/>
          <w:b/>
          <w:i/>
          <w:color w:val="9B1C1C"/>
        </w:rPr>
        <w:t>[uncertain: or Decem]</w:t>
      </w:r>
      <w:r>
        <w:rPr>
          <w:rFonts w:ascii="Calibri" w:hAnsi="Calibri"/>
          <w:b w:val="0"/>
          <w:i w:val="0"/>
        </w:rPr>
        <w:t xml:space="preserve"> autonize me construction which, however valuable, would/ ato the ex- people, and, in hint of eational </w:t>
      </w:r>
      <w:r>
        <w:rPr>
          <w:rFonts w:ascii="Calibri" w:hAnsi="Calibri"/>
          <w:b/>
          <w:i/>
          <w:color w:val="9B1C1C"/>
        </w:rPr>
        <w:t>[uncertain: ut Cretent]</w:t>
      </w:r>
      <w:r>
        <w:rPr>
          <w:rFonts w:ascii="Calibri" w:hAnsi="Calibri"/>
          <w:b w:val="0"/>
          <w:i w:val="0"/>
        </w:rPr>
        <w:t xml:space="preserve"> ble her to </w:t>
      </w:r>
      <w:r>
        <w:rPr>
          <w:rFonts w:ascii="Calibri" w:hAnsi="Calibri"/>
          <w:b/>
          <w:i/>
          <w:color w:val="9B1C1C"/>
        </w:rPr>
        <w:t>[uncertain: I COOL]</w:t>
      </w:r>
      <w:r>
        <w:rPr>
          <w:rFonts w:ascii="Calibri" w:hAnsi="Calibri"/>
          <w:b w:val="0"/>
          <w:i w:val="0"/>
        </w:rPr>
        <w:t xml:space="preserve"> from Lake and importance, would bear no with a canal of any kind, but esp me to urgi a one as i have suggested. tion of this With you, sir, I need not arg Inion, con- that this is the most important n provement now to be made in thi and the time has now arrived whel ever will has it in its power to decide whett su twenty: in the vast extent of inland navig </w:t>
      </w:r>
      <w:r>
        <w:rPr>
          <w:rFonts w:ascii="Calibri" w:hAnsi="Calibri"/>
          <w:b/>
          <w:i/>
          <w:color w:val="9B1C1C"/>
        </w:rPr>
        <w:t>[uncertain: 0 remon]</w:t>
      </w:r>
      <w:r>
        <w:rPr>
          <w:rFonts w:ascii="Calibri" w:hAnsi="Calibri"/>
          <w:b w:val="0"/>
          <w:i w:val="0"/>
        </w:rPr>
        <w:t xml:space="preserve"> be on a liberal or on a contracted </w:t>
      </w:r>
      <w:r>
        <w:rPr>
          <w:rFonts w:ascii="Calibri" w:hAnsi="Calibri"/>
          <w:b/>
          <w:i/>
          <w:color w:val="9B1C1C"/>
        </w:rPr>
        <w:t>[uncertain: supplving]</w:t>
      </w:r>
      <w:r>
        <w:rPr>
          <w:rFonts w:ascii="Calibri" w:hAnsi="Calibri"/>
          <w:b w:val="0"/>
          <w:i w:val="0"/>
        </w:rPr>
        <w:t xml:space="preserve"> made promptly or at some dist &amp; happy: cannot per myself to doubl when well know il wad tor. unless a canal be made will remai portion of the very land irbich is </w:t>
      </w:r>
      <w:r>
        <w:rPr>
          <w:rFonts w:ascii="Calibri" w:hAnsi="Calibri"/>
          <w:b/>
          <w:i/>
          <w:color w:val="9B1C1C"/>
        </w:rPr>
        <w:t>[uncertain: Brad, corn,]</w:t>
      </w:r>
      <w:r>
        <w:rPr>
          <w:rFonts w:ascii="Calibri" w:hAnsi="Calibri"/>
          <w:b w:val="0"/>
          <w:i w:val="0"/>
        </w:rPr>
        <w:t xml:space="preserve"> cotton, years, as millions of acres and unsalesble, on the hands of th roducts of ment, and that the the sound policy exchang </w:t>
      </w:r>
      <w:r>
        <w:rPr>
          <w:rFonts w:ascii="Calibri" w:hAnsi="Calibri"/>
          <w:b/>
          <w:i/>
          <w:color w:val="9B1C1C"/>
        </w:rPr>
        <w:t>[uncertain: c?act ?i?]</w:t>
      </w:r>
      <w:r>
        <w:rPr>
          <w:rFonts w:ascii="Calibri" w:hAnsi="Calibri"/>
          <w:b w:val="0"/>
          <w:i w:val="0"/>
        </w:rPr>
        <w:t xml:space="preserve"> to the value and sale of the immer owned by the United Sta about 316 exclusive pass, rould be to make the grant which the ca and about I do noi doubt that the whole g aboats n scarcely three times the amount. would, on e steam- pletion of the work, immediat 14, tb 314 bursed by the increased value and the of the adjacent lands, a large portio fast. ther causes, ir remoteness from highwi are now nearly, if not is suid te without value. enty work would be for Congress on co other mode of accomplis ud a half reduced on their own plan, out of the treas s to Loti- nation, and then cede it to the Sta have and val. </w:t>
      </w:r>
      <w:r>
        <w:rPr>
          <w:rFonts w:ascii="Calibri" w:hAnsi="Calibri"/>
          <w:b/>
          <w:i/>
          <w:color w:val="9B1C1C"/>
        </w:rPr>
        <w:t>[uncertain: sim opted]</w:t>
      </w:r>
      <w:r>
        <w:rPr>
          <w:rFonts w:ascii="Calibri" w:hAnsi="Calibri"/>
          <w:b w:val="0"/>
          <w:i w:val="0"/>
        </w:rPr>
        <w:t xml:space="preserve"> Cumberland food to O e as were contained i: of versela sylvania, add Virginia which, equall doubt, would be acceptable to Ill may made out of the nal pride, with the </w:t>
      </w:r>
      <w:r>
        <w:rPr>
          <w:rFonts w:ascii="Calibri" w:hAnsi="Calibri"/>
          <w:b/>
          <w:i/>
          <w:color w:val="9B1C1C"/>
        </w:rPr>
        <w:t>[uncertain: no a bie]</w:t>
      </w:r>
      <w:r>
        <w:rPr>
          <w:rFonts w:ascii="Calibri" w:hAnsi="Calibri"/>
          <w:b w:val="0"/>
          <w:i w:val="0"/>
        </w:rPr>
        <w:t xml:space="preserve"> road has been made, same propriety under the sal work with Virginia that one more </w:t>
      </w:r>
      <w:r>
        <w:rPr>
          <w:rFonts w:ascii="Calibri" w:hAnsi="Calibri"/>
          <w:b/>
          <w:i/>
          <w:color w:val="9B1C1C"/>
        </w:rPr>
        <w:t>[uncertain: 10 Golot]</w:t>
      </w:r>
      <w:r>
        <w:rPr>
          <w:rFonts w:ascii="Calibri" w:hAnsi="Calibri"/>
          <w:b w:val="0"/>
          <w:i w:val="0"/>
        </w:rPr>
        <w:t xml:space="preserve"> should be made from the Northwe d it is the </w:t>
      </w:r>
      <w:r>
        <w:rPr>
          <w:rFonts w:ascii="Calibri" w:hAnsi="Calibri"/>
          <w:b/>
          <w:i/>
          <w:color w:val="9B1C1C"/>
        </w:rPr>
        <w:t>[uncertain: DIO SKIL]</w:t>
      </w:r>
      <w:r>
        <w:rPr>
          <w:rFonts w:ascii="Calibri" w:hAnsi="Calibri"/>
          <w:b w:val="0"/>
          <w:i w:val="0"/>
        </w:rPr>
        <w:t xml:space="preserve"> tory to the Atlantic. These suggestions are made wit t naviga. te for the to secure the great national work, and on a scale early accomplishmen ite action f a great and enterprising peopl et. which inished, will, in a single seaso </w:t>
      </w:r>
      <w:r>
        <w:rPr>
          <w:rFonts w:ascii="Calibri" w:hAnsi="Calibri"/>
          <w:b/>
          <w:i/>
          <w:color w:val="9B1C1C"/>
        </w:rPr>
        <w:t>[uncertain: nihi]</w:t>
      </w:r>
      <w:r>
        <w:rPr>
          <w:rFonts w:ascii="Calibri" w:hAnsi="Calibri"/>
          <w:b w:val="0"/>
          <w:i w:val="0"/>
        </w:rPr>
        <w:t xml:space="preserve"> of the cially " cose of a maritine ay for the cost of its construction t war, merce i- river. t increased he Unier herded tere adelphi increased to New Michi • which I ha sing lowing: </w:t>
      </w:r>
      <w:r>
        <w:rPr>
          <w:rFonts w:ascii="Calibri" w:hAnsi="Calibri"/>
          <w:b/>
          <w:i/>
          <w:color w:val="9B1C1C"/>
        </w:rPr>
        <w:t>[uncertain: work or bands of top seei l]</w:t>
      </w:r>
      <w:r>
        <w:rPr>
          <w:rFonts w:ascii="Calibri" w:hAnsi="Calibri"/>
          <w:b w:val="0"/>
          <w:i w:val="0"/>
        </w:rPr>
        <w:t xml:space="preserve"> next Le The c</w:t>
      </w:r>
    </w:p>
    <w:p>
      <w:pPr>
        <w:pStyle w:val="Heading2"/>
      </w:pPr>
      <w:r>
        <w:t>Column 6</w:t>
      </w:r>
    </w:p>
    <w:p>
      <w:r>
        <w:rPr>
          <w:rFonts w:ascii="Calibri" w:hAnsi="Calibri"/>
          <w:b w:val="0"/>
          <w:i w:val="0"/>
        </w:rPr>
        <w:t>the rapius, difference in utility, between a canal and utilita hens delay; and the railroad, is not more striking to my mini y some with greatly di- than that of their comparative durability and and though Value. Expensenne has shown that railrads that forms grow worse with use, requite repaiting from u.d be used: the moment they are made, and last but a- sereafter to bout fifteen years; white canals ingrove Accoring every day, and last forever. I will not consume your time hy showing rays of allor- ce the State the perlect practicabity of constructing this largest size. canal, and at comparatively small cost; bat will refer you to the several sorrerers and ss to grant land on the reports of engineers, made under the author. * grant on ity of the State of lilinois and of the United om the conal States, which irave no doubt upoa that sub. i, with the ject. With great respect, of such as Your obedient servant, States, or</w:t>
      </w:r>
    </w:p>
    <w:p>
      <w:pPr>
        <w:pStyle w:val="Heading3"/>
      </w:pPr>
      <w:r>
        <w:rPr>
          <w:rFonts w:ascii="Calibri" w:hAnsi="Calibri"/>
          <w:b w:val="0"/>
          <w:i w:val="0"/>
        </w:rPr>
        <w:t>JOSEPH DUNCAN</w:t>
      </w:r>
    </w:p>
    <w:p>
      <w:r>
        <w:rPr>
          <w:rFonts w:ascii="Calibri" w:hAnsi="Calibri"/>
          <w:b w:val="0"/>
          <w:i w:val="0"/>
        </w:rPr>
        <w:t xml:space="preserve">ion. With To the Hon, CHARtE: F. AsCEn, expressing Chairaan of the Commilice on Roads immediately and Canals. c the work. a sufficient </w:t>
      </w:r>
      <w:r>
        <w:rPr>
          <w:rFonts w:ascii="Calibri" w:hAnsi="Calibri"/>
          <w:b/>
          <w:i/>
          <w:color w:val="9B1C1C"/>
        </w:rPr>
        <w:t>[uncertain: C?TP?HO ?BYOCBAP,]</w:t>
      </w:r>
      <w:r>
        <w:rPr>
          <w:rFonts w:ascii="Calibri" w:hAnsi="Calibri"/>
          <w:b w:val="0"/>
          <w:i w:val="0"/>
        </w:rPr>
        <w:t xml:space="preserve"> into the Illi- ge ofsteam.- sons of the grant along thereby be and banis. st beautiful nost of the steamboats; Chicaso, Medi enday, Dee. 10. 1831. veral shoals ak timber, We this week pabliali, to tie esclusion of current of every thing else, the repurt of Gen, Gratiot, fact a na- U. 8. Enginer, to the Chairman of the com ne or both mitics on Roads and Canals, in the Hose of ould be so Reprosentatives, na well ra the report of the Committer, and letter of Gen, Duncan attach posed 1 am ed. The great length of this document shook aid that the not deter any one from giving it an attentive ginal grant. perusat, and should be in the hands of every sony in this peraon in the stato. The report was called will be a torth by a rosolution introdaced by Gen. Das can cugairing into tha expediency of extending would of further aid to this state, to enable les to epea nal shoull the communication from lake Michigan to th and if they Illinois by a steamboat canal. The Groalle n that the manner in which the report was received, would t this, or warrant us in the conclusion thist should a barrassing eary dept state undertake and commetico the work, that stances, be tho General Goverament woeld be liberd in which the forwarding this grest nations! underating tofore re- that coun-</w:t>
      </w:r>
    </w:p>
    <w:p>
      <w:pPr>
        <w:pStyle w:val="Heading3"/>
      </w:pPr>
      <w:r>
        <w:rPr>
          <w:rFonts w:ascii="Calibri" w:hAnsi="Calibri"/>
          <w:b w:val="0"/>
          <w:i w:val="0"/>
        </w:rPr>
        <w:t>WEEKLY COMPEND</w:t>
      </w:r>
    </w:p>
    <w:p>
      <w:r>
        <w:rPr>
          <w:rFonts w:ascii="Calibri" w:hAnsi="Calibri"/>
          <w:b w:val="0"/>
          <w:i w:val="0"/>
        </w:rPr>
        <w:t xml:space="preserve">cation be- lenged Mr. Botherton, sheriff of St Lock tie The editor of the St. Louis Advoate, cia ippi, it is challenge was not accepte! —-Iis eaceles) ature may rail-road, John Reynolds, resigned the elice of Chief all far short Magistrate on the 17th ult. ——-Large shipments ns of the of wheat has lately been misde from Loser advantages Alton, in this state, to Now York, via. Nem comparison Orleans.— An aggravated marder was lately cially such committed in St. Losis, by soce person or per- sons unknown, by shosting an old man by the nsane of Windham, and his daughter, 17 or 13 tional im- : to prove years of age. ——A new paper has snade its ap. pearance at Galena under the title of "North country: Congress Weatera Gazette, and Galena Advertiser," by er this link LoRiso &amp; BAsTiaTE: opposed to the present ition shall administration. --The Governor of this State ale-shall has offired a reward of $200 for the apprice- nt day. sion of Hezelsiah Garrett, who in charged with the decis- the merder of James Parsons, in Frackin hat a large county.——The Sacretary of the Treasurg has asked for, givon notice that after the first of January fire , for many dollur drafts of the Bank of the United Statca , valueless will not be received in payment for accounts due Govern- the United States.--_Gov. Marcy's majority in relation in Now fork as far as ascertained, is 13,617. se districts The next Legislature of New York will es almost stand, in tre Senate 29 administration, and 4 al would opposition; in the House, 93 administration, 35 opposition. —A Democratic celebration is to ant, nay, be heid at Trenton, by the Democratic citisera the com- of New York, Pennagivania, and New Jersey, ly reim- in commemoration of victoris achieved at the ready sale late elections in those states.-_The Legisla i of which ture of New Jeracy have passed a resolution ys and o- instructing their renators to vote for to es punge together from the Senate journals the resoultion impeaci ing the President. — i. T. Laytle has been re- hing this elected to the seat in the present Congress, made struct it vacant hy his own resignation. re of the e on the A great discovery in Chemistry has lato- the ces- ly been made by Dr. Rhinebeck of Germans; o, Penn- he having succeeded in extracting from tar have no and smoke a hitherto unknown substance, ois, and which he calls Krensot (flesh preserver.) treasury This substance possesses the property of re- national sisting putrifaction, in a most eminent degree, greement and when diluted with water, fresh meal, highways after having been immersed in it for a few t Terri- minutes, may be kept in the open air aad in the hottest weather for any length of time, a view without becoming in the least allected , of this fact led several eminent physicians to try e*- worthy periments with it, in the treatment of buman which, if terally in which they have been crowned diseases, applying it both internally and es- id espe- ore than with the most striking success. People several afflicted with the horrid disease of Cancer, </w:t>
      </w:r>
      <w:r>
        <w:rPr>
          <w:rFonts w:ascii="Calibri" w:hAnsi="Calibri"/>
          <w:b/>
          <w:i/>
          <w:color w:val="9B1C1C"/>
        </w:rPr>
        <w:t>[uncertain: inty]</w:t>
      </w:r>
      <w:r>
        <w:rPr>
          <w:rFonts w:ascii="Calibri" w:hAnsi="Calibri"/>
          <w:b w:val="0"/>
          <w:i w:val="0"/>
        </w:rPr>
        <w:t xml:space="preserve"> and after having been dispaired of by the most air com- skillul physicians, have been completely cur- / general, it has been found the best remedy ed by Krensot. For wounds and sores to ve to a known, and is particularly recommended it the fol- surgical operations, as it prevents inilamation, and stope the most excessive bleeding almost into the pal, risk, instantiv. - IT. S. Gaselle</w:t>
      </w:r>
    </w:p>
    <w:p>
      <w:pPr>
        <w:pStyle w:val="Heading1"/>
        <w:pageBreakBefore/>
      </w:pPr>
      <w:r>
        <w:t>Newspaper Page 3 — Source PDF Page 43</w:t>
      </w:r>
    </w:p>
    <w:p>
      <w:pPr>
        <w:pStyle w:val="Heading2"/>
      </w:pPr>
      <w:r>
        <w:t>Column 1</w:t>
      </w:r>
    </w:p>
    <w:p>
      <w:r>
        <w:rPr>
          <w:rFonts w:ascii="Calibri" w:hAnsi="Calibri"/>
          <w:b/>
          <w:i/>
          <w:color w:val="9B1C1C"/>
        </w:rPr>
        <w:t>[uncertain: rhed ley al appeat o clock]</w:t>
      </w:r>
      <w:r>
        <w:rPr>
          <w:rFonts w:ascii="Calibri" w:hAnsi="Calibri"/>
          <w:b w:val="0"/>
          <w:i w:val="0"/>
        </w:rPr>
        <w:t xml:space="preserve"> tion of Femalen The question </w:t>
      </w:r>
      <w:r>
        <w:rPr>
          <w:rFonts w:ascii="Calibri" w:hAnsi="Calibri"/>
          <w:b/>
          <w:i/>
          <w:color w:val="9B1C1C"/>
        </w:rPr>
        <w:t>[uncertain: er the Galenau.]</w:t>
      </w:r>
      <w:r>
        <w:rPr>
          <w:rFonts w:ascii="Calibri" w:hAnsi="Calibri"/>
          <w:b w:val="0"/>
          <w:i w:val="0"/>
        </w:rPr>
        <w:t xml:space="preserve"> rich. </w:t>
      </w:r>
      <w:r>
        <w:rPr>
          <w:rFonts w:ascii="Calibri" w:hAnsi="Calibri"/>
          <w:b/>
          <w:i/>
          <w:color w:val="9B1C1C"/>
        </w:rPr>
        <w:t>[uncertain: s Birt]</w:t>
      </w:r>
    </w:p>
    <w:p>
      <w:pPr>
        <w:pStyle w:val="Heading3"/>
      </w:pPr>
      <w:r>
        <w:rPr>
          <w:rFonts w:ascii="Calibri" w:hAnsi="Calibri"/>
          <w:b w:val="0"/>
          <w:i w:val="0"/>
        </w:rPr>
        <w:t>IN MASSACRE.</w:t>
      </w:r>
    </w:p>
    <w:p>
      <w:r>
        <w:rPr>
          <w:rFonts w:ascii="Calibri" w:hAnsi="Calibri"/>
          <w:b w:val="0"/>
          <w:i w:val="0"/>
        </w:rPr>
        <w:t xml:space="preserve">days ag, the fae Indians December 1 </w:t>
      </w:r>
      <w:r>
        <w:rPr>
          <w:rFonts w:ascii="Calibri" w:hAnsi="Calibri"/>
          <w:b/>
          <w:i/>
          <w:color w:val="9B1C1C"/>
        </w:rPr>
        <w:t>[uncertain: abersus killed 3 Menom-]</w:t>
      </w:r>
      <w:r>
        <w:rPr>
          <w:rFonts w:ascii="Calibri" w:hAnsi="Calibri"/>
          <w:b w:val="0"/>
          <w:i w:val="0"/>
        </w:rPr>
        <w:t xml:space="preserve"> Gerile, M. T.</w:t>
      </w:r>
    </w:p>
    <w:p>
      <w:pPr>
        <w:pStyle w:val="Heading3"/>
      </w:pPr>
      <w:r>
        <w:rPr>
          <w:rFonts w:ascii="Calibri" w:hAnsi="Calibri"/>
          <w:b w:val="0"/>
          <w:i w:val="0"/>
        </w:rPr>
        <w:t>TATICE.-</w:t>
      </w:r>
    </w:p>
    <w:p>
      <w:r>
        <w:rPr>
          <w:rFonts w:ascii="Calibri" w:hAnsi="Calibri"/>
          <w:b w:val="0"/>
          <w:i w:val="0"/>
        </w:rPr>
        <w:t xml:space="preserve">the lelan agent at P. du </w:t>
      </w:r>
      <w:r>
        <w:rPr>
          <w:rFonts w:ascii="Calibri" w:hAnsi="Calibri"/>
          <w:b/>
          <w:i/>
          <w:color w:val="9B1C1C"/>
        </w:rPr>
        <w:t>[uncertain: ofhand payable]</w:t>
      </w:r>
      <w:r>
        <w:rPr>
          <w:rFonts w:ascii="Calibri" w:hAnsi="Calibri"/>
          <w:b w:val="0"/>
          <w:i w:val="0"/>
        </w:rPr>
        <w:t xml:space="preserve"> or June la ered three of the party and I the amount of = ort Crawford where the one hundred dol month July last re del, anather ourageous hand the note to </w:t>
      </w:r>
      <w:r>
        <w:rPr>
          <w:rFonts w:ascii="Calibri" w:hAnsi="Calibri"/>
          <w:b/>
          <w:i/>
          <w:color w:val="9B1C1C"/>
        </w:rPr>
        <w:t>[uncertain: asce thail was]</w:t>
      </w:r>
      <w:r>
        <w:rPr>
          <w:rFonts w:ascii="Calibri" w:hAnsi="Calibri"/>
          <w:b w:val="0"/>
          <w:i w:val="0"/>
        </w:rPr>
        <w:t xml:space="preserve"> a committed apon the Win- fulfill the engag will be seen by the follow. December, 10, </w:t>
      </w:r>
      <w:r>
        <w:rPr>
          <w:rFonts w:ascii="Calibri" w:hAnsi="Calibri"/>
          <w:b/>
          <w:i/>
          <w:color w:val="9B1C1C"/>
        </w:rPr>
        <w:t>[uncertain: -55-0 . I /]</w:t>
      </w:r>
      <w:r>
        <w:rPr>
          <w:rFonts w:ascii="Calibri" w:hAnsi="Calibri"/>
          <w:b w:val="0"/>
          <w:i w:val="0"/>
        </w:rPr>
        <w:t xml:space="preserve"> fat beard from the scene of CIME into r E: ber, three ted this morning, and the description: </w:t>
      </w:r>
      <w:r>
        <w:rPr>
          <w:rFonts w:ascii="Calibri" w:hAnsi="Calibri"/>
          <w:b/>
          <w:i/>
          <w:color w:val="9B1C1C"/>
        </w:rPr>
        <w:t>[uncertain: La Matte &amp; Pegram,) who/]</w:t>
      </w:r>
      <w:r>
        <w:rPr>
          <w:rFonts w:ascii="Calibri" w:hAnsi="Calibri"/>
          <w:b w:val="0"/>
          <w:i w:val="0"/>
        </w:rPr>
        <w:t xml:space="preserve"> </w:t>
      </w:r>
      <w:r>
        <w:rPr>
          <w:rFonts w:ascii="Calibri" w:hAnsi="Calibri"/>
          <w:b/>
          <w:i/>
          <w:color w:val="9B1C1C"/>
        </w:rPr>
        <w:t>[uncertain: thn oleer 1]</w:t>
      </w:r>
      <w:r>
        <w:rPr>
          <w:rFonts w:ascii="Calibri" w:hAnsi="Calibri"/>
          <w:b w:val="0"/>
          <w:i w:val="0"/>
        </w:rPr>
        <w:t xml:space="preserve"> os me that 10 wamen and white in his fact </w:t>
      </w:r>
      <w:r>
        <w:rPr>
          <w:rFonts w:ascii="Calibri" w:hAnsi="Calibri"/>
          <w:b/>
          <w:i/>
          <w:color w:val="9B1C1C"/>
        </w:rPr>
        <w:t>[uncertain: red. Isil 10e]</w:t>
      </w:r>
      <w:r>
        <w:rPr>
          <w:rFonts w:ascii="Calibri" w:hAnsi="Calibri"/>
          <w:b w:val="0"/>
          <w:i w:val="0"/>
        </w:rPr>
        <w:t xml:space="preserve"> en murdered, and treated er is requestnd </w:t>
      </w:r>
      <w:r>
        <w:rPr>
          <w:rFonts w:ascii="Calibri" w:hAnsi="Calibri"/>
          <w:b/>
          <w:i/>
          <w:color w:val="9B1C1C"/>
        </w:rPr>
        <w:t>[uncertain: ne of lodian barharity. One]</w:t>
      </w:r>
      <w:r>
        <w:rPr>
          <w:rFonts w:ascii="Calibri" w:hAnsi="Calibri"/>
          <w:b w:val="0"/>
          <w:i w:val="0"/>
        </w:rPr>
        <w:t xml:space="preserve"> charges and tak. os was kille! by the Win- rop he fired at the ed thie morning, that on Faz Cred, D * one fill. The Winne </w:t>
      </w:r>
      <w:r>
        <w:rPr>
          <w:rFonts w:ascii="Calibri" w:hAnsi="Calibri"/>
          <w:b/>
          <w:i/>
          <w:color w:val="9B1C1C"/>
        </w:rPr>
        <w:t>[uncertain: SOSTE]</w:t>
      </w:r>
      <w:r>
        <w:rPr>
          <w:rFonts w:ascii="Calibri" w:hAnsi="Calibri"/>
          <w:b w:val="0"/>
          <w:i w:val="0"/>
        </w:rPr>
        <w:t xml:space="preserve"> dl abent when Lieut. L.</w:t>
      </w:r>
    </w:p>
    <w:p>
      <w:pPr>
        <w:pStyle w:val="Heading3"/>
      </w:pPr>
      <w:r>
        <w:rPr>
          <w:rFonts w:ascii="Calibri" w:hAnsi="Calibri"/>
          <w:b w:val="0"/>
          <w:i w:val="0"/>
        </w:rPr>
        <w:t>A MEETIN</w:t>
      </w:r>
    </w:p>
    <w:p>
      <w:r>
        <w:rPr>
          <w:rFonts w:ascii="Calibri" w:hAnsi="Calibri"/>
          <w:b w:val="0"/>
          <w:i w:val="0"/>
        </w:rPr>
        <w:t xml:space="preserve">od; bat a few others of the trict No petrolar camp, were there ,al aken out the beart </w:t>
      </w:r>
      <w:r>
        <w:rPr>
          <w:rFonts w:ascii="Calibri" w:hAnsi="Calibri"/>
          <w:b/>
          <w:i/>
          <w:color w:val="9B1C1C"/>
        </w:rPr>
        <w:t>[uncertain: 741 301U 0 C01]</w:t>
      </w:r>
      <w:r>
        <w:rPr>
          <w:rFonts w:ascii="Calibri" w:hAnsi="Calibri"/>
          <w:b w:val="0"/>
          <w:i w:val="0"/>
        </w:rPr>
        <w:t xml:space="preserve"> em otherwise mutilating said School Dis Chicago, Dec. somand down the river, rebend any of the tribe a- Ondered by th anl am making arrange- ther party to scout the </w:t>
      </w:r>
      <w:r>
        <w:rPr>
          <w:rFonts w:ascii="Calibri" w:hAnsi="Calibri"/>
          <w:b/>
          <w:i/>
          <w:color w:val="9B1C1C"/>
        </w:rPr>
        <w:t>[uncertain: and boundaries]</w:t>
      </w:r>
      <w:r>
        <w:rPr>
          <w:rFonts w:ascii="Calibri" w:hAnsi="Calibri"/>
          <w:b w:val="0"/>
          <w:i w:val="0"/>
        </w:rPr>
        <w:t xml:space="preserve"> </w:t>
      </w:r>
      <w:r>
        <w:rPr>
          <w:rFonts w:ascii="Calibri" w:hAnsi="Calibri"/>
          <w:b/>
          <w:i/>
          <w:color w:val="9B1C1C"/>
        </w:rPr>
        <w:t>[uncertain: mat.]</w:t>
      </w:r>
      <w:r>
        <w:rPr>
          <w:rFonts w:ascii="Calibri" w:hAnsi="Calibri"/>
          <w:b w:val="0"/>
          <w:i w:val="0"/>
        </w:rPr>
        <w:t xml:space="preserve"> </w:t>
      </w:r>
      <w:r>
        <w:rPr>
          <w:rFonts w:ascii="Calibri" w:hAnsi="Calibri"/>
          <w:b/>
          <w:i/>
          <w:color w:val="9B1C1C"/>
        </w:rPr>
        <w:t>[uncertain: o tnot ostste]</w:t>
      </w:r>
      <w:r>
        <w:rPr>
          <w:rFonts w:ascii="Calibri" w:hAnsi="Calibri"/>
          <w:b w:val="0"/>
          <w:i w:val="0"/>
        </w:rPr>
        <w:t xml:space="preserve"> </w:t>
      </w:r>
      <w:r>
        <w:rPr>
          <w:rFonts w:ascii="Calibri" w:hAnsi="Calibri"/>
          <w:b/>
          <w:i/>
          <w:color w:val="9B1C1C"/>
        </w:rPr>
        <w:t>[uncertain: s.tech al r ne]</w:t>
      </w:r>
      <w:r>
        <w:rPr>
          <w:rFonts w:ascii="Calibri" w:hAnsi="Calibri"/>
          <w:b w:val="0"/>
          <w:i w:val="0"/>
        </w:rPr>
        <w:t xml:space="preserve"> </w:t>
      </w:r>
      <w:r>
        <w:rPr>
          <w:rFonts w:ascii="Calibri" w:hAnsi="Calibri"/>
          <w:b/>
          <w:i/>
          <w:color w:val="9B1C1C"/>
        </w:rPr>
        <w:t>[uncertain: #, that these eutrages]</w:t>
      </w:r>
      <w:r>
        <w:rPr>
          <w:rFonts w:ascii="Calibri" w:hAnsi="Calibri"/>
          <w:b w:val="0"/>
          <w:i w:val="0"/>
        </w:rPr>
        <w:t xml:space="preserve"> od by a small party of to the south-se </w:t>
      </w:r>
      <w:r>
        <w:rPr>
          <w:rFonts w:ascii="Calibri" w:hAnsi="Calibri"/>
          <w:b/>
          <w:i/>
          <w:color w:val="9B1C1C"/>
        </w:rPr>
        <w:t>[uncertain: tie strcer ll]</w:t>
      </w:r>
      <w:r>
        <w:rPr>
          <w:rFonts w:ascii="Calibri" w:hAnsi="Calibri"/>
          <w:b w:val="0"/>
          <w:i w:val="0"/>
        </w:rPr>
        <w:t xml:space="preserve"> wha may have lost rela- Section 16, tise: to send this hy express to ader, who left here an ligan, thance no </w:t>
      </w:r>
      <w:r>
        <w:rPr>
          <w:rFonts w:ascii="Calibri" w:hAnsi="Calibri"/>
          <w:b/>
          <w:i/>
          <w:color w:val="9B1C1C"/>
        </w:rPr>
        <w:t>[uncertain: E A. HITCHCOK!]</w:t>
      </w:r>
      <w:r>
        <w:rPr>
          <w:rFonts w:ascii="Calibri" w:hAnsi="Calibri"/>
          <w:b w:val="0"/>
          <w:i w:val="0"/>
        </w:rPr>
        <w:t xml:space="preserve"> </w:t>
      </w:r>
      <w:r>
        <w:rPr>
          <w:rFonts w:ascii="Calibri" w:hAnsi="Calibri"/>
          <w:b/>
          <w:i/>
          <w:color w:val="9B1C1C"/>
        </w:rPr>
        <w:t>[uncertain: ar obt ser]</w:t>
      </w:r>
      <w:r>
        <w:rPr>
          <w:rFonts w:ascii="Calibri" w:hAnsi="Calibri"/>
          <w:b w:val="0"/>
          <w:i w:val="0"/>
        </w:rPr>
        <w:t xml:space="preserve"> </w:t>
      </w:r>
      <w:r>
        <w:rPr>
          <w:rFonts w:ascii="Calibri" w:hAnsi="Calibri"/>
          <w:b/>
          <w:i/>
          <w:color w:val="9B1C1C"/>
        </w:rPr>
        <w:t>[uncertain: ione cie sole]</w:t>
      </w:r>
      <w:r>
        <w:rPr>
          <w:rFonts w:ascii="Calibri" w:hAnsi="Calibri"/>
          <w:b w:val="0"/>
          <w:i w:val="0"/>
        </w:rPr>
        <w:t xml:space="preserve"> </w:t>
      </w:r>
      <w:r>
        <w:rPr>
          <w:rFonts w:ascii="Calibri" w:hAnsi="Calibri"/>
          <w:b/>
          <w:i/>
          <w:color w:val="9B1C1C"/>
        </w:rPr>
        <w:t>[uncertain: L D30 BE]</w:t>
      </w:r>
      <w:r>
        <w:rPr>
          <w:rFonts w:ascii="Calibri" w:hAnsi="Calibri"/>
          <w:b w:val="0"/>
          <w:i w:val="0"/>
        </w:rPr>
        <w:t xml:space="preserve"> </w:t>
      </w:r>
      <w:r>
        <w:rPr>
          <w:rFonts w:ascii="Calibri" w:hAnsi="Calibri"/>
          <w:b/>
          <w:i/>
          <w:color w:val="9B1C1C"/>
        </w:rPr>
        <w:t>[uncertain: Cast. Sre. dic.]</w:t>
      </w:r>
      <w:r>
        <w:rPr>
          <w:rFonts w:ascii="Calibri" w:hAnsi="Calibri"/>
          <w:b w:val="0"/>
          <w:i w:val="0"/>
        </w:rPr>
        <w:t xml:space="preserve"> Chicago, thone </w:t>
      </w:r>
      <w:r>
        <w:rPr>
          <w:rFonts w:ascii="Calibri" w:hAnsi="Calibri"/>
          <w:b/>
          <w:i/>
          <w:color w:val="9B1C1C"/>
        </w:rPr>
        <w:t>[uncertain: LECHE CAs CorY]</w:t>
      </w:r>
      <w:r>
        <w:rPr>
          <w:rFonts w:ascii="Calibri" w:hAnsi="Calibri"/>
          <w:b w:val="0"/>
          <w:i w:val="0"/>
        </w:rPr>
        <w:t xml:space="preserve"> </w:t>
      </w:r>
      <w:r>
        <w:rPr>
          <w:rFonts w:ascii="Calibri" w:hAnsi="Calibri"/>
          <w:b/>
          <w:i/>
          <w:color w:val="9B1C1C"/>
        </w:rPr>
        <w:t>[uncertain: 1k,]</w:t>
      </w:r>
      <w:r>
        <w:rPr>
          <w:rFonts w:ascii="Calibri" w:hAnsi="Calibri"/>
          <w:b w:val="0"/>
          <w:i w:val="0"/>
        </w:rPr>
        <w:t xml:space="preserve"> thonce west to! apt. Lane, of ship Glot- estin for Cadiz, states,</w:t>
      </w:r>
    </w:p>
    <w:p>
      <w:pPr>
        <w:pStyle w:val="Heading3"/>
      </w:pPr>
      <w:r>
        <w:rPr>
          <w:rFonts w:ascii="Calibri" w:hAnsi="Calibri"/>
          <w:b w:val="0"/>
          <w:i w:val="0"/>
        </w:rPr>
        <w:t>STAT</w:t>
      </w:r>
    </w:p>
    <w:p>
      <w:r>
        <w:rPr>
          <w:rFonts w:ascii="Calibri" w:hAnsi="Calibri"/>
          <w:b w:val="0"/>
          <w:i w:val="0"/>
        </w:rPr>
        <w:t xml:space="preserve">I there, that an American Cook Cona re on the Coast of Africa, and erew had all been </w:t>
      </w:r>
      <w:r>
        <w:rPr>
          <w:rFonts w:ascii="Calibri" w:hAnsi="Calibri"/>
          <w:b/>
          <w:i/>
          <w:color w:val="9B1C1C"/>
        </w:rPr>
        <w:t>[uncertain: SariseTa 1]</w:t>
      </w:r>
      <w:r>
        <w:rPr>
          <w:rFonts w:ascii="Calibri" w:hAnsi="Calibri"/>
          <w:b w:val="0"/>
          <w:i w:val="0"/>
        </w:rPr>
        <w:t xml:space="preserve"> all sot be released under </w:t>
      </w:r>
      <w:r>
        <w:rPr>
          <w:rFonts w:ascii="Calibri" w:hAnsi="Calibri"/>
          <w:b/>
          <w:i/>
          <w:color w:val="9B1C1C"/>
        </w:rPr>
        <w:t>[uncertain: MicaacL P.N]</w:t>
      </w:r>
      <w:r>
        <w:rPr>
          <w:rFonts w:ascii="Calibri" w:hAnsi="Calibri"/>
          <w:b w:val="0"/>
          <w:i w:val="0"/>
        </w:rPr>
        <w:t xml:space="preserve"> dhe Preserb realised— Heidelberg, nut au inhalita Court that tod anth of May last, there </w:t>
      </w:r>
      <w:r>
        <w:rPr>
          <w:rFonts w:ascii="Calibri" w:hAnsi="Calibri"/>
          <w:b/>
          <w:i/>
          <w:color w:val="9B1C1C"/>
        </w:rPr>
        <w:t>[uncertain: OTSE]</w:t>
      </w:r>
      <w:r>
        <w:rPr>
          <w:rFonts w:ascii="Calibri" w:hAnsi="Calibri"/>
          <w:b w:val="0"/>
          <w:i w:val="0"/>
        </w:rPr>
        <w:t xml:space="preserve"> filed to coter l ets of Mansteim a borse a carriage, guided with wich atten led with great </w:t>
      </w:r>
      <w:r>
        <w:rPr>
          <w:rFonts w:ascii="Calibri" w:hAnsi="Calibri"/>
          <w:b/>
          <w:i/>
          <w:color w:val="9B1C1C"/>
        </w:rPr>
        <w:t>[uncertain: en Diat, the aulor of the]</w:t>
      </w:r>
      <w:r>
        <w:rPr>
          <w:rFonts w:ascii="Calibri" w:hAnsi="Calibri"/>
          <w:b w:val="0"/>
          <w:i w:val="0"/>
        </w:rPr>
        <w:t xml:space="preserve"> s expose! to the dust and Court host ter e bosse capant ron away; mip by the borse; 3. the cf May next, to </w:t>
      </w:r>
      <w:r>
        <w:rPr>
          <w:rFonts w:ascii="Calibri" w:hAnsi="Calibri"/>
          <w:b/>
          <w:i/>
          <w:color w:val="9B1C1C"/>
        </w:rPr>
        <w:t>[uncertain: PH6 1809S0 8]</w:t>
      </w:r>
      <w:r>
        <w:rPr>
          <w:rFonts w:ascii="Calibri" w:hAnsi="Calibri"/>
          <w:b w:val="0"/>
          <w:i w:val="0"/>
        </w:rPr>
        <w:t xml:space="preserve"> motel br the coachman Wors, In the sa nl by the conchian; 5. conversation of the trav- the </w:t>
      </w:r>
      <w:r>
        <w:rPr>
          <w:rFonts w:ascii="Calibri" w:hAnsi="Calibri"/>
          <w:b/>
          <w:i/>
          <w:color w:val="9B1C1C"/>
        </w:rPr>
        <w:t>[uncertain: LIKD S eO]</w:t>
      </w:r>
      <w:r>
        <w:rPr>
          <w:rFonts w:ascii="Calibri" w:hAnsi="Calibri"/>
          <w:b w:val="0"/>
          <w:i w:val="0"/>
        </w:rPr>
        <w:t xml:space="preserve"> </w:t>
      </w:r>
      <w:r>
        <w:rPr>
          <w:rFonts w:ascii="Calibri" w:hAnsi="Calibri"/>
          <w:b/>
          <w:i/>
          <w:color w:val="9B1C1C"/>
        </w:rPr>
        <w:t>[uncertain: aH eEr-]</w:t>
      </w:r>
      <w:r>
        <w:rPr>
          <w:rFonts w:ascii="Calibri" w:hAnsi="Calibri"/>
          <w:b w:val="0"/>
          <w:i w:val="0"/>
        </w:rPr>
        <w:t xml:space="preserve"> </w:t>
      </w:r>
      <w:r>
        <w:rPr>
          <w:rFonts w:ascii="Calibri" w:hAnsi="Calibri"/>
          <w:b/>
          <w:i/>
          <w:color w:val="9B1C1C"/>
        </w:rPr>
        <w:t>[uncertain: ad incommoded by]</w:t>
      </w:r>
      <w:r>
        <w:rPr>
          <w:rFonts w:ascii="Calibri" w:hAnsi="Calibri"/>
          <w:b w:val="0"/>
          <w:i w:val="0"/>
        </w:rPr>
        <w:t xml:space="preserve"> the </w:t>
      </w:r>
      <w:r>
        <w:rPr>
          <w:rFonts w:ascii="Calibri" w:hAnsi="Calibri"/>
          <w:b/>
          <w:i/>
          <w:color w:val="9B1C1C"/>
        </w:rPr>
        <w:t>[uncertain: thereis deczcod]</w:t>
      </w:r>
      <w:r>
        <w:rPr>
          <w:rFonts w:ascii="Calibri" w:hAnsi="Calibri"/>
          <w:b w:val="0"/>
          <w:i w:val="0"/>
        </w:rPr>
        <w:t xml:space="preserve"> The coach-bos ther ordared e roof of the carrage, be- </w:t>
      </w:r>
      <w:r>
        <w:rPr>
          <w:rFonts w:ascii="Calibri" w:hAnsi="Calibri"/>
          <w:b/>
          <w:i/>
          <w:color w:val="9B1C1C"/>
        </w:rPr>
        <w:t>[uncertain: ate the rehicle.]</w:t>
      </w:r>
      <w:r>
        <w:rPr>
          <w:rFonts w:ascii="Calibri" w:hAnsi="Calibri"/>
          <w:b w:val="0"/>
          <w:i w:val="0"/>
        </w:rPr>
        <w:t xml:space="preserve"> of a holung-glun the This is- , Drais also exhibited, a e to carrages drawn </w:t>
      </w:r>
      <w:r>
        <w:rPr>
          <w:rFonts w:ascii="Calibri" w:hAnsi="Calibri"/>
          <w:b/>
          <w:i/>
          <w:color w:val="9B1C1C"/>
        </w:rPr>
        <w:t>[uncertain: echine aliel Druisene of Bens the]</w:t>
      </w:r>
      <w:r>
        <w:rPr>
          <w:rFonts w:ascii="Calibri" w:hAnsi="Calibri"/>
          <w:b w:val="0"/>
          <w:i w:val="0"/>
        </w:rPr>
        <w:t xml:space="preserve"> , improved which gave </w:t>
      </w:r>
      <w:r>
        <w:rPr>
          <w:rFonts w:ascii="Calibri" w:hAnsi="Calibri"/>
          <w:b/>
          <w:i/>
          <w:color w:val="9B1C1C"/>
        </w:rPr>
        <w:t>[uncertain: Cogo tais ain d]</w:t>
      </w:r>
      <w:r>
        <w:rPr>
          <w:rFonts w:ascii="Calibri" w:hAnsi="Calibri"/>
          <w:b w:val="0"/>
          <w:i w:val="0"/>
        </w:rPr>
        <w:t xml:space="preserve"> </w:t>
      </w:r>
      <w:r>
        <w:rPr>
          <w:rFonts w:ascii="Calibri" w:hAnsi="Calibri"/>
          <w:b/>
          <w:i/>
          <w:color w:val="9B1C1C"/>
        </w:rPr>
        <w:t>[uncertain: ?ct:]</w:t>
      </w:r>
      <w:r>
        <w:rPr>
          <w:rFonts w:ascii="Calibri" w:hAnsi="Calibri"/>
          <w:b w:val="0"/>
          <w:i w:val="0"/>
        </w:rPr>
        <w:t xml:space="preserve"> ose to spite the Face.— a man's marrying to he </w:t>
      </w:r>
      <w:r>
        <w:rPr>
          <w:rFonts w:ascii="Calibri" w:hAnsi="Calibri"/>
          <w:b/>
          <w:i/>
          <w:color w:val="9B1C1C"/>
        </w:rPr>
        <w:t>[uncertain: Cerha4]</w:t>
      </w:r>
      <w:r>
        <w:rPr>
          <w:rFonts w:ascii="Calibri" w:hAnsi="Calibri"/>
          <w:b w:val="0"/>
          <w:i w:val="0"/>
        </w:rPr>
        <w:t xml:space="preserve"> g been refosed by a lady </w:t>
      </w:r>
      <w:r>
        <w:rPr>
          <w:rFonts w:ascii="Calibri" w:hAnsi="Calibri"/>
          <w:b/>
          <w:i/>
          <w:color w:val="9B1C1C"/>
        </w:rPr>
        <w:t>[uncertain: 55 aat]</w:t>
      </w:r>
      <w:r>
        <w:rPr>
          <w:rFonts w:ascii="Calibri" w:hAnsi="Calibri"/>
          <w:b w:val="0"/>
          <w:i w:val="0"/>
        </w:rPr>
        <w:t xml:space="preserve"> ered his hand, he renewed ter the ceremony was o- cte into the hand of It tan thus "Mad- the De mine--now I will not an you be the wile of ao- </w:t>
      </w:r>
      <w:r>
        <w:rPr>
          <w:rFonts w:ascii="Calibri" w:hAnsi="Calibri"/>
          <w:b/>
          <w:i/>
          <w:color w:val="9B1C1C"/>
        </w:rPr>
        <w:t>[uncertain: Iam rerenged."]</w:t>
      </w:r>
      <w:r>
        <w:rPr>
          <w:rFonts w:ascii="Calibri" w:hAnsi="Calibri"/>
          <w:b w:val="0"/>
          <w:i w:val="0"/>
        </w:rPr>
        <w:t xml:space="preserve"> is, that the self bamished Sthe to make his will, and in oter, being killed by a fal! deserted wife, according large portion of his very for travellers a </w:t>
      </w:r>
      <w:r>
        <w:rPr>
          <w:rFonts w:ascii="Calibri" w:hAnsi="Calibri"/>
          <w:b/>
          <w:i/>
          <w:color w:val="9B1C1C"/>
        </w:rPr>
        <w:t>[uncertain: Elonse]</w:t>
      </w:r>
      <w:r>
        <w:rPr>
          <w:rFonts w:ascii="Calibri" w:hAnsi="Calibri"/>
          <w:b w:val="0"/>
          <w:i w:val="0"/>
        </w:rPr>
        <w:t xml:space="preserve"> .-1 few sears ago a! </w:t>
      </w:r>
      <w:r>
        <w:rPr>
          <w:rFonts w:ascii="Calibri" w:hAnsi="Calibri"/>
          <w:b/>
          <w:i/>
          <w:color w:val="9B1C1C"/>
        </w:rPr>
        <w:t>[uncertain: ed in london, waarac- fecali maple]</w:t>
      </w:r>
      <w:r>
        <w:rPr>
          <w:rFonts w:ascii="Calibri" w:hAnsi="Calibri"/>
          <w:b w:val="0"/>
          <w:i w:val="0"/>
        </w:rPr>
        <w:t xml:space="preserve"> </w:t>
      </w:r>
      <w:r>
        <w:rPr>
          <w:rFonts w:ascii="Calibri" w:hAnsi="Calibri"/>
          <w:b/>
          <w:i/>
          <w:color w:val="9B1C1C"/>
        </w:rPr>
        <w:t>[uncertain: rallention. as te was be.]</w:t>
      </w:r>
      <w:r>
        <w:rPr>
          <w:rFonts w:ascii="Calibri" w:hAnsi="Calibri"/>
          <w:b w:val="0"/>
          <w:i w:val="0"/>
        </w:rPr>
        <w:t xml:space="preserve"> He was 20 years 27 pousds, aud was He wos well made, 23 for the for his size. </w:t>
      </w:r>
      <w:r>
        <w:rPr>
          <w:rFonts w:ascii="Calibri" w:hAnsi="Calibri"/>
          <w:b/>
          <w:i/>
          <w:color w:val="9B1C1C"/>
        </w:rPr>
        <w:t>[uncertain: Odale, 1=3]</w:t>
      </w:r>
      <w:r>
        <w:rPr>
          <w:rFonts w:ascii="Calibri" w:hAnsi="Calibri"/>
          <w:b w:val="0"/>
          <w:i w:val="0"/>
        </w:rPr>
        <w:t xml:space="preserve"> e was six years old. He had </w:t>
      </w:r>
      <w:r>
        <w:rPr>
          <w:rFonts w:ascii="Calibri" w:hAnsi="Calibri"/>
          <w:b/>
          <w:i/>
          <w:color w:val="9B1C1C"/>
        </w:rPr>
        <w:t>[uncertain: at ora chil beven fur AFFOl]</w:t>
      </w:r>
      <w:r>
        <w:rPr>
          <w:rFonts w:ascii="Calibri" w:hAnsi="Calibri"/>
          <w:b w:val="0"/>
          <w:i w:val="0"/>
        </w:rPr>
        <w:t xml:space="preserve"> nct aze, but his age was visible Eas face. </w:t>
      </w:r>
      <w:r>
        <w:rPr>
          <w:rFonts w:ascii="Calibri" w:hAnsi="Calibri"/>
          <w:b/>
          <w:i/>
          <w:color w:val="9B1C1C"/>
        </w:rPr>
        <w:t>[uncertain: PRICE E]</w:t>
      </w:r>
      <w:r>
        <w:rPr>
          <w:rFonts w:ascii="Calibri" w:hAnsi="Calibri"/>
          <w:b w:val="0"/>
          <w:i w:val="0"/>
        </w:rPr>
        <w:t xml:space="preserve"> </w:t>
      </w:r>
      <w:r>
        <w:rPr>
          <w:rFonts w:ascii="Calibri" w:hAnsi="Calibri"/>
          <w:b/>
          <w:i/>
          <w:color w:val="9B1C1C"/>
        </w:rPr>
        <w:t>[uncertain: RIED,]</w:t>
      </w:r>
      <w:r>
        <w:rPr>
          <w:rFonts w:ascii="Calibri" w:hAnsi="Calibri"/>
          <w:b w:val="0"/>
          <w:i w:val="0"/>
        </w:rPr>
        <w:t xml:space="preserve"> </w:t>
      </w:r>
      <w:r>
        <w:rPr>
          <w:rFonts w:ascii="Calibri" w:hAnsi="Calibri"/>
          <w:b/>
          <w:i/>
          <w:color w:val="9B1C1C"/>
        </w:rPr>
        <w:t>[uncertain: Chicaso. 100]</w:t>
      </w:r>
      <w:r>
        <w:rPr>
          <w:rFonts w:ascii="Calibri" w:hAnsi="Calibri"/>
          <w:b w:val="0"/>
          <w:i w:val="0"/>
        </w:rPr>
        <w:t xml:space="preserve"> </w:t>
      </w:r>
      <w:r>
        <w:rPr>
          <w:rFonts w:ascii="Calibri" w:hAnsi="Calibri"/>
          <w:b/>
          <w:i/>
          <w:color w:val="9B1C1C"/>
        </w:rPr>
        <w:t>[uncertain: SEDOS&amp; BEATMIAS, Nerchant]</w:t>
      </w:r>
      <w:r>
        <w:rPr>
          <w:rFonts w:ascii="Calibri" w:hAnsi="Calibri"/>
          <w:b w:val="0"/>
          <w:i w:val="0"/>
        </w:rPr>
        <w:t xml:space="preserve"> othe 4.h inst, by the Ren. Fashic orly daughter of Mr. J. K. asure of being present at th </w:t>
      </w:r>
      <w:r>
        <w:rPr>
          <w:rFonts w:ascii="Calibri" w:hAnsi="Calibri"/>
          <w:b/>
          <w:i/>
          <w:color w:val="9B1C1C"/>
        </w:rPr>
        <w:t>[uncertain: Wkn.]</w:t>
      </w:r>
      <w:r>
        <w:rPr>
          <w:rFonts w:ascii="Calibri" w:hAnsi="Calibri"/>
          <w:b w:val="0"/>
          <w:i w:val="0"/>
        </w:rPr>
        <w:t xml:space="preserve"> they have eat, aol we wouli agam wish cao testify that the cake ana </w:t>
      </w:r>
      <w:r>
        <w:rPr>
          <w:rFonts w:ascii="Calibri" w:hAnsi="Calibri"/>
          <w:b/>
          <w:i/>
          <w:color w:val="9B1C1C"/>
        </w:rPr>
        <w:t>[uncertain: happiness chst thin]</w:t>
      </w:r>
      <w:r>
        <w:rPr>
          <w:rFonts w:ascii="Calibri" w:hAnsi="Calibri"/>
          <w:b w:val="0"/>
          <w:i w:val="0"/>
        </w:rPr>
        <w:t xml:space="preserve"> </w:t>
      </w:r>
      <w:r>
        <w:rPr>
          <w:rFonts w:ascii="Calibri" w:hAnsi="Calibri"/>
          <w:b/>
          <w:i/>
          <w:color w:val="9B1C1C"/>
        </w:rPr>
        <w:t>[uncertain: hon ante]</w:t>
      </w:r>
      <w:r>
        <w:rPr>
          <w:rFonts w:ascii="Calibri" w:hAnsi="Calibri"/>
          <w:b w:val="0"/>
          <w:i w:val="0"/>
        </w:rPr>
        <w:t xml:space="preserve"> dest sures cs that the cake Chicago, Oc </w:t>
      </w:r>
      <w:r>
        <w:rPr>
          <w:rFonts w:ascii="Calibri" w:hAnsi="Calibri"/>
          <w:b/>
          <w:i/>
          <w:color w:val="9B1C1C"/>
        </w:rPr>
        <w:t>[uncertain: ,betitel il was beyond hir]</w:t>
      </w:r>
      <w:r>
        <w:rPr>
          <w:rFonts w:ascii="Calibri" w:hAnsi="Calibri"/>
          <w:b w:val="0"/>
          <w:i w:val="0"/>
        </w:rPr>
        <w:t xml:space="preserve"> å that be would lave frank- Alsc.—Rea Two or three with en </w:t>
      </w:r>
      <w:r>
        <w:rPr>
          <w:rFonts w:ascii="Calibri" w:hAnsi="Calibri"/>
          <w:b/>
          <w:i/>
          <w:color w:val="9B1C1C"/>
        </w:rPr>
        <w:t>[uncertain: BE TOLK -]</w:t>
      </w:r>
      <w:r>
        <w:rPr>
          <w:rFonts w:ascii="Calibri" w:hAnsi="Calibri"/>
          <w:b w:val="0"/>
          <w:i w:val="0"/>
        </w:rPr>
        <w:t xml:space="preserve"> Da </w:t>
      </w:r>
      <w:r>
        <w:rPr>
          <w:rFonts w:ascii="Calibri" w:hAnsi="Calibri"/>
          <w:b/>
          <w:i/>
          <w:color w:val="9B1C1C"/>
        </w:rPr>
        <w:t>[uncertain: 10, %e]</w:t>
      </w:r>
      <w:r>
        <w:rPr>
          <w:rFonts w:ascii="Calibri" w:hAnsi="Calibri"/>
          <w:b w:val="0"/>
          <w:i w:val="0"/>
        </w:rPr>
        <w:t xml:space="preserve"> </w:t>
      </w:r>
      <w:r>
        <w:rPr>
          <w:rFonts w:ascii="Calibri" w:hAnsi="Calibri"/>
          <w:b/>
          <w:i/>
          <w:color w:val="9B1C1C"/>
        </w:rPr>
        <w:t>[uncertain: E ATOOME]</w:t>
      </w:r>
    </w:p>
    <w:p>
      <w:pPr>
        <w:pStyle w:val="Heading2"/>
      </w:pPr>
      <w:r>
        <w:t>Column 2</w:t>
      </w:r>
    </w:p>
    <w:p>
      <w:r>
        <w:rPr>
          <w:rFonts w:ascii="Calibri" w:hAnsi="Calibri"/>
          <w:b/>
          <w:i/>
          <w:color w:val="9B1C1C"/>
        </w:rPr>
        <w:t>[uncertain: Live, Ca one Negans,]</w:t>
      </w:r>
      <w:r>
        <w:rPr>
          <w:rFonts w:ascii="Calibri" w:hAnsi="Calibri"/>
          <w:b w:val="0"/>
          <w:i w:val="0"/>
        </w:rPr>
        <w:t xml:space="preserve"> </w:t>
      </w:r>
      <w:r>
        <w:rPr>
          <w:rFonts w:ascii="Calibri" w:hAnsi="Calibri"/>
          <w:b/>
          <w:i/>
          <w:color w:val="9B1C1C"/>
        </w:rPr>
        <w:t>[uncertain: lo be]</w:t>
      </w:r>
      <w:r>
        <w:rPr>
          <w:rFonts w:ascii="Calibri" w:hAnsi="Calibri"/>
          <w:b w:val="0"/>
          <w:i w:val="0"/>
        </w:rPr>
        <w:t xml:space="preserve"> </w:t>
      </w:r>
      <w:r>
        <w:rPr>
          <w:rFonts w:ascii="Calibri" w:hAnsi="Calibri"/>
          <w:b/>
          <w:i/>
          <w:color w:val="9B1C1C"/>
        </w:rPr>
        <w:t>[uncertain: codebata ie Oenht tio ca-]</w:t>
      </w:r>
      <w:r>
        <w:rPr>
          <w:rFonts w:ascii="Calibri" w:hAnsi="Calibri"/>
          <w:b w:val="0"/>
          <w:i w:val="0"/>
        </w:rPr>
        <w:t xml:space="preserve"> extensive </w:t>
      </w:r>
      <w:r>
        <w:rPr>
          <w:rFonts w:ascii="Calibri" w:hAnsi="Calibri"/>
          <w:b/>
          <w:i/>
          <w:color w:val="9B1C1C"/>
        </w:rPr>
        <w:t>[uncertain: AR InA]</w:t>
      </w:r>
      <w:r>
        <w:rPr>
          <w:rFonts w:ascii="Calibri" w:hAnsi="Calibri"/>
          <w:b w:val="0"/>
          <w:i w:val="0"/>
        </w:rPr>
        <w:t xml:space="preserve"> </w:t>
      </w:r>
      <w:r>
        <w:rPr>
          <w:rFonts w:ascii="Calibri" w:hAnsi="Calibri"/>
          <w:b/>
          <w:i/>
          <w:color w:val="9B1C1C"/>
        </w:rPr>
        <w:t>[uncertain: Cinimis notte sat]</w:t>
      </w:r>
      <w:r>
        <w:rPr>
          <w:rFonts w:ascii="Calibri" w:hAnsi="Calibri"/>
          <w:b w:val="0"/>
          <w:i w:val="0"/>
        </w:rPr>
        <w:t xml:space="preserve"> Good- them in the office . 1632. STEWART. Sae'y. Pablic •Dee. 1, 1831 </w:t>
      </w:r>
      <w:r>
        <w:rPr>
          <w:rFonts w:ascii="Calibri" w:hAnsi="Calibri"/>
          <w:b/>
          <w:i/>
          <w:color w:val="9B1C1C"/>
        </w:rPr>
        <w:t>[uncertain: 1. T gare in thatnis n noe]</w:t>
      </w:r>
      <w:r>
        <w:rPr>
          <w:rFonts w:ascii="Calibri" w:hAnsi="Calibri"/>
          <w:b w:val="0"/>
          <w:i w:val="0"/>
        </w:rPr>
        <w:t xml:space="preserve"> Ailm r of on the first day of August last : 1, I gave Jom A. </w:t>
      </w:r>
      <w:r>
        <w:rPr>
          <w:rFonts w:ascii="Calibri" w:hAnsi="Calibri"/>
          <w:b/>
          <w:i/>
          <w:color w:val="9B1C1C"/>
        </w:rPr>
        <w:t>[uncertain: ac o D. Outae]</w:t>
      </w:r>
      <w:r>
        <w:rPr>
          <w:rFonts w:ascii="Calibri" w:hAnsi="Calibri"/>
          <w:b w:val="0"/>
          <w:i w:val="0"/>
        </w:rPr>
        <w:t xml:space="preserve"> </w:t>
      </w:r>
      <w:r>
        <w:rPr>
          <w:rFonts w:ascii="Calibri" w:hAnsi="Calibri"/>
          <w:b/>
          <w:i/>
          <w:color w:val="9B1C1C"/>
        </w:rPr>
        <w:t>[uncertain: Adminia]</w:t>
      </w:r>
      <w:r>
        <w:rPr>
          <w:rFonts w:ascii="Calibri" w:hAnsi="Calibri"/>
          <w:b w:val="0"/>
          <w:i w:val="0"/>
        </w:rPr>
        <w:t xml:space="preserve"> </w:t>
      </w:r>
      <w:r>
        <w:rPr>
          <w:rFonts w:ascii="Calibri" w:hAnsi="Calibri"/>
          <w:b/>
          <w:i/>
          <w:color w:val="9B1C1C"/>
        </w:rPr>
        <w:t>[uncertain: te noto i peiween mery]</w:t>
      </w:r>
      <w:r>
        <w:rPr>
          <w:rFonts w:ascii="Calibri" w:hAnsi="Calibri"/>
          <w:b w:val="0"/>
          <w:i w:val="0"/>
        </w:rPr>
        <w:t xml:space="preserve"> ars wa not given up on an ex </w:t>
      </w:r>
      <w:r>
        <w:rPr>
          <w:rFonts w:ascii="Calibri" w:hAnsi="Calibri"/>
          <w:b/>
          <w:i/>
          <w:color w:val="9B1C1C"/>
        </w:rPr>
        <w:t>[uncertain: aa note yas bale but]</w:t>
      </w:r>
      <w:r>
        <w:rPr>
          <w:rFonts w:ascii="Calibri" w:hAnsi="Calibri"/>
          <w:b w:val="0"/>
          <w:i w:val="0"/>
        </w:rPr>
        <w:t xml:space="preserve"> TIL.l be soi i: his boarding hoaee, but wonld 31st of Di </w:t>
      </w:r>
      <w:r>
        <w:rPr>
          <w:rFonts w:ascii="Calibri" w:hAnsi="Calibri"/>
          <w:b/>
          <w:i/>
          <w:color w:val="9B1C1C"/>
        </w:rPr>
        <w:t>[uncertain: TT80]</w:t>
      </w:r>
      <w:r>
        <w:rPr>
          <w:rFonts w:ascii="Calibri" w:hAnsi="Calibri"/>
          <w:b w:val="0"/>
          <w:i w:val="0"/>
        </w:rPr>
        <w:t xml:space="preserve"> the next day, but did not </w:t>
      </w:r>
      <w:r>
        <w:rPr>
          <w:rFonts w:ascii="Calibri" w:hAnsi="Calibri"/>
          <w:b/>
          <w:i/>
          <w:color w:val="9B1C1C"/>
        </w:rPr>
        <w:t>[uncertain: M. alithe persona]</w:t>
      </w:r>
    </w:p>
    <w:p>
      <w:pPr>
        <w:pStyle w:val="Heading3"/>
      </w:pPr>
      <w:r>
        <w:rPr>
          <w:rFonts w:ascii="Calibri" w:hAnsi="Calibri"/>
          <w:b w:val="0"/>
          <w:i w:val="0"/>
        </w:rPr>
        <w:t>ALANSON SWEET.</w:t>
      </w:r>
    </w:p>
    <w:p>
      <w:r>
        <w:rPr>
          <w:rFonts w:ascii="Calibri" w:hAnsi="Calibri"/>
          <w:b w:val="0"/>
          <w:i w:val="0"/>
        </w:rPr>
        <w:t xml:space="preserve">Dee. 3, 1834. </w:t>
      </w:r>
      <w:r>
        <w:rPr>
          <w:rFonts w:ascii="Calibri" w:hAnsi="Calibri"/>
          <w:b/>
          <w:i/>
          <w:color w:val="9B1C1C"/>
        </w:rPr>
        <w:t>[uncertain: consistt]</w:t>
      </w:r>
      <w:r>
        <w:rPr>
          <w:rFonts w:ascii="Calibri" w:hAnsi="Calibri"/>
          <w:b w:val="0"/>
          <w:i w:val="0"/>
        </w:rPr>
        <w:t xml:space="preserve"> 1831. Palic Ain're/ C of D. Oathet, dec tray Oxer. ay enclosure the 30th of Novem- eums over five dol! N.B.A credit </w:t>
      </w:r>
      <w:r>
        <w:rPr>
          <w:rFonts w:ascii="Calibri" w:hAnsi="Calibri"/>
          <w:b/>
          <w:i/>
          <w:color w:val="9B1C1C"/>
        </w:rPr>
        <w:t>[uncertain: na nemen n tre]</w:t>
      </w:r>
      <w:r>
        <w:rPr>
          <w:rFonts w:ascii="Calibri" w:hAnsi="Calibri"/>
          <w:b w:val="0"/>
          <w:i w:val="0"/>
        </w:rPr>
        <w:t xml:space="preserve"> a brindle Ox, about five years </w:t>
      </w:r>
      <w:r>
        <w:rPr>
          <w:rFonts w:ascii="Calibri" w:hAnsi="Calibri"/>
          <w:b/>
          <w:i/>
          <w:color w:val="9B1C1C"/>
        </w:rPr>
        <w:t>[uncertain: o.owit)]</w:t>
      </w:r>
      <w:r>
        <w:rPr>
          <w:rFonts w:ascii="Calibri" w:hAnsi="Calibri"/>
          <w:b w:val="0"/>
          <w:i w:val="0"/>
        </w:rPr>
        <w:t xml:space="preserve"> appesr to be mates: bath Adminis about 8 yeare old. ne of then has sotac The own. E / taie of Darid to come, prove property, pay </w:t>
      </w:r>
      <w:r>
        <w:rPr>
          <w:rFonts w:ascii="Calibri" w:hAnsi="Calibri"/>
          <w:b/>
          <w:i/>
          <w:color w:val="9B1C1C"/>
        </w:rPr>
        <w:t>[uncertain: FE WESTWORTH, Jr.]</w:t>
      </w:r>
      <w:r>
        <w:rPr>
          <w:rFonts w:ascii="Calibri" w:hAnsi="Calibri"/>
          <w:b w:val="0"/>
          <w:i w:val="0"/>
        </w:rPr>
        <w:t xml:space="preserve"> </w:t>
      </w:r>
      <w:r>
        <w:rPr>
          <w:rFonts w:ascii="Calibri" w:hAnsi="Calibri"/>
          <w:b/>
          <w:i/>
          <w:color w:val="9B1C1C"/>
        </w:rPr>
        <w:t>[uncertain: 5 mies south wes. Of Calcage]</w:t>
      </w:r>
      <w:r>
        <w:rPr>
          <w:rFonts w:ascii="Calibri" w:hAnsi="Calibri"/>
          <w:b w:val="0"/>
          <w:i w:val="0"/>
        </w:rPr>
        <w:t xml:space="preserve"> them in the office </w:t>
      </w:r>
      <w:r>
        <w:rPr>
          <w:rFonts w:ascii="Calibri" w:hAnsi="Calibri"/>
          <w:b/>
          <w:i/>
          <w:color w:val="9B1C1C"/>
        </w:rPr>
        <w:t>[uncertain: 8457 943]</w:t>
      </w:r>
      <w:r>
        <w:rPr>
          <w:rFonts w:ascii="Calibri" w:hAnsi="Calibri"/>
          <w:b w:val="0"/>
          <w:i w:val="0"/>
        </w:rPr>
        <w:t xml:space="preserve"> c. 9, 1831. o said countv withi %osice. to mate immediat. and all persons ow i of the citizens of School Dis will be held et the Public ed.- Dce. 1, tay the 16th day </w:t>
      </w:r>
      <w:r>
        <w:rPr>
          <w:rFonts w:ascii="Calibri" w:hAnsi="Calibri"/>
          <w:b/>
          <w:i/>
          <w:color w:val="9B1C1C"/>
        </w:rPr>
        <w:t>[uncertain: be Drese et]</w:t>
      </w:r>
      <w:r>
        <w:rPr>
          <w:rFonts w:ascii="Calibri" w:hAnsi="Calibri"/>
          <w:b w:val="0"/>
          <w:i w:val="0"/>
        </w:rPr>
        <w:t xml:space="preserve"> Mansion tate of D. Laugh </w:t>
      </w:r>
      <w:r>
        <w:rPr>
          <w:rFonts w:ascii="Calibri" w:hAnsi="Calibri"/>
          <w:b/>
          <w:i/>
          <w:color w:val="9B1C1C"/>
        </w:rPr>
        <w:t>[uncertain: satees and fore opera, fot]</w:t>
      </w:r>
      <w:r>
        <w:rPr>
          <w:rFonts w:ascii="Calibri" w:hAnsi="Calibri"/>
          <w:b w:val="0"/>
          <w:i w:val="0"/>
        </w:rPr>
        <w:t xml:space="preserve"> </w:t>
      </w:r>
      <w:r>
        <w:rPr>
          <w:rFonts w:ascii="Calibri" w:hAnsi="Calibri"/>
          <w:b/>
          <w:i/>
          <w:color w:val="9B1C1C"/>
        </w:rPr>
        <w:t>[uncertain: * OrCHO01.]</w:t>
      </w:r>
      <w:r>
        <w:rPr>
          <w:rFonts w:ascii="Calibri" w:hAnsi="Calibri"/>
          <w:b w:val="0"/>
          <w:i w:val="0"/>
        </w:rPr>
        <w:t xml:space="preserve"> </w:t>
      </w:r>
      <w:r>
        <w:rPr>
          <w:rFonts w:ascii="Calibri" w:hAnsi="Calibri"/>
          <w:b/>
          <w:i/>
          <w:color w:val="9B1C1C"/>
        </w:rPr>
        <w:t>[uncertain: Adasimin]</w:t>
      </w:r>
      <w:r>
        <w:rPr>
          <w:rFonts w:ascii="Calibri" w:hAnsi="Calibri"/>
          <w:b w:val="0"/>
          <w:i w:val="0"/>
        </w:rPr>
        <w:t xml:space="preserve"> </w:t>
      </w:r>
      <w:r>
        <w:rPr>
          <w:rFonts w:ascii="Calibri" w:hAnsi="Calibri"/>
          <w:b/>
          <w:i/>
          <w:color w:val="9B1C1C"/>
        </w:rPr>
        <w:t>[uncertain: Till. he sold]</w:t>
      </w:r>
      <w:r>
        <w:rPr>
          <w:rFonts w:ascii="Calibri" w:hAnsi="Calibri"/>
          <w:b w:val="0"/>
          <w:i w:val="0"/>
        </w:rPr>
        <w:t xml:space="preserve"> </w:t>
      </w:r>
      <w:r>
        <w:rPr>
          <w:rFonts w:ascii="Calibri" w:hAnsi="Calibri"/>
          <w:b/>
          <w:i/>
          <w:color w:val="9B1C1C"/>
        </w:rPr>
        <w:t>[uncertain: ....]</w:t>
      </w:r>
      <w:r>
        <w:rPr>
          <w:rFonts w:ascii="Calibri" w:hAnsi="Calibri"/>
          <w:b w:val="0"/>
          <w:i w:val="0"/>
        </w:rPr>
        <w:t xml:space="preserve"> </w:t>
      </w:r>
      <w:r>
        <w:rPr>
          <w:rFonts w:ascii="Calibri" w:hAnsi="Calibri"/>
          <w:b/>
          <w:i/>
          <w:color w:val="9B1C1C"/>
        </w:rPr>
        <w:t>[uncertain: ML tine]</w:t>
      </w:r>
      <w:r>
        <w:rPr>
          <w:rFonts w:ascii="Calibri" w:hAnsi="Calibri"/>
          <w:b w:val="0"/>
          <w:i w:val="0"/>
        </w:rPr>
        <w:t xml:space="preserve"> </w:t>
      </w:r>
      <w:r>
        <w:rPr>
          <w:rFonts w:ascii="Calibri" w:hAnsi="Calibri"/>
          <w:b/>
          <w:i/>
          <w:color w:val="9B1C1C"/>
        </w:rPr>
        <w:t>[uncertain: the siat otn]</w:t>
      </w:r>
      <w:r>
        <w:rPr>
          <w:rFonts w:ascii="Calibri" w:hAnsi="Calibri"/>
          <w:b w:val="0"/>
          <w:i w:val="0"/>
        </w:rPr>
        <w:t xml:space="preserve"> </w:t>
      </w:r>
      <w:r>
        <w:rPr>
          <w:rFonts w:ascii="Calibri" w:hAnsi="Calibri"/>
          <w:b/>
          <w:i/>
          <w:color w:val="9B1C1C"/>
        </w:rPr>
        <w:t>[uncertain: Auehon r]</w:t>
      </w:r>
      <w:r>
        <w:rPr>
          <w:rFonts w:ascii="Calibri" w:hAnsi="Calibri"/>
          <w:b w:val="0"/>
          <w:i w:val="0"/>
        </w:rPr>
        <w:t xml:space="preserve"> Dec </w:t>
      </w:r>
      <w:r>
        <w:rPr>
          <w:rFonts w:ascii="Calibri" w:hAnsi="Calibri"/>
          <w:b/>
          <w:i/>
          <w:color w:val="9B1C1C"/>
        </w:rPr>
        <w:t>[uncertain: 10 1744 *]</w:t>
      </w:r>
      <w:r>
        <w:rPr>
          <w:rFonts w:ascii="Calibri" w:hAnsi="Calibri"/>
          <w:b w:val="0"/>
          <w:i w:val="0"/>
        </w:rPr>
        <w:t xml:space="preserve"> </w:t>
      </w:r>
      <w:r>
        <w:rPr>
          <w:rFonts w:ascii="Calibri" w:hAnsi="Calibri"/>
          <w:b/>
          <w:i/>
          <w:color w:val="9B1C1C"/>
        </w:rPr>
        <w:t>[uncertain: Idnir of C]</w:t>
      </w:r>
      <w:r>
        <w:rPr>
          <w:rFonts w:ascii="Calibri" w:hAnsi="Calibri"/>
          <w:b w:val="0"/>
          <w:i w:val="0"/>
        </w:rPr>
        <w:t xml:space="preserve"> </w:t>
      </w:r>
      <w:r>
        <w:rPr>
          <w:rFonts w:ascii="Calibri" w:hAnsi="Calibri"/>
          <w:b/>
          <w:i/>
          <w:color w:val="9B1C1C"/>
        </w:rPr>
        <w:t>[uncertain: 2140201 C0 9000 3908884]</w:t>
      </w:r>
      <w:r>
        <w:rPr>
          <w:rFonts w:ascii="Calibri" w:hAnsi="Calibri"/>
          <w:b w:val="0"/>
          <w:i w:val="0"/>
        </w:rPr>
        <w:t xml:space="preserve"> </w:t>
      </w:r>
      <w:r>
        <w:rPr>
          <w:rFonts w:ascii="Calibri" w:hAnsi="Calibri"/>
          <w:b/>
          <w:i/>
          <w:color w:val="9B1C1C"/>
        </w:rPr>
        <w:t>[uncertain: #0 01084 58806 09 80]</w:t>
      </w:r>
      <w:r>
        <w:rPr>
          <w:rFonts w:ascii="Calibri" w:hAnsi="Calibri"/>
          <w:b w:val="0"/>
          <w:i w:val="0"/>
        </w:rPr>
        <w:t xml:space="preserve"> </w:t>
      </w:r>
      <w:r>
        <w:rPr>
          <w:rFonts w:ascii="Calibri" w:hAnsi="Calibri"/>
          <w:b/>
          <w:i/>
          <w:color w:val="9B1C1C"/>
        </w:rPr>
        <w:t>[uncertain: ar D. Lauzton]</w:t>
      </w:r>
      <w:r>
        <w:rPr>
          <w:rFonts w:ascii="Calibri" w:hAnsi="Calibri"/>
          <w:b w:val="0"/>
          <w:i w:val="0"/>
        </w:rPr>
        <w:t xml:space="preserve"> aca south along Willis </w:t>
      </w:r>
      <w:r>
        <w:rPr>
          <w:rFonts w:ascii="Calibri" w:hAnsi="Calibri"/>
          <w:b/>
          <w:i/>
          <w:color w:val="9B1C1C"/>
        </w:rPr>
        <w:t>[uncertain: sas ovd ere doll]</w:t>
      </w:r>
      <w:r>
        <w:rPr>
          <w:rFonts w:ascii="Calibri" w:hAnsi="Calibri"/>
          <w:b w:val="0"/>
          <w:i w:val="0"/>
        </w:rPr>
        <w:t xml:space="preserve"> N. B. A credit , cosrer of Block No. 101. in </w:t>
      </w:r>
      <w:r>
        <w:rPr>
          <w:rFonts w:ascii="Calibri" w:hAnsi="Calibri"/>
          <w:b/>
          <w:i/>
          <w:color w:val="9B1C1C"/>
        </w:rPr>
        <w:t>[uncertain: FITCCI]</w:t>
      </w:r>
      <w:r>
        <w:rPr>
          <w:rFonts w:ascii="Calibri" w:hAnsi="Calibri"/>
          <w:b w:val="0"/>
          <w:i w:val="0"/>
        </w:rPr>
        <w:t xml:space="preserve"> er. thenee south along ssid riv- </w:t>
      </w:r>
      <w:r>
        <w:rPr>
          <w:rFonts w:ascii="Calibri" w:hAnsi="Calibri"/>
          <w:b/>
          <w:i/>
          <w:color w:val="9B1C1C"/>
        </w:rPr>
        <w:t>[uncertain: ch ww to the south dranen o]</w:t>
      </w:r>
      <w:r>
        <w:rPr>
          <w:rFonts w:ascii="Calibri" w:hAnsi="Calibri"/>
          <w:b w:val="0"/>
          <w:i w:val="0"/>
        </w:rPr>
        <w:t xml:space="preserve"> ritv. • of saiti soetion 16, ot asid section to Lake Mich thence NOTE for S1 th aiong the Lake sitore 10 1833, and sin a letter writer in 1! </w:t>
      </w:r>
      <w:r>
        <w:rPr>
          <w:rFonts w:ascii="Calibri" w:hAnsi="Calibri"/>
          <w:b/>
          <w:i/>
          <w:color w:val="9B1C1C"/>
        </w:rPr>
        <w:t>[uncertain: souss cant oorns, sucnce west]</w:t>
      </w:r>
      <w:r>
        <w:rPr>
          <w:rFonts w:ascii="Calibri" w:hAnsi="Calibri"/>
          <w:b w:val="0"/>
          <w:i w:val="0"/>
        </w:rPr>
        <w:t xml:space="preserve"> </w:t>
      </w:r>
      <w:r>
        <w:rPr>
          <w:rFonts w:ascii="Calibri" w:hAnsi="Calibri"/>
          <w:b/>
          <w:i/>
          <w:color w:val="9B1C1C"/>
        </w:rPr>
        <w:t>[uncertain: osti route trom tr]</w:t>
      </w:r>
      <w:r>
        <w:rPr>
          <w:rFonts w:ascii="Calibri" w:hAnsi="Calibri"/>
          <w:b w:val="0"/>
          <w:i w:val="0"/>
        </w:rPr>
        <w:t xml:space="preserve"> </w:t>
      </w:r>
      <w:r>
        <w:rPr>
          <w:rFonts w:ascii="Calibri" w:hAnsi="Calibri"/>
          <w:b/>
          <w:i/>
          <w:color w:val="9B1C1C"/>
        </w:rPr>
        <w:t>[uncertain: aucer 3 anort]</w:t>
      </w:r>
      <w:r>
        <w:rPr>
          <w:rFonts w:ascii="Calibri" w:hAnsi="Calibri"/>
          <w:b w:val="0"/>
          <w:i w:val="0"/>
        </w:rPr>
        <w:t xml:space="preserve"> </w:t>
      </w:r>
      <w:r>
        <w:rPr>
          <w:rFonts w:ascii="Calibri" w:hAnsi="Calibri"/>
          <w:b/>
          <w:i/>
          <w:color w:val="9B1C1C"/>
        </w:rPr>
        <w:t>[uncertain: • 0 1000 30 10 h lown o.]</w:t>
      </w:r>
      <w:r>
        <w:rPr>
          <w:rFonts w:ascii="Calibri" w:hAnsi="Calibri"/>
          <w:b w:val="0"/>
          <w:i w:val="0"/>
        </w:rPr>
        <w:t xml:space="preserve"> </w:t>
      </w:r>
      <w:r>
        <w:rPr>
          <w:rFonts w:ascii="Calibri" w:hAnsi="Calibri"/>
          <w:b/>
          <w:i/>
          <w:color w:val="9B1C1C"/>
        </w:rPr>
        <w:t>[uncertain: N0 0 ni TeN0800, 0 088]</w:t>
      </w:r>
      <w:r>
        <w:rPr>
          <w:rFonts w:ascii="Calibri" w:hAnsi="Calibri"/>
          <w:b w:val="0"/>
          <w:i w:val="0"/>
        </w:rPr>
        <w:t xml:space="preserve"> which fouriahing ho place of boginning, norkn to the caicago river isorlaiced. constituted, known. </w:t>
      </w:r>
      <w:r>
        <w:rPr>
          <w:rFonts w:ascii="Calibri" w:hAnsi="Calibri"/>
          <w:b/>
          <w:i/>
          <w:color w:val="9B1C1C"/>
        </w:rPr>
        <w:t>[uncertain: he onl]</w:t>
      </w:r>
      <w:r>
        <w:rPr>
          <w:rFonts w:ascii="Calibri" w:hAnsi="Calibri"/>
          <w:b w:val="0"/>
          <w:i w:val="0"/>
        </w:rPr>
        <w:t xml:space="preserve"> ibel, as Suhoul Distric Nimber the </w:t>
      </w:r>
      <w:r>
        <w:rPr>
          <w:rFonts w:ascii="Calibri" w:hAnsi="Calibri"/>
          <w:b/>
          <w:i/>
          <w:color w:val="9B1C1C"/>
        </w:rPr>
        <w:t>[uncertain: tae pic]</w:t>
      </w:r>
      <w:r>
        <w:rPr>
          <w:rFonts w:ascii="Calibri" w:hAnsi="Calibri"/>
          <w:b w:val="0"/>
          <w:i w:val="0"/>
        </w:rPr>
        <w:t xml:space="preserve"> </w:t>
      </w:r>
      <w:r>
        <w:rPr>
          <w:rFonts w:ascii="Calibri" w:hAnsi="Calibri"/>
          <w:b/>
          <w:i/>
          <w:color w:val="9B1C1C"/>
        </w:rPr>
        <w:t>[uncertain: 5 ;*.]</w:t>
      </w:r>
      <w:r>
        <w:rPr>
          <w:rFonts w:ascii="Calibri" w:hAnsi="Calibri"/>
          <w:b w:val="0"/>
          <w:i w:val="0"/>
        </w:rPr>
        <w:t xml:space="preserve"> </w:t>
      </w:r>
      <w:r>
        <w:rPr>
          <w:rFonts w:ascii="Calibri" w:hAnsi="Calibri"/>
          <w:b/>
          <w:i/>
          <w:color w:val="9B1C1C"/>
        </w:rPr>
        <w:t>[uncertain: 1 a ood aste n]</w:t>
      </w:r>
      <w:r>
        <w:rPr>
          <w:rFonts w:ascii="Calibri" w:hAnsi="Calibri"/>
          <w:b w:val="0"/>
          <w:i w:val="0"/>
        </w:rPr>
        <w:t xml:space="preserve"> Cirait Cosrt, Octuber Term, 1531. of January, </w:t>
      </w:r>
      <w:r>
        <w:rPr>
          <w:rFonts w:ascii="Calibri" w:hAnsi="Calibri"/>
          <w:b/>
          <w:i/>
          <w:color w:val="9B1C1C"/>
        </w:rPr>
        <w:t>[uncertain: :cH, (]</w:t>
      </w:r>
      <w:r>
        <w:rPr>
          <w:rFonts w:ascii="Calibri" w:hAnsi="Calibri"/>
          <w:b w:val="0"/>
          <w:i w:val="0"/>
        </w:rPr>
        <w:t xml:space="preserve"> </w:t>
      </w:r>
      <w:r>
        <w:rPr>
          <w:rFonts w:ascii="Calibri" w:hAnsi="Calibri"/>
          <w:b/>
          <w:i/>
          <w:color w:val="9B1C1C"/>
        </w:rPr>
        <w:t>[uncertain: Fion, § Ekt fur diource.]</w:t>
      </w:r>
      <w:r>
        <w:rPr>
          <w:rFonts w:ascii="Calibri" w:hAnsi="Calibri"/>
          <w:b w:val="0"/>
          <w:i w:val="0"/>
        </w:rPr>
        <w:t xml:space="preserve"> </w:t>
      </w:r>
      <w:r>
        <w:rPr>
          <w:rFonts w:ascii="Calibri" w:hAnsi="Calibri"/>
          <w:b/>
          <w:i/>
          <w:color w:val="9B1C1C"/>
        </w:rPr>
        <w:t>[uncertain: In Chancery.]</w:t>
      </w:r>
      <w:r>
        <w:rPr>
          <w:rFonts w:ascii="Calibri" w:hAnsi="Calibri"/>
          <w:b w:val="0"/>
          <w:i w:val="0"/>
        </w:rPr>
        <w:t xml:space="preserve"> particclars of the i ne the pisintid, by boz solici- Nov. 26,1831.- </w:t>
      </w:r>
      <w:r>
        <w:rPr>
          <w:rFonts w:ascii="Calibri" w:hAnsi="Calibri"/>
          <w:b/>
          <w:i/>
          <w:color w:val="9B1C1C"/>
        </w:rPr>
        <w:t>[uncertain: appeznng to the saha sohon ol]</w:t>
      </w:r>
      <w:r>
        <w:rPr>
          <w:rFonts w:ascii="Calibri" w:hAnsi="Calibri"/>
          <w:b w:val="0"/>
          <w:i w:val="0"/>
        </w:rPr>
        <w:t xml:space="preserve"> </w:t>
      </w:r>
      <w:r>
        <w:rPr>
          <w:rFonts w:ascii="Calibri" w:hAnsi="Calibri"/>
          <w:b/>
          <w:i/>
          <w:color w:val="9B1C1C"/>
        </w:rPr>
        <w:t>[uncertain: Avoid]</w:t>
      </w:r>
      <w:r>
        <w:rPr>
          <w:rFonts w:ascii="Calibri" w:hAnsi="Calibri"/>
          <w:b w:val="0"/>
          <w:i w:val="0"/>
        </w:rPr>
        <w:t xml:space="preserve"> </w:t>
      </w:r>
      <w:r>
        <w:rPr>
          <w:rFonts w:ascii="Calibri" w:hAnsi="Calibri"/>
          <w:b/>
          <w:i/>
          <w:color w:val="9B1C1C"/>
        </w:rPr>
        <w:t>[uncertain: Tbis Sia sunsionvina]</w:t>
      </w:r>
      <w:r>
        <w:rPr>
          <w:rFonts w:ascii="Calibri" w:hAnsi="Calibri"/>
          <w:b w:val="0"/>
          <w:i w:val="0"/>
        </w:rPr>
        <w:t xml:space="preserve"> IIS pablic ar appearatice therein, agrecab! of J. of the said plaiatict, by ber </w:t>
      </w:r>
      <w:r>
        <w:rPr>
          <w:rFonts w:ascii="Calibri" w:hAnsi="Calibri"/>
          <w:b/>
          <w:i/>
          <w:color w:val="9B1C1C"/>
        </w:rPr>
        <w:t>[uncertain: Caieago, Oa. R]</w:t>
      </w:r>
      <w:r>
        <w:rPr>
          <w:rFonts w:ascii="Calibri" w:hAnsi="Calibri"/>
          <w:b w:val="0"/>
          <w:i w:val="0"/>
        </w:rPr>
        <w:t xml:space="preserve"> firat </w:t>
      </w:r>
      <w:r>
        <w:rPr>
          <w:rFonts w:ascii="Calibri" w:hAnsi="Calibri"/>
          <w:b/>
          <w:i/>
          <w:color w:val="9B1C1C"/>
        </w:rPr>
        <w:t>[uncertain: UT BeCy]</w:t>
      </w:r>
      <w:r>
        <w:rPr>
          <w:rFonts w:ascii="Calibri" w:hAnsi="Calibri"/>
          <w:b w:val="0"/>
          <w:i w:val="0"/>
        </w:rPr>
        <w:t xml:space="preserve"> Bt. Josepli </w:t>
      </w:r>
      <w:r>
        <w:rPr>
          <w:rFonts w:ascii="Calibri" w:hAnsi="Calibri"/>
          <w:b/>
          <w:i/>
          <w:color w:val="9B1C1C"/>
        </w:rPr>
        <w:t>[uncertain: wer Lae cai tu ane diler.]</w:t>
      </w:r>
      <w:r>
        <w:rPr>
          <w:rFonts w:ascii="Calibri" w:hAnsi="Calibri"/>
          <w:b w:val="0"/>
          <w:i w:val="0"/>
        </w:rPr>
        <w:t xml:space="preserve"> </w:t>
      </w:r>
      <w:r>
        <w:rPr>
          <w:rFonts w:ascii="Calibri" w:hAnsi="Calibri"/>
          <w:b/>
          <w:i/>
          <w:color w:val="9B1C1C"/>
        </w:rPr>
        <w:t>[uncertain: wata, oa tae mounsechu cas]</w:t>
      </w:r>
      <w:r>
        <w:rPr>
          <w:rFonts w:ascii="Calibri" w:hAnsi="Calibri"/>
          <w:b w:val="0"/>
          <w:i w:val="0"/>
        </w:rPr>
        <w:t xml:space="preserve"> Nov. S0, 1631.- </w:t>
      </w:r>
      <w:r>
        <w:rPr>
          <w:rFonts w:ascii="Calibri" w:hAnsi="Calibri"/>
          <w:b/>
          <w:i/>
          <w:color w:val="9B1C1C"/>
        </w:rPr>
        <w:t>[uncertain: • coremiairanty bal]</w:t>
      </w:r>
      <w:r>
        <w:rPr>
          <w:rFonts w:ascii="Calibri" w:hAnsi="Calibri"/>
          <w:b w:val="0"/>
          <w:i w:val="0"/>
        </w:rPr>
        <w:t xml:space="preserve"> mainst ham in tho said court. </w:t>
      </w:r>
      <w:r>
        <w:rPr>
          <w:rFonts w:ascii="Calibri" w:hAnsi="Calibri"/>
          <w:b/>
          <w:i/>
          <w:color w:val="9B1C1C"/>
        </w:rPr>
        <w:t>[uncertain: vihch ss]</w:t>
      </w:r>
      <w:r>
        <w:rPr>
          <w:rFonts w:ascii="Calibri" w:hAnsi="Calibri"/>
          <w:b w:val="0"/>
          <w:i w:val="0"/>
        </w:rPr>
        <w:t xml:space="preserve"> KEGa low 1 </w:t>
      </w:r>
      <w:r>
        <w:rPr>
          <w:rFonts w:ascii="Calibri" w:hAnsi="Calibri"/>
          <w:b/>
          <w:i/>
          <w:color w:val="9B1C1C"/>
        </w:rPr>
        <w:t>[uncertain: O?. 29.]</w:t>
      </w:r>
      <w:r>
        <w:rPr>
          <w:rFonts w:ascii="Calibri" w:hAnsi="Calibri"/>
          <w:b w:val="0"/>
          <w:i w:val="0"/>
        </w:rPr>
        <w:t xml:space="preserve"> </w:t>
      </w:r>
      <w:r>
        <w:rPr>
          <w:rFonts w:ascii="Calibri" w:hAnsi="Calibri"/>
          <w:b/>
          <w:i/>
          <w:color w:val="9B1C1C"/>
        </w:rPr>
        <w:t>[uncertain: ail og r ma are e]</w:t>
      </w:r>
      <w:r>
        <w:rPr>
          <w:rFonts w:ascii="Calibri" w:hAnsi="Calibri"/>
          <w:b w:val="0"/>
          <w:i w:val="0"/>
        </w:rPr>
        <w:t xml:space="preserve"> End the matter </w:t>
      </w:r>
      <w:r>
        <w:rPr>
          <w:rFonts w:ascii="Calibri" w:hAnsi="Calibri"/>
          <w:b/>
          <w:i/>
          <w:color w:val="9B1C1C"/>
        </w:rPr>
        <w:t>[uncertain: B00 sie c]</w:t>
      </w:r>
      <w:r>
        <w:rPr>
          <w:rFonts w:ascii="Calibri" w:hAnsi="Calibri"/>
          <w:b w:val="0"/>
          <w:i w:val="0"/>
        </w:rPr>
        <w:t xml:space="preserve"> </w:t>
      </w:r>
      <w:r>
        <w:rPr>
          <w:rFonts w:ascii="Calibri" w:hAnsi="Calibri"/>
          <w:b/>
          <w:i/>
          <w:color w:val="9B1C1C"/>
        </w:rPr>
        <w:t>[uncertain: BBI.S]</w:t>
      </w:r>
      <w:r>
        <w:rPr>
          <w:rFonts w:ascii="Calibri" w:hAnsi="Calibri"/>
          <w:b w:val="0"/>
          <w:i w:val="0"/>
        </w:rPr>
        <w:t xml:space="preserve"> </w:t>
      </w:r>
      <w:r>
        <w:rPr>
          <w:rFonts w:ascii="Calibri" w:hAnsi="Calibri"/>
          <w:b/>
          <w:i/>
          <w:color w:val="9B1C1C"/>
        </w:rPr>
        <w:t>[uncertain: i, a poblic]</w:t>
      </w:r>
      <w:r>
        <w:rPr>
          <w:rFonts w:ascii="Calibri" w:hAnsi="Calibri"/>
          <w:b w:val="0"/>
          <w:i w:val="0"/>
        </w:rPr>
        <w:t xml:space="preserve"> suceeas rely, the first </w:t>
      </w:r>
      <w:r>
        <w:rPr>
          <w:rFonts w:ascii="Calibri" w:hAnsi="Calibri"/>
          <w:b/>
          <w:i/>
          <w:color w:val="9B1C1C"/>
        </w:rPr>
        <w:t>[uncertain: -ucago]</w:t>
      </w:r>
      <w:r>
        <w:rPr>
          <w:rFonts w:ascii="Calibri" w:hAnsi="Calibri"/>
          <w:b w:val="0"/>
          <w:i w:val="0"/>
        </w:rPr>
        <w:t xml:space="preserve"> and state A </w:t>
      </w:r>
      <w:r>
        <w:rPr>
          <w:rFonts w:ascii="Calibri" w:hAnsi="Calibri"/>
          <w:b/>
          <w:i/>
          <w:color w:val="9B1C1C"/>
        </w:rPr>
        <w:t>[uncertain: 00340 1836 185 C1020]</w:t>
      </w:r>
      <w:r>
        <w:rPr>
          <w:rFonts w:ascii="Calibri" w:hAnsi="Calibri"/>
          <w:b w:val="0"/>
          <w:i w:val="0"/>
        </w:rPr>
        <w:t xml:space="preserve"> frost. 60 foet wit! </w:t>
      </w:r>
      <w:r>
        <w:rPr>
          <w:rFonts w:ascii="Calibri" w:hAnsi="Calibri"/>
          <w:b/>
          <w:i/>
          <w:color w:val="9B1C1C"/>
        </w:rPr>
        <w:t>[uncertain: cat Crciat, and the Corka]</w:t>
      </w:r>
      <w:r>
        <w:rPr>
          <w:rFonts w:ascii="Calibri" w:hAnsi="Calibri"/>
          <w:b w:val="0"/>
          <w:i w:val="0"/>
        </w:rPr>
        <w:t xml:space="preserve"> Young. Judge </w:t>
      </w:r>
      <w:r>
        <w:rPr>
          <w:rFonts w:ascii="Calibri" w:hAnsi="Calibri"/>
          <w:b/>
          <w:i/>
          <w:color w:val="9B1C1C"/>
        </w:rPr>
        <w:t>[uncertain: trith tiro rootw]</w:t>
      </w:r>
      <w:r>
        <w:rPr>
          <w:rFonts w:ascii="Calibri" w:hAnsi="Calibri"/>
          <w:b w:val="0"/>
          <w:i w:val="0"/>
        </w:rPr>
        <w:t xml:space="preserve"> </w:t>
      </w:r>
      <w:r>
        <w:rPr>
          <w:rFonts w:ascii="Calibri" w:hAnsi="Calibri"/>
          <w:b/>
          <w:i/>
          <w:color w:val="9B1C1C"/>
        </w:rPr>
        <w:t>[uncertain: ALo. sbg]</w:t>
      </w:r>
      <w:r>
        <w:rPr>
          <w:rFonts w:ascii="Calibri" w:hAnsi="Calibri"/>
          <w:b w:val="0"/>
          <w:i w:val="0"/>
        </w:rPr>
        <w:t xml:space="preserve"> led, at Chi- </w:t>
      </w:r>
      <w:r>
        <w:rPr>
          <w:rFonts w:ascii="Calibri" w:hAnsi="Calibri"/>
          <w:b/>
          <w:i/>
          <w:color w:val="9B1C1C"/>
        </w:rPr>
        <w:t>[uncertain: 17 0: Decaixr. A. D. IsMl.]</w:t>
      </w:r>
      <w:r>
        <w:rPr>
          <w:rFonts w:ascii="Calibri" w:hAnsi="Calibri"/>
          <w:b w:val="0"/>
          <w:i w:val="0"/>
        </w:rPr>
        <w:t xml:space="preserve"> Chicazo, Spt. : OTS and I: os: Circuit Court, 5th Water Lotg 15 </w:t>
      </w:r>
      <w:r>
        <w:rPr>
          <w:rFonts w:ascii="Calibri" w:hAnsi="Calibri"/>
          <w:b/>
          <w:i/>
          <w:color w:val="9B1C1C"/>
        </w:rPr>
        <w:t>[uncertain: ed Imesnedintely.]</w:t>
      </w:r>
      <w:r>
        <w:rPr>
          <w:rFonts w:ascii="Calibri" w:hAnsi="Calibri"/>
          <w:b w:val="0"/>
          <w:i w:val="0"/>
        </w:rPr>
        <w:t xml:space="preserve"> N pt. 10. ce at thia oflice to the A good opportunity is printing T'all </w:t>
      </w:r>
      <w:r>
        <w:rPr>
          <w:rFonts w:ascii="Calibri" w:hAnsi="Calibri"/>
          <w:b/>
          <w:i/>
          <w:color w:val="9B1C1C"/>
        </w:rPr>
        <w:t>[uncertain: Isa cacation.]</w:t>
      </w:r>
      <w:r>
        <w:rPr>
          <w:rFonts w:ascii="Calibri" w:hAnsi="Calibri"/>
          <w:b w:val="0"/>
          <w:i w:val="0"/>
        </w:rPr>
        <w:t xml:space="preserve"> NT quantity </w:t>
      </w:r>
      <w:r>
        <w:rPr>
          <w:rFonts w:ascii="Calibri" w:hAnsi="Calibri"/>
          <w:b/>
          <w:i/>
          <w:color w:val="9B1C1C"/>
        </w:rPr>
        <w:t>[uncertain: Mor. 3. 1tet]</w:t>
      </w:r>
      <w:r>
        <w:rPr>
          <w:rFonts w:ascii="Calibri" w:hAnsi="Calibri"/>
          <w:b w:val="0"/>
          <w:i w:val="0"/>
        </w:rPr>
        <w:t xml:space="preserve"> </w:t>
      </w:r>
      <w:r>
        <w:rPr>
          <w:rFonts w:ascii="Calibri" w:hAnsi="Calibri"/>
          <w:b/>
          <w:i/>
          <w:color w:val="9B1C1C"/>
        </w:rPr>
        <w:t>[uncertain: TCTHUD]</w:t>
      </w:r>
      <w:r>
        <w:rPr>
          <w:rFonts w:ascii="Calibri" w:hAnsi="Calibri"/>
          <w:b w:val="0"/>
          <w:i w:val="0"/>
        </w:rPr>
        <w:t xml:space="preserve"> </w:t>
      </w:r>
      <w:r>
        <w:rPr>
          <w:rFonts w:ascii="Calibri" w:hAnsi="Calibri"/>
          <w:b/>
          <w:i/>
          <w:color w:val="9B1C1C"/>
        </w:rPr>
        <w:t>[uncertain: 04,RD.]</w:t>
      </w:r>
      <w:r>
        <w:rPr>
          <w:rFonts w:ascii="Calibri" w:hAnsi="Calibri"/>
          <w:b w:val="0"/>
          <w:i w:val="0"/>
        </w:rPr>
        <w:t xml:space="preserve"> </w:t>
      </w:r>
      <w:r>
        <w:rPr>
          <w:rFonts w:ascii="Calibri" w:hAnsi="Calibri"/>
          <w:b/>
          <w:i/>
          <w:color w:val="9B1C1C"/>
        </w:rPr>
        <w:t>[uncertain: Dere Who centhe biraanrale]</w:t>
      </w:r>
      <w:r>
        <w:rPr>
          <w:rFonts w:ascii="Calibri" w:hAnsi="Calibri"/>
          <w:b w:val="0"/>
          <w:i w:val="0"/>
        </w:rPr>
        <w:t xml:space="preserve"> </w:t>
      </w:r>
      <w:r>
        <w:rPr>
          <w:rFonts w:ascii="Calibri" w:hAnsi="Calibri"/>
          <w:b/>
          <w:i/>
          <w:color w:val="9B1C1C"/>
        </w:rPr>
        <w:t>[uncertain: .Egss Kees]</w:t>
      </w:r>
      <w:r>
        <w:rPr>
          <w:rFonts w:ascii="Calibri" w:hAnsi="Calibri"/>
          <w:b w:val="0"/>
          <w:i w:val="0"/>
        </w:rPr>
        <w:t xml:space="preserve"> </w:t>
      </w:r>
      <w:r>
        <w:rPr>
          <w:rFonts w:ascii="Calibri" w:hAnsi="Calibri"/>
          <w:b/>
          <w:i/>
          <w:color w:val="9B1C1C"/>
        </w:rPr>
        <w:t>[uncertain: b marrodsourg,]</w:t>
      </w:r>
      <w:r>
        <w:rPr>
          <w:rFonts w:ascii="Calibri" w:hAnsi="Calibri"/>
          <w:b w:val="0"/>
          <w:i w:val="0"/>
        </w:rPr>
        <w:t xml:space="preserve"> Washiegion Mall, 1821, </w:t>
      </w:r>
      <w:r>
        <w:rPr>
          <w:rFonts w:ascii="Calibri" w:hAnsi="Calibri"/>
          <w:b/>
          <w:i/>
          <w:color w:val="9B1C1C"/>
        </w:rPr>
        <w:t>[uncertain: 1?0 MAI]</w:t>
      </w:r>
      <w:r>
        <w:rPr>
          <w:rFonts w:ascii="Calibri" w:hAnsi="Calibri"/>
          <w:b w:val="0"/>
          <w:i w:val="0"/>
        </w:rPr>
        <w:t xml:space="preserve"> and last the Man- at his Wank Hoc in Springlield, II., has by ored back to his old stand in </w:t>
      </w:r>
      <w:r>
        <w:rPr>
          <w:rFonts w:ascii="Calibri" w:hAnsi="Calibri"/>
          <w:b/>
          <w:i/>
          <w:color w:val="9B1C1C"/>
        </w:rPr>
        <w:t>[uncertain: 4ng. 12. 1831.]</w:t>
      </w:r>
      <w:r>
        <w:rPr>
          <w:rFonts w:ascii="Calibri" w:hAnsi="Calibri"/>
          <w:b w:val="0"/>
          <w:i w:val="0"/>
        </w:rPr>
        <w:t xml:space="preserve"> </w:t>
      </w:r>
      <w:r>
        <w:rPr>
          <w:rFonts w:ascii="Calibri" w:hAnsi="Calibri"/>
          <w:b/>
          <w:i/>
          <w:color w:val="9B1C1C"/>
        </w:rPr>
        <w:t>[uncertain: sl Enteriaiasaent]</w:t>
      </w:r>
      <w:r>
        <w:rPr>
          <w:rFonts w:ascii="Calibri" w:hAnsi="Calibri"/>
          <w:b w:val="0"/>
          <w:i w:val="0"/>
        </w:rPr>
        <w:t xml:space="preserve"> t hiera be has opened a 2 seria Naila, i ad otbera who may favor him âng. 25, 1831. ble will be </w:t>
      </w:r>
      <w:r>
        <w:rPr>
          <w:rFonts w:ascii="Calibri" w:hAnsi="Calibri"/>
          <w:b/>
          <w:i/>
          <w:color w:val="9B1C1C"/>
        </w:rPr>
        <w:t>[uncertain: Featie]</w:t>
      </w:r>
      <w:r>
        <w:rPr>
          <w:rFonts w:ascii="Calibri" w:hAnsi="Calibri"/>
          <w:b w:val="0"/>
          <w:i w:val="0"/>
        </w:rPr>
        <w:t xml:space="preserve"> </w:t>
      </w:r>
      <w:r>
        <w:rPr>
          <w:rFonts w:ascii="Calibri" w:hAnsi="Calibri"/>
          <w:b/>
          <w:i/>
          <w:color w:val="9B1C1C"/>
        </w:rPr>
        <w:t>[uncertain: cut rig tes and til ste ne tl]</w:t>
      </w:r>
      <w:r>
        <w:rPr>
          <w:rFonts w:ascii="Calibri" w:hAnsi="Calibri"/>
          <w:b w:val="0"/>
          <w:i w:val="0"/>
        </w:rPr>
        <w:t xml:space="preserve"> with torage. </w:t>
      </w:r>
      <w:r>
        <w:rPr>
          <w:rFonts w:ascii="Calibri" w:hAnsi="Calibri"/>
          <w:b/>
          <w:i/>
          <w:color w:val="9B1C1C"/>
        </w:rPr>
        <w:t>[uncertain: nd to]</w:t>
      </w:r>
      <w:r>
        <w:rPr>
          <w:rFonts w:ascii="Calibri" w:hAnsi="Calibri"/>
          <w:b w:val="0"/>
          <w:i w:val="0"/>
        </w:rPr>
        <w:t xml:space="preserve"> </w:t>
      </w:r>
      <w:r>
        <w:rPr>
          <w:rFonts w:ascii="Calibri" w:hAnsi="Calibri"/>
          <w:b/>
          <w:i/>
          <w:color w:val="9B1C1C"/>
        </w:rPr>
        <w:t>[uncertain: 10003 3488 08 0 80689]</w:t>
      </w:r>
      <w:r>
        <w:rPr>
          <w:rFonts w:ascii="Calibri" w:hAnsi="Calibri"/>
          <w:b w:val="0"/>
          <w:i w:val="0"/>
        </w:rPr>
        <w:t xml:space="preserve"> </w:t>
      </w:r>
      <w:r>
        <w:rPr>
          <w:rFonts w:ascii="Calibri" w:hAnsi="Calibri"/>
          <w:b/>
          <w:i/>
          <w:color w:val="9B1C1C"/>
        </w:rPr>
        <w:t>[uncertain: aveii0a B3)]</w:t>
      </w:r>
      <w:r>
        <w:rPr>
          <w:rFonts w:ascii="Calibri" w:hAnsi="Calibri"/>
          <w:b w:val="0"/>
          <w:i w:val="0"/>
        </w:rPr>
        <w:t xml:space="preserve"> iug. 36, 1834</w:t>
      </w:r>
    </w:p>
    <w:p>
      <w:pPr>
        <w:pStyle w:val="Heading3"/>
      </w:pPr>
      <w:r>
        <w:rPr>
          <w:rFonts w:ascii="Calibri" w:hAnsi="Calibri"/>
          <w:b w:val="0"/>
          <w:i w:val="0"/>
        </w:rPr>
        <w:t>CARPENTE</w:t>
      </w:r>
    </w:p>
    <w:p>
      <w:r>
        <w:rPr>
          <w:rFonts w:ascii="Calibri" w:hAnsi="Calibri"/>
          <w:b/>
          <w:i/>
          <w:color w:val="9B1C1C"/>
        </w:rPr>
        <w:t>[uncertain: mt taems combortaue]</w:t>
      </w:r>
      <w:r>
        <w:rPr>
          <w:rFonts w:ascii="Calibri" w:hAnsi="Calibri"/>
          <w:b w:val="0"/>
          <w:i w:val="0"/>
        </w:rPr>
        <w:t xml:space="preserve"> </w:t>
      </w:r>
      <w:r>
        <w:rPr>
          <w:rFonts w:ascii="Calibri" w:hAnsi="Calibri"/>
          <w:b/>
          <w:i/>
          <w:color w:val="9B1C1C"/>
        </w:rPr>
        <w:t>[uncertain: rih ne note to suare a contaai.]</w:t>
      </w:r>
      <w:r>
        <w:rPr>
          <w:rFonts w:ascii="Calibri" w:hAnsi="Calibri"/>
          <w:b w:val="0"/>
          <w:i w:val="0"/>
        </w:rPr>
        <w:t xml:space="preserve"> </w:t>
      </w:r>
      <w:r>
        <w:rPr>
          <w:rFonts w:ascii="Calibri" w:hAnsi="Calibri"/>
          <w:b/>
          <w:i/>
          <w:color w:val="9B1C1C"/>
        </w:rPr>
        <w:t>[uncertain: Insna•]</w:t>
      </w:r>
      <w:r>
        <w:rPr>
          <w:rFonts w:ascii="Calibri" w:hAnsi="Calibri"/>
          <w:b w:val="0"/>
          <w:i w:val="0"/>
        </w:rPr>
        <w:t xml:space="preserve"> will find a te over the door will be hissign for sale by </w:t>
      </w:r>
      <w:r>
        <w:rPr>
          <w:rFonts w:ascii="Calibri" w:hAnsi="Calibri"/>
          <w:b/>
          <w:i/>
          <w:color w:val="9B1C1C"/>
        </w:rPr>
        <w:t>[uncertain: 0700100.]</w:t>
      </w:r>
      <w:r>
        <w:rPr>
          <w:rFonts w:ascii="Calibri" w:hAnsi="Calibri"/>
          <w:b w:val="0"/>
          <w:i w:val="0"/>
        </w:rPr>
        <w:t xml:space="preserve"> </w:t>
      </w:r>
      <w:r>
        <w:rPr>
          <w:rFonts w:ascii="Calibri" w:hAnsi="Calibri"/>
          <w:b/>
          <w:i/>
          <w:color w:val="9B1C1C"/>
        </w:rPr>
        <w:t>[uncertain: Tem o arsa!]</w:t>
      </w:r>
      <w:r>
        <w:rPr>
          <w:rFonts w:ascii="Calibri" w:hAnsi="Calibri"/>
          <w:b w:val="0"/>
          <w:i w:val="0"/>
        </w:rPr>
        <w:t xml:space="preserve"> </w:t>
      </w:r>
      <w:r>
        <w:rPr>
          <w:rFonts w:ascii="Calibri" w:hAnsi="Calibri"/>
          <w:b/>
          <w:i/>
          <w:color w:val="9B1C1C"/>
        </w:rPr>
        <w:t>[uncertain: .-IIC.]</w:t>
      </w:r>
    </w:p>
    <w:p>
      <w:pPr>
        <w:pStyle w:val="Heading3"/>
      </w:pPr>
      <w:r>
        <w:rPr>
          <w:rFonts w:ascii="Calibri" w:hAnsi="Calibri"/>
          <w:b w:val="0"/>
          <w:i w:val="0"/>
        </w:rPr>
        <w:t>H. C. BENNETT.</w:t>
      </w:r>
    </w:p>
    <w:p>
      <w:r>
        <w:rPr>
          <w:rFonts w:ascii="Calibri" w:hAnsi="Calibri"/>
          <w:b w:val="0"/>
          <w:i w:val="0"/>
        </w:rPr>
        <w:t xml:space="preserve">July D, 1831. </w:t>
      </w:r>
      <w:r>
        <w:rPr>
          <w:rFonts w:ascii="Calibri" w:hAnsi="Calibri"/>
          <w:b/>
          <w:i/>
          <w:color w:val="9B1C1C"/>
        </w:rPr>
        <w:t>[uncertain: •PEANG]</w:t>
      </w:r>
      <w:r>
        <w:rPr>
          <w:rFonts w:ascii="Calibri" w:hAnsi="Calibri"/>
          <w:b w:val="0"/>
          <w:i w:val="0"/>
        </w:rPr>
        <w:t xml:space="preserve"> </w:t>
      </w:r>
      <w:r>
        <w:rPr>
          <w:rFonts w:ascii="Calibri" w:hAnsi="Calibri"/>
          <w:b/>
          <w:i/>
          <w:color w:val="9B1C1C"/>
        </w:rPr>
        <w:t>[uncertain: T N the wnods a]</w:t>
      </w:r>
    </w:p>
    <w:p>
      <w:pPr>
        <w:pStyle w:val="Heading3"/>
      </w:pPr>
      <w:r>
        <w:rPr>
          <w:rFonts w:ascii="Calibri" w:hAnsi="Calibri"/>
          <w:b w:val="0"/>
          <w:i w:val="0"/>
        </w:rPr>
        <w:t>AND COUNSELLOR AT LAI</w:t>
      </w:r>
    </w:p>
    <w:p>
      <w:r>
        <w:rPr>
          <w:rFonts w:ascii="Calibri" w:hAnsi="Calibri"/>
          <w:b w:val="0"/>
          <w:i w:val="0"/>
        </w:rPr>
        <w:t xml:space="preserve">bliciter in Chancers. si door north from the Tremont n Dearborn-street. nable Tailoring. aber begs leave to inform the cit- For s Chicago and </w:t>
      </w:r>
      <w:r>
        <w:rPr>
          <w:rFonts w:ascii="Calibri" w:hAnsi="Calibri"/>
          <w:b/>
          <w:i/>
          <w:color w:val="9B1C1C"/>
        </w:rPr>
        <w:t>[uncertain: mniced the f'ailering businees]</w:t>
      </w:r>
      <w:r>
        <w:rPr>
          <w:rFonts w:ascii="Calibri" w:hAnsi="Calibri"/>
          <w:b w:val="0"/>
          <w:i w:val="0"/>
        </w:rPr>
        <w:t xml:space="preserve"> </w:t>
      </w:r>
      <w:r>
        <w:rPr>
          <w:rFonts w:ascii="Calibri" w:hAnsi="Calibri"/>
          <w:b/>
          <w:i/>
          <w:color w:val="9B1C1C"/>
        </w:rPr>
        <w:t>[uncertain: V0in.]</w:t>
      </w:r>
      <w:r>
        <w:rPr>
          <w:rFonts w:ascii="Calibri" w:hAnsi="Calibri"/>
          <w:b w:val="0"/>
          <w:i w:val="0"/>
        </w:rPr>
        <w:t xml:space="preserve"> </w:t>
      </w:r>
      <w:r>
        <w:rPr>
          <w:rFonts w:ascii="Calibri" w:hAnsi="Calibri"/>
          <w:b/>
          <w:i/>
          <w:color w:val="9B1C1C"/>
        </w:rPr>
        <w:t>[uncertain: Til. buiding]</w:t>
      </w:r>
      <w:r>
        <w:rPr>
          <w:rFonts w:ascii="Calibri" w:hAnsi="Calibri"/>
          <w:b w:val="0"/>
          <w:i w:val="0"/>
        </w:rPr>
        <w:t xml:space="preserve"> </w:t>
      </w:r>
      <w:r>
        <w:rPr>
          <w:rFonts w:ascii="Calibri" w:hAnsi="Calibri"/>
          <w:b/>
          <w:i/>
          <w:color w:val="9B1C1C"/>
        </w:rPr>
        <w:t>[uncertain: rainr siree]</w:t>
      </w:r>
      <w:r>
        <w:rPr>
          <w:rFonts w:ascii="Calibri" w:hAnsi="Calibri"/>
          <w:b w:val="0"/>
          <w:i w:val="0"/>
        </w:rPr>
        <w:t xml:space="preserve"> </w:t>
      </w:r>
      <w:r>
        <w:rPr>
          <w:rFonts w:ascii="Calibri" w:hAnsi="Calibri"/>
          <w:b/>
          <w:i/>
          <w:color w:val="9B1C1C"/>
        </w:rPr>
        <w:t>[uncertain: uncaes. oue coor norle bte]</w:t>
      </w:r>
      <w:r>
        <w:rPr>
          <w:rFonts w:ascii="Calibri" w:hAnsi="Calibri"/>
          <w:b w:val="0"/>
          <w:i w:val="0"/>
        </w:rPr>
        <w:t xml:space="preserve"> ne best establiehments in the art </w:t>
      </w:r>
      <w:r>
        <w:rPr>
          <w:rFonts w:ascii="Calibri" w:hAnsi="Calibri"/>
          <w:b/>
          <w:i/>
          <w:color w:val="9B1C1C"/>
        </w:rPr>
        <w:t>[uncertain: alinte-tand]</w:t>
      </w:r>
      <w:r>
        <w:rPr>
          <w:rFonts w:ascii="Calibri" w:hAnsi="Calibri"/>
          <w:b w:val="0"/>
          <w:i w:val="0"/>
        </w:rPr>
        <w:t xml:space="preserve"> </w:t>
      </w:r>
      <w:r>
        <w:rPr>
          <w:rFonts w:ascii="Calibri" w:hAnsi="Calibri"/>
          <w:b/>
          <w:i/>
          <w:color w:val="9B1C1C"/>
        </w:rPr>
        <w:t>[uncertain: expersmnents]</w:t>
      </w:r>
      <w:r>
        <w:rPr>
          <w:rFonts w:ascii="Calibri" w:hAnsi="Calibri"/>
          <w:b w:val="0"/>
          <w:i w:val="0"/>
        </w:rPr>
        <w:t xml:space="preserve"> Chicago, Nor. </w:t>
      </w:r>
      <w:r>
        <w:rPr>
          <w:rFonts w:ascii="Calibri" w:hAnsi="Calibri"/>
          <w:b/>
          <w:i/>
          <w:color w:val="9B1C1C"/>
        </w:rPr>
        <w:t>[uncertain: e310 De intonor]</w:t>
      </w:r>
      <w:r>
        <w:rPr>
          <w:rFonts w:ascii="Calibri" w:hAnsi="Calibri"/>
          <w:b w:val="0"/>
          <w:i w:val="0"/>
        </w:rPr>
        <w:t xml:space="preserve"> I publie altention to their business ti</w:t>
      </w:r>
    </w:p>
    <w:p>
      <w:pPr>
        <w:pStyle w:val="Heading3"/>
      </w:pPr>
      <w:r>
        <w:rPr>
          <w:rFonts w:ascii="Calibri" w:hAnsi="Calibri"/>
          <w:b w:val="0"/>
          <w:i w:val="0"/>
        </w:rPr>
        <w:t>ANDREWS &amp; EELLS.</w:t>
      </w:r>
    </w:p>
    <w:p>
      <w:r>
        <w:rPr>
          <w:rFonts w:ascii="Calibri" w:hAnsi="Calibri"/>
          <w:b/>
          <w:i/>
          <w:color w:val="9B1C1C"/>
        </w:rPr>
        <w:t>[uncertain: 7 CbL 1aer]</w:t>
      </w:r>
      <w:r>
        <w:rPr>
          <w:rFonts w:ascii="Calibri" w:hAnsi="Calibri"/>
          <w:b w:val="0"/>
          <w:i w:val="0"/>
        </w:rPr>
        <w:t xml:space="preserve"> L. 22, 1834. </w:t>
      </w:r>
      <w:r>
        <w:rPr>
          <w:rFonts w:ascii="Calibri" w:hAnsi="Calibri"/>
          <w:b/>
          <w:i/>
          <w:color w:val="9B1C1C"/>
        </w:rPr>
        <w:t>[uncertain: WELL 90I]</w:t>
      </w:r>
      <w:r>
        <w:rPr>
          <w:rFonts w:ascii="Calibri" w:hAnsi="Calibri"/>
          <w:b w:val="0"/>
          <w:i w:val="0"/>
        </w:rPr>
        <w:t xml:space="preserve"> dy Sade Clothing, on hund. Chicago, Nor. competent journeymen wil mee applying as above. </w:t>
      </w:r>
      <w:r>
        <w:rPr>
          <w:rFonts w:ascii="Calibri" w:hAnsi="Calibri"/>
          <w:b/>
          <w:i/>
          <w:color w:val="9B1C1C"/>
        </w:rPr>
        <w:t>[uncertain: 10 l]</w:t>
      </w:r>
      <w:r>
        <w:rPr>
          <w:rFonts w:ascii="Calibri" w:hAnsi="Calibri"/>
          <w:b w:val="0"/>
          <w:i w:val="0"/>
        </w:rPr>
        <w:t xml:space="preserve"> FIRST rate </w:t>
      </w:r>
      <w:r>
        <w:rPr>
          <w:rFonts w:ascii="Calibri" w:hAnsi="Calibri"/>
          <w:b/>
          <w:i/>
          <w:color w:val="9B1C1C"/>
        </w:rPr>
        <w:t>[uncertain: Vico]</w:t>
      </w:r>
      <w:r>
        <w:rPr>
          <w:rFonts w:ascii="Calibri" w:hAnsi="Calibri"/>
          <w:b w:val="0"/>
          <w:i w:val="0"/>
        </w:rPr>
        <w:t xml:space="preserve"> Anvil</w:t>
      </w:r>
    </w:p>
    <w:p>
      <w:pPr>
        <w:pStyle w:val="Heading2"/>
      </w:pPr>
      <w:r>
        <w:t>Column 3</w:t>
      </w:r>
    </w:p>
    <w:p>
      <w:r>
        <w:rPr>
          <w:rFonts w:ascii="Calibri" w:hAnsi="Calibri"/>
          <w:b w:val="0"/>
          <w:i w:val="0"/>
        </w:rPr>
        <w:t>county: all persone having</w:t>
      </w:r>
    </w:p>
    <w:p>
      <w:pPr>
        <w:pStyle w:val="Heading3"/>
      </w:pPr>
      <w:r>
        <w:rPr>
          <w:rFonts w:ascii="Calibri" w:hAnsi="Calibri"/>
          <w:b w:val="0"/>
          <w:i w:val="0"/>
        </w:rPr>
        <w:t>WITH A GE</w:t>
      </w:r>
    </w:p>
    <w:p>
      <w:r>
        <w:rPr>
          <w:rFonts w:ascii="Calibri" w:hAnsi="Calibri"/>
          <w:b w:val="0"/>
          <w:i w:val="0"/>
        </w:rPr>
        <w:t xml:space="preserve">ing sid ertls fom thia date. nine 1 Grocerie </w:t>
      </w:r>
      <w:r>
        <w:rPr>
          <w:rFonts w:ascii="Calibri" w:hAnsi="Calibri"/>
          <w:b/>
          <w:i/>
          <w:color w:val="9B1C1C"/>
        </w:rPr>
        <w:t>[uncertain: celato dic teguested]</w:t>
      </w:r>
      <w:r>
        <w:rPr>
          <w:rFonts w:ascii="Calibri" w:hAnsi="Calibri"/>
          <w:b w:val="0"/>
          <w:i w:val="0"/>
        </w:rPr>
        <w:t xml:space="preserve"> which they next door lo P. Pr : payments to the undersign-</w:t>
      </w:r>
    </w:p>
    <w:p>
      <w:pPr>
        <w:pStyle w:val="Heading3"/>
      </w:pPr>
      <w:r>
        <w:rPr>
          <w:rFonts w:ascii="Calibri" w:hAnsi="Calibri"/>
          <w:b w:val="0"/>
          <w:i w:val="0"/>
        </w:rPr>
        <w:t>G. W. SNOW</w:t>
      </w:r>
    </w:p>
    <w:p>
      <w:r>
        <w:rPr>
          <w:rFonts w:ascii="Calibri" w:hAnsi="Calibri"/>
          <w:b w:val="0"/>
          <w:i w:val="0"/>
        </w:rPr>
        <w:t xml:space="preserve">ocl: co. and Adm'r. of the es. Chi-ago, Nor. 4. dee'd.—Iw 1. • Seminis rator's Notier. </w:t>
      </w:r>
      <w:r>
        <w:rPr>
          <w:rFonts w:ascii="Calibri" w:hAnsi="Calibri"/>
          <w:b/>
          <w:i/>
          <w:color w:val="9B1C1C"/>
        </w:rPr>
        <w:t>[uncertain: ETHEREAS:]</w:t>
      </w:r>
      <w:r>
        <w:rPr>
          <w:rFonts w:ascii="Calibri" w:hAnsi="Calibri"/>
          <w:b w:val="0"/>
          <w:i w:val="0"/>
        </w:rPr>
        <w:t xml:space="preserve"> Letters of at Public Auction, at Bates' of Samurl Hollan! oom in Chicaro on leimee. </w:t>
      </w:r>
      <w:r>
        <w:rPr>
          <w:rFonts w:ascii="Calibri" w:hAnsi="Calibri"/>
          <w:b/>
          <w:i/>
          <w:color w:val="9B1C1C"/>
        </w:rPr>
        <w:t>[uncertain: fle PHOns]</w:t>
      </w:r>
      <w:r>
        <w:rPr>
          <w:rFonts w:ascii="Calibri" w:hAnsi="Calibri"/>
          <w:b w:val="0"/>
          <w:i w:val="0"/>
        </w:rPr>
        <w:t xml:space="preserve"> state to g ot Stock. Furniture properity of Diniel Osthet, sate in and for the ok co. and Aba'r f the es'at G. W</w:t>
      </w:r>
    </w:p>
    <w:p>
      <w:pPr>
        <w:pStyle w:val="Heading3"/>
      </w:pPr>
      <w:r>
        <w:rPr>
          <w:rFonts w:ascii="Calibri" w:hAnsi="Calibri"/>
          <w:b w:val="0"/>
          <w:i w:val="0"/>
        </w:rPr>
        <w:t>SNOW</w:t>
      </w:r>
    </w:p>
    <w:p>
      <w:r>
        <w:rPr>
          <w:rFonts w:ascii="Calibri" w:hAnsi="Calibri"/>
          <w:b/>
          <w:i/>
          <w:color w:val="9B1C1C"/>
        </w:rPr>
        <w:t>[uncertain: of I linois witln]</w:t>
      </w:r>
      <w:r>
        <w:rPr>
          <w:rFonts w:ascii="Calibri" w:hAnsi="Calibri"/>
          <w:b w:val="0"/>
          <w:i w:val="0"/>
        </w:rPr>
        <w:t xml:space="preserve"> </w:t>
      </w:r>
      <w:r>
        <w:rPr>
          <w:rFonts w:ascii="Calibri" w:hAnsi="Calibri"/>
          <w:b/>
          <w:i/>
          <w:color w:val="9B1C1C"/>
        </w:rPr>
        <w:t>[uncertain: ?ert0--870 ail pc]</w:t>
      </w:r>
      <w:r>
        <w:rPr>
          <w:rFonts w:ascii="Calibri" w:hAnsi="Calibri"/>
          <w:b w:val="0"/>
          <w:i w:val="0"/>
        </w:rPr>
        <w:t xml:space="preserve"> </w:t>
      </w:r>
      <w:r>
        <w:rPr>
          <w:rFonts w:ascii="Calibri" w:hAnsi="Calibri"/>
          <w:b/>
          <w:i/>
          <w:color w:val="9B1C1C"/>
        </w:rPr>
        <w:t>[uncertain: 2.-1wl]</w:t>
      </w:r>
      <w:r>
        <w:rPr>
          <w:rFonts w:ascii="Calibri" w:hAnsi="Calibri"/>
          <w:b w:val="0"/>
          <w:i w:val="0"/>
        </w:rPr>
        <w:t xml:space="preserve"> are reguested to</w:t>
      </w:r>
    </w:p>
    <w:p>
      <w:pPr>
        <w:pStyle w:val="Heading3"/>
      </w:pPr>
      <w:r>
        <w:rPr>
          <w:rFonts w:ascii="Calibri" w:hAnsi="Calibri"/>
          <w:b w:val="0"/>
          <w:i w:val="0"/>
        </w:rPr>
        <w:t>JOHN B</w:t>
      </w:r>
    </w:p>
    <w:p>
      <w:r>
        <w:rPr>
          <w:rFonts w:ascii="Calibri" w:hAnsi="Calibri"/>
          <w:b w:val="0"/>
          <w:i w:val="0"/>
        </w:rPr>
        <w:t xml:space="preserve">fais months will be given on Nor. 20, 1531.-1 ars, by giring appzoved secu- </w:t>
      </w:r>
      <w:r>
        <w:rPr>
          <w:rFonts w:ascii="Calibri" w:hAnsi="Calibri"/>
          <w:b/>
          <w:i/>
          <w:color w:val="9B1C1C"/>
        </w:rPr>
        <w:t>[uncertain: •Adminis]</w:t>
      </w:r>
      <w:r>
        <w:rPr>
          <w:rFonts w:ascii="Calibri" w:hAnsi="Calibri"/>
          <w:b w:val="0"/>
          <w:i w:val="0"/>
        </w:rPr>
        <w:t xml:space="preserve"> rator's Botice. </w:t>
      </w:r>
      <w:r>
        <w:rPr>
          <w:rFonts w:ascii="Calibri" w:hAnsi="Calibri"/>
          <w:b/>
          <w:i/>
          <w:color w:val="9B1C1C"/>
        </w:rPr>
        <w:t>[uncertain: ll. bo col]</w:t>
      </w:r>
      <w:r>
        <w:rPr>
          <w:rFonts w:ascii="Calibri" w:hAnsi="Calibri"/>
          <w:b w:val="0"/>
          <w:i w:val="0"/>
        </w:rPr>
        <w:t xml:space="preserve"> Administration upo the nesday the 21th da Mansion fl </w:t>
      </w:r>
      <w:r>
        <w:rPr>
          <w:rFonts w:ascii="Calibri" w:hAnsi="Calibri"/>
          <w:b/>
          <w:i/>
          <w:color w:val="9B1C1C"/>
        </w:rPr>
        <w:t>[uncertain: Lmuglton,]</w:t>
      </w:r>
      <w:r>
        <w:rPr>
          <w:rFonts w:ascii="Calibri" w:hAnsi="Calibri"/>
          <w:b w:val="0"/>
          <w:i w:val="0"/>
        </w:rPr>
        <w:t xml:space="preserve"> undersigned by the leceased, havin; </w:t>
      </w:r>
      <w:r>
        <w:rPr>
          <w:rFonts w:ascii="Calibri" w:hAnsi="Calibri"/>
          <w:b/>
          <w:i/>
          <w:color w:val="9B1C1C"/>
        </w:rPr>
        <w:t>[uncertain: Coui D]</w:t>
      </w:r>
      <w:r>
        <w:rPr>
          <w:rFonts w:ascii="Calibri" w:hAnsi="Calibri"/>
          <w:b w:val="0"/>
          <w:i w:val="0"/>
        </w:rPr>
        <w:t xml:space="preserve"> manity of firet rai sisting of one hors comtily: all persons bavina </w:t>
      </w:r>
      <w:r>
        <w:rPr>
          <w:rFonts w:ascii="Calibri" w:hAnsi="Calibri"/>
          <w:b/>
          <w:i/>
          <w:color w:val="9B1C1C"/>
        </w:rPr>
        <w:t>[uncertain: CSPILe]</w:t>
      </w:r>
      <w:r>
        <w:rPr>
          <w:rFonts w:ascii="Calibri" w:hAnsi="Calibri"/>
          <w:b w:val="0"/>
          <w:i w:val="0"/>
        </w:rPr>
        <w:t xml:space="preserve"> re reguested to f! Sale to eo </w:t>
      </w:r>
      <w:r>
        <w:rPr>
          <w:rFonts w:ascii="Calibri" w:hAnsi="Calibri"/>
          <w:b/>
          <w:i/>
          <w:color w:val="9B1C1C"/>
        </w:rPr>
        <w:t>[uncertain: COVENTRET HO OSeLeXiNLS]</w:t>
      </w:r>
    </w:p>
    <w:p>
      <w:pPr>
        <w:pStyle w:val="Heading3"/>
      </w:pPr>
      <w:r>
        <w:rPr>
          <w:rFonts w:ascii="Calibri" w:hAnsi="Calibri"/>
          <w:b w:val="0"/>
          <w:i w:val="0"/>
        </w:rPr>
        <w:t>JOHN</w:t>
      </w:r>
    </w:p>
    <w:p>
      <w:r>
        <w:rPr>
          <w:rFonts w:ascii="Calibri" w:hAnsi="Calibri"/>
          <w:b w:val="0"/>
          <w:i w:val="0"/>
        </w:rPr>
        <w:t xml:space="preserve">nine montis from this date. Nov. 21.1831.-3w. payment to ing said estate are </w:t>
      </w:r>
      <w:r>
        <w:rPr>
          <w:rFonts w:ascii="Calibri" w:hAnsi="Calibri"/>
          <w:b/>
          <w:i/>
          <w:color w:val="9B1C1C"/>
        </w:rPr>
        <w:t>[uncertain: ested]</w:t>
      </w:r>
      <w:r>
        <w:rPr>
          <w:rFonts w:ascii="Calibri" w:hAnsi="Calibri"/>
          <w:b w:val="0"/>
          <w:i w:val="0"/>
        </w:rPr>
        <w:t xml:space="preserve"> </w:t>
      </w:r>
      <w:r>
        <w:rPr>
          <w:rFonts w:ascii="Calibri" w:hAnsi="Calibri"/>
          <w:b/>
          <w:i/>
          <w:color w:val="9B1C1C"/>
        </w:rPr>
        <w:t>[uncertain: . SOW,]</w:t>
      </w:r>
      <w:r>
        <w:rPr>
          <w:rFonts w:ascii="Calibri" w:hAnsi="Calibri"/>
          <w:b w:val="0"/>
          <w:i w:val="0"/>
        </w:rPr>
        <w:t xml:space="preserve"> </w:t>
      </w:r>
      <w:r>
        <w:rPr>
          <w:rFonts w:ascii="Calibri" w:hAnsi="Calibri"/>
          <w:b/>
          <w:i/>
          <w:color w:val="9B1C1C"/>
        </w:rPr>
        <w:t>[uncertain: sign]</w:t>
      </w:r>
    </w:p>
    <w:p>
      <w:pPr>
        <w:pStyle w:val="Heading3"/>
      </w:pPr>
      <w:r>
        <w:rPr>
          <w:rFonts w:ascii="Calibri" w:hAnsi="Calibri"/>
          <w:b w:val="0"/>
          <w:i w:val="0"/>
        </w:rPr>
        <w:t>TEW-YORK A</w:t>
      </w:r>
    </w:p>
    <w:p>
      <w:r>
        <w:rPr>
          <w:rFonts w:ascii="Calibri" w:hAnsi="Calibri"/>
          <w:b w:val="0"/>
          <w:i w:val="0"/>
        </w:rPr>
        <w:t xml:space="preserve">ew-York Parme </w:t>
      </w:r>
      <w:r>
        <w:rPr>
          <w:rFonts w:ascii="Calibri" w:hAnsi="Calibri"/>
          <w:b/>
          <w:i/>
          <w:color w:val="9B1C1C"/>
        </w:rPr>
        <w:t>[uncertain: ROS Seron]</w:t>
      </w:r>
      <w:r>
        <w:rPr>
          <w:rFonts w:ascii="Calibri" w:hAnsi="Calibri"/>
          <w:b w:val="0"/>
          <w:i w:val="0"/>
        </w:rPr>
        <w:t xml:space="preserve"> rator'» Notire. Magazine and E of Internal ora, in Chicagel0 o clock A at Publie Auction, tions for the </w:t>
      </w:r>
      <w:r>
        <w:rPr>
          <w:rFonts w:ascii="Calibri" w:hAnsi="Calibri"/>
          <w:b/>
          <w:i/>
          <w:color w:val="9B1C1C"/>
        </w:rPr>
        <w:t>[uncertain: EWART, B]</w:t>
      </w:r>
      <w:r>
        <w:rPr>
          <w:rFonts w:ascii="Calibri" w:hAnsi="Calibri"/>
          <w:b w:val="0"/>
          <w:i w:val="0"/>
        </w:rPr>
        <w:t xml:space="preserve"> g of Stock, Furniture Darid Langhtan </w:t>
      </w:r>
      <w:r>
        <w:rPr>
          <w:rFonts w:ascii="Calibri" w:hAnsi="Calibri"/>
          <w:b/>
          <w:i/>
          <w:color w:val="9B1C1C"/>
        </w:rPr>
        <w:t>[uncertain: 1e02LAuir of the esu]</w:t>
      </w:r>
    </w:p>
    <w:p>
      <w:pPr>
        <w:pStyle w:val="Heading3"/>
      </w:pPr>
      <w:r>
        <w:rPr>
          <w:rFonts w:ascii="Calibri" w:hAnsi="Calibri"/>
          <w:b w:val="0"/>
          <w:i w:val="0"/>
        </w:rPr>
        <w:t>SNOW,</w:t>
      </w:r>
    </w:p>
    <w:p>
      <w:r>
        <w:rPr>
          <w:rFonts w:ascii="Calibri" w:hAnsi="Calibri"/>
          <w:b w:val="0"/>
          <w:i w:val="0"/>
        </w:rPr>
        <w:t xml:space="preserve">I.l. persons ar i any </w:t>
      </w:r>
      <w:r>
        <w:rPr>
          <w:rFonts w:ascii="Calibri" w:hAnsi="Calibri"/>
          <w:b/>
          <w:i/>
          <w:color w:val="9B1C1C"/>
        </w:rPr>
        <w:t>[uncertain: ?ix]</w:t>
      </w:r>
      <w:r>
        <w:rPr>
          <w:rFonts w:ascii="Calibri" w:hAnsi="Calibri"/>
          <w:b w:val="0"/>
          <w:i w:val="0"/>
        </w:rPr>
        <w:t xml:space="preserve"> montha will be given on </w:t>
      </w:r>
      <w:r>
        <w:rPr>
          <w:rFonts w:ascii="Calibri" w:hAnsi="Calibri"/>
          <w:b/>
          <w:i/>
          <w:color w:val="9B1C1C"/>
        </w:rPr>
        <w:t>[uncertain: •ight,]</w:t>
      </w:r>
      <w:r>
        <w:rPr>
          <w:rFonts w:ascii="Calibri" w:hAnsi="Calibri"/>
          <w:b w:val="0"/>
          <w:i w:val="0"/>
        </w:rPr>
        <w:t xml:space="preserve"> </w:t>
      </w:r>
      <w:r>
        <w:rPr>
          <w:rFonts w:ascii="Calibri" w:hAnsi="Calibri"/>
          <w:b/>
          <w:i/>
          <w:color w:val="9B1C1C"/>
        </w:rPr>
        <w:t>[uncertain: •TOTI]</w:t>
      </w:r>
      <w:r>
        <w:rPr>
          <w:rFonts w:ascii="Calibri" w:hAnsi="Calibri"/>
          <w:b w:val="0"/>
          <w:i w:val="0"/>
        </w:rPr>
        <w:t xml:space="preserve"> </w:t>
      </w:r>
      <w:r>
        <w:rPr>
          <w:rFonts w:ascii="Calibri" w:hAnsi="Calibri"/>
          <w:b/>
          <w:i/>
          <w:color w:val="9B1C1C"/>
        </w:rPr>
        <w:t>[uncertain: tey sovng aprtovea secu-]</w:t>
      </w:r>
      <w:r>
        <w:rPr>
          <w:rFonts w:ascii="Calibri" w:hAnsi="Calibri"/>
          <w:b w:val="0"/>
          <w:i w:val="0"/>
        </w:rPr>
        <w:t xml:space="preserve"> </w:t>
      </w:r>
      <w:r>
        <w:rPr>
          <w:rFonts w:ascii="Calibri" w:hAnsi="Calibri"/>
          <w:b/>
          <w:i/>
          <w:color w:val="9B1C1C"/>
        </w:rPr>
        <w:t>[uncertain: lownnhio :]</w:t>
      </w:r>
      <w:r>
        <w:rPr>
          <w:rFonts w:ascii="Calibri" w:hAnsi="Calibri"/>
          <w:b w:val="0"/>
          <w:i w:val="0"/>
        </w:rPr>
        <w:t xml:space="preserve"> I. of the s r Sale, </w:t>
      </w:r>
      <w:r>
        <w:rPr>
          <w:rFonts w:ascii="Calibri" w:hAnsi="Calibri"/>
          <w:b/>
          <w:i/>
          <w:color w:val="9B1C1C"/>
        </w:rPr>
        <w:t>[uncertain: N0. tatrieen con]</w:t>
      </w:r>
      <w:r>
        <w:rPr>
          <w:rFonts w:ascii="Calibri" w:hAnsi="Calibri"/>
          <w:b w:val="0"/>
          <w:i w:val="0"/>
        </w:rPr>
        <w:t xml:space="preserve"> 17 12.000, dated Rept. 19th. Chicago, Nar. : </w:t>
      </w:r>
      <w:r>
        <w:rPr>
          <w:rFonts w:ascii="Calibri" w:hAnsi="Calibri"/>
          <w:b/>
          <w:i/>
          <w:color w:val="9B1C1C"/>
        </w:rPr>
        <w:t>[uncertain: Bat Jona]</w:t>
      </w:r>
      <w:r>
        <w:rPr>
          <w:rFonts w:ascii="Calibri" w:hAnsi="Calibri"/>
          <w:b w:val="0"/>
          <w:i w:val="0"/>
        </w:rPr>
        <w:t xml:space="preserve"> Ollice Department. </w:t>
      </w:r>
      <w:r>
        <w:rPr>
          <w:rFonts w:ascii="Calibri" w:hAnsi="Calibri"/>
          <w:b/>
          <w:i/>
          <w:color w:val="9B1C1C"/>
        </w:rPr>
        <w:t>[uncertain: CSRTE]</w:t>
      </w:r>
      <w:r>
        <w:rPr>
          <w:rFonts w:ascii="Calibri" w:hAnsi="Calibri"/>
          <w:b w:val="0"/>
          <w:i w:val="0"/>
        </w:rPr>
        <w:t xml:space="preserve"> </w:t>
      </w:r>
      <w:r>
        <w:rPr>
          <w:rFonts w:ascii="Calibri" w:hAnsi="Calibri"/>
          <w:b/>
          <w:i/>
          <w:color w:val="9B1C1C"/>
        </w:rPr>
        <w:t>[uncertain: BLOUH, Osta]</w:t>
      </w:r>
      <w:r>
        <w:rPr>
          <w:rFonts w:ascii="Calibri" w:hAnsi="Calibri"/>
          <w:b w:val="0"/>
          <w:i w:val="0"/>
        </w:rPr>
        <w:t xml:space="preserve"> only, sole contractor of a sale by Cranberrics, 1 icago to Green Bay. </w:t>
      </w:r>
      <w:r>
        <w:rPr>
          <w:rFonts w:ascii="Calibri" w:hAnsi="Calibri"/>
          <w:b/>
          <w:i/>
          <w:color w:val="9B1C1C"/>
        </w:rPr>
        <w:t>[uncertain: derın]</w:t>
      </w:r>
      <w:r>
        <w:rPr>
          <w:rFonts w:ascii="Calibri" w:hAnsi="Calibri"/>
          <w:b w:val="0"/>
          <w:i w:val="0"/>
        </w:rPr>
        <w:t xml:space="preserve"> Nor. 19. Estr: have heen resorted to, and to means to pay </w:t>
      </w:r>
      <w:r>
        <w:rPr>
          <w:rFonts w:ascii="Calibri" w:hAnsi="Calibri"/>
          <w:b/>
          <w:i/>
          <w:color w:val="9B1C1C"/>
        </w:rPr>
        <w:t>[uncertain: accounis]</w:t>
      </w:r>
      <w:r>
        <w:rPr>
          <w:rFonts w:ascii="Calibri" w:hAnsi="Calibri"/>
          <w:b w:val="0"/>
          <w:i w:val="0"/>
        </w:rPr>
        <w:t xml:space="preserve"> </w:t>
      </w:r>
      <w:r>
        <w:rPr>
          <w:rFonts w:ascii="Calibri" w:hAnsi="Calibri"/>
          <w:b/>
          <w:i/>
          <w:color w:val="9B1C1C"/>
        </w:rPr>
        <w:t>[uncertain: STIAYED fret]</w:t>
      </w:r>
      <w:r>
        <w:rPr>
          <w:rFonts w:ascii="Calibri" w:hAnsi="Calibri"/>
          <w:b w:val="0"/>
          <w:i w:val="0"/>
        </w:rPr>
        <w:t xml:space="preserve"> miles fron Ch </w:t>
      </w:r>
      <w:r>
        <w:rPr>
          <w:rFonts w:ascii="Calibri" w:hAnsi="Calibri"/>
          <w:b/>
          <w:i/>
          <w:color w:val="9B1C1C"/>
        </w:rPr>
        <w:t>[uncertain: TaLCAY aH]</w:t>
      </w:r>
      <w:r>
        <w:rPr>
          <w:rFonts w:ascii="Calibri" w:hAnsi="Calibri"/>
          <w:b w:val="0"/>
          <w:i w:val="0"/>
        </w:rPr>
        <w:t xml:space="preserve"> purcharer of the same, ao. </w:t>
      </w:r>
      <w:r>
        <w:rPr>
          <w:rFonts w:ascii="Calibri" w:hAnsi="Calibri"/>
          <w:b/>
          <w:i/>
          <w:color w:val="9B1C1C"/>
        </w:rPr>
        <w:t>[uncertain: O8eeL Pas Oon]</w:t>
      </w:r>
      <w:r>
        <w:rPr>
          <w:rFonts w:ascii="Calibri" w:hAnsi="Calibri"/>
          <w:b w:val="0"/>
          <w:i w:val="0"/>
        </w:rPr>
        <w:t xml:space="preserve"> lowed for cash nad if not , another altempt to sell it tha first day Fur fursber A. P. and a putabe </w:t>
      </w:r>
      <w:r>
        <w:rPr>
          <w:rFonts w:ascii="Calibri" w:hAnsi="Calibri"/>
          <w:b/>
          <w:i/>
          <w:color w:val="9B1C1C"/>
        </w:rPr>
        <w:t>[uncertain: JNO. HATTS!]</w:t>
      </w:r>
      <w:r>
        <w:rPr>
          <w:rFonts w:ascii="Calibri" w:hAnsi="Calibri"/>
          <w:b w:val="0"/>
          <w:i w:val="0"/>
        </w:rPr>
        <w:t xml:space="preserve"> car cnd floeh mari </w:t>
      </w:r>
      <w:r>
        <w:rPr>
          <w:rFonts w:ascii="Calibri" w:hAnsi="Calibri"/>
          <w:b/>
          <w:i/>
          <w:color w:val="9B1C1C"/>
        </w:rPr>
        <w:t>[uncertain: • Aér. fortacn df e licago.]</w:t>
      </w:r>
      <w:r>
        <w:rPr>
          <w:rFonts w:ascii="Calibri" w:hAnsi="Calibri"/>
          <w:b w:val="0"/>
          <w:i w:val="0"/>
        </w:rPr>
        <w:t xml:space="preserve"> </w:t>
      </w:r>
      <w:r>
        <w:rPr>
          <w:rFonts w:ascii="Calibri" w:hAnsi="Calibri"/>
          <w:b/>
          <w:i/>
          <w:color w:val="9B1C1C"/>
        </w:rPr>
        <w:t>[uncertain: face, about 6 yenrs]</w:t>
      </w:r>
      <w:r>
        <w:rPr>
          <w:rFonts w:ascii="Calibri" w:hAnsi="Calibri"/>
          <w:b w:val="0"/>
          <w:i w:val="0"/>
        </w:rPr>
        <w:t xml:space="preserve"> </w:t>
      </w:r>
      <w:r>
        <w:rPr>
          <w:rFonts w:ascii="Calibri" w:hAnsi="Calibri"/>
          <w:b/>
          <w:i/>
          <w:color w:val="9B1C1C"/>
        </w:rPr>
        <w:t>[uncertain: VO o a n]</w:t>
      </w:r>
      <w:r>
        <w:rPr>
          <w:rFonts w:ascii="Calibri" w:hAnsi="Calibri"/>
          <w:b w:val="0"/>
          <w:i w:val="0"/>
        </w:rPr>
        <w:t xml:space="preserve"> Cow with a white </w:t>
      </w:r>
      <w:r>
        <w:rPr>
          <w:rFonts w:ascii="Calibri" w:hAnsi="Calibri"/>
          <w:b/>
          <w:i/>
          <w:color w:val="9B1C1C"/>
        </w:rPr>
        <w:t>[uncertain: kamposition!]</w:t>
      </w:r>
      <w:r>
        <w:rPr>
          <w:rFonts w:ascii="Calibri" w:hAnsi="Calibri"/>
          <w:b w:val="0"/>
          <w:i w:val="0"/>
        </w:rPr>
        <w:t xml:space="preserve"> </w:t>
      </w:r>
      <w:r>
        <w:rPr>
          <w:rFonts w:ascii="Calibri" w:hAnsi="Calibri"/>
          <w:b/>
          <w:i/>
          <w:color w:val="9B1C1C"/>
        </w:rPr>
        <w:t>[uncertain: santy nd maint retrins]</w:t>
      </w:r>
      <w:r>
        <w:rPr>
          <w:rFonts w:ascii="Calibri" w:hAnsi="Calibri"/>
          <w:b w:val="0"/>
          <w:i w:val="0"/>
        </w:rPr>
        <w:t xml:space="preserve"> knowiag of any 1 </w:t>
      </w:r>
      <w:r>
        <w:rPr>
          <w:rFonts w:ascii="Calibri" w:hAnsi="Calibri"/>
          <w:b/>
          <w:i/>
          <w:color w:val="9B1C1C"/>
        </w:rPr>
        <w:t>[uncertain: 0i 1e eate c]</w:t>
      </w:r>
      <w:r>
        <w:rPr>
          <w:rFonts w:ascii="Calibri" w:hAnsi="Calibri"/>
          <w:b w:val="0"/>
          <w:i w:val="0"/>
        </w:rPr>
        <w:t xml:space="preserve"> in S. thea backt or g </w:t>
      </w:r>
      <w:r>
        <w:rPr>
          <w:rFonts w:ascii="Calibri" w:hAnsi="Calibri"/>
          <w:b/>
          <w:i/>
          <w:color w:val="9B1C1C"/>
        </w:rPr>
        <w:t>[uncertain: "JIN T. TEMLE:]</w:t>
      </w:r>
      <w:r>
        <w:rPr>
          <w:rFonts w:ascii="Calibri" w:hAnsi="Calibri"/>
          <w:b w:val="0"/>
          <w:i w:val="0"/>
        </w:rPr>
        <w:t xml:space="preserve"> trouble, and all rea . 1834.--1 v1. </w:t>
      </w:r>
      <w:r>
        <w:rPr>
          <w:rFonts w:ascii="Calibri" w:hAnsi="Calibri"/>
          <w:b/>
          <w:i/>
          <w:color w:val="9B1C1C"/>
        </w:rPr>
        <w:t>[uncertain: Nor. se, 1631.-]</w:t>
      </w:r>
      <w:r>
        <w:rPr>
          <w:rFonts w:ascii="Calibri" w:hAnsi="Calibri"/>
          <w:b w:val="0"/>
          <w:i w:val="0"/>
        </w:rPr>
        <w:t xml:space="preserve"> ED 30 barrels frech ground </w:t>
      </w:r>
      <w:r>
        <w:rPr>
          <w:rFonts w:ascii="Calibri" w:hAnsi="Calibri"/>
          <w:b/>
          <w:i/>
          <w:color w:val="9B1C1C"/>
        </w:rPr>
        <w:t>[uncertain: S1? R]</w:t>
      </w:r>
      <w:r>
        <w:rPr>
          <w:rFonts w:ascii="Calibri" w:hAnsi="Calibri"/>
          <w:b w:val="0"/>
          <w:i w:val="0"/>
        </w:rPr>
        <w:t xml:space="preserve"> "ViD CAliVel, &amp; co. </w:t>
      </w:r>
      <w:r>
        <w:rPr>
          <w:rFonts w:ascii="Calibri" w:hAnsi="Calibri"/>
          <w:b/>
          <w:i/>
          <w:color w:val="9B1C1C"/>
        </w:rPr>
        <w:t>[uncertain: S TAl Dor]</w:t>
      </w:r>
      <w:r>
        <w:rPr>
          <w:rFonts w:ascii="Calibri" w:hAnsi="Calibri"/>
          <w:b w:val="0"/>
          <w:i w:val="0"/>
        </w:rPr>
        <w:t xml:space="preserve"> iced Tobacen, for male 1 </w:t>
      </w:r>
      <w:r>
        <w:rPr>
          <w:rFonts w:ascii="Calibri" w:hAnsi="Calibri"/>
          <w:b/>
          <w:i/>
          <w:color w:val="9B1C1C"/>
        </w:rPr>
        <w:t>[uncertain: JOSES RIG.]</w:t>
      </w:r>
      <w:r>
        <w:rPr>
          <w:rFonts w:ascii="Calibri" w:hAnsi="Calibri"/>
          <w:b w:val="0"/>
          <w:i w:val="0"/>
        </w:rPr>
        <w:t xml:space="preserve"> eap for call, . ConEs. ruperfine contero Flosr, for for horse and thief horre, shail recei or Rent, </w:t>
      </w:r>
      <w:r>
        <w:rPr>
          <w:rFonts w:ascii="Calibri" w:hAnsi="Calibri"/>
          <w:b/>
          <w:i/>
          <w:color w:val="9B1C1C"/>
        </w:rPr>
        <w:t>[uncertain: › glory store rausa]</w:t>
      </w:r>
      <w:r>
        <w:rPr>
          <w:rFonts w:ascii="Calibri" w:hAnsi="Calibri"/>
          <w:b w:val="0"/>
          <w:i w:val="0"/>
        </w:rPr>
        <w:t xml:space="preserve"> 40 by </w:t>
      </w:r>
      <w:r>
        <w:rPr>
          <w:rFonts w:ascii="Calibri" w:hAnsi="Calibri"/>
          <w:b/>
          <w:i/>
          <w:color w:val="9B1C1C"/>
        </w:rPr>
        <w:t>[uncertain: 10392]</w:t>
      </w:r>
      <w:r>
        <w:rPr>
          <w:rFonts w:ascii="Calibri" w:hAnsi="Calibri"/>
          <w:b w:val="0"/>
          <w:i w:val="0"/>
        </w:rPr>
        <w:t xml:space="preserve"> adsome small Dwelling House </w:t>
      </w:r>
      <w:r>
        <w:rPr>
          <w:rFonts w:ascii="Calibri" w:hAnsi="Calibri"/>
          <w:b/>
          <w:i/>
          <w:color w:val="9B1C1C"/>
        </w:rPr>
        <w:t>[uncertain: asearnitschod nol for]</w:t>
      </w:r>
      <w:r>
        <w:rPr>
          <w:rFonts w:ascii="Calibri" w:hAnsi="Calibri"/>
          <w:b w:val="0"/>
          <w:i w:val="0"/>
        </w:rPr>
        <w:t xml:space="preserve"> </w:t>
      </w:r>
      <w:r>
        <w:rPr>
          <w:rFonts w:ascii="Calibri" w:hAnsi="Calibri"/>
          <w:b/>
          <w:i/>
          <w:color w:val="9B1C1C"/>
        </w:rPr>
        <w:t>[uncertain: TREC to istorm]</w:t>
      </w:r>
      <w:r>
        <w:rPr>
          <w:rFonts w:ascii="Calibri" w:hAnsi="Calibri"/>
          <w:b w:val="0"/>
          <w:i w:val="0"/>
        </w:rPr>
        <w:t xml:space="preserve"> </w:t>
      </w:r>
      <w:r>
        <w:rPr>
          <w:rFonts w:ascii="Calibri" w:hAnsi="Calibri"/>
          <w:b/>
          <w:i/>
          <w:color w:val="9B1C1C"/>
        </w:rPr>
        <w:t>[uncertain: Most, arge and besutifuliy]</w:t>
      </w:r>
      <w:r>
        <w:rPr>
          <w:rFonts w:ascii="Calibri" w:hAnsi="Calibri"/>
          <w:b w:val="0"/>
          <w:i w:val="0"/>
        </w:rPr>
        <w:t xml:space="preserve"> neighboring </w:t>
      </w:r>
      <w:r>
        <w:rPr>
          <w:rFonts w:ascii="Calibri" w:hAnsi="Calibri"/>
          <w:b/>
          <w:i/>
          <w:color w:val="9B1C1C"/>
        </w:rPr>
        <w:t>[uncertain: Esool:s]</w:t>
      </w:r>
    </w:p>
    <w:p>
      <w:pPr>
        <w:pStyle w:val="Heading3"/>
      </w:pPr>
      <w:r>
        <w:rPr>
          <w:rFonts w:ascii="Calibri" w:hAnsi="Calibri"/>
          <w:b w:val="0"/>
          <w:i w:val="0"/>
        </w:rPr>
        <w:t>JOIN T. TEMPLE</w:t>
      </w:r>
    </w:p>
    <w:p>
      <w:r>
        <w:rPr>
          <w:rFonts w:ascii="Calibri" w:hAnsi="Calibri"/>
          <w:b w:val="0"/>
          <w:i w:val="0"/>
        </w:rPr>
        <w:t xml:space="preserve">0, 1834, 43 </w:t>
      </w:r>
      <w:r>
        <w:rPr>
          <w:rFonts w:ascii="Calibri" w:hAnsi="Calibri"/>
          <w:b/>
          <w:i/>
          <w:color w:val="9B1C1C"/>
        </w:rPr>
        <w:t>[uncertain: Ha reePived w'itai]</w:t>
      </w:r>
      <w:r>
        <w:rPr>
          <w:rFonts w:ascii="Calibri" w:hAnsi="Calibri"/>
          <w:b w:val="0"/>
          <w:i w:val="0"/>
        </w:rPr>
        <w:t xml:space="preserve"> te 7--4-3-10-11- on the Selioel Madical 12, and id 16, all in biock 83; andi 10og. </w:t>
      </w:r>
      <w:r>
        <w:rPr>
          <w:rFonts w:ascii="Calibri" w:hAnsi="Calibri"/>
          <w:b/>
          <w:i/>
          <w:color w:val="9B1C1C"/>
        </w:rPr>
        <w:t>[uncertain: asessa]</w:t>
      </w:r>
      <w:r>
        <w:rPr>
          <w:rFonts w:ascii="Calibri" w:hAnsi="Calibri"/>
          <w:b w:val="0"/>
          <w:i w:val="0"/>
        </w:rPr>
        <w:t xml:space="preserve"> 135-136 and 125.</w:t>
      </w:r>
    </w:p>
    <w:p>
      <w:pPr>
        <w:pStyle w:val="Heading3"/>
      </w:pPr>
      <w:r>
        <w:rPr>
          <w:rFonts w:ascii="Calibri" w:hAnsi="Calibri"/>
          <w:b w:val="0"/>
          <w:i w:val="0"/>
        </w:rPr>
        <w:t>I1. PEAR ONS.</w:t>
      </w:r>
    </w:p>
    <w:p>
      <w:r>
        <w:rPr>
          <w:rFonts w:ascii="Calibri" w:hAnsi="Calibri"/>
          <w:b/>
          <w:i/>
          <w:color w:val="9B1C1C"/>
        </w:rPr>
        <w:t>[uncertain: wy Candles.]</w:t>
      </w:r>
      <w:r>
        <w:rPr>
          <w:rFonts w:ascii="Calibri" w:hAnsi="Calibri"/>
          <w:b w:val="0"/>
          <w:i w:val="0"/>
        </w:rPr>
        <w:t xml:space="preserve"> black and red Ink for sale, agon thi tsual low larmon, Lomis &amp;f C with steel pens and </w:t>
      </w:r>
      <w:r>
        <w:rPr>
          <w:rFonts w:ascii="Calibri" w:hAnsi="Calibri"/>
          <w:b/>
          <w:i/>
          <w:color w:val="9B1C1C"/>
        </w:rPr>
        <w:t>[uncertain: VISiN]</w:t>
      </w:r>
      <w:r>
        <w:rPr>
          <w:rFonts w:ascii="Calibri" w:hAnsi="Calibri"/>
          <w:b w:val="0"/>
          <w:i w:val="0"/>
        </w:rPr>
        <w:t xml:space="preserve"> end per Kniver: Tooth ived-On Commission will he sold E.LS Superfine </w:t>
      </w:r>
      <w:r>
        <w:rPr>
          <w:rFonts w:ascii="Calibri" w:hAnsi="Calibri"/>
          <w:b/>
          <w:i/>
          <w:color w:val="9B1C1C"/>
        </w:rPr>
        <w:t>[uncertain: FLOUR]</w:t>
      </w:r>
      <w:r>
        <w:rPr>
          <w:rFonts w:ascii="Calibri" w:hAnsi="Calibri"/>
          <w:b w:val="0"/>
          <w:i w:val="0"/>
        </w:rPr>
        <w:t xml:space="preserve"> and mup HATS: superfine wilk andi - gents for Mor DOZ of Silah onsugmmont of 150 kege Ess- the dozen or si ssorted nizex, for HUBBARD and co. sale at cost </w:t>
      </w:r>
      <w:r>
        <w:rPr>
          <w:rFonts w:ascii="Calibri" w:hAnsi="Calibri"/>
          <w:b/>
          <w:i/>
          <w:color w:val="9B1C1C"/>
        </w:rPr>
        <w:t>[uncertain: os 0. lae.]</w:t>
      </w:r>
      <w:r>
        <w:rPr>
          <w:rFonts w:ascii="Calibri" w:hAnsi="Calibri"/>
          <w:b w:val="0"/>
          <w:i w:val="0"/>
        </w:rPr>
        <w:t xml:space="preserve"> %! Fenshers! ! </w:t>
      </w:r>
      <w:r>
        <w:rPr>
          <w:rFonts w:ascii="Calibri" w:hAnsi="Calibri"/>
          <w:b/>
          <w:i/>
          <w:color w:val="9B1C1C"/>
        </w:rPr>
        <w:t>[uncertain: Teor hen]</w:t>
      </w:r>
      <w:r>
        <w:rPr>
          <w:rFonts w:ascii="Calibri" w:hAnsi="Calibri"/>
          <w:b w:val="0"/>
          <w:i w:val="0"/>
        </w:rPr>
        <w:t xml:space="preserve"> employmnent </w:t>
      </w:r>
      <w:r>
        <w:rPr>
          <w:rFonts w:ascii="Calibri" w:hAnsi="Calibri"/>
          <w:b/>
          <w:i/>
          <w:color w:val="9B1C1C"/>
        </w:rPr>
        <w:t>[uncertain: ima Gae FothrP. petrerd.]</w:t>
      </w:r>
      <w:r>
        <w:rPr>
          <w:rFonts w:ascii="Calibri" w:hAnsi="Calibri"/>
          <w:b w:val="0"/>
          <w:i w:val="0"/>
        </w:rPr>
        <w:t xml:space="preserve"> r sale by Chicago, Nor. 1, RS, Masone, Builders, </w:t>
      </w:r>
      <w:r>
        <w:rPr>
          <w:rFonts w:ascii="Calibri" w:hAnsi="Calibri"/>
          <w:b/>
          <w:i/>
          <w:color w:val="9B1C1C"/>
        </w:rPr>
        <w:t>[uncertain: C, CHETC MBAIED 8. Co.]</w:t>
      </w:r>
      <w:r>
        <w:rPr>
          <w:rFonts w:ascii="Calibri" w:hAnsi="Calibri"/>
          <w:b w:val="0"/>
          <w:i w:val="0"/>
        </w:rPr>
        <w:t xml:space="preserve"> </w:t>
      </w:r>
      <w:r>
        <w:rPr>
          <w:rFonts w:ascii="Calibri" w:hAnsi="Calibri"/>
          <w:b/>
          <w:i/>
          <w:color w:val="9B1C1C"/>
        </w:rPr>
        <w:t>[uncertain: Sic.]</w:t>
      </w:r>
    </w:p>
    <w:p>
      <w:pPr>
        <w:pStyle w:val="Heading3"/>
      </w:pPr>
      <w:r>
        <w:rPr>
          <w:rFonts w:ascii="Calibri" w:hAnsi="Calibri"/>
          <w:b w:val="0"/>
          <w:i w:val="0"/>
        </w:rPr>
        <w:t>VALUABLE</w:t>
      </w:r>
    </w:p>
    <w:p>
      <w:r>
        <w:rPr>
          <w:rFonts w:ascii="Calibri" w:hAnsi="Calibri"/>
          <w:b w:val="0"/>
          <w:i w:val="0"/>
        </w:rPr>
        <w:t xml:space="preserve">and complete astort- </w:t>
      </w:r>
      <w:r>
        <w:rPr>
          <w:rFonts w:ascii="Calibri" w:hAnsi="Calibri"/>
          <w:b/>
          <w:i/>
          <w:color w:val="9B1C1C"/>
        </w:rPr>
        <w:t>[uncertain: Nail]</w:t>
      </w:r>
      <w:r>
        <w:rPr>
          <w:rFonts w:ascii="Calibri" w:hAnsi="Calibri"/>
          <w:b w:val="0"/>
          <w:i w:val="0"/>
        </w:rPr>
        <w:t xml:space="preserve"> </w:t>
      </w:r>
      <w:r>
        <w:rPr>
          <w:rFonts w:ascii="Calibri" w:hAnsi="Calibri"/>
          <w:b/>
          <w:i/>
          <w:color w:val="9B1C1C"/>
        </w:rPr>
        <w:t>[uncertain: L00IS]</w:t>
      </w:r>
      <w:r>
        <w:rPr>
          <w:rFonts w:ascii="Calibri" w:hAnsi="Calibri"/>
          <w:b w:val="0"/>
          <w:i w:val="0"/>
        </w:rPr>
        <w:t xml:space="preserve"> Hicior; Creek, N</w:t>
      </w:r>
    </w:p>
    <w:p>
      <w:pPr>
        <w:pStyle w:val="Heading3"/>
      </w:pPr>
      <w:r>
        <w:rPr>
          <w:rFonts w:ascii="Calibri" w:hAnsi="Calibri"/>
          <w:b w:val="0"/>
          <w:i w:val="0"/>
        </w:rPr>
        <w:t>'OUND,</w:t>
      </w:r>
    </w:p>
    <w:p>
      <w:r>
        <w:rPr>
          <w:rFonts w:ascii="Calibri" w:hAnsi="Calibri"/>
          <w:b w:val="0"/>
          <w:i w:val="0"/>
        </w:rPr>
        <w:t xml:space="preserve">joining this sown, a peckage of bills, notes, ikc. the </w:t>
      </w:r>
      <w:r>
        <w:rPr>
          <w:rFonts w:ascii="Calibri" w:hAnsi="Calibri"/>
          <w:b/>
          <w:i/>
          <w:color w:val="9B1C1C"/>
        </w:rPr>
        <w:t>[uncertain: valrndl /]</w:t>
      </w:r>
      <w:r>
        <w:rPr>
          <w:rFonts w:ascii="Calibri" w:hAnsi="Calibri"/>
          <w:b w:val="0"/>
          <w:i w:val="0"/>
        </w:rPr>
        <w:t xml:space="preserve"> </w:t>
      </w:r>
      <w:r>
        <w:rPr>
          <w:rFonts w:ascii="Calibri" w:hAnsi="Calibri"/>
          <w:b/>
          <w:i/>
          <w:color w:val="9B1C1C"/>
        </w:rPr>
        <w:t>[uncertain: on, formerty]</w:t>
      </w:r>
      <w:r>
        <w:rPr>
          <w:rFonts w:ascii="Calibri" w:hAnsi="Calibri"/>
          <w:b w:val="0"/>
          <w:i w:val="0"/>
        </w:rPr>
        <w:t xml:space="preserve"> , of = South </w:t>
      </w:r>
      <w:r>
        <w:rPr>
          <w:rFonts w:ascii="Calibri" w:hAnsi="Calibri"/>
          <w:b/>
          <w:i/>
          <w:color w:val="9B1C1C"/>
        </w:rPr>
        <w:t>[uncertain: NUYCH OHE]</w:t>
      </w:r>
      <w:r>
        <w:rPr>
          <w:rFonts w:ascii="Calibri" w:hAnsi="Calibri"/>
          <w:b w:val="0"/>
          <w:i w:val="0"/>
        </w:rPr>
        <w:t xml:space="preserve"> ply at this office. first o cie 2° To Let. on Lot 2, in block 1, on North </w:t>
      </w:r>
      <w:r>
        <w:rPr>
          <w:rFonts w:ascii="Calibri" w:hAnsi="Calibri"/>
          <w:b/>
          <w:i/>
          <w:color w:val="9B1C1C"/>
        </w:rPr>
        <w:t>[uncertain: Wunns]</w:t>
      </w:r>
      <w:r>
        <w:rPr>
          <w:rFonts w:ascii="Calibri" w:hAnsi="Calibri"/>
          <w:b w:val="0"/>
          <w:i w:val="0"/>
        </w:rPr>
        <w:t xml:space="preserve"> </w:t>
      </w:r>
      <w:r>
        <w:rPr>
          <w:rFonts w:ascii="Calibri" w:hAnsi="Calibri"/>
          <w:b/>
          <w:i/>
          <w:color w:val="9B1C1C"/>
        </w:rPr>
        <w:t>[uncertain: Appiy to]</w:t>
      </w:r>
      <w:r>
        <w:rPr>
          <w:rFonts w:ascii="Calibri" w:hAnsi="Calibri"/>
          <w:b w:val="0"/>
          <w:i w:val="0"/>
        </w:rPr>
        <w:t xml:space="preserve"> e, 1631.—00</w:t>
      </w:r>
    </w:p>
    <w:p>
      <w:pPr>
        <w:pStyle w:val="Heading3"/>
      </w:pPr>
      <w:r>
        <w:rPr>
          <w:rFonts w:ascii="Calibri" w:hAnsi="Calibri"/>
          <w:b w:val="0"/>
          <w:i w:val="0"/>
        </w:rPr>
        <w:t>D. WEAVER.</w:t>
      </w:r>
    </w:p>
    <w:p>
      <w:r>
        <w:rPr>
          <w:rFonts w:ascii="Calibri" w:hAnsi="Calibri"/>
          <w:b w:val="0"/>
          <w:i w:val="0"/>
        </w:rPr>
        <w:t xml:space="preserve">for sale on in </w:t>
      </w:r>
      <w:r>
        <w:rPr>
          <w:rFonts w:ascii="Calibri" w:hAnsi="Calibri"/>
          <w:b/>
          <w:i/>
          <w:color w:val="9B1C1C"/>
        </w:rPr>
        <w:t>[uncertain: se tiBs JuAL]</w:t>
      </w:r>
      <w:r>
        <w:rPr>
          <w:rFonts w:ascii="Calibri" w:hAnsi="Calibri"/>
          <w:b w:val="0"/>
          <w:i w:val="0"/>
        </w:rPr>
        <w:t xml:space="preserve"> mud, to! complete ani spler the South haif of the "South </w:t>
      </w:r>
      <w:r>
        <w:rPr>
          <w:rFonts w:ascii="Calibri" w:hAnsi="Calibri"/>
          <w:b/>
          <w:i/>
          <w:color w:val="9B1C1C"/>
        </w:rPr>
        <w:t>[uncertain: Hery]</w:t>
      </w:r>
      <w:r>
        <w:rPr>
          <w:rFonts w:ascii="Calibri" w:hAnsi="Calibri"/>
          <w:b w:val="0"/>
          <w:i w:val="0"/>
        </w:rPr>
        <w:t xml:space="preserve"> </w:t>
      </w:r>
      <w:r>
        <w:rPr>
          <w:rFonts w:ascii="Calibri" w:hAnsi="Calibri"/>
          <w:b/>
          <w:i/>
          <w:color w:val="9B1C1C"/>
        </w:rPr>
        <w:t>[uncertain: 6000]</w:t>
      </w:r>
      <w:r>
        <w:rPr>
          <w:rFonts w:ascii="Calibri" w:hAnsi="Calibri"/>
          <w:b w:val="0"/>
          <w:i w:val="0"/>
        </w:rPr>
        <w:t xml:space="preserve"> </w:t>
      </w:r>
      <w:r>
        <w:rPr>
          <w:rFonts w:ascii="Calibri" w:hAnsi="Calibri"/>
          <w:b/>
          <w:i/>
          <w:color w:val="9B1C1C"/>
        </w:rPr>
        <w:t>[uncertain: Ii CIAs. E Distitos.]</w:t>
      </w:r>
      <w:r>
        <w:rPr>
          <w:rFonts w:ascii="Calibri" w:hAnsi="Calibri"/>
          <w:b w:val="0"/>
          <w:i w:val="0"/>
        </w:rPr>
        <w:t xml:space="preserve"> omal quarler of Section No. well suited to this 1, 1834. </w:t>
      </w:r>
      <w:r>
        <w:rPr>
          <w:rFonts w:ascii="Calibri" w:hAnsi="Calibri"/>
          <w:b/>
          <w:i/>
          <w:color w:val="9B1C1C"/>
        </w:rPr>
        <w:t>[uncertain: Tan Dussatoe]</w:t>
      </w:r>
      <w:r>
        <w:rPr>
          <w:rFonts w:ascii="Calibri" w:hAnsi="Calibri"/>
          <w:b w:val="0"/>
          <w:i w:val="0"/>
        </w:rPr>
        <w:t xml:space="preserve"> </w:t>
      </w:r>
      <w:r>
        <w:rPr>
          <w:rFonts w:ascii="Calibri" w:hAnsi="Calibri"/>
          <w:b/>
          <w:i/>
          <w:color w:val="9B1C1C"/>
        </w:rPr>
        <w:t>[uncertain: respecuny]</w:t>
      </w:r>
      <w:r>
        <w:rPr>
          <w:rFonts w:ascii="Calibri" w:hAnsi="Calibri"/>
          <w:b w:val="0"/>
          <w:i w:val="0"/>
        </w:rPr>
        <w:t xml:space="preserve"> amine for themmeel reques </w:t>
      </w:r>
      <w:r>
        <w:rPr>
          <w:rFonts w:ascii="Calibri" w:hAnsi="Calibri"/>
          <w:b/>
          <w:i/>
          <w:color w:val="9B1C1C"/>
        </w:rPr>
        <w:t>[uncertain: Backsaiths.]</w:t>
      </w:r>
      <w:r>
        <w:rPr>
          <w:rFonts w:ascii="Calibri" w:hAnsi="Calibri"/>
          <w:b w:val="0"/>
          <w:i w:val="0"/>
        </w:rPr>
        <w:t xml:space="preserve"> </w:t>
      </w:r>
      <w:r>
        <w:rPr>
          <w:rFonts w:ascii="Calibri" w:hAnsi="Calibri"/>
          <w:b/>
          <w:i/>
          <w:color w:val="9B1C1C"/>
        </w:rPr>
        <w:t>[uncertain: ow-semrs ots]</w:t>
      </w:r>
      <w:r>
        <w:rPr>
          <w:rFonts w:ascii="Calibri" w:hAnsi="Calibri"/>
          <w:b w:val="0"/>
          <w:i w:val="0"/>
        </w:rPr>
        <w:t xml:space="preserve"> set of TOOLS, consiating of </w:t>
      </w:r>
      <w:r>
        <w:rPr>
          <w:rFonts w:ascii="Calibri" w:hAnsi="Calibri"/>
          <w:b/>
          <w:i/>
          <w:color w:val="9B1C1C"/>
        </w:rPr>
        <w:t>[uncertain: 'Sreti water. E]</w:t>
      </w:r>
      <w:r>
        <w:rPr>
          <w:rFonts w:ascii="Calibri" w:hAnsi="Calibri"/>
          <w:b w:val="0"/>
          <w:i w:val="0"/>
        </w:rPr>
        <w:t xml:space="preserve"> </w:t>
      </w:r>
      <w:r>
        <w:rPr>
          <w:rFonts w:ascii="Calibri" w:hAnsi="Calibri"/>
          <w:b/>
          <w:i/>
          <w:color w:val="9B1C1C"/>
        </w:rPr>
        <w:t>[uncertain: Stake, Hanmer,]</w:t>
      </w:r>
      <w:r>
        <w:rPr>
          <w:rFonts w:ascii="Calibri" w:hAnsi="Calibri"/>
          <w:b w:val="0"/>
          <w:i w:val="0"/>
        </w:rPr>
        <w:t xml:space="preserve"> Tong» Chicage,</w:t>
      </w:r>
    </w:p>
    <w:p>
      <w:pPr>
        <w:pStyle w:val="Heading2"/>
      </w:pPr>
      <w:r>
        <w:t>Column 4</w:t>
      </w:r>
    </w:p>
    <w:p>
      <w:r>
        <w:rPr>
          <w:rFonts w:ascii="Calibri" w:hAnsi="Calibri"/>
          <w:b/>
          <w:i/>
          <w:color w:val="9B1C1C"/>
        </w:rPr>
        <w:t>[uncertain: ERAL ASSOTTZNT OF]</w:t>
      </w:r>
      <w:r>
        <w:rPr>
          <w:rFonts w:ascii="Calibri" w:hAnsi="Calibri"/>
          <w:b w:val="0"/>
          <w:i w:val="0"/>
        </w:rPr>
        <w:t xml:space="preserve"> Salt, Flour and Meal- ering for sale low for cash yue and co's. St. Joseph</w:t>
      </w:r>
    </w:p>
    <w:p>
      <w:pPr>
        <w:pStyle w:val="Heading3"/>
      </w:pPr>
      <w:r>
        <w:rPr>
          <w:rFonts w:ascii="Calibri" w:hAnsi="Calibri"/>
          <w:b w:val="0"/>
          <w:i w:val="0"/>
        </w:rPr>
        <w:t>WM. HOGUE &amp; CO.</w:t>
      </w:r>
    </w:p>
    <w:p>
      <w:r>
        <w:rPr>
          <w:rFonts w:ascii="Calibri" w:hAnsi="Calibri"/>
          <w:b w:val="0"/>
          <w:i w:val="0"/>
        </w:rPr>
        <w:t xml:space="preserve">Buckwheat f 4834 — 49. Indian mcal ie undersigned has rators Notice. Corn Administration on the estate taken </w:t>
      </w:r>
      <w:r>
        <w:rPr>
          <w:rFonts w:ascii="Calibri" w:hAnsi="Calibri"/>
          <w:b/>
          <w:i/>
          <w:color w:val="9B1C1C"/>
        </w:rPr>
        <w:t>[uncertain: WaLS]</w:t>
      </w:r>
      <w:r>
        <w:rPr>
          <w:rFonts w:ascii="Calibri" w:hAnsi="Calibri"/>
          <w:b w:val="0"/>
          <w:i w:val="0"/>
        </w:rPr>
        <w:t xml:space="preserve"> deceased: this is to giveno Provisions- having claims againet Raid Beef, fresh county of Cook and State ons indebted to months from the ke immediate estate One hog do meters Votice. Ilains grecr Veniso: 0190 of December next the pe i Chicago on cel Holland dee Butter, keg travelling trunk, White beans </w:t>
      </w:r>
      <w:r>
        <w:rPr>
          <w:rFonts w:ascii="Calibri" w:hAnsi="Calibri"/>
          <w:b/>
          <w:i/>
          <w:color w:val="9B1C1C"/>
        </w:rPr>
        <w:t>[uncertain: 0080]</w:t>
      </w:r>
    </w:p>
    <w:p>
      <w:pPr>
        <w:pStyle w:val="Heading3"/>
      </w:pPr>
      <w:r>
        <w:rPr>
          <w:rFonts w:ascii="Calibri" w:hAnsi="Calibri"/>
          <w:b w:val="0"/>
          <w:i w:val="0"/>
        </w:rPr>
        <w:t>ACKSTONE</w:t>
      </w:r>
    </w:p>
    <w:p>
      <w:r>
        <w:rPr>
          <w:rFonts w:ascii="Calibri" w:hAnsi="Calibri"/>
          <w:b w:val="0"/>
          <w:i w:val="0"/>
        </w:rPr>
        <w:t xml:space="preserve">estate of S. Holland, deed. 21414 i. 0 Hides, cry Tallow, geezy. Candles, box tallow </w:t>
      </w:r>
      <w:r>
        <w:rPr>
          <w:rFonts w:ascii="Calibri" w:hAnsi="Calibri"/>
          <w:b/>
          <w:i/>
          <w:color w:val="9B1C1C"/>
        </w:rPr>
        <w:t>[uncertain: Herican]</w:t>
      </w:r>
      <w:r>
        <w:rPr>
          <w:rFonts w:ascii="Calibri" w:hAnsi="Calibri"/>
          <w:b w:val="0"/>
          <w:i w:val="0"/>
        </w:rPr>
        <w:t xml:space="preserve"> Tri-weekly Bar Susp Rail-Rond Jo kly: Americ i Ploagh Boy Groceries- </w:t>
      </w:r>
      <w:r>
        <w:rPr>
          <w:rFonts w:ascii="Calibri" w:hAnsi="Calibri"/>
          <w:b/>
          <w:i/>
          <w:color w:val="9B1C1C"/>
        </w:rPr>
        <w:t>[uncertain: Beeswax]</w:t>
      </w:r>
      <w:r>
        <w:rPr>
          <w:rFonts w:ascii="Calibri" w:hAnsi="Calibri"/>
          <w:b w:val="0"/>
          <w:i w:val="0"/>
        </w:rPr>
        <w:t xml:space="preserve"> </w:t>
      </w:r>
      <w:r>
        <w:rPr>
          <w:rFonts w:ascii="Calibri" w:hAnsi="Calibri"/>
          <w:b/>
          <w:i/>
          <w:color w:val="9B1C1C"/>
        </w:rPr>
        <w:t>[uncertain: Subser]</w:t>
      </w:r>
      <w:r>
        <w:rPr>
          <w:rFonts w:ascii="Calibri" w:hAnsi="Calibri"/>
          <w:b w:val="0"/>
          <w:i w:val="0"/>
        </w:rPr>
        <w:t xml:space="preserve"> </w:t>
      </w:r>
      <w:r>
        <w:rPr>
          <w:rFonts w:ascii="Calibri" w:hAnsi="Calibri"/>
          <w:b/>
          <w:i/>
          <w:color w:val="9B1C1C"/>
        </w:rPr>
        <w:t>[uncertain: Copus received by]</w:t>
      </w:r>
      <w:r>
        <w:rPr>
          <w:rFonts w:ascii="Calibri" w:hAnsi="Calibri"/>
          <w:b w:val="0"/>
          <w:i w:val="0"/>
        </w:rPr>
        <w:t xml:space="preserve"> </w:t>
      </w:r>
      <w:r>
        <w:rPr>
          <w:rFonts w:ascii="Calibri" w:hAnsi="Calibri"/>
          <w:b/>
          <w:i/>
          <w:color w:val="9B1C1C"/>
        </w:rPr>
        <w:t>[uncertain: uper bont]</w:t>
      </w:r>
      <w:r>
        <w:rPr>
          <w:rFonts w:ascii="Calibri" w:hAnsi="Calibri"/>
          <w:b w:val="0"/>
          <w:i w:val="0"/>
        </w:rPr>
        <w:t xml:space="preserve"> </w:t>
      </w:r>
      <w:r>
        <w:rPr>
          <w:rFonts w:ascii="Calibri" w:hAnsi="Calibri"/>
          <w:b/>
          <w:i/>
          <w:color w:val="9B1C1C"/>
        </w:rPr>
        <w:t>[uncertain: 00 souchor]</w:t>
      </w:r>
      <w:r>
        <w:rPr>
          <w:rFonts w:ascii="Calibri" w:hAnsi="Calibri"/>
          <w:b w:val="0"/>
          <w:i w:val="0"/>
        </w:rPr>
        <w:t xml:space="preserve"> </w:t>
      </w:r>
      <w:r>
        <w:rPr>
          <w:rFonts w:ascii="Calibri" w:hAnsi="Calibri"/>
          <w:b/>
          <w:i/>
          <w:color w:val="9B1C1C"/>
        </w:rPr>
        <w:t>[uncertain: 1009.-%]</w:t>
      </w:r>
      <w:r>
        <w:rPr>
          <w:rFonts w:ascii="Calibri" w:hAnsi="Calibri"/>
          <w:b w:val="0"/>
          <w:i w:val="0"/>
        </w:rPr>
        <w:t xml:space="preserve"> forbid cutting er dr 1ios9: St. Cr Porto Molasses frange No. Fourteen Eas whiskey, taj anald lo. Forty, • Furier o. section North of Range Oil, sperin ander penalty of the Lav</w:t>
      </w:r>
    </w:p>
    <w:p>
      <w:pPr>
        <w:pStyle w:val="Heading3"/>
      </w:pPr>
      <w:r>
        <w:rPr>
          <w:rFonts w:ascii="Calibri" w:hAnsi="Calibri"/>
          <w:b w:val="0"/>
          <w:i w:val="0"/>
        </w:rPr>
        <w:t>S. C. GEORGE.</w:t>
      </w:r>
    </w:p>
    <w:p>
      <w:r>
        <w:rPr>
          <w:rFonts w:ascii="Calibri" w:hAnsi="Calibri"/>
          <w:b/>
          <w:i/>
          <w:color w:val="9B1C1C"/>
        </w:rPr>
        <w:t>[uncertain: WOTESTICS-]</w:t>
      </w:r>
      <w:r>
        <w:rPr>
          <w:rFonts w:ascii="Calibri" w:hAnsi="Calibri"/>
          <w:b w:val="0"/>
          <w:i w:val="0"/>
        </w:rPr>
        <w:t xml:space="preserve"> </w:t>
      </w:r>
      <w:r>
        <w:rPr>
          <w:rFonts w:ascii="Calibri" w:hAnsi="Calibri"/>
          <w:b/>
          <w:i/>
          <w:color w:val="9B1C1C"/>
        </w:rPr>
        <w:t>[uncertain: Srorn suceth]</w:t>
      </w:r>
      <w:r>
        <w:rPr>
          <w:rFonts w:ascii="Calibri" w:hAnsi="Calibri"/>
          <w:b w:val="0"/>
          <w:i w:val="0"/>
        </w:rPr>
        <w:t xml:space="preserve"> 1st, 1831. </w:t>
      </w:r>
      <w:r>
        <w:rPr>
          <w:rFonts w:ascii="Calibri" w:hAnsi="Calibri"/>
          <w:b/>
          <w:i/>
          <w:color w:val="9B1C1C"/>
        </w:rPr>
        <w:t>[uncertain: Bleselid do]</w:t>
      </w:r>
      <w:r>
        <w:rPr>
          <w:rFonts w:ascii="Calibri" w:hAnsi="Calibri"/>
          <w:b w:val="0"/>
          <w:i w:val="0"/>
        </w:rPr>
        <w:t xml:space="preserve"> shirtin on, Corn Meal. Vish, Tor do. lackerel and White Fish Calicoes, na</w:t>
      </w:r>
    </w:p>
    <w:p>
      <w:pPr>
        <w:pStyle w:val="Heading3"/>
      </w:pPr>
      <w:r>
        <w:rPr>
          <w:rFonts w:ascii="Calibri" w:hAnsi="Calibri"/>
          <w:b w:val="0"/>
          <w:i w:val="0"/>
        </w:rPr>
        <w:t>J. L. WILSON &amp; CO</w:t>
      </w:r>
    </w:p>
    <w:p>
      <w:r>
        <w:rPr>
          <w:rFonts w:ascii="Calibri" w:hAnsi="Calibri"/>
          <w:b w:val="0"/>
          <w:i w:val="0"/>
        </w:rPr>
        <w:t xml:space="preserve">Iron, Sneeds assort Dearborn-sired. Steel y Cattle. Nail, the sulscriber, living tiso </w:t>
      </w:r>
      <w:r>
        <w:rPr>
          <w:rFonts w:ascii="Calibri" w:hAnsi="Calibri"/>
          <w:b/>
          <w:i/>
          <w:color w:val="9B1C1C"/>
        </w:rPr>
        <w:t>[uncertain: WTOG]</w:t>
      </w:r>
      <w:r>
        <w:rPr>
          <w:rFonts w:ascii="Calibri" w:hAnsi="Calibri"/>
          <w:b w:val="0"/>
          <w:i w:val="0"/>
        </w:rPr>
        <w:t xml:space="preserve"> Muskrat «kina</w:t>
      </w:r>
    </w:p>
    <w:p>
      <w:pPr>
        <w:pStyle w:val="Heading3"/>
      </w:pPr>
      <w:r>
        <w:rPr>
          <w:rFonts w:ascii="Calibri" w:hAnsi="Calibri"/>
          <w:b w:val="0"/>
          <w:i w:val="0"/>
        </w:rPr>
        <w:t>CUT</w:t>
      </w:r>
    </w:p>
    <w:p>
      <w:r>
        <w:rPr>
          <w:rFonts w:ascii="Calibri" w:hAnsi="Calibri"/>
          <w:b w:val="0"/>
          <w:i w:val="0"/>
        </w:rPr>
        <w:t xml:space="preserve">ago, a number of young The some cows now som e hip </w:t>
      </w:r>
      <w:r>
        <w:rPr>
          <w:rFonts w:ascii="Calibri" w:hAnsi="Calibri"/>
          <w:b/>
          <w:i/>
          <w:color w:val="9B1C1C"/>
        </w:rPr>
        <w:t>[uncertain: DACH]</w:t>
      </w:r>
      <w:r>
        <w:rPr>
          <w:rFonts w:ascii="Calibri" w:hAnsi="Calibri"/>
          <w:b w:val="0"/>
          <w:i w:val="0"/>
        </w:rPr>
        <w:t xml:space="preserve"> with Some are branded </w:t>
      </w:r>
      <w:r>
        <w:rPr>
          <w:rFonts w:ascii="Calibri" w:hAnsi="Calibri"/>
          <w:b/>
          <w:i/>
          <w:color w:val="9B1C1C"/>
        </w:rPr>
        <w:t>[uncertain: Soner waterin-]</w:t>
      </w:r>
      <w:r>
        <w:rPr>
          <w:rFonts w:ascii="Calibri" w:hAnsi="Calibri"/>
          <w:b w:val="0"/>
          <w:i w:val="0"/>
        </w:rPr>
        <w:t xml:space="preserve"> letters A. C.; Lumber. • poplar ass'd Shingles are branded on the are timber, lengt </w:t>
      </w:r>
      <w:r>
        <w:rPr>
          <w:rFonts w:ascii="Calibri" w:hAnsi="Calibri"/>
          <w:b/>
          <w:i/>
          <w:color w:val="9B1C1C"/>
        </w:rPr>
        <w:t>[uncertain: antoners onina born with]</w:t>
      </w:r>
      <w:r>
        <w:rPr>
          <w:rFonts w:ascii="Calibri" w:hAnsi="Calibri"/>
          <w:b w:val="0"/>
          <w:i w:val="0"/>
        </w:rPr>
        <w:t xml:space="preserve"> Brick i without brands and the </w:t>
      </w:r>
      <w:r>
        <w:rPr>
          <w:rFonts w:ascii="Calibri" w:hAnsi="Calibri"/>
          <w:b/>
          <w:i/>
          <w:color w:val="9B1C1C"/>
        </w:rPr>
        <w:t>[uncertain: OUTE CON]</w:t>
      </w:r>
      <w:r>
        <w:rPr>
          <w:rFonts w:ascii="Calibri" w:hAnsi="Calibri"/>
          <w:b w:val="0"/>
          <w:i w:val="0"/>
        </w:rPr>
        <w:t xml:space="preserve"> old, the other n red eided </w:t>
      </w:r>
      <w:r>
        <w:rPr>
          <w:rFonts w:ascii="Calibri" w:hAnsi="Calibri"/>
          <w:b/>
          <w:i/>
          <w:color w:val="9B1C1C"/>
        </w:rPr>
        <w:t>[uncertain: WHEN NE]</w:t>
      </w:r>
      <w:r>
        <w:rPr>
          <w:rFonts w:ascii="Calibri" w:hAnsi="Calibri"/>
          <w:b w:val="0"/>
          <w:i w:val="0"/>
        </w:rPr>
        <w:t xml:space="preserve"> end belly, about lour it mation wiere they cattle, and will brin </w:t>
      </w:r>
      <w:r>
        <w:rPr>
          <w:rFonts w:ascii="Calibri" w:hAnsi="Calibri"/>
          <w:b/>
          <w:i/>
          <w:color w:val="9B1C1C"/>
        </w:rPr>
        <w:t>[uncertain: person 1a100 10. 0]</w:t>
      </w:r>
      <w:r>
        <w:rPr>
          <w:rFonts w:ascii="Calibri" w:hAnsi="Calibri"/>
          <w:b w:val="0"/>
          <w:i w:val="0"/>
        </w:rPr>
        <w:t xml:space="preserve"> Oct. 29, 1634. may Ca rewarded for their LL. persons are</w:t>
      </w:r>
    </w:p>
    <w:p>
      <w:pPr>
        <w:pStyle w:val="Heading3"/>
      </w:pPr>
      <w:r>
        <w:rPr>
          <w:rFonts w:ascii="Calibri" w:hAnsi="Calibri"/>
          <w:b w:val="0"/>
          <w:i w:val="0"/>
        </w:rPr>
        <w:t>A. CLYBOURN.</w:t>
      </w:r>
    </w:p>
    <w:p>
      <w:r>
        <w:rPr>
          <w:rFonts w:ascii="Calibri" w:hAnsi="Calibri"/>
          <w:b w:val="0"/>
          <w:i w:val="0"/>
        </w:rPr>
        <w:t>- 1032. range 14 east, under Oct. 29, 1834. TO: PN, from Chicago, a $20 HORSE, with a ball STOLEN from nd ewenecked; and is sup Chicago on t to have been stolen forhead, with two 15 hands high, 8 ye 19: bad a saddle and bridi fore fect shod, and a head where he has ! 860 thich occasioned by</w:t>
      </w:r>
    </w:p>
    <w:p>
      <w:pPr>
        <w:pStyle w:val="Heading3"/>
      </w:pPr>
      <w:r>
        <w:rPr>
          <w:rFonts w:ascii="Calibri" w:hAnsi="Calibri"/>
          <w:b w:val="0"/>
          <w:i w:val="0"/>
        </w:rPr>
        <w:t>A. CLYBOURN</w:t>
      </w:r>
    </w:p>
    <w:p>
      <w:r>
        <w:rPr>
          <w:rFonts w:ascii="Calibri" w:hAnsi="Calibri"/>
          <w:b w:val="0"/>
          <w:i w:val="0"/>
        </w:rPr>
        <w:t xml:space="preserve">When taken be had - fw 52. paid for the horse with him. the citizens of Chiengo and to the subscriber at 1 illager, that their stock of October 29. 1e31.- Stationary omprises a large hool Ca Bools, Miscellancous New. </w:t>
      </w:r>
      <w:r>
        <w:rPr>
          <w:rFonts w:ascii="Calibri" w:hAnsi="Calibri"/>
          <w:b/>
          <w:i/>
          <w:color w:val="9B1C1C"/>
        </w:rPr>
        <w:t>[uncertain: Cinck &amp;]</w:t>
      </w:r>
      <w:r>
        <w:rPr>
          <w:rFonts w:ascii="Calibri" w:hAnsi="Calibri"/>
          <w:b w:val="0"/>
          <w:i w:val="0"/>
        </w:rPr>
        <w:t xml:space="preserve"> </w:t>
      </w:r>
      <w:r>
        <w:rPr>
          <w:rFonts w:ascii="Calibri" w:hAnsi="Calibri"/>
          <w:b/>
          <w:i/>
          <w:color w:val="9B1C1C"/>
        </w:rPr>
        <w:t>[uncertain: CHANNE HO]</w:t>
      </w:r>
      <w:r>
        <w:rPr>
          <w:rFonts w:ascii="Calibri" w:hAnsi="Calibri"/>
          <w:b w:val="0"/>
          <w:i w:val="0"/>
        </w:rPr>
        <w:t xml:space="preserve"> </w:t>
      </w:r>
      <w:r>
        <w:rPr>
          <w:rFonts w:ascii="Calibri" w:hAnsi="Calibri"/>
          <w:b/>
          <w:i/>
          <w:color w:val="9B1C1C"/>
        </w:rPr>
        <w:t>[uncertain: there n]</w:t>
      </w:r>
      <w:r>
        <w:rPr>
          <w:rFonts w:ascii="Calibri" w:hAnsi="Calibri"/>
          <w:b w:val="0"/>
          <w:i w:val="0"/>
        </w:rPr>
        <w:t xml:space="preserve"> lester, which they were giv not to pay the notes </w:t>
      </w:r>
      <w:r>
        <w:rPr>
          <w:rFonts w:ascii="Calibri" w:hAnsi="Calibri"/>
          <w:b/>
          <w:i/>
          <w:color w:val="9B1C1C"/>
        </w:rPr>
        <w:t>[uncertain: Odaber 23. 15904]</w:t>
      </w:r>
      <w:r>
        <w:rPr>
          <w:rFonts w:ascii="Calibri" w:hAnsi="Calibri"/>
          <w:b w:val="0"/>
          <w:i w:val="0"/>
        </w:rPr>
        <w:t xml:space="preserve"> and offer Brushes, and fan their store in ment of • offers for rale 1 atlemen's buck skin Gloves; riment of teamonable beaver ombezine Stocks, &amp;c. Tongs, grind stones, Store Furniture, P soar Vegetable Pills. and almost every de •gly. cast steel AXES, by Sept. 10, 18344. Sms 4 hing. Carriage A </w:t>
      </w:r>
      <w:r>
        <w:rPr>
          <w:rFonts w:ascii="Calibri" w:hAnsi="Calibri"/>
          <w:b/>
          <w:i/>
          <w:color w:val="9B1C1C"/>
        </w:rPr>
        <w:t>[uncertain: EVILE onbeeriber]</w:t>
      </w:r>
      <w:r>
        <w:rPr>
          <w:rFonts w:ascii="Calibri" w:hAnsi="Calibri"/>
          <w:b w:val="0"/>
          <w:i w:val="0"/>
        </w:rPr>
        <w:t xml:space="preserve"> Faitors. they have </w:t>
      </w:r>
      <w:r>
        <w:rPr>
          <w:rFonts w:ascii="Calibri" w:hAnsi="Calibri"/>
          <w:b/>
          <w:i/>
          <w:color w:val="9B1C1C"/>
        </w:rPr>
        <w:t>[uncertain: izenir-]</w:t>
      </w:r>
      <w:r>
        <w:rPr>
          <w:rFonts w:ascii="Calibri" w:hAnsi="Calibri"/>
          <w:b w:val="0"/>
          <w:i w:val="0"/>
        </w:rPr>
        <w:t xml:space="preserve"> erected a </w:t>
      </w:r>
      <w:r>
        <w:rPr>
          <w:rFonts w:ascii="Calibri" w:hAnsi="Calibri"/>
          <w:b/>
          <w:i/>
          <w:color w:val="9B1C1C"/>
        </w:rPr>
        <w:t>[uncertain: and good pic theolk]</w:t>
      </w:r>
      <w:r>
        <w:rPr>
          <w:rFonts w:ascii="Calibri" w:hAnsi="Calibri"/>
          <w:b w:val="0"/>
          <w:i w:val="0"/>
        </w:rPr>
        <w:t xml:space="preserve"> ourneymen Tailors will find ding, for a shop, 1831.—49. </w:t>
      </w:r>
      <w:r>
        <w:rPr>
          <w:rFonts w:ascii="Calibri" w:hAnsi="Calibri"/>
          <w:b/>
          <w:i/>
          <w:color w:val="9B1C1C"/>
        </w:rPr>
        <w:t>[uncertain: Do manu]</w:t>
      </w:r>
      <w:r>
        <w:rPr>
          <w:rFonts w:ascii="Calibri" w:hAnsi="Calibri"/>
          <w:b w:val="0"/>
          <w:i w:val="0"/>
        </w:rPr>
        <w:t xml:space="preserve"> »r Sale,</w:t>
      </w:r>
    </w:p>
    <w:p>
      <w:pPr>
        <w:pStyle w:val="Heading3"/>
      </w:pPr>
      <w:r>
        <w:rPr>
          <w:rFonts w:ascii="Calibri" w:hAnsi="Calibri"/>
          <w:b w:val="0"/>
          <w:i w:val="0"/>
        </w:rPr>
        <w:t>IT REPAIRING</w:t>
      </w:r>
    </w:p>
    <w:p>
      <w:pPr>
        <w:pStyle w:val="Heading3"/>
      </w:pPr>
      <w:r>
        <w:rPr>
          <w:rFonts w:ascii="Calibri" w:hAnsi="Calibri"/>
          <w:b w:val="0"/>
          <w:i w:val="0"/>
        </w:rPr>
        <w:t>BRI</w:t>
      </w:r>
    </w:p>
    <w:p>
      <w:r>
        <w:rPr>
          <w:rFonts w:ascii="Calibri" w:hAnsi="Calibri"/>
          <w:b w:val="0"/>
          <w:i w:val="0"/>
        </w:rPr>
        <w:t>FARM, entaining 160 a August 13, 1834. 70 and part prairie. Pocket</w:t>
      </w:r>
    </w:p>
    <w:p>
      <w:pPr>
        <w:pStyle w:val="Heading3"/>
      </w:pPr>
      <w:r>
        <w:rPr>
          <w:rFonts w:ascii="Calibri" w:hAnsi="Calibri"/>
          <w:b w:val="0"/>
          <w:i w:val="0"/>
        </w:rPr>
        <w:t>ERIES C. VAN HORN.</w:t>
      </w:r>
    </w:p>
    <w:p>
      <w:r>
        <w:rPr>
          <w:rFonts w:ascii="Calibri" w:hAnsi="Calibri"/>
          <w:b w:val="0"/>
          <w:i w:val="0"/>
        </w:rPr>
        <w:t xml:space="preserve">OST about th 3, 1834. </w:t>
      </w:r>
      <w:r>
        <w:rPr>
          <w:rFonts w:ascii="Calibri" w:hAnsi="Calibri"/>
          <w:b/>
          <w:i/>
          <w:color w:val="9B1C1C"/>
        </w:rPr>
        <w:t>[uncertain: Tellure D]</w:t>
      </w:r>
      <w:r>
        <w:rPr>
          <w:rFonts w:ascii="Calibri" w:hAnsi="Calibri"/>
          <w:b w:val="0"/>
          <w:i w:val="0"/>
        </w:rPr>
        <w:t xml:space="preserve"> • Sale, OT with the </w:t>
      </w:r>
      <w:r>
        <w:rPr>
          <w:rFonts w:ascii="Calibri" w:hAnsi="Calibri"/>
          <w:b/>
          <w:i/>
          <w:color w:val="9B1C1C"/>
        </w:rPr>
        <w:t>[uncertain: Contains aD]</w:t>
      </w:r>
      <w:r>
        <w:rPr>
          <w:rFonts w:ascii="Calibri" w:hAnsi="Calibri"/>
          <w:b w:val="0"/>
          <w:i w:val="0"/>
        </w:rPr>
        <w:t xml:space="preserve"> occupied as the ollieu of th </w:t>
      </w:r>
      <w:r>
        <w:rPr>
          <w:rFonts w:ascii="Calibri" w:hAnsi="Calibri"/>
          <w:b/>
          <w:i/>
          <w:color w:val="9B1C1C"/>
        </w:rPr>
        <w:t>[uncertain: zas person mole]</w:t>
      </w:r>
      <w:r>
        <w:rPr>
          <w:rFonts w:ascii="Calibri" w:hAnsi="Calibri"/>
          <w:b w:val="0"/>
          <w:i w:val="0"/>
        </w:rPr>
        <w:t xml:space="preserve"> trouble Nov. S. Tesi. Oct. 22, 1831.—1</w:t>
      </w:r>
    </w:p>
    <w:p>
      <w:pPr>
        <w:pStyle w:val="Heading3"/>
      </w:pPr>
      <w:r>
        <w:rPr>
          <w:rFonts w:ascii="Calibri" w:hAnsi="Calibri"/>
          <w:b w:val="0"/>
          <w:i w:val="0"/>
        </w:rPr>
        <w:t>/ GOODS.</w:t>
      </w:r>
    </w:p>
    <w:p>
      <w:r>
        <w:rPr>
          <w:rFonts w:ascii="Calibri" w:hAnsi="Calibri"/>
          <w:b w:val="0"/>
          <w:i w:val="0"/>
        </w:rPr>
        <w:t xml:space="preserve">STOLEN last sa $40 eave to inform his old cus I the brig Indiana, and offere generaily, that Chicago, </w:t>
      </w:r>
      <w:r>
        <w:rPr>
          <w:rFonts w:ascii="Calibri" w:hAnsi="Calibri"/>
          <w:b/>
          <w:i/>
          <w:color w:val="9B1C1C"/>
        </w:rPr>
        <w:t>[uncertain: 1913]</w:t>
      </w:r>
      <w:r>
        <w:rPr>
          <w:rFonts w:ascii="Calibri" w:hAnsi="Calibri"/>
          <w:b w:val="0"/>
          <w:i w:val="0"/>
        </w:rPr>
        <w:t xml:space="preserve"> did assortment of us, a large, his legs about 10 inches dos </w:t>
      </w:r>
      <w:r>
        <w:rPr>
          <w:rFonts w:ascii="Calibri" w:hAnsi="Calibri"/>
          <w:b/>
          <w:i/>
          <w:color w:val="9B1C1C"/>
        </w:rPr>
        <w:t>[uncertain: Fine an as wollie,]</w:t>
      </w:r>
      <w:r>
        <w:rPr>
          <w:rFonts w:ascii="Calibri" w:hAnsi="Calibri"/>
          <w:b w:val="0"/>
          <w:i w:val="0"/>
        </w:rPr>
        <w:t xml:space="preserve"> 8, Grocerica, 4° high carriged,</w:t>
      </w:r>
    </w:p>
    <w:p>
      <w:pPr>
        <w:pStyle w:val="Heading3"/>
      </w:pPr>
      <w:r>
        <w:rPr>
          <w:rFonts w:ascii="Calibri" w:hAnsi="Calibri"/>
          <w:b w:val="0"/>
          <w:i w:val="0"/>
        </w:rPr>
        <w:t>THING.</w:t>
      </w:r>
    </w:p>
    <w:p>
      <w:r>
        <w:rPr>
          <w:rFonts w:ascii="Calibri" w:hAnsi="Calibri"/>
          <w:b w:val="0"/>
          <w:i w:val="0"/>
        </w:rPr>
        <w:t>troiter section of the countr wholesale AlI award will be *, at hiple to call and ex and re or $10 reward for ry and Doid 'e store house store next door be October 22,14 WANTED imm 1H31—49. give da good, li not</w:t>
      </w:r>
    </w:p>
    <w:p>
      <w:pPr>
        <w:pStyle w:val="Heading2"/>
      </w:pPr>
      <w:r>
        <w:t>Column 5</w:t>
      </w:r>
    </w:p>
    <w:p>
      <w:r>
        <w:rPr>
          <w:rFonts w:ascii="Calibri" w:hAnsi="Calibri"/>
          <w:b w:val="0"/>
          <w:i w:val="0"/>
        </w:rPr>
        <w:t xml:space="preserve">$ 3.00 a </w:t>
      </w:r>
      <w:r>
        <w:rPr>
          <w:rFonts w:ascii="Calibri" w:hAnsi="Calibri"/>
          <w:b/>
          <w:i/>
          <w:color w:val="9B1C1C"/>
        </w:rPr>
        <w:t>[uncertain: 3 promiti]</w:t>
      </w:r>
      <w:r>
        <w:rPr>
          <w:rFonts w:ascii="Calibri" w:hAnsi="Calibri"/>
          <w:b w:val="0"/>
          <w:i w:val="0"/>
        </w:rPr>
        <w:t xml:space="preserve"> </w:t>
      </w:r>
      <w:r>
        <w:rPr>
          <w:rFonts w:ascii="Calibri" w:hAnsi="Calibri"/>
          <w:b/>
          <w:i/>
          <w:color w:val="9B1C1C"/>
        </w:rPr>
        <w:t>[uncertain: 800 •]</w:t>
      </w:r>
      <w:r>
        <w:rPr>
          <w:rFonts w:ascii="Calibri" w:hAnsi="Calibri"/>
          <w:b w:val="0"/>
          <w:i w:val="0"/>
        </w:rPr>
        <w:t xml:space="preserve"> he Adjoining services to tl rith Agencie our OMtaara, June 1, 1 prompt attenti bush </w:t>
      </w:r>
      <w:r>
        <w:rPr>
          <w:rFonts w:ascii="Calibri" w:hAnsi="Calibri"/>
          <w:b/>
          <w:i/>
          <w:color w:val="9B1C1C"/>
        </w:rPr>
        <w:t>[uncertain: 50 ?]</w:t>
      </w:r>
      <w:r>
        <w:rPr>
          <w:rFonts w:ascii="Calibri" w:hAnsi="Calibri"/>
          <w:b w:val="0"/>
          <w:i w:val="0"/>
        </w:rPr>
        <w:t xml:space="preserve"> To Justic boul </w:t>
      </w:r>
      <w:r>
        <w:rPr>
          <w:rFonts w:ascii="Calibri" w:hAnsi="Calibri"/>
          <w:b/>
          <w:i/>
          <w:color w:val="9B1C1C"/>
        </w:rPr>
        <w:t>[uncertain: 50 ?]</w:t>
      </w:r>
      <w:r>
        <w:rPr>
          <w:rFonts w:ascii="Calibri" w:hAnsi="Calibri"/>
          <w:b w:val="0"/>
          <w:i w:val="0"/>
        </w:rPr>
        <w:t xml:space="preserve"> PRINTED in ne ution and Venire,</w:t>
      </w:r>
    </w:p>
    <w:p>
      <w:pPr>
        <w:pStyle w:val="Heading3"/>
      </w:pPr>
      <w:r>
        <w:rPr>
          <w:rFonts w:ascii="Calibri" w:hAnsi="Calibri"/>
          <w:b w:val="0"/>
          <w:i w:val="0"/>
        </w:rPr>
        <w:t>24 IRON PLO</w:t>
      </w:r>
    </w:p>
    <w:p>
      <w:r>
        <w:rPr>
          <w:rFonts w:ascii="Calibri" w:hAnsi="Calibri"/>
          <w:b/>
          <w:i/>
          <w:color w:val="9B1C1C"/>
        </w:rPr>
        <w:t>[uncertain: *3::::::]</w:t>
      </w:r>
      <w:r>
        <w:rPr>
          <w:rFonts w:ascii="Calibri" w:hAnsi="Calibri"/>
          <w:b w:val="0"/>
          <w:i w:val="0"/>
        </w:rPr>
        <w:t xml:space="preserve"> </w:t>
      </w:r>
      <w:r>
        <w:rPr>
          <w:rFonts w:ascii="Calibri" w:hAnsi="Calibri"/>
          <w:b/>
          <w:i/>
          <w:color w:val="9B1C1C"/>
        </w:rPr>
        <w:t>[uncertain: in v. 15,]</w:t>
      </w:r>
      <w:r>
        <w:rPr>
          <w:rFonts w:ascii="Calibri" w:hAnsi="Calibri"/>
          <w:b w:val="0"/>
          <w:i w:val="0"/>
        </w:rPr>
        <w:t xml:space="preserve"> </w:t>
      </w:r>
      <w:r>
        <w:rPr>
          <w:rFonts w:ascii="Calibri" w:hAnsi="Calibri"/>
          <w:b/>
          <w:i/>
          <w:color w:val="9B1C1C"/>
        </w:rPr>
        <w:t>[uncertain: ALOUR]</w:t>
      </w:r>
      <w:r>
        <w:rPr>
          <w:rFonts w:ascii="Calibri" w:hAnsi="Calibri"/>
          <w:b w:val="0"/>
          <w:i w:val="0"/>
        </w:rPr>
        <w:t xml:space="preserve"> ow- York va july 23 A Nassortment of Pol donble and sin </w:t>
      </w:r>
      <w:r>
        <w:rPr>
          <w:rFonts w:ascii="Calibri" w:hAnsi="Calibri"/>
          <w:b/>
          <w:i/>
          <w:color w:val="9B1C1C"/>
        </w:rPr>
        <w:t>[uncertain: 3m. 1, 16]</w:t>
      </w:r>
      <w:r>
        <w:rPr>
          <w:rFonts w:ascii="Calibri" w:hAnsi="Calibri"/>
          <w:b w:val="0"/>
          <w:i w:val="0"/>
        </w:rPr>
        <w:t xml:space="preserve"> SALT in good be the Schooner, M lanta.</w:t>
      </w:r>
    </w:p>
    <w:p>
      <w:pPr>
        <w:pStyle w:val="Heading3"/>
      </w:pPr>
      <w:r>
        <w:rPr>
          <w:rFonts w:ascii="Calibri" w:hAnsi="Calibri"/>
          <w:b w:val="0"/>
          <w:i w:val="0"/>
        </w:rPr>
        <w:t>EDWARI</w:t>
      </w:r>
    </w:p>
    <w:p>
      <w:r>
        <w:rPr>
          <w:rFonts w:ascii="Calibri" w:hAnsi="Calibri"/>
          <w:b/>
          <w:i/>
          <w:color w:val="9B1C1C"/>
        </w:rPr>
        <w:t>[uncertain: BOOTHER]</w:t>
      </w:r>
      <w:r>
        <w:rPr>
          <w:rFonts w:ascii="Calibri" w:hAnsi="Calibri"/>
          <w:b w:val="0"/>
          <w:i w:val="0"/>
        </w:rPr>
        <w:t xml:space="preserve"> 8290 </w:t>
      </w:r>
      <w:r>
        <w:rPr>
          <w:rFonts w:ascii="Calibri" w:hAnsi="Calibri"/>
          <w:b/>
          <w:i/>
          <w:color w:val="9B1C1C"/>
        </w:rPr>
        <w:t>[uncertain: 222822]</w:t>
      </w:r>
    </w:p>
    <w:p>
      <w:pPr>
        <w:pStyle w:val="Heading3"/>
      </w:pPr>
      <w:r>
        <w:rPr>
          <w:rFonts w:ascii="Calibri" w:hAnsi="Calibri"/>
          <w:b w:val="0"/>
          <w:i w:val="0"/>
        </w:rPr>
        <w:t>ATTORNEY 4. CL</w:t>
      </w:r>
    </w:p>
    <w:p>
      <w:r>
        <w:rPr>
          <w:rFonts w:ascii="Calibri" w:hAnsi="Calibri"/>
          <w:b w:val="0"/>
          <w:i w:val="0"/>
        </w:rPr>
        <w:t>FFICE adjoinin</w:t>
      </w:r>
    </w:p>
    <w:p>
      <w:pPr>
        <w:pStyle w:val="Heading3"/>
      </w:pPr>
      <w:r>
        <w:rPr>
          <w:rFonts w:ascii="Calibri" w:hAnsi="Calibri"/>
          <w:b w:val="0"/>
          <w:i w:val="0"/>
        </w:rPr>
        <w:t>JUST RECEIVE</w:t>
      </w:r>
    </w:p>
    <w:p>
      <w:r>
        <w:rPr>
          <w:rFonts w:ascii="Calibri" w:hAnsi="Calibri"/>
          <w:b w:val="0"/>
          <w:i w:val="0"/>
        </w:rPr>
        <w:t xml:space="preserve">Circuit ourt. Oct. 15.-46 of Tron Scraper 22282 </w:t>
      </w:r>
      <w:r>
        <w:rPr>
          <w:rFonts w:ascii="Calibri" w:hAnsi="Calibri"/>
          <w:b/>
          <w:i/>
          <w:color w:val="9B1C1C"/>
        </w:rPr>
        <w:t>[uncertain: y?o?]</w:t>
      </w:r>
      <w:r>
        <w:rPr>
          <w:rFonts w:ascii="Calibri" w:hAnsi="Calibri"/>
          <w:b w:val="0"/>
          <w:i w:val="0"/>
        </w:rPr>
        <w:t xml:space="preserve"> : VATER Lot No Town Le 75 and Lots 2, Hav.</w:t>
      </w:r>
    </w:p>
    <w:p>
      <w:pPr>
        <w:pStyle w:val="Heading3"/>
      </w:pPr>
      <w:r>
        <w:rPr>
          <w:rFonts w:ascii="Calibri" w:hAnsi="Calibri"/>
          <w:b w:val="0"/>
          <w:i w:val="0"/>
        </w:rPr>
        <w:t>ICES</w:t>
      </w:r>
    </w:p>
    <w:p>
      <w:r>
        <w:rPr>
          <w:rFonts w:ascii="Calibri" w:hAnsi="Calibri"/>
          <w:b w:val="0"/>
          <w:i w:val="0"/>
        </w:rPr>
        <w:t xml:space="preserve">Nall Rode and al Sail, Eng </w:t>
      </w:r>
      <w:r>
        <w:rPr>
          <w:rFonts w:ascii="Calibri" w:hAnsi="Calibri"/>
          <w:b/>
          <w:i/>
          <w:color w:val="9B1C1C"/>
        </w:rPr>
        <w:t>[uncertain: 29-2]</w:t>
      </w:r>
      <w:r>
        <w:rPr>
          <w:rFonts w:ascii="Calibri" w:hAnsi="Calibri"/>
          <w:b w:val="0"/>
          <w:i w:val="0"/>
        </w:rPr>
        <w:t xml:space="preserve"> </w:t>
      </w:r>
      <w:r>
        <w:rPr>
          <w:rFonts w:ascii="Calibri" w:hAnsi="Calibri"/>
          <w:b/>
          <w:i/>
          <w:color w:val="9B1C1C"/>
        </w:rPr>
        <w:t>[uncertain: 80183]</w:t>
      </w:r>
      <w:r>
        <w:rPr>
          <w:rFonts w:ascii="Calibri" w:hAnsi="Calibri"/>
          <w:b w:val="0"/>
          <w:i w:val="0"/>
        </w:rPr>
        <w:t xml:space="preserve"> : Sept. 10, 1634. Bacon! LARGE quanti to be sol for 6 :11 </w:t>
      </w:r>
      <w:r>
        <w:rPr>
          <w:rFonts w:ascii="Calibri" w:hAnsi="Calibri"/>
          <w:b/>
          <w:i/>
          <w:color w:val="9B1C1C"/>
        </w:rPr>
        <w:t>[uncertain: C0ggP-5220]</w:t>
      </w:r>
      <w:r>
        <w:rPr>
          <w:rFonts w:ascii="Calibri" w:hAnsi="Calibri"/>
          <w:b w:val="0"/>
          <w:i w:val="0"/>
        </w:rPr>
        <w:t xml:space="preserve"> gan's Store. Sept. </w:t>
      </w:r>
      <w:r>
        <w:rPr>
          <w:rFonts w:ascii="Calibri" w:hAnsi="Calibri"/>
          <w:b/>
          <w:i/>
          <w:color w:val="9B1C1C"/>
        </w:rPr>
        <w:t>[uncertain: 276g min]</w:t>
      </w:r>
      <w:r>
        <w:rPr>
          <w:rFonts w:ascii="Calibri" w:hAnsi="Calibri"/>
          <w:b w:val="0"/>
          <w:i w:val="0"/>
        </w:rPr>
        <w:t xml:space="preserve"> 3-4 </w:t>
      </w:r>
      <w:r>
        <w:rPr>
          <w:rFonts w:ascii="Calibri" w:hAnsi="Calibri"/>
          <w:b/>
          <w:i/>
          <w:color w:val="9B1C1C"/>
        </w:rPr>
        <w:t>[uncertain: 28802a200]</w:t>
      </w:r>
    </w:p>
    <w:p>
      <w:pPr>
        <w:pStyle w:val="Heading3"/>
      </w:pPr>
      <w:r>
        <w:rPr>
          <w:rFonts w:ascii="Calibri" w:hAnsi="Calibri"/>
          <w:b w:val="0"/>
          <w:i w:val="0"/>
        </w:rPr>
        <w:t>SIDES SI</w:t>
      </w:r>
    </w:p>
    <w:p>
      <w:r>
        <w:rPr>
          <w:rFonts w:ascii="Calibri" w:hAnsi="Calibri"/>
          <w:b w:val="0"/>
          <w:i w:val="0"/>
        </w:rPr>
        <w:t>sale by</w:t>
      </w:r>
    </w:p>
    <w:p>
      <w:pPr>
        <w:pStyle w:val="Heading3"/>
      </w:pPr>
      <w:r>
        <w:rPr>
          <w:rFonts w:ascii="Calibri" w:hAnsi="Calibri"/>
          <w:b w:val="0"/>
          <w:i w:val="0"/>
        </w:rPr>
        <w:t>46 RIFL</w:t>
      </w:r>
    </w:p>
    <w:p>
      <w:r>
        <w:rPr>
          <w:rFonts w:ascii="Calibri" w:hAnsi="Calibri"/>
          <w:b w:val="0"/>
          <w:i w:val="0"/>
        </w:rPr>
        <w:t xml:space="preserve">Sept. 10. </w:t>
      </w:r>
      <w:r>
        <w:rPr>
          <w:rFonts w:ascii="Calibri" w:hAnsi="Calibri"/>
          <w:b/>
          <w:i/>
          <w:color w:val="9B1C1C"/>
        </w:rPr>
        <w:t>[uncertain: B YTTER-100]</w:t>
      </w:r>
      <w:r>
        <w:rPr>
          <w:rFonts w:ascii="Calibri" w:hAnsi="Calibri"/>
          <w:b w:val="0"/>
          <w:i w:val="0"/>
        </w:rPr>
        <w:t xml:space="preserve"> male by Tin, Sheet / 11 80 00 8 25 2 50 a 3.00 it subscriber o</w:t>
      </w:r>
    </w:p>
    <w:p>
      <w:pPr>
        <w:pStyle w:val="Heading3"/>
      </w:pPr>
      <w:r>
        <w:rPr>
          <w:rFonts w:ascii="Calibri" w:hAnsi="Calibri"/>
          <w:b w:val="0"/>
          <w:i w:val="0"/>
        </w:rPr>
        <w:t>CORNER OF DEARRO</w:t>
      </w:r>
    </w:p>
    <w:p>
      <w:r>
        <w:rPr>
          <w:rFonts w:ascii="Calibri" w:hAnsi="Calibri"/>
          <w:b w:val="0"/>
          <w:i w:val="0"/>
        </w:rPr>
        <w:t xml:space="preserve">per 1000 6 00 he hu commenced tha </w:t>
      </w:r>
      <w:r>
        <w:rPr>
          <w:rFonts w:ascii="Calibri" w:hAnsi="Calibri"/>
          <w:b/>
          <w:i/>
          <w:color w:val="9B1C1C"/>
        </w:rPr>
        <w:t>[uncertain: Da tends and]</w:t>
      </w:r>
      <w:r>
        <w:rPr>
          <w:rFonts w:ascii="Calibri" w:hAnsi="Calibri"/>
          <w:b w:val="0"/>
          <w:i w:val="0"/>
        </w:rPr>
        <w:t xml:space="preserve"> cord 2 50 a </w:t>
      </w:r>
      <w:r>
        <w:rPr>
          <w:rFonts w:ascii="Calibri" w:hAnsi="Calibri"/>
          <w:b/>
          <w:i/>
          <w:color w:val="9B1C1C"/>
        </w:rPr>
        <w:t>[uncertain: a C8]</w:t>
      </w:r>
      <w:r>
        <w:rPr>
          <w:rFonts w:ascii="Calibri" w:hAnsi="Calibri"/>
          <w:b w:val="0"/>
          <w:i w:val="0"/>
        </w:rPr>
        <w:t xml:space="preserve"> he will keep an assorti All orders from the col ed and punctually atte Windone Sash and Blinde, April 22, 1834.</w:t>
      </w:r>
    </w:p>
    <w:p>
      <w:pPr>
        <w:pStyle w:val="Heading3"/>
      </w:pPr>
      <w:r>
        <w:rPr>
          <w:rFonts w:ascii="Calibri" w:hAnsi="Calibri"/>
          <w:b w:val="0"/>
          <w:i w:val="0"/>
        </w:rPr>
        <w:t>'* JONES &amp; KING.</w:t>
      </w:r>
    </w:p>
    <w:p>
      <w:r>
        <w:rPr>
          <w:rFonts w:ascii="Calibri" w:hAnsi="Calibri"/>
          <w:b w:val="0"/>
          <w:i w:val="0"/>
        </w:rPr>
        <w:t xml:space="preserve">Land I ation. cautioned not to cut or which he resides od or timber from in settlement kr praliT: EARSONS. middle of it. Reward. </w:t>
      </w:r>
      <w:r>
        <w:rPr>
          <w:rFonts w:ascii="Calibri" w:hAnsi="Calibri"/>
          <w:b/>
          <w:i/>
          <w:color w:val="9B1C1C"/>
        </w:rPr>
        <w:t>[uncertain: Purder•]</w:t>
      </w:r>
      <w:r>
        <w:rPr>
          <w:rFonts w:ascii="Calibri" w:hAnsi="Calibri"/>
          <w:b w:val="0"/>
          <w:i w:val="0"/>
        </w:rPr>
        <w:t xml:space="preserve"> 28th inat. a black Horse subecriber at the town of with a star in the on each side of the fresh mark on the ten burnt for the big head, living on the premises. rubbing. with a long tail. right Spt 23, 1831. saddle and bridle on whie! and thief or The above reward will Clybourn, at Chicago, oi 810 tor the J. L.</w:t>
      </w:r>
    </w:p>
    <w:p>
      <w:pPr>
        <w:pStyle w:val="Heading3"/>
      </w:pPr>
      <w:r>
        <w:rPr>
          <w:rFonts w:ascii="Calibri" w:hAnsi="Calibri"/>
          <w:b w:val="0"/>
          <w:i w:val="0"/>
        </w:rPr>
        <w:t>WIL</w:t>
      </w:r>
    </w:p>
    <w:p>
      <w:r>
        <w:rPr>
          <w:rFonts w:ascii="Calibri" w:hAnsi="Calibri"/>
          <w:b w:val="0"/>
          <w:i w:val="0"/>
        </w:rPr>
        <w:t>unk's Grove.</w:t>
      </w:r>
    </w:p>
    <w:p>
      <w:pPr>
        <w:pStyle w:val="Heading3"/>
      </w:pPr>
      <w:r>
        <w:rPr>
          <w:rFonts w:ascii="Calibri" w:hAnsi="Calibri"/>
          <w:b w:val="0"/>
          <w:i w:val="0"/>
        </w:rPr>
        <w:t>RE NOW</w:t>
      </w:r>
    </w:p>
    <w:p>
      <w:r>
        <w:rPr>
          <w:rFonts w:ascii="Calibri" w:hAnsi="Calibri"/>
          <w:b w:val="0"/>
          <w:i w:val="0"/>
        </w:rPr>
        <w:t>openin;</w:t>
      </w:r>
    </w:p>
    <w:p>
      <w:pPr>
        <w:pStyle w:val="Heading3"/>
      </w:pPr>
      <w:r>
        <w:rPr>
          <w:rFonts w:ascii="Calibri" w:hAnsi="Calibri"/>
          <w:b w:val="0"/>
          <w:i w:val="0"/>
        </w:rPr>
        <w:t>ABSOLOM FUNK.</w:t>
      </w:r>
    </w:p>
    <w:p>
      <w:r>
        <w:rPr>
          <w:rFonts w:ascii="Calibri" w:hAnsi="Calibri"/>
          <w:b/>
          <w:i/>
          <w:color w:val="9B1C1C"/>
        </w:rPr>
        <w:t>[uncertain: rt tendus.]</w:t>
      </w:r>
      <w:r>
        <w:rPr>
          <w:rFonts w:ascii="Calibri" w:hAnsi="Calibri"/>
          <w:b w:val="0"/>
          <w:i w:val="0"/>
        </w:rPr>
        <w:t xml:space="preserve"> -18 fannels, sheeting», Tic </w:t>
      </w:r>
      <w:r>
        <w:rPr>
          <w:rFonts w:ascii="Calibri" w:hAnsi="Calibri"/>
          <w:b/>
          <w:i/>
          <w:color w:val="9B1C1C"/>
        </w:rPr>
        <w:t>[uncertain: ?c.;-calicoes.]</w:t>
      </w:r>
      <w:r>
        <w:rPr>
          <w:rFonts w:ascii="Calibri" w:hAnsi="Calibri"/>
          <w:b w:val="0"/>
          <w:i w:val="0"/>
        </w:rPr>
        <w:t xml:space="preserve"> ation. elothing. on all persons against pur- • tea, sugar. a Shovels, White</w:t>
      </w:r>
    </w:p>
    <w:p>
      <w:pPr>
        <w:pStyle w:val="Heading3"/>
      </w:pPr>
      <w:r>
        <w:rPr>
          <w:rFonts w:ascii="Calibri" w:hAnsi="Calibri"/>
          <w:b w:val="0"/>
          <w:i w:val="0"/>
        </w:rPr>
        <w:t>TROY NAILS</w:t>
      </w:r>
    </w:p>
    <w:p>
      <w:r>
        <w:rPr>
          <w:rFonts w:ascii="Calibri" w:hAnsi="Calibri"/>
          <w:b w:val="0"/>
          <w:i w:val="0"/>
        </w:rPr>
        <w:t>account on the contract 1o nana we aro lanther store:</w:t>
      </w:r>
    </w:p>
    <w:p>
      <w:pPr>
        <w:pStyle w:val="Heading3"/>
      </w:pPr>
      <w:r>
        <w:rPr>
          <w:rFonts w:ascii="Calibri" w:hAnsi="Calibri"/>
          <w:b w:val="0"/>
          <w:i w:val="0"/>
        </w:rPr>
        <w:t>VID CARYLE, &amp; CO.</w:t>
      </w:r>
    </w:p>
    <w:p>
      <w:r>
        <w:rPr>
          <w:rFonts w:ascii="Calibri" w:hAnsi="Calibri"/>
          <w:b w:val="0"/>
          <w:i w:val="0"/>
        </w:rPr>
        <w:t xml:space="preserve">until it be settled 47. Goods at offer for sale, Water-at, near the bridge, an extensive assortin large and general assort. Dry Good Hardware, r, Tin Hare, Shoerls and advanta Demer in the inte potash Kettle ze to call bei scription of Hollore Ware or the East, as at a low price. sleigh Making. July 1. </w:t>
      </w:r>
      <w:r>
        <w:rPr>
          <w:rFonts w:ascii="Calibri" w:hAnsi="Calibri"/>
          <w:b/>
          <w:i/>
          <w:color w:val="9B1C1C"/>
        </w:rPr>
        <w:t>[uncertain: cos smily nim that]</w:t>
      </w:r>
      <w:r>
        <w:rPr>
          <w:rFonts w:ascii="Calibri" w:hAnsi="Calibri"/>
          <w:b w:val="0"/>
          <w:i w:val="0"/>
        </w:rPr>
        <w:t xml:space="preserve"> Gret </w:t>
      </w:r>
      <w:r>
        <w:rPr>
          <w:rFonts w:ascii="Calibri" w:hAnsi="Calibri"/>
          <w:b/>
          <w:i/>
          <w:color w:val="9B1C1C"/>
        </w:rPr>
        <w:t>[uncertain: 0 TOLASSES:]</w:t>
      </w:r>
      <w:r>
        <w:rPr>
          <w:rFonts w:ascii="Calibri" w:hAnsi="Calibri"/>
          <w:b w:val="0"/>
          <w:i w:val="0"/>
        </w:rPr>
        <w:t xml:space="preserve"> Handolph port Carri and ar and long</w:t>
      </w:r>
    </w:p>
    <w:p>
      <w:pPr>
        <w:pStyle w:val="Heading3"/>
      </w:pPr>
      <w:r>
        <w:rPr>
          <w:rFonts w:ascii="Calibri" w:hAnsi="Calibri"/>
          <w:b w:val="0"/>
          <w:i w:val="0"/>
        </w:rPr>
        <w:t>SUI</w:t>
      </w:r>
    </w:p>
    <w:p>
      <w:r>
        <w:rPr>
          <w:rFonts w:ascii="Calibri" w:hAnsi="Calibri"/>
          <w:b w:val="0"/>
          <w:i w:val="0"/>
        </w:rPr>
        <w:t>businces, on the most ren orders Pouchong Ten and voung l</w:t>
      </w:r>
    </w:p>
    <w:p>
      <w:pPr>
        <w:pStyle w:val="Heading3"/>
      </w:pPr>
      <w:r>
        <w:rPr>
          <w:rFonts w:ascii="Calibri" w:hAnsi="Calibri"/>
          <w:b w:val="0"/>
          <w:i w:val="0"/>
        </w:rPr>
        <w:t>GOS &amp; HUMPHREY.</w:t>
      </w:r>
    </w:p>
    <w:p>
      <w:r>
        <w:rPr>
          <w:rFonts w:ascii="Calibri" w:hAnsi="Calibri"/>
          <w:b/>
          <w:i/>
          <w:color w:val="9B1C1C"/>
        </w:rPr>
        <w:t>[uncertain: 010 O8 KH01]</w:t>
      </w:r>
      <w:r>
        <w:rPr>
          <w:rFonts w:ascii="Calibri" w:hAnsi="Calibri"/>
          <w:b w:val="0"/>
          <w:i w:val="0"/>
        </w:rPr>
        <w:t xml:space="preserve"> Charapal, Cavendish, plug a n, Port,M cigare; spe Book: RosE. Starch, misins. on abat place and te since eithe Capers, Neta, fgs, For ssie ty Pocket Book July 9, 1834. </w:t>
      </w:r>
      <w:r>
        <w:rPr>
          <w:rFonts w:ascii="Calibri" w:hAnsi="Calibri"/>
          <w:b/>
          <w:i/>
          <w:color w:val="9B1C1C"/>
        </w:rPr>
        <w:t>[uncertain: 01 1008049]</w:t>
      </w:r>
      <w:r>
        <w:rPr>
          <w:rFonts w:ascii="Calibri" w:hAnsi="Calibri"/>
          <w:b w:val="0"/>
          <w:i w:val="0"/>
        </w:rPr>
        <w:t xml:space="preserve"> Wines, </w:t>
      </w:r>
      <w:r>
        <w:rPr>
          <w:rFonts w:ascii="Calibri" w:hAnsi="Calibri"/>
          <w:b/>
          <w:i/>
          <w:color w:val="9B1C1C"/>
        </w:rPr>
        <w:t>[uncertain: SIS TOCKOR]</w:t>
      </w:r>
      <w:r>
        <w:rPr>
          <w:rFonts w:ascii="Calibri" w:hAnsi="Calibri"/>
          <w:b w:val="0"/>
          <w:i w:val="0"/>
        </w:rPr>
        <w:t xml:space="preserve"> ral," </w:t>
      </w:r>
      <w:r>
        <w:rPr>
          <w:rFonts w:ascii="Calibri" w:hAnsi="Calibri"/>
          <w:b/>
          <w:i/>
          <w:color w:val="9B1C1C"/>
        </w:rPr>
        <w:t>[uncertain: mr, all be palitori]</w:t>
      </w:r>
      <w:r>
        <w:rPr>
          <w:rFonts w:ascii="Calibri" w:hAnsi="Calibri"/>
          <w:b w:val="0"/>
          <w:i w:val="0"/>
        </w:rPr>
        <w:t xml:space="preserve"> the</w:t>
      </w:r>
    </w:p>
    <w:p>
      <w:pPr>
        <w:pStyle w:val="Heading3"/>
      </w:pPr>
      <w:r>
        <w:rPr>
          <w:rFonts w:ascii="Calibri" w:hAnsi="Calibri"/>
          <w:b w:val="0"/>
          <w:i w:val="0"/>
        </w:rPr>
        <w:t>CAMPAIGNE,</w:t>
      </w:r>
    </w:p>
    <w:p>
      <w:r>
        <w:rPr>
          <w:rFonts w:ascii="Calibri" w:hAnsi="Calibri"/>
          <w:b w:val="0"/>
          <w:i w:val="0"/>
        </w:rPr>
        <w:t>Sherry of variou</w:t>
      </w:r>
    </w:p>
    <w:p>
      <w:pPr>
        <w:pStyle w:val="Heading3"/>
      </w:pPr>
      <w:r>
        <w:rPr>
          <w:rFonts w:ascii="Calibri" w:hAnsi="Calibri"/>
          <w:b w:val="0"/>
          <w:i w:val="0"/>
        </w:rPr>
        <w:t>ANSON IP.</w:t>
      </w:r>
    </w:p>
    <w:p>
      <w:r>
        <w:rPr>
          <w:rFonts w:ascii="Calibri" w:hAnsi="Calibri"/>
          <w:b w:val="0"/>
          <w:i w:val="0"/>
        </w:rPr>
        <w:t>Maderia Malaga: Sicily, M Reward. arlo:</w:t>
      </w:r>
    </w:p>
    <w:p>
      <w:pPr>
        <w:pStyle w:val="Heading3"/>
      </w:pPr>
      <w:r>
        <w:rPr>
          <w:rFonts w:ascii="Calibri" w:hAnsi="Calibri"/>
          <w:b w:val="0"/>
          <w:i w:val="0"/>
        </w:rPr>
        <w:t>CIGARS,</w:t>
      </w:r>
    </w:p>
    <w:p>
      <w:r>
        <w:rPr>
          <w:rFonts w:ascii="Calibri" w:hAnsi="Calibri"/>
          <w:b w:val="0"/>
          <w:i w:val="0"/>
        </w:rPr>
        <w:t xml:space="preserve">of the ci unday night from the stable 'cranndo Clark, Hav </w:t>
      </w:r>
      <w:r>
        <w:rPr>
          <w:rFonts w:ascii="Calibri" w:hAnsi="Calibri"/>
          <w:b/>
          <w:i/>
          <w:color w:val="9B1C1C"/>
        </w:rPr>
        <w:t>[uncertain: oh forse, seventeen nano!]</w:t>
      </w:r>
      <w:r>
        <w:rPr>
          <w:rFonts w:ascii="Calibri" w:hAnsi="Calibri"/>
          <w:b w:val="0"/>
          <w:i w:val="0"/>
        </w:rPr>
        <w:t xml:space="preserve"> Flour secasioned by thery note</w:t>
      </w:r>
    </w:p>
    <w:p>
      <w:pPr>
        <w:pStyle w:val="Heading3"/>
      </w:pPr>
      <w:r>
        <w:rPr>
          <w:rFonts w:ascii="Calibri" w:hAnsi="Calibri"/>
          <w:b w:val="0"/>
          <w:i w:val="0"/>
        </w:rPr>
        <w:t>BARRELS •</w:t>
      </w:r>
    </w:p>
    <w:p>
      <w:r>
        <w:rPr>
          <w:rFonts w:ascii="Calibri" w:hAnsi="Calibri"/>
          <w:b w:val="0"/>
          <w:i w:val="0"/>
        </w:rPr>
        <w:t>1 his tell shonlder, remark racker an- did for the horse and thiei froin Fort Deariora Musical E NEW and Est</w:t>
      </w:r>
    </w:p>
    <w:p>
      <w:pPr>
        <w:pStyle w:val="Heading3"/>
      </w:pPr>
      <w:r>
        <w:rPr>
          <w:rFonts w:ascii="Calibri" w:hAnsi="Calibri"/>
          <w:b w:val="0"/>
          <w:i w:val="0"/>
        </w:rPr>
        <w:t>STEERINGTON, J..</w:t>
      </w:r>
    </w:p>
    <w:p>
      <w:r>
        <w:rPr>
          <w:rFonts w:ascii="Calibri" w:hAnsi="Calibri"/>
          <w:b/>
          <w:i/>
          <w:color w:val="9B1C1C"/>
        </w:rPr>
        <w:t>[uncertain: WAS REMOTE]</w:t>
      </w:r>
      <w:r>
        <w:rPr>
          <w:rFonts w:ascii="Calibri" w:hAnsi="Calibri"/>
          <w:b w:val="0"/>
          <w:i w:val="0"/>
        </w:rPr>
        <w:t xml:space="preserve"> </w:t>
      </w:r>
      <w:r>
        <w:rPr>
          <w:rFonts w:ascii="Calibri" w:hAnsi="Calibri"/>
          <w:b/>
          <w:i/>
          <w:color w:val="9B1C1C"/>
        </w:rPr>
        <w:t>[uncertain: Kos mocent in]</w:t>
      </w:r>
      <w:r>
        <w:rPr>
          <w:rFonts w:ascii="Calibri" w:hAnsi="Calibri"/>
          <w:b w:val="0"/>
          <w:i w:val="0"/>
        </w:rPr>
        <w:t xml:space="preserve"> aut and newest fash </w:t>
      </w:r>
      <w:r>
        <w:rPr>
          <w:rFonts w:ascii="Calibri" w:hAnsi="Calibri"/>
          <w:b/>
          <w:i/>
          <w:color w:val="9B1C1C"/>
        </w:rPr>
        <w:t>[uncertain: ?a??]</w:t>
      </w:r>
      <w:r>
        <w:rPr>
          <w:rFonts w:ascii="Calibri" w:hAnsi="Calibri"/>
          <w:b w:val="0"/>
          <w:i w:val="0"/>
        </w:rPr>
        <w:t xml:space="preserve"> Violins and etter wages than can be t All of which wil b</w:t>
      </w:r>
    </w:p>
    <w:p>
      <w:pPr>
        <w:pStyle w:val="Heading2"/>
      </w:pPr>
      <w:r>
        <w:t>Column 6</w:t>
      </w:r>
    </w:p>
    <w:p>
      <w:r>
        <w:rPr>
          <w:rFonts w:ascii="Calibri" w:hAnsi="Calibri"/>
          <w:b w:val="0"/>
          <w:i w:val="0"/>
        </w:rPr>
        <w:t xml:space="preserve">LY offers his protessiona • inhabitants of Lesdlle an nveyancing will aleo feet </w:t>
      </w:r>
      <w:r>
        <w:rPr>
          <w:rFonts w:ascii="Calibri" w:hAnsi="Calibri"/>
          <w:b/>
          <w:i/>
          <w:color w:val="9B1C1C"/>
        </w:rPr>
        <w:t>[uncertain: e?.]</w:t>
      </w:r>
      <w:r>
        <w:rPr>
          <w:rFonts w:ascii="Calibri" w:hAnsi="Calibri"/>
          <w:b w:val="0"/>
          <w:i w:val="0"/>
        </w:rPr>
        <w:t xml:space="preserve"> 31. </w:t>
      </w:r>
      <w:r>
        <w:rPr>
          <w:rFonts w:ascii="Calibri" w:hAnsi="Calibri"/>
          <w:b/>
          <w:i/>
          <w:color w:val="9B1C1C"/>
        </w:rPr>
        <w:t>[uncertain: on.]</w:t>
      </w:r>
      <w:r>
        <w:rPr>
          <w:rFonts w:ascii="Calibri" w:hAnsi="Calibri"/>
          <w:b w:val="0"/>
          <w:i w:val="0"/>
        </w:rPr>
        <w:t xml:space="preserve"> </w:t>
      </w:r>
      <w:r>
        <w:rPr>
          <w:rFonts w:ascii="Calibri" w:hAnsi="Calibri"/>
          <w:b/>
          <w:i/>
          <w:color w:val="9B1C1C"/>
        </w:rPr>
        <w:t>[uncertain: 3m30]</w:t>
      </w:r>
      <w:r>
        <w:rPr>
          <w:rFonts w:ascii="Calibri" w:hAnsi="Calibri"/>
          <w:b w:val="0"/>
          <w:i w:val="0"/>
        </w:rPr>
        <w:t xml:space="preserve"> a of the Peace. at form, and for sale at thie </w:t>
      </w:r>
      <w:r>
        <w:rPr>
          <w:rFonts w:ascii="Calibri" w:hAnsi="Calibri"/>
          <w:b/>
          <w:i/>
          <w:color w:val="9B1C1C"/>
        </w:rPr>
        <w:t>[uncertain: o?, Subpans, Wetrant, Ex-]</w:t>
      </w:r>
      <w:r>
        <w:rPr>
          <w:rFonts w:ascii="Calibri" w:hAnsi="Calibri"/>
          <w:b w:val="0"/>
          <w:i w:val="0"/>
        </w:rPr>
        <w:t xml:space="preserve"> Sept. 23, 1834. </w:t>
      </w:r>
      <w:r>
        <w:rPr>
          <w:rFonts w:ascii="Calibri" w:hAnsi="Calibri"/>
          <w:b/>
          <w:i/>
          <w:color w:val="9B1C1C"/>
        </w:rPr>
        <w:t>[uncertain: IGHB]</w:t>
      </w:r>
      <w:r>
        <w:rPr>
          <w:rFonts w:ascii="Calibri" w:hAnsi="Calibri"/>
          <w:b w:val="0"/>
          <w:i w:val="0"/>
        </w:rPr>
        <w:t xml:space="preserve"> for male chen by</w:t>
      </w:r>
    </w:p>
    <w:p>
      <w:pPr>
        <w:pStyle w:val="Heading3"/>
      </w:pPr>
      <w:r>
        <w:rPr>
          <w:rFonts w:ascii="Calibri" w:hAnsi="Calibri"/>
          <w:b w:val="0"/>
          <w:i w:val="0"/>
        </w:rPr>
        <w:t>JONES &amp; KING:</w:t>
      </w:r>
    </w:p>
    <w:p>
      <w:r>
        <w:rPr>
          <w:rFonts w:ascii="Calibri" w:hAnsi="Calibri"/>
          <w:b w:val="0"/>
          <w:i w:val="0"/>
        </w:rPr>
        <w:t>rine Flour, put up tor the ket, for sale by HUBBARD and co. Sale, le barrela, Ly the first Eng- highly finished Shot Guns,</w:t>
      </w:r>
    </w:p>
    <w:p>
      <w:pPr>
        <w:pStyle w:val="Heading3"/>
      </w:pPr>
      <w:r>
        <w:rPr>
          <w:rFonts w:ascii="Calibri" w:hAnsi="Calibri"/>
          <w:b w:val="0"/>
          <w:i w:val="0"/>
        </w:rPr>
        <w:t>EWBERRY &amp; DOLE.</w:t>
      </w:r>
    </w:p>
    <w:p>
      <w:r>
        <w:rPr>
          <w:rFonts w:ascii="Calibri" w:hAnsi="Calibri"/>
          <w:b w:val="0"/>
          <w:i w:val="0"/>
        </w:rPr>
        <w:t>rele, now unlouding from ariah Antonette, and Ata-</w:t>
      </w:r>
    </w:p>
    <w:p>
      <w:pPr>
        <w:pStyle w:val="Heading3"/>
      </w:pPr>
      <w:r>
        <w:rPr>
          <w:rFonts w:ascii="Calibri" w:hAnsi="Calibri"/>
          <w:b w:val="0"/>
          <w:i w:val="0"/>
        </w:rPr>
        <w:t>HUBBARD &amp; CO.</w:t>
      </w:r>
    </w:p>
    <w:p>
      <w:pPr>
        <w:pStyle w:val="Heading3"/>
      </w:pPr>
      <w:r>
        <w:rPr>
          <w:rFonts w:ascii="Calibri" w:hAnsi="Calibri"/>
          <w:b w:val="0"/>
          <w:i w:val="0"/>
        </w:rPr>
        <w:t>W. CASEY,</w:t>
      </w:r>
    </w:p>
    <w:p>
      <w:pPr>
        <w:pStyle w:val="Heading3"/>
      </w:pPr>
      <w:r>
        <w:rPr>
          <w:rFonts w:ascii="Calibri" w:hAnsi="Calibri"/>
          <w:b w:val="0"/>
          <w:i w:val="0"/>
        </w:rPr>
        <w:t>UNSELLOR IT LAIR,</w:t>
      </w:r>
    </w:p>
    <w:p>
      <w:r>
        <w:rPr>
          <w:rFonts w:ascii="Calibri" w:hAnsi="Calibri"/>
          <w:b w:val="0"/>
          <w:i w:val="0"/>
        </w:rPr>
        <w:t>that of the Clerk of the 23 D and for eate w nglicr a superior article by</w:t>
      </w:r>
    </w:p>
    <w:p>
      <w:pPr>
        <w:pStyle w:val="Heading3"/>
      </w:pPr>
      <w:r>
        <w:rPr>
          <w:rFonts w:ascii="Calibri" w:hAnsi="Calibri"/>
          <w:b w:val="0"/>
          <w:i w:val="0"/>
        </w:rPr>
        <w:t>JONES &amp; KING.</w:t>
      </w:r>
    </w:p>
    <w:p>
      <w:r>
        <w:rPr>
          <w:rFonts w:ascii="Calibri" w:hAnsi="Calibri"/>
          <w:b w:val="0"/>
          <w:i w:val="0"/>
        </w:rPr>
        <w:t>ts for Sale. 12, in Kinzie's Addition, and 8, in block 5.</w:t>
      </w:r>
    </w:p>
    <w:p>
      <w:pPr>
        <w:pStyle w:val="Heading3"/>
      </w:pPr>
      <w:r>
        <w:rPr>
          <w:rFonts w:ascii="Calibri" w:hAnsi="Calibri"/>
          <w:b w:val="0"/>
          <w:i w:val="0"/>
        </w:rPr>
        <w:t>I. PEARSONS.</w:t>
      </w:r>
    </w:p>
    <w:p>
      <w:r>
        <w:rPr>
          <w:rFonts w:ascii="Calibri" w:hAnsi="Calibri"/>
          <w:b w:val="0"/>
          <w:i w:val="0"/>
        </w:rPr>
        <w:t>Tish blister and cast Steel, sorted har Tron, for walc</w:t>
      </w:r>
    </w:p>
    <w:p>
      <w:pPr>
        <w:pStyle w:val="Heading3"/>
      </w:pPr>
      <w:r>
        <w:rPr>
          <w:rFonts w:ascii="Calibri" w:hAnsi="Calibri"/>
          <w:b w:val="0"/>
          <w:i w:val="0"/>
        </w:rPr>
        <w:t>P. P. W. PECK.</w:t>
      </w:r>
    </w:p>
    <w:p>
      <w:r>
        <w:rPr>
          <w:rFonts w:ascii="Calibri" w:hAnsi="Calibri"/>
          <w:b w:val="0"/>
          <w:i w:val="0"/>
        </w:rPr>
        <w:t>Bacon!! y of Prime cored Bacon, cents per lb. at Mr. Ho- 0, 1834. 41</w:t>
      </w:r>
    </w:p>
    <w:p>
      <w:pPr>
        <w:pStyle w:val="Heading3"/>
      </w:pPr>
      <w:r>
        <w:rPr>
          <w:rFonts w:ascii="Calibri" w:hAnsi="Calibri"/>
          <w:b w:val="0"/>
          <w:i w:val="0"/>
        </w:rPr>
        <w:t>LE LEATHER.</w:t>
      </w:r>
    </w:p>
    <w:p>
      <w:r>
        <w:rPr>
          <w:rFonts w:ascii="Calibri" w:hAnsi="Calibri"/>
          <w:b w:val="0"/>
          <w:i w:val="0"/>
        </w:rPr>
        <w:t>len's BOOTY:</w:t>
      </w:r>
    </w:p>
    <w:p>
      <w:pPr>
        <w:pStyle w:val="Heading3"/>
      </w:pPr>
      <w:r>
        <w:rPr>
          <w:rFonts w:ascii="Calibri" w:hAnsi="Calibri"/>
          <w:b w:val="0"/>
          <w:i w:val="0"/>
        </w:rPr>
        <w:t>SHOES;</w:t>
      </w:r>
    </w:p>
    <w:p>
      <w:r>
        <w:rPr>
          <w:rFonts w:ascii="Calibri" w:hAnsi="Calibri"/>
          <w:b w:val="0"/>
          <w:i w:val="0"/>
        </w:rPr>
        <w:t>S: On cofirignment., for</w:t>
      </w:r>
    </w:p>
    <w:p>
      <w:pPr>
        <w:pStyle w:val="Heading3"/>
      </w:pPr>
      <w:r>
        <w:rPr>
          <w:rFonts w:ascii="Calibri" w:hAnsi="Calibri"/>
          <w:b w:val="0"/>
          <w:i w:val="0"/>
        </w:rPr>
        <w:t>JONES &amp; KING.</w:t>
      </w:r>
    </w:p>
    <w:p>
      <w:r>
        <w:rPr>
          <w:rFonts w:ascii="Calibri" w:hAnsi="Calibri"/>
          <w:b w:val="0"/>
          <w:i w:val="0"/>
        </w:rPr>
        <w:t>kega Frenh Butter, HUBBARD and co. for on and Stoce</w:t>
      </w:r>
    </w:p>
    <w:p>
      <w:pPr>
        <w:pStyle w:val="Heading3"/>
      </w:pPr>
      <w:r>
        <w:rPr>
          <w:rFonts w:ascii="Calibri" w:hAnsi="Calibri"/>
          <w:b w:val="0"/>
          <w:i w:val="0"/>
        </w:rPr>
        <w:t>IN AND LAKK-STREKTS.</w:t>
      </w:r>
    </w:p>
    <w:p>
      <w:r>
        <w:rPr>
          <w:rFonts w:ascii="Calibri" w:hAnsi="Calibri"/>
          <w:b w:val="0"/>
          <w:i w:val="0"/>
        </w:rPr>
        <w:t>uld respectfully inform above business, and that se public in general, that sent constantly on hand. stry, thankfully receiv-</w:t>
      </w:r>
    </w:p>
    <w:p>
      <w:pPr>
        <w:pStyle w:val="Heading3"/>
      </w:pPr>
      <w:r>
        <w:rPr>
          <w:rFonts w:ascii="Calibri" w:hAnsi="Calibri"/>
          <w:b w:val="0"/>
          <w:i w:val="0"/>
        </w:rPr>
        <w:t>J. K. BOTSFORD.</w:t>
      </w:r>
    </w:p>
    <w:p>
      <w:r>
        <w:rPr>
          <w:rFonts w:ascii="Calibri" w:hAnsi="Calibri"/>
          <w:b w:val="0"/>
          <w:i w:val="0"/>
        </w:rPr>
        <w:t>ided to. or Sale. bee to sell the land on own as Walker's Grove, it is situated on the Du- which was purchased at of Plainfield- a part of die in October, 1233. The title will be given to the hicago roas throngh the he subscriber will sell • in the same grove, the 1 right is expected to be i first rate timber, and enquire of the subacriber</w:t>
      </w:r>
    </w:p>
    <w:p>
      <w:pPr>
        <w:pStyle w:val="Heading3"/>
      </w:pPr>
      <w:r>
        <w:rPr>
          <w:rFonts w:ascii="Calibri" w:hAnsi="Calibri"/>
          <w:b w:val="0"/>
          <w:i w:val="0"/>
        </w:rPr>
        <w:t>PAUL KINGSTON.</w:t>
      </w:r>
    </w:p>
    <w:p>
      <w:pPr>
        <w:pStyle w:val="Heading3"/>
      </w:pPr>
      <w:r>
        <w:rPr>
          <w:rFonts w:ascii="Calibri" w:hAnsi="Calibri"/>
          <w:b w:val="0"/>
          <w:i w:val="0"/>
        </w:rPr>
        <w:t>*OODS.</w:t>
      </w:r>
    </w:p>
    <w:p>
      <w:pPr>
        <w:pStyle w:val="Heading3"/>
      </w:pPr>
      <w:r>
        <w:rPr>
          <w:rFonts w:ascii="Calibri" w:hAnsi="Calibri"/>
          <w:b w:val="0"/>
          <w:i w:val="0"/>
        </w:rPr>
        <w:t>SON &amp; CO.</w:t>
      </w:r>
    </w:p>
    <w:p>
      <w:r>
        <w:rPr>
          <w:rFonts w:ascii="Calibri" w:hAnsi="Calibri"/>
          <w:b w:val="0"/>
          <w:i w:val="0"/>
        </w:rPr>
        <w:t xml:space="preserve">rus, Hardware Crocker an ex engive stock Battinette, Reasy made circassians, cingo, de. • kettles, butta, screws, pper, spice, liquors, de gres, sic. Window Glass. o the *city boot shoe and Sait. 1834. 43 Wholesale. are now receiving and t Wholesale and Retail nt of , Grocéries, Crockery des ior will find it to their re they go to St. Louie, goos were purchased of </w:t>
      </w:r>
      <w:r>
        <w:rPr>
          <w:rFonts w:ascii="Calibri" w:hAnsi="Calibri"/>
          <w:b/>
          <w:i/>
          <w:color w:val="9B1C1C"/>
        </w:rPr>
        <w:t>[uncertain: rk,]</w:t>
      </w:r>
      <w:r>
        <w:rPr>
          <w:rFonts w:ascii="Calibri" w:hAnsi="Calibri"/>
          <w:b w:val="0"/>
          <w:i w:val="0"/>
        </w:rPr>
        <w:t xml:space="preserve"> and can be afferded</w:t>
      </w:r>
    </w:p>
    <w:p>
      <w:pPr>
        <w:pStyle w:val="Heading3"/>
      </w:pPr>
      <w:r>
        <w:rPr>
          <w:rFonts w:ascii="Calibri" w:hAnsi="Calibri"/>
          <w:b w:val="0"/>
          <w:i w:val="0"/>
        </w:rPr>
        <w:t>HUBBARD &amp; Co.</w:t>
      </w:r>
    </w:p>
    <w:p>
      <w:r>
        <w:rPr>
          <w:rFonts w:ascii="Calibri" w:hAnsi="Calibri"/>
          <w:b w:val="0"/>
          <w:i w:val="0"/>
        </w:rPr>
        <w:t>eries. orto Rico, New-Orles sa</w:t>
      </w:r>
    </w:p>
    <w:p>
      <w:pPr>
        <w:pStyle w:val="Heading3"/>
      </w:pPr>
      <w:r>
        <w:rPr>
          <w:rFonts w:ascii="Calibri" w:hAnsi="Calibri"/>
          <w:b w:val="0"/>
          <w:i w:val="0"/>
        </w:rPr>
        <w:t>IARS;</w:t>
      </w:r>
    </w:p>
    <w:p>
      <w:r>
        <w:rPr>
          <w:rFonts w:ascii="Calibri" w:hAnsi="Calibri"/>
          <w:b w:val="0"/>
          <w:i w:val="0"/>
        </w:rPr>
        <w:t xml:space="preserve">yaon, lyson Skin and </w:t>
      </w:r>
      <w:r>
        <w:rPr>
          <w:rFonts w:ascii="Calibri" w:hAnsi="Calibri"/>
          <w:b/>
          <w:i/>
          <w:color w:val="9B1C1C"/>
        </w:rPr>
        <w:t>[uncertain: ago Coflee:]</w:t>
      </w:r>
      <w:r>
        <w:rPr>
          <w:rFonts w:ascii="Calibri" w:hAnsi="Calibri"/>
          <w:b w:val="0"/>
          <w:i w:val="0"/>
        </w:rPr>
        <w:t xml:space="preserve"> adeira &amp; Malaga Wines; ria and tallow candles i tine cut Tobacco: pepner, spice, sinter serves and gellys, olives codfich and herring. Bei</w:t>
      </w:r>
    </w:p>
    <w:p>
      <w:pPr>
        <w:pStyle w:val="Heading3"/>
      </w:pPr>
      <w:r>
        <w:rPr>
          <w:rFonts w:ascii="Calibri" w:hAnsi="Calibri"/>
          <w:b w:val="0"/>
          <w:i w:val="0"/>
        </w:rPr>
        <w:t>W. EINBALL.</w:t>
      </w:r>
    </w:p>
    <w:p>
      <w:r>
        <w:rPr>
          <w:rFonts w:ascii="Calibri" w:hAnsi="Calibri"/>
          <w:b w:val="0"/>
          <w:i w:val="0"/>
        </w:rPr>
        <w:t>Cigars, de. of the Sillery Brand. brandsand inportetions, ., Port, "Marria;" Bene- unn, and others, for sale lebrated minnufacture of</w:t>
      </w:r>
    </w:p>
    <w:p>
      <w:pPr>
        <w:pStyle w:val="Heading3"/>
      </w:pPr>
      <w:r>
        <w:rPr>
          <w:rFonts w:ascii="Calibri" w:hAnsi="Calibri"/>
          <w:b w:val="0"/>
          <w:i w:val="0"/>
        </w:rPr>
        <w:t>HUBBARD &amp; CO.</w:t>
      </w:r>
    </w:p>
    <w:p>
      <w:r>
        <w:rPr>
          <w:rFonts w:ascii="Calibri" w:hAnsi="Calibri"/>
          <w:b w:val="0"/>
          <w:i w:val="0"/>
        </w:rPr>
        <w:t xml:space="preserve">ind Salt. - Flour and 100 barrels of ved amd lu sale. by astruments. approved musie and ruu- nsive assortment of the 1 at Piano Fotter, of ele- n: Clarionett and Burles Piler, Vlagiluste, Pocket Violincelloe 1 Trumpete, sold al unusual low </w:t>
      </w:r>
      <w:r>
        <w:rPr>
          <w:rFonts w:ascii="Calibri" w:hAnsi="Calibri"/>
          <w:b/>
          <w:i/>
          <w:color w:val="9B1C1C"/>
        </w:rPr>
        <w:t>[uncertain: Ne.]</w:t>
      </w:r>
      <w:r>
        <w:rPr>
          <w:rFonts w:ascii="Calibri" w:hAnsi="Calibri"/>
          <w:b w:val="0"/>
          <w:i w:val="0"/>
        </w:rPr>
        <w:t xml:space="preserve"> les to be found at the</w:t>
      </w:r>
    </w:p>
    <w:p>
      <w:pPr>
        <w:pStyle w:val="Heading1"/>
        <w:pageBreakBefore/>
      </w:pPr>
      <w:r>
        <w:t>Newspaper Page 4 — Source PDF Page 44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1 reat; } gan | Sin, » then Gentlemen's pater : | ea and excellent art 4 form Ladies’ Saddles; | 7 on tk Bridles, Martingal cove! ~ Together with most ‘ab, | ‘Hara Jeather and c vight_ Travelling Bags a oe | Coach and aries iption, done to 01 the } sramined and immed the | brought to their shor ped Shicago, June 4, | oft PUBL alrig E. WE! into ‘AS opened a T * Froi H 18 talles Sout! | ‘and; leading t the} be farninl oye - try afford BE give him: ons on hand N and ¢ rive eee ATs ERD Sc 131 a wSteam-1 “404 low Mé ap and’Niles.  Passenge: nun for their advantage to n aroiding the bad ros ah) Niles, Schooners are al Chicago and Bt. Jone; } land iin between run Se Joseph, May Ts, aa] Boot &amp; S to! FMVHE subscriber he mai &gt; BL” the above busin. wh hen's! ma a good Lon om)’ Conptad J wit muited to the call of ( dee wishing Fine Boots, w yal modated with the beat tile ble atyle. Mout kind, ee i on hand, or made i ¢ tol _Shicane, Dee. 18,1 the Cabinet i Ware ri HE a T ving bot their war ato South ws “bre doors east i of Randoi Ie} large assortment of ch the black walnut and m: wit cosisting of Sofas; Sid } reaus; Breas do. Dress an earn Flot, Dieses: Tea » School, a ig Wash. and yaad ) mon, French, an i Bs cradles; Masie Stool of eve ion ai id Thowe wishin 5 pure ef as the subscribers are oes, make it the purchasers i thy Ch i a N. B. Sign and orn bad . executed, ‘ a ~Ghicage, Sena i0, 18:</w:t>
      </w:r>
    </w:p>
    <w:p>
      <w:pPr>
        <w:pStyle w:val="Heading3"/>
      </w:pPr>
      <w:r>
        <w:rPr>
          <w:rFonts w:ascii="Calibri" w:hAnsi="Calibri"/>
          <w:b w:val="0"/>
          <w:i w:val="0"/>
        </w:rPr>
        <w:t>44 DAVID ,</w:t>
      </w:r>
    </w:p>
    <w:p>
      <w:r>
        <w:rPr>
          <w:rFonts w:ascii="Calibri" w:hAnsi="Calibri"/>
          <w:b w:val="0"/>
          <w:i w:val="0"/>
        </w:rPr>
        <w:t xml:space="preserve">th: Auction and Com on fOUTH-WaTER st ‘br i Riles all arti to visions, of which ‘thy C best advan an make retur avin ere mM dition to House, he is now enable ya uble quantity of inercha: th An Auction will be h &gt;i at the Auction and Com: as ther notice be given. J ter Chicago ant ya 4.0) off has pea ah regularly t i zo it. ceenhs for </w:t>
      </w:r>
      <w:r>
        <w:rPr>
          <w:rFonts w:ascii="Calibri" w:hAnsi="Calibri"/>
          <w:b/>
          <w:i/>
          <w:color w:val="9B1C1C"/>
        </w:rPr>
        <w:t>[uncertain: : ? son. The Fait ps dra:]</w:t>
      </w:r>
      <w:r>
        <w:rPr>
          <w:rFonts w:ascii="Calibri" w:hAnsi="Calibri"/>
          <w:b w:val="0"/>
          <w:i w:val="0"/>
        </w:rPr>
        <w:t xml:space="preserve"> ye eee water, is enabled to ran F of passengers are saved th ne of laying off at each pla ‘th: er. For eight or pass 12 tain on board, or at the ai berry &amp; Dole, Chicago. cies Boots ar Gh atieuen's Poa calf Boots and J 4) Morocco and seal ek : 26 Lined and bound cal : oy Thick Boots and Bri th Ladies’ Prunella Ga fu French, prunella, s at Slippers and Wal Misses pranella, kid th Boys thick boots anc 2 x gans and Shoes ; of duly 2, 1894. m — th DAVED ‘i , OFFERS for sale y fs 600 bbls. B. fine Be S1 500 bushels Oats. as 200 do. Shell es? 20 do. Com ee 50 do, Dry | ge 0 100 Ibs. i ene 4, 1504 B meaner</w:t>
      </w:r>
    </w:p>
    <w:p>
      <w:pPr>
        <w:pStyle w:val="Heading3"/>
      </w:pPr>
      <w:r>
        <w:rPr>
          <w:rFonts w:ascii="Calibri" w:hAnsi="Calibri"/>
          <w:b w:val="0"/>
          <w:i w:val="0"/>
        </w:rPr>
        <w:t>Fs PRECASO</w:t>
      </w:r>
    </w:p>
    <w:p>
      <w:r>
        <w:rPr>
          <w:rFonts w:ascii="Calibri" w:hAnsi="Calibri"/>
          <w:b w:val="0"/>
          <w:i w:val="0"/>
        </w:rPr>
        <w:t>rit D. GR ae igh. ‘a he hae commenced ihe m town, on South Water-s ‘pee st veel Newbury fats will always keep on ‘ a Cates ue ss H . it wn, as low Orders from a distance ' March 25, 1804 4 a 4 é</w:t>
      </w:r>
    </w:p>
    <w:p>
      <w:pPr>
        <w:pStyle w:val="Heading2"/>
      </w:pPr>
      <w:r>
        <w:t>Column 2</w:t>
      </w:r>
    </w:p>
    <w:p>
      <w:r>
        <w:rPr>
          <w:rFonts w:ascii="Calibri" w:hAnsi="Calibri"/>
          <w:b w:val="0"/>
          <w:i w:val="0"/>
        </w:rPr>
        <w:t xml:space="preserve">Brus der, on Tined and Japan'd. </w:t>
      </w:r>
      <w:r>
        <w:rPr>
          <w:rFonts w:ascii="Calibri" w:hAnsi="Calibri"/>
          <w:b/>
          <w:i/>
          <w:color w:val="9B1C1C"/>
        </w:rPr>
        <w:t>[uncertain: notice]</w:t>
      </w:r>
      <w:r>
        <w:rPr>
          <w:rFonts w:ascii="Calibri" w:hAnsi="Calibri"/>
          <w:b w:val="0"/>
          <w:i w:val="0"/>
        </w:rPr>
        <w:t xml:space="preserve"> Oils,</w:t>
      </w:r>
    </w:p>
    <w:p>
      <w:pPr>
        <w:pStyle w:val="Heading3"/>
      </w:pPr>
      <w:r>
        <w:rPr>
          <w:rFonts w:ascii="Calibri" w:hAnsi="Calibri"/>
          <w:b w:val="0"/>
          <w:i w:val="0"/>
        </w:rPr>
        <w:t>i 1, ARNESSES:</w:t>
      </w:r>
    </w:p>
    <w:p>
      <w:r>
        <w:rPr>
          <w:rFonts w:ascii="Calibri" w:hAnsi="Calibri"/>
          <w:b w:val="0"/>
          <w:i w:val="0"/>
        </w:rPr>
        <w:t xml:space="preserve">ever offered in the Stal *Alo, a general and if artiele escally Dry crocer and Gla nd Valices, &amp; together with an assor e Trimmings of every de Repairing thoroughly Togetier w attended to, when </w:t>
      </w:r>
      <w:r>
        <w:rPr>
          <w:rFonts w:ascii="Calibri" w:hAnsi="Calibri"/>
          <w:b/>
          <w:i/>
          <w:color w:val="9B1C1C"/>
        </w:rPr>
        <w:t>[uncertain: Fe?s.]</w:t>
      </w:r>
      <w:r>
        <w:rPr>
          <w:rFonts w:ascii="Calibri" w:hAnsi="Calibri"/>
          <w:b w:val="0"/>
          <w:i w:val="0"/>
        </w:rPr>
        <w:t xml:space="preserve"> 27 200 sclect arsortment ‹</w:t>
      </w:r>
    </w:p>
    <w:p>
      <w:pPr>
        <w:pStyle w:val="Heading3"/>
      </w:pPr>
      <w:r>
        <w:rPr>
          <w:rFonts w:ascii="Calibri" w:hAnsi="Calibri"/>
          <w:b w:val="0"/>
          <w:i w:val="0"/>
        </w:rPr>
        <w:t>C HOUSE.</w:t>
      </w:r>
    </w:p>
    <w:p>
      <w:pPr>
        <w:pStyle w:val="Heading3"/>
      </w:pPr>
      <w:r>
        <w:rPr>
          <w:rFonts w:ascii="Calibri" w:hAnsi="Calibri"/>
          <w:b w:val="0"/>
          <w:i w:val="0"/>
        </w:rPr>
        <w:t>NTWORTH,</w:t>
      </w:r>
    </w:p>
    <w:p>
      <w:r>
        <w:rPr>
          <w:rFonts w:ascii="Calibri" w:hAnsi="Calibri"/>
          <w:b w:val="0"/>
          <w:i w:val="0"/>
        </w:rPr>
        <w:t xml:space="preserve">TAVERN on Flag Creek, </w:t>
      </w:r>
      <w:r>
        <w:rPr>
          <w:rFonts w:ascii="Calibri" w:hAnsi="Calibri"/>
          <w:b/>
          <w:i/>
          <w:color w:val="9B1C1C"/>
        </w:rPr>
        <w:t>[uncertain: SHe TORE]</w:t>
      </w:r>
      <w:r>
        <w:rPr>
          <w:rFonts w:ascii="Calibri" w:hAnsi="Calibri"/>
          <w:b w:val="0"/>
          <w:i w:val="0"/>
        </w:rPr>
        <w:t xml:space="preserve"> all ned with the best tie corn </w:t>
      </w:r>
      <w:r>
        <w:rPr>
          <w:rFonts w:ascii="Calibri" w:hAnsi="Calibri"/>
          <w:b/>
          <w:i/>
          <w:color w:val="9B1C1C"/>
        </w:rPr>
        <w:t>[uncertain: 0 Uttawa.]</w:t>
      </w:r>
      <w:r>
        <w:rPr>
          <w:rFonts w:ascii="Calibri" w:hAnsi="Calibri"/>
          <w:b w:val="0"/>
          <w:i w:val="0"/>
        </w:rPr>
        <w:t xml:space="preserve"> a, and solicite travellers to</w:t>
      </w:r>
    </w:p>
    <w:p>
      <w:pPr>
        <w:pStyle w:val="Heading3"/>
      </w:pPr>
      <w:r>
        <w:rPr>
          <w:rFonts w:ascii="Calibri" w:hAnsi="Calibri"/>
          <w:b w:val="0"/>
          <w:i w:val="0"/>
        </w:rPr>
        <w:t>OATS.</w:t>
      </w:r>
    </w:p>
    <w:p>
      <w:r>
        <w:rPr>
          <w:rFonts w:ascii="Calibri" w:hAnsi="Calibri"/>
          <w:b w:val="0"/>
          <w:i w:val="0"/>
        </w:rPr>
        <w:t xml:space="preserve">He intends to keep of Merchants in the cou Physicians, pledging hi </w:t>
      </w:r>
      <w:r>
        <w:rPr>
          <w:rFonts w:ascii="Calibri" w:hAnsi="Calibri"/>
          <w:b/>
          <w:i/>
          <w:color w:val="9B1C1C"/>
        </w:rPr>
        <w:t>[uncertain: CRICHTON]</w:t>
      </w:r>
      <w:r>
        <w:rPr>
          <w:rFonts w:ascii="Calibri" w:hAnsi="Calibri"/>
          <w:b w:val="0"/>
          <w:i w:val="0"/>
        </w:rPr>
        <w:t xml:space="preserve"> DuL Do with card ist ont Notice. NIE Steam-Bost Me- </w:t>
      </w:r>
      <w:r>
        <w:rPr>
          <w:rFonts w:ascii="Calibri" w:hAnsi="Calibri"/>
          <w:b/>
          <w:i/>
          <w:color w:val="9B1C1C"/>
        </w:rPr>
        <w:t>[uncertain: Sare it me sizing]</w:t>
      </w:r>
      <w:r>
        <w:rPr>
          <w:rFonts w:ascii="Calibri" w:hAnsi="Calibri"/>
          <w:b w:val="0"/>
          <w:i w:val="0"/>
        </w:rPr>
        <w:t xml:space="preserve"> tilde Barn. Captain</w:t>
      </w:r>
    </w:p>
    <w:p>
      <w:pPr>
        <w:pStyle w:val="Heading3"/>
      </w:pPr>
      <w:r>
        <w:rPr>
          <w:rFonts w:ascii="Calibri" w:hAnsi="Calibri"/>
          <w:b w:val="0"/>
          <w:i w:val="0"/>
        </w:rPr>
        <w:t>COLLINS</w:t>
      </w:r>
    </w:p>
    <w:p>
      <w:r>
        <w:rPr>
          <w:rFonts w:ascii="Calibri" w:hAnsi="Calibri"/>
          <w:b/>
          <w:i/>
          <w:color w:val="9B1C1C"/>
        </w:rPr>
        <w:t>[uncertain: re tol he set will find it]</w:t>
      </w:r>
      <w:r>
        <w:rPr>
          <w:rFonts w:ascii="Calibri" w:hAnsi="Calibri"/>
          <w:b w:val="0"/>
          <w:i w:val="0"/>
        </w:rPr>
        <w:t xml:space="preserve"> between</w:t>
      </w:r>
    </w:p>
    <w:p>
      <w:pPr>
        <w:pStyle w:val="Heading3"/>
      </w:pPr>
      <w:r>
        <w:rPr>
          <w:rFonts w:ascii="Calibri" w:hAnsi="Calibri"/>
          <w:b w:val="0"/>
          <w:i w:val="0"/>
        </w:rPr>
        <w:t>ITTORNETS A COU</w:t>
      </w:r>
    </w:p>
    <w:p>
      <w:r>
        <w:rPr>
          <w:rFonts w:ascii="Calibri" w:hAnsi="Calibri"/>
          <w:b w:val="0"/>
          <w:i w:val="0"/>
        </w:rPr>
        <w:t xml:space="preserve">take tween Chicago OFFICE two door en And Solicitor Chicaga, June 1, 4831 up stairs, south making in the neatest manner a P. S. Conveyanees, 1834. 26 hoe Making. </w:t>
      </w:r>
      <w:r>
        <w:rPr>
          <w:rFonts w:ascii="Calibri" w:hAnsi="Calibri"/>
          <w:b/>
          <w:i/>
          <w:color w:val="9B1C1C"/>
        </w:rPr>
        <w:t>[uncertain: vaschie]</w:t>
      </w:r>
      <w:r>
        <w:rPr>
          <w:rFonts w:ascii="Calibri" w:hAnsi="Calibri"/>
          <w:b w:val="0"/>
          <w:i w:val="0"/>
        </w:rPr>
        <w:t xml:space="preserve"> ring recently commenced Fill be kept on har Co- Watches an</w:t>
      </w:r>
    </w:p>
    <w:p>
      <w:pPr>
        <w:pStyle w:val="Heading3"/>
      </w:pPr>
      <w:r>
        <w:rPr>
          <w:rFonts w:ascii="Calibri" w:hAnsi="Calibri"/>
          <w:b w:val="0"/>
          <w:i w:val="0"/>
        </w:rPr>
        <w:t>J. 11. ML</w:t>
      </w:r>
    </w:p>
    <w:p>
      <w:r>
        <w:rPr>
          <w:rFonts w:ascii="Calibri" w:hAnsi="Calibri"/>
          <w:b w:val="0"/>
          <w:i w:val="0"/>
        </w:rPr>
        <w:t>assortment of</w:t>
      </w:r>
    </w:p>
    <w:p>
      <w:pPr>
        <w:pStyle w:val="Heading3"/>
      </w:pPr>
      <w:r>
        <w:rPr>
          <w:rFonts w:ascii="Calibri" w:hAnsi="Calibri"/>
          <w:b w:val="0"/>
          <w:i w:val="0"/>
        </w:rPr>
        <w:t>BOOTS,</w:t>
      </w:r>
    </w:p>
    <w:p>
      <w:r>
        <w:rPr>
          <w:rFonts w:ascii="Calibri" w:hAnsi="Calibri"/>
          <w:b w:val="0"/>
          <w:i w:val="0"/>
        </w:rPr>
        <w:t>the count, will be accom- Gentlemen of work kept constantly and fashiona-</w:t>
      </w:r>
    </w:p>
    <w:p>
      <w:pPr>
        <w:pStyle w:val="Heading3"/>
      </w:pPr>
      <w:r>
        <w:rPr>
          <w:rFonts w:ascii="Calibri" w:hAnsi="Calibri"/>
          <w:b w:val="0"/>
          <w:i w:val="0"/>
        </w:rPr>
        <w:t>MONTGOMERY.</w:t>
      </w:r>
    </w:p>
    <w:p>
      <w:r>
        <w:rPr>
          <w:rFonts w:ascii="Calibri" w:hAnsi="Calibri"/>
          <w:b w:val="0"/>
          <w:i w:val="0"/>
        </w:rPr>
        <w:t xml:space="preserve">ety of goods in his line West of Buffalo; connie and Chair hold and sliver inte lish and common W e House Alabaster and Ebony 1 strike hourse and ha ubscribers ha. Curtia and Dunni: </w:t>
      </w:r>
      <w:r>
        <w:rPr>
          <w:rFonts w:ascii="Calibri" w:hAnsi="Calibri"/>
          <w:b/>
          <w:i/>
          <w:color w:val="9B1C1C"/>
        </w:rPr>
        <w:t>[uncertain: on hand s]</w:t>
      </w:r>
      <w:r>
        <w:rPr>
          <w:rFonts w:ascii="Calibri" w:hAnsi="Calibri"/>
          <w:b w:val="0"/>
          <w:i w:val="0"/>
        </w:rPr>
        <w:t xml:space="preserve"> Rich diamond, pea ater </w:t>
      </w:r>
      <w:r>
        <w:rPr>
          <w:rFonts w:ascii="Calibri" w:hAnsi="Calibri"/>
          <w:b/>
          <w:i/>
          <w:color w:val="9B1C1C"/>
        </w:rPr>
        <w:t>[uncertain: at and ele]</w:t>
      </w:r>
      <w:r>
        <w:rPr>
          <w:rFonts w:ascii="Calibri" w:hAnsi="Calibri"/>
          <w:b w:val="0"/>
          <w:i w:val="0"/>
        </w:rPr>
        <w:t xml:space="preserve"> of the corner ph st.) a very atlery aud Fancy Ar</w:t>
      </w:r>
    </w:p>
    <w:p>
      <w:pPr>
        <w:pStyle w:val="Heading3"/>
      </w:pPr>
      <w:r>
        <w:rPr>
          <w:rFonts w:ascii="Calibri" w:hAnsi="Calibri"/>
          <w:b w:val="0"/>
          <w:i w:val="0"/>
        </w:rPr>
        <w:t>FURNITURE,</w:t>
      </w:r>
    </w:p>
    <w:p>
      <w:r>
        <w:rPr>
          <w:rFonts w:ascii="Calibri" w:hAnsi="Calibri"/>
          <w:b w:val="0"/>
          <w:i w:val="0"/>
        </w:rPr>
        <w:t>Mathematical Instrur Powder Flaske and Sh Roger's best silver ste and Book Cases: center, Thermometers: Meant Table and desert Kniv Double and single bart zh-Post Bedateads; cribs: ahow cases: com. Back gammon Snuffer and Tri and chess Do Also,</w:t>
      </w:r>
    </w:p>
    <w:p>
      <w:pPr>
        <w:pStyle w:val="Heading3"/>
      </w:pPr>
      <w:r>
        <w:rPr>
          <w:rFonts w:ascii="Calibri" w:hAnsi="Calibri"/>
          <w:b w:val="0"/>
          <w:i w:val="0"/>
        </w:rPr>
        <w:t>IRS</w:t>
      </w:r>
    </w:p>
    <w:p>
      <w:r>
        <w:rPr>
          <w:rFonts w:ascii="Calibri" w:hAnsi="Calibri"/>
          <w:b w:val="0"/>
          <w:i w:val="0"/>
        </w:rPr>
        <w:t xml:space="preserve">A great variety of dirk, </w:t>
      </w:r>
      <w:r>
        <w:rPr>
          <w:rFonts w:ascii="Calibri" w:hAnsi="Calibri"/>
          <w:b/>
          <w:i/>
          <w:color w:val="9B1C1C"/>
        </w:rPr>
        <w:t>[uncertain: bori]</w:t>
      </w:r>
      <w:r>
        <w:rPr>
          <w:rFonts w:ascii="Calibri" w:hAnsi="Calibri"/>
          <w:b w:val="0"/>
          <w:i w:val="0"/>
        </w:rPr>
        <w:t xml:space="preserve"> quality. </w:t>
      </w:r>
      <w:r>
        <w:rPr>
          <w:rFonts w:ascii="Calibri" w:hAnsi="Calibri"/>
          <w:b/>
          <w:i/>
          <w:color w:val="9B1C1C"/>
        </w:rPr>
        <w:t>[uncertain: specta Sover, Plated ar]</w:t>
      </w:r>
      <w:r>
        <w:rPr>
          <w:rFonts w:ascii="Calibri" w:hAnsi="Calibri"/>
          <w:b w:val="0"/>
          <w:i w:val="0"/>
        </w:rPr>
        <w:t xml:space="preserve"> cuit and forsons eyes. interest to patronize tic Call Music.</w:t>
      </w:r>
    </w:p>
    <w:p>
      <w:pPr>
        <w:pStyle w:val="Heading3"/>
      </w:pPr>
      <w:r>
        <w:rPr>
          <w:rFonts w:ascii="Calibri" w:hAnsi="Calibri"/>
          <w:b w:val="0"/>
          <w:i w:val="0"/>
        </w:rPr>
        <w:t>ARK, FILER, &amp;</w:t>
      </w:r>
    </w:p>
    <w:p>
      <w:r>
        <w:rPr>
          <w:rFonts w:ascii="Calibri" w:hAnsi="Calibri"/>
          <w:b w:val="0"/>
          <w:i w:val="0"/>
        </w:rPr>
        <w:t xml:space="preserve">Ilarmonicas. A lot of good Music B smental painting neatly merous to mention. many 34. 28 Silver Ware. </w:t>
      </w:r>
      <w:r>
        <w:rPr>
          <w:rFonts w:ascii="Calibri" w:hAnsi="Calibri"/>
          <w:b/>
          <w:i/>
          <w:color w:val="9B1C1C"/>
        </w:rPr>
        <w:t>[uncertain: SARTAI]</w:t>
      </w:r>
      <w:r>
        <w:rPr>
          <w:rFonts w:ascii="Calibri" w:hAnsi="Calibri"/>
          <w:b w:val="0"/>
          <w:i w:val="0"/>
        </w:rPr>
        <w:t xml:space="preserve"> assortment ever mission Merchan </w:t>
      </w:r>
      <w:r>
        <w:rPr>
          <w:rFonts w:ascii="Calibri" w:hAnsi="Calibri"/>
          <w:b/>
          <w:i/>
          <w:color w:val="9B1C1C"/>
        </w:rPr>
        <w:t>[uncertain: 07004 u8ODa]</w:t>
      </w:r>
      <w:r>
        <w:rPr>
          <w:rFonts w:ascii="Calibri" w:hAnsi="Calibri"/>
          <w:b w:val="0"/>
          <w:i w:val="0"/>
        </w:rPr>
        <w:t xml:space="preserve"> </w:t>
      </w:r>
      <w:r>
        <w:rPr>
          <w:rFonts w:ascii="Calibri" w:hAnsi="Calibri"/>
          <w:b/>
          <w:i/>
          <w:color w:val="9B1C1C"/>
        </w:rPr>
        <w:t>[uncertain: Cret]</w:t>
      </w:r>
    </w:p>
    <w:p>
      <w:pPr>
        <w:pStyle w:val="Heading3"/>
      </w:pPr>
      <w:r>
        <w:rPr>
          <w:rFonts w:ascii="Calibri" w:hAnsi="Calibri"/>
          <w:b w:val="0"/>
          <w:i w:val="0"/>
        </w:rPr>
        <w:t>FREET, CHICAGO.</w:t>
      </w:r>
    </w:p>
    <w:p>
      <w:r>
        <w:rPr>
          <w:rFonts w:ascii="Calibri" w:hAnsi="Calibri"/>
          <w:b w:val="0"/>
          <w:i w:val="0"/>
        </w:rPr>
        <w:t xml:space="preserve">Indian silver work mani the United States test notic as cheap : stage, Watch Rej " direct. J. HI. M. in determined 1 cled ai receive a consider. New and Che THE subscriber has jus I St. Joseple and Real, whit be: une, which he oners 1ork, Lie followin Superfine black, blu cloths; Dbl. milled eni Light and dark Gir Gents. and Ladies' Glos Woullen and Canton Ready-made CLOTHIN Wadding fine sewed and pegged Window Paper Bro: Pumps: nd other DRY GOODS, • Daler cott </w:t>
      </w:r>
      <w:r>
        <w:rPr>
          <w:rFonts w:ascii="Calibri" w:hAnsi="Calibri"/>
          <w:b/>
          <w:i/>
          <w:color w:val="9B1C1C"/>
        </w:rPr>
        <w:t>[uncertain: Marow]</w:t>
      </w:r>
      <w:r>
        <w:rPr>
          <w:rFonts w:ascii="Calibri" w:hAnsi="Calibri"/>
          <w:b w:val="0"/>
          <w:i w:val="0"/>
        </w:rPr>
        <w:t xml:space="preserve"> iter Boots: gans Bench, moulding &amp; wast</w:t>
      </w:r>
    </w:p>
    <w:p>
      <w:pPr>
        <w:pStyle w:val="Heading3"/>
      </w:pPr>
      <w:r>
        <w:rPr>
          <w:rFonts w:ascii="Calibri" w:hAnsi="Calibri"/>
          <w:b w:val="0"/>
          <w:i w:val="0"/>
        </w:rPr>
        <w:t>CONSINTING 1R</w:t>
      </w:r>
    </w:p>
    <w:p>
      <w:r>
        <w:rPr>
          <w:rFonts w:ascii="Calibri" w:hAnsi="Calibri"/>
          <w:b w:val="0"/>
          <w:i w:val="0"/>
        </w:rPr>
        <w:t xml:space="preserve">king tea! _ Shoes and morocco Knob and store mortice i Sho </w:t>
      </w:r>
      <w:r>
        <w:rPr>
          <w:rFonts w:ascii="Calibri" w:hAnsi="Calibri"/>
          <w:b/>
          <w:i/>
          <w:color w:val="9B1C1C"/>
        </w:rPr>
        <w:t>[uncertain: SOSA OCHR]</w:t>
      </w:r>
      <w:r>
        <w:rPr>
          <w:rFonts w:ascii="Calibri" w:hAnsi="Calibri"/>
          <w:b w:val="0"/>
          <w:i w:val="0"/>
        </w:rPr>
        <w:t xml:space="preserve"> urne and D. and Bro- Norfol pocket, </w:t>
      </w:r>
      <w:r>
        <w:rPr>
          <w:rFonts w:ascii="Calibri" w:hAnsi="Calibri"/>
          <w:b/>
          <w:i/>
          <w:color w:val="9B1C1C"/>
        </w:rPr>
        <w:t>[uncertain: botcher n]</w:t>
      </w:r>
      <w:r>
        <w:rPr>
          <w:rFonts w:ascii="Calibri" w:hAnsi="Calibri"/>
          <w:b w:val="0"/>
          <w:i w:val="0"/>
        </w:rPr>
        <w:t xml:space="preserve"> brass an Italian Violin String»; Nails, Swedes Iron, nail la Rope, thee, Pitchforks, Tin W ery CHEP for CASH, resis St. Joseph Flour. Sugars, and young hy white and brown bar ed Corn. soap </w:t>
      </w:r>
      <w:r>
        <w:rPr>
          <w:rFonts w:ascii="Calibri" w:hAnsi="Calibri"/>
          <w:b/>
          <w:i/>
          <w:color w:val="9B1C1C"/>
        </w:rPr>
        <w:t>[uncertain: Ware, A ca]</w:t>
      </w:r>
      <w:r>
        <w:rPr>
          <w:rFonts w:ascii="Calibri" w:hAnsi="Calibri"/>
          <w:b w:val="0"/>
          <w:i w:val="0"/>
        </w:rPr>
        <w:t xml:space="preserve"> candics, raisins, Important to E subscriber would </w:t>
      </w:r>
      <w:r>
        <w:rPr>
          <w:rFonts w:ascii="Calibri" w:hAnsi="Calibri"/>
          <w:b/>
          <w:i/>
          <w:color w:val="9B1C1C"/>
        </w:rPr>
        <w:t>[uncertain: BARBER.]</w:t>
      </w:r>
      <w:r>
        <w:rPr>
          <w:rFonts w:ascii="Calibri" w:hAnsi="Calibri"/>
          <w:b w:val="0"/>
          <w:i w:val="0"/>
        </w:rPr>
        <w:t xml:space="preserve"> DEAcO hat he ha Jost obtained th</w:t>
      </w:r>
    </w:p>
    <w:p>
      <w:pPr>
        <w:pStyle w:val="Heading3"/>
      </w:pPr>
      <w:r>
        <w:rPr>
          <w:rFonts w:ascii="Calibri" w:hAnsi="Calibri"/>
          <w:b w:val="0"/>
          <w:i w:val="0"/>
        </w:rPr>
        <w:t>AVES,</w:t>
      </w:r>
    </w:p>
    <w:p>
      <w:r>
        <w:rPr>
          <w:rFonts w:ascii="Calibri" w:hAnsi="Calibri"/>
          <w:b w:val="0"/>
          <w:i w:val="0"/>
        </w:rPr>
        <w:t>CALEs, (prop Baw he citizens keep on at St. Jog oring: of Chieago, Baking Bus Dole's sto w doors north ady to sube attorded - d, frosh Brewi has formerly lended to immeliately: application to the subeenie Persons hav Have them No 95, 1831.</w:t>
      </w:r>
    </w:p>
    <w:p>
      <w:pPr>
        <w:pStyle w:val="Heading2"/>
      </w:pPr>
      <w:r>
        <w:t>Column 3</w:t>
      </w:r>
    </w:p>
    <w:p>
      <w:r>
        <w:rPr>
          <w:rFonts w:ascii="Calibri" w:hAnsi="Calibri"/>
          <w:b w:val="0"/>
          <w:i w:val="0"/>
        </w:rPr>
        <w:t xml:space="preserve">i Dye-Stuffs, </w:t>
      </w:r>
      <w:r>
        <w:rPr>
          <w:rFonts w:ascii="Calibri" w:hAnsi="Calibri"/>
          <w:b/>
          <w:i/>
          <w:color w:val="9B1C1C"/>
        </w:rPr>
        <w:t>[uncertain: 300 pairs esco]</w:t>
      </w:r>
      <w:r>
        <w:rPr>
          <w:rFonts w:ascii="Calibri" w:hAnsi="Calibri"/>
          <w:b w:val="0"/>
          <w:i w:val="0"/>
        </w:rPr>
        <w:t xml:space="preserve"> 300 do. of Illinois, comprising 300 do. coar fine ell selected assortment of at a Drus Store do do. Ladies Gait es, Crockery, rocco Boots: ss- Ware, </w:t>
      </w:r>
      <w:r>
        <w:rPr>
          <w:rFonts w:ascii="Calibri" w:hAnsi="Calibri"/>
          <w:b/>
          <w:i/>
          <w:color w:val="9B1C1C"/>
        </w:rPr>
        <w:t>[uncertain: 99.]</w:t>
      </w:r>
      <w:r>
        <w:rPr>
          <w:rFonts w:ascii="Calibri" w:hAnsi="Calibri"/>
          <w:b w:val="0"/>
          <w:i w:val="0"/>
        </w:rPr>
        <w:t xml:space="preserve"> calf no. prume ment of gardere ani Touls, of the best work- 200 . clildren's B a great variety of Mis Sole and 50 do. infant's Boo Upper r Leat! sure cucup for cash. i schoat Banks: W.H. T. Will mas the shortest Shoes, which he will notice, all Nails, hoes, shovels, leather and workmanshi one and wood ware, Chicago, July 3, 1331 to sell at the lowest New Goods! e in the Drag line, P. F. pery that all order. C. </w:t>
      </w:r>
      <w:r>
        <w:rPr>
          <w:rFonts w:ascii="Calibri" w:hAnsi="Calibri"/>
          <w:b/>
          <w:i/>
          <w:color w:val="9B1C1C"/>
        </w:rPr>
        <w:t>[uncertain: STAS]</w:t>
      </w:r>
      <w:r>
        <w:rPr>
          <w:rFonts w:ascii="Calibri" w:hAnsi="Calibri"/>
          <w:b w:val="0"/>
          <w:i w:val="0"/>
        </w:rPr>
        <w:t xml:space="preserve"> </w:t>
      </w:r>
      <w:r>
        <w:rPr>
          <w:rFonts w:ascii="Calibri" w:hAnsi="Calibri"/>
          <w:b/>
          <w:i/>
          <w:color w:val="9B1C1C"/>
        </w:rPr>
        <w:t>[uncertain: OP LASA]</w:t>
      </w:r>
      <w:r>
        <w:rPr>
          <w:rFonts w:ascii="Calibri" w:hAnsi="Calibri"/>
          <w:b w:val="0"/>
          <w:i w:val="0"/>
        </w:rPr>
        <w:t xml:space="preserve"> faelity. </w:t>
      </w:r>
      <w:r>
        <w:rPr>
          <w:rFonts w:ascii="Calibri" w:hAnsi="Calibri"/>
          <w:b/>
          <w:i/>
          <w:color w:val="9B1C1C"/>
        </w:rPr>
        <w:t>[uncertain: atcek]</w:t>
      </w:r>
      <w:r>
        <w:rPr>
          <w:rFonts w:ascii="Calibri" w:hAnsi="Calibri"/>
          <w:b w:val="0"/>
          <w:i w:val="0"/>
        </w:rPr>
        <w:t xml:space="preserve"> of fresh received apring and fall demand, The you low brices or ea </w:t>
      </w:r>
      <w:r>
        <w:rPr>
          <w:rFonts w:ascii="Calibri" w:hAnsi="Calibri"/>
          <w:b/>
          <w:i/>
          <w:color w:val="9B1C1C"/>
        </w:rPr>
        <w:t>[uncertain: VALe]</w:t>
      </w:r>
    </w:p>
    <w:p>
      <w:pPr>
        <w:pStyle w:val="Heading3"/>
      </w:pPr>
      <w:r>
        <w:rPr>
          <w:rFonts w:ascii="Calibri" w:hAnsi="Calibri"/>
          <w:b w:val="0"/>
          <w:i w:val="0"/>
        </w:rPr>
        <w:t>* CATON,</w:t>
      </w:r>
    </w:p>
    <w:p>
      <w:r>
        <w:rPr>
          <w:rFonts w:ascii="Calibri" w:hAnsi="Calibri"/>
          <w:b w:val="0"/>
          <w:i w:val="0"/>
        </w:rPr>
        <w:t>numerous to detail at len ny articles comprising hi</w:t>
      </w:r>
    </w:p>
    <w:p>
      <w:pPr>
        <w:pStyle w:val="Heading3"/>
      </w:pPr>
      <w:r>
        <w:rPr>
          <w:rFonts w:ascii="Calibri" w:hAnsi="Calibri"/>
          <w:b w:val="0"/>
          <w:i w:val="0"/>
        </w:rPr>
        <w:t>SELLORS AT LAI</w:t>
      </w:r>
    </w:p>
    <w:p>
      <w:r>
        <w:rPr>
          <w:rFonts w:ascii="Calibri" w:hAnsi="Calibri"/>
          <w:b w:val="0"/>
          <w:i w:val="0"/>
        </w:rPr>
        <w:t xml:space="preserve">G in chancery, t of the Baptist Church Rustions, corderoy roach els boise home mad </w:t>
      </w:r>
      <w:r>
        <w:rPr>
          <w:rFonts w:ascii="Calibri" w:hAnsi="Calibri"/>
          <w:b/>
          <w:i/>
          <w:color w:val="9B1C1C"/>
        </w:rPr>
        <w:t>[uncertain: Super une Srond cind]</w:t>
      </w:r>
      <w:r>
        <w:rPr>
          <w:rFonts w:ascii="Calibri" w:hAnsi="Calibri"/>
          <w:b w:val="0"/>
          <w:i w:val="0"/>
        </w:rPr>
        <w:t xml:space="preserve"> </w:t>
      </w:r>
      <w:r>
        <w:rPr>
          <w:rFonts w:ascii="Calibri" w:hAnsi="Calibri"/>
          <w:b/>
          <w:i/>
          <w:color w:val="9B1C1C"/>
        </w:rPr>
        <w:t>[uncertain: ALL BLICOL]</w:t>
      </w:r>
      <w:r>
        <w:rPr>
          <w:rFonts w:ascii="Calibri" w:hAnsi="Calibri"/>
          <w:b w:val="0"/>
          <w:i w:val="0"/>
        </w:rPr>
        <w:t xml:space="preserve"> with the &amp;c. executed </w:t>
      </w:r>
      <w:r>
        <w:rPr>
          <w:rFonts w:ascii="Calibri" w:hAnsi="Calibri"/>
          <w:b/>
          <w:i/>
          <w:color w:val="9B1C1C"/>
        </w:rPr>
        <w:t>[uncertain: an unbraced, what,]</w:t>
      </w:r>
      <w:r>
        <w:rPr>
          <w:rFonts w:ascii="Calibri" w:hAnsi="Calibri"/>
          <w:b w:val="0"/>
          <w:i w:val="0"/>
        </w:rPr>
        <w:t xml:space="preserve"> </w:t>
      </w:r>
      <w:r>
        <w:rPr>
          <w:rFonts w:ascii="Calibri" w:hAnsi="Calibri"/>
          <w:b/>
          <w:i/>
          <w:color w:val="9B1C1C"/>
        </w:rPr>
        <w:t>[uncertain: ate 30 hal]</w:t>
      </w:r>
    </w:p>
    <w:p>
      <w:pPr>
        <w:pStyle w:val="Heading3"/>
      </w:pPr>
      <w:r>
        <w:rPr>
          <w:rFonts w:ascii="Calibri" w:hAnsi="Calibri"/>
          <w:b w:val="0"/>
          <w:i w:val="0"/>
        </w:rPr>
        <w:t>A DEAN CATON</w:t>
      </w:r>
    </w:p>
    <w:p>
      <w:r>
        <w:rPr>
          <w:rFonts w:ascii="Calibri" w:hAnsi="Calibri"/>
          <w:b/>
          <w:i/>
          <w:color w:val="9B1C1C"/>
        </w:rPr>
        <w:t>[uncertain: JAMS IT]</w:t>
      </w:r>
      <w:r>
        <w:rPr>
          <w:rFonts w:ascii="Calibri" w:hAnsi="Calibri"/>
          <w:b w:val="0"/>
          <w:i w:val="0"/>
        </w:rPr>
        <w:t xml:space="preserve"> </w:t>
      </w:r>
      <w:r>
        <w:rPr>
          <w:rFonts w:ascii="Calibri" w:hAnsi="Calibri"/>
          <w:b/>
          <w:i/>
          <w:color w:val="9B1C1C"/>
        </w:rPr>
        <w:t>[uncertain: COLLIS.]</w:t>
      </w:r>
      <w:r>
        <w:rPr>
          <w:rFonts w:ascii="Calibri" w:hAnsi="Calibri"/>
          <w:b w:val="0"/>
          <w:i w:val="0"/>
        </w:rPr>
        <w:t xml:space="preserve"> Silk Gr d Jewelry. ment including many new </w:t>
      </w:r>
      <w:r>
        <w:rPr>
          <w:rFonts w:ascii="Calibri" w:hAnsi="Calibri"/>
          <w:b/>
          <w:i/>
          <w:color w:val="9B1C1C"/>
        </w:rPr>
        <w:t>[uncertain: LEOKD,]</w:t>
      </w:r>
      <w:r>
        <w:rPr>
          <w:rFonts w:ascii="Calibri" w:hAnsi="Calibri"/>
          <w:b w:val="0"/>
          <w:i w:val="0"/>
        </w:rPr>
        <w:t xml:space="preserve"> maro cuare &amp;1 Ted from New: York a very gencral and well Philadolphia, with </w:t>
      </w:r>
      <w:r>
        <w:rPr>
          <w:rFonts w:ascii="Calibri" w:hAnsi="Calibri"/>
          <w:b/>
          <w:i/>
          <w:color w:val="9B1C1C"/>
        </w:rPr>
        <w:t>[uncertain: TOTA]</w:t>
      </w:r>
      <w:r>
        <w:rPr>
          <w:rFonts w:ascii="Calibri" w:hAnsi="Calibri"/>
          <w:b w:val="0"/>
          <w:i w:val="0"/>
        </w:rPr>
        <w:t xml:space="preserve"> Steel, cast and Bi naive assortment of Naila 25 keg Clo ks, Watches, Scythes: cretry, d'c. Mill, cros» cut and carp prising as Groce ing of han ever been offere tcher Time licece-1o t Lever, Lepine, Eng- and othe mould candies, ba </w:t>
      </w:r>
      <w:r>
        <w:rPr>
          <w:rFonts w:ascii="Calibri" w:hAnsi="Calibri"/>
          <w:b/>
          <w:i/>
          <w:color w:val="9B1C1C"/>
        </w:rPr>
        <w:t>[uncertain: koap,]</w:t>
      </w:r>
      <w:r>
        <w:rPr>
          <w:rFonts w:ascii="Calibri" w:hAnsi="Calibri"/>
          <w:b w:val="0"/>
          <w:i w:val="0"/>
        </w:rPr>
        <w:t xml:space="preserve"> and florence oil. ic. </w:t>
      </w:r>
      <w:r>
        <w:rPr>
          <w:rFonts w:ascii="Calibri" w:hAnsi="Calibri"/>
          <w:b/>
          <w:i/>
          <w:color w:val="9B1C1C"/>
        </w:rPr>
        <w:t>[uncertain: • Price valete d]</w:t>
      </w:r>
      <w:r>
        <w:rPr>
          <w:rFonts w:ascii="Calibri" w:hAnsi="Calibri"/>
          <w:b w:val="0"/>
          <w:i w:val="0"/>
        </w:rPr>
        <w:t xml:space="preserve"> sue avale bread! Boots &amp; dien Watch Chaine: </w:t>
      </w:r>
      <w:r>
        <w:rPr>
          <w:rFonts w:ascii="Calibri" w:hAnsi="Calibri"/>
          <w:b/>
          <w:i/>
          <w:color w:val="9B1C1C"/>
        </w:rPr>
        <w:t>[uncertain: ana vane]</w:t>
      </w:r>
      <w:r>
        <w:rPr>
          <w:rFonts w:ascii="Calibri" w:hAnsi="Calibri"/>
          <w:b w:val="0"/>
          <w:i w:val="0"/>
        </w:rPr>
        <w:t xml:space="preserve"> </w:t>
      </w:r>
      <w:r>
        <w:rPr>
          <w:rFonts w:ascii="Calibri" w:hAnsi="Calibri"/>
          <w:b/>
          <w:i/>
          <w:color w:val="9B1C1C"/>
        </w:rPr>
        <w:t>[uncertain: rar (inger]</w:t>
      </w:r>
      <w:r>
        <w:rPr>
          <w:rFonts w:ascii="Calibri" w:hAnsi="Calibri"/>
          <w:b w:val="0"/>
          <w:i w:val="0"/>
        </w:rPr>
        <w:t xml:space="preserve"> 200 pair Den'+ Thick 1 </w:t>
      </w:r>
      <w:r>
        <w:rPr>
          <w:rFonts w:ascii="Calibri" w:hAnsi="Calibri"/>
          <w:b/>
          <w:i/>
          <w:color w:val="9B1C1C"/>
        </w:rPr>
        <w:t>[uncertain: I Raizora;]</w:t>
      </w:r>
      <w:r>
        <w:rPr>
          <w:rFonts w:ascii="Calibri" w:hAnsi="Calibri"/>
          <w:b w:val="0"/>
          <w:i w:val="0"/>
        </w:rPr>
        <w:t xml:space="preserve"> ente: Pocket Pistole: Gaiter and Prur sled rowling Pieces: ot Pouches; </w:t>
      </w:r>
      <w:r>
        <w:rPr>
          <w:rFonts w:ascii="Calibri" w:hAnsi="Calibri"/>
          <w:b/>
          <w:i/>
          <w:color w:val="9B1C1C"/>
        </w:rPr>
        <w:t>[uncertain: Childrens Borean s]</w:t>
      </w:r>
      <w:r>
        <w:rPr>
          <w:rFonts w:ascii="Calibri" w:hAnsi="Calibri"/>
          <w:b w:val="0"/>
          <w:i w:val="0"/>
        </w:rPr>
        <w:t xml:space="preserve"> and chess boards, dice and Forks Sabble Sadies, Bridles, Martin ble Mirrors; Bago, Stirrups, Bitte, de. ocket and pen Knives Drugs, Due u whit Tar, d Steel Spectacles, to and black Lead, ot Glue Sulpl copperas, &amp;c. of different aines; mats and articles too nu- Drab Otter Hate: fashio </w:t>
      </w:r>
      <w:r>
        <w:rPr>
          <w:rFonts w:ascii="Calibri" w:hAnsi="Calibri"/>
          <w:b/>
          <w:i/>
          <w:color w:val="9B1C1C"/>
        </w:rPr>
        <w:t>[uncertain: Learnal cloth and Fat]</w:t>
      </w:r>
      <w:r>
        <w:rPr>
          <w:rFonts w:ascii="Calibri" w:hAnsi="Calibri"/>
          <w:b w:val="0"/>
          <w:i w:val="0"/>
        </w:rPr>
        <w:t xml:space="preserve"> Leaf Hate: pointed Pencil Cases: Rendy Made ( m, mustard and sal well adapted to this par fa can de boas r: Butter Knives, d </w:t>
      </w:r>
      <w:r>
        <w:rPr>
          <w:rFonts w:ascii="Calibri" w:hAnsi="Calibri"/>
          <w:b/>
          <w:i/>
          <w:color w:val="9B1C1C"/>
        </w:rPr>
        <w:t>[uncertain: Stiscellan]</w:t>
      </w:r>
      <w:r>
        <w:rPr>
          <w:rFonts w:ascii="Calibri" w:hAnsi="Calibri"/>
          <w:b w:val="0"/>
          <w:i w:val="0"/>
        </w:rPr>
        <w:t xml:space="preserve"> can bo bought in shor Combs. Long Combs: School Bor , of vario miring. shall be ment Ladies w Sas great vari of other article June 18, r old Gold and Silcer workman </w:t>
      </w:r>
      <w:r>
        <w:rPr>
          <w:rFonts w:ascii="Calibri" w:hAnsi="Calibri"/>
          <w:b/>
          <w:i/>
          <w:color w:val="9B1C1C"/>
        </w:rPr>
        <w:t>[uncertain: M'CORMICK]</w:t>
      </w:r>
      <w:r>
        <w:rPr>
          <w:rFonts w:ascii="Calibri" w:hAnsi="Calibri"/>
          <w:b w:val="0"/>
          <w:i w:val="0"/>
        </w:rPr>
        <w:t xml:space="preserve"> Manufacturers and Who ap Goods.</w:t>
      </w:r>
    </w:p>
    <w:p>
      <w:pPr>
        <w:pStyle w:val="Heading3"/>
      </w:pPr>
      <w:r>
        <w:rPr>
          <w:rFonts w:ascii="Calibri" w:hAnsi="Calibri"/>
          <w:b w:val="0"/>
          <w:i w:val="0"/>
        </w:rPr>
        <w:t>HAT</w:t>
      </w:r>
    </w:p>
    <w:p>
      <w:r>
        <w:rPr>
          <w:rFonts w:ascii="Calibri" w:hAnsi="Calibri"/>
          <w:b w:val="0"/>
          <w:i w:val="0"/>
        </w:rPr>
        <w:t xml:space="preserve">received from New. No. 109 Jefferson Ar for sale at. Wholesale mong other articles THE subscribers thy which will With con Cash or approvod sonable terms as </w:t>
      </w:r>
      <w:r>
        <w:rPr>
          <w:rFonts w:ascii="Calibri" w:hAnsi="Calibri"/>
          <w:b/>
          <w:i/>
          <w:color w:val="9B1C1C"/>
        </w:rPr>
        <w:t>[uncertain: and take]</w:t>
      </w:r>
      <w:r>
        <w:rPr>
          <w:rFonts w:ascii="Calibri" w:hAnsi="Calibri"/>
          <w:b w:val="0"/>
          <w:i w:val="0"/>
        </w:rPr>
        <w:t xml:space="preserve"> trular soure in that • nap Ribbons: </w:t>
      </w:r>
      <w:r>
        <w:rPr>
          <w:rFonts w:ascii="Calibri" w:hAnsi="Calibri"/>
          <w:b/>
          <w:i/>
          <w:color w:val="9B1C1C"/>
        </w:rPr>
        <w:t>[uncertain: sarsnette:]</w:t>
      </w:r>
      <w:r>
        <w:rPr>
          <w:rFonts w:ascii="Calibri" w:hAnsi="Calibri"/>
          <w:b w:val="0"/>
          <w:i w:val="0"/>
        </w:rPr>
        <w:t xml:space="preserve"> </w:t>
      </w:r>
      <w:r>
        <w:rPr>
          <w:rFonts w:ascii="Calibri" w:hAnsi="Calibri"/>
          <w:b/>
          <w:i/>
          <w:color w:val="9B1C1C"/>
        </w:rPr>
        <w:t>[uncertain: tomply orecuted]</w:t>
      </w:r>
      <w:r>
        <w:rPr>
          <w:rFonts w:ascii="Calibri" w:hAnsi="Calibri"/>
          <w:b w:val="0"/>
          <w:i w:val="0"/>
        </w:rPr>
        <w:t xml:space="preserve"> nond, Various Kindai </w:t>
      </w:r>
      <w:r>
        <w:rPr>
          <w:rFonts w:ascii="Calibri" w:hAnsi="Calibri"/>
          <w:b/>
          <w:i/>
          <w:color w:val="9B1C1C"/>
        </w:rPr>
        <w:t>[uncertain: MELILARX]</w:t>
      </w:r>
      <w:r>
        <w:rPr>
          <w:rFonts w:ascii="Calibri" w:hAnsi="Calibri"/>
          <w:b w:val="0"/>
          <w:i w:val="0"/>
        </w:rPr>
        <w:t xml:space="preserve"> mels, v comparison in ings and Shoeting»; of New-York. Fur and Cloth CAPS Detroit, March 15,</w:t>
      </w:r>
    </w:p>
    <w:p>
      <w:pPr>
        <w:pStyle w:val="Heading3"/>
      </w:pPr>
      <w:r>
        <w:rPr>
          <w:rFonts w:ascii="Calibri" w:hAnsi="Calibri"/>
          <w:b w:val="0"/>
          <w:i w:val="0"/>
        </w:rPr>
        <w:t>M'CORM</w:t>
      </w:r>
    </w:p>
    <w:p>
      <w:r>
        <w:rPr>
          <w:rFonts w:ascii="Calibri" w:hAnsi="Calibri"/>
          <w:b w:val="0"/>
          <w:i w:val="0"/>
        </w:rPr>
        <w:t xml:space="preserve">. 1334. </w:t>
      </w:r>
      <w:r>
        <w:rPr>
          <w:rFonts w:ascii="Calibri" w:hAnsi="Calibri"/>
          <w:b/>
          <w:i/>
          <w:color w:val="9B1C1C"/>
        </w:rPr>
        <w:t>[uncertain: TEE.]</w:t>
      </w:r>
      <w:r>
        <w:rPr>
          <w:rFonts w:ascii="Calibri" w:hAnsi="Calibri"/>
          <w:b w:val="0"/>
          <w:i w:val="0"/>
        </w:rPr>
        <w:t xml:space="preserve"> New Blacksmi</w:t>
      </w:r>
    </w:p>
    <w:p>
      <w:pPr>
        <w:pStyle w:val="Heading3"/>
      </w:pPr>
      <w:r>
        <w:rPr>
          <w:rFonts w:ascii="Calibri" w:hAnsi="Calibri"/>
          <w:b w:val="0"/>
          <w:i w:val="0"/>
        </w:rPr>
        <w:t>DALLY &amp; Y</w:t>
      </w:r>
    </w:p>
    <w:p>
      <w:r>
        <w:rPr>
          <w:rFonts w:ascii="Calibri" w:hAnsi="Calibri"/>
          <w:b w:val="0"/>
          <w:i w:val="0"/>
        </w:rPr>
        <w:t>HAVING erect</w:t>
      </w:r>
    </w:p>
    <w:p>
      <w:pPr>
        <w:pStyle w:val="Heading3"/>
      </w:pPr>
      <w:r>
        <w:rPr>
          <w:rFonts w:ascii="Calibri" w:hAnsi="Calibri"/>
          <w:b w:val="0"/>
          <w:i w:val="0"/>
        </w:rPr>
        <w:t>OPPOSI</w:t>
      </w:r>
    </w:p>
    <w:p>
      <w:r>
        <w:rPr>
          <w:rFonts w:ascii="Calibri" w:hAnsi="Calibri"/>
          <w:b w:val="0"/>
          <w:i w:val="0"/>
        </w:rPr>
        <w:t xml:space="preserve">ay want workiny to acc are now r work dose on the shotest no and Screws; manlike Chains, and manner. Wetanufacture ago Tools with espatch will likewise ods, cradle and grat ble mannochisego, June 17, 15 </w:t>
      </w:r>
      <w:r>
        <w:rPr>
          <w:rFonts w:ascii="Calibri" w:hAnsi="Calibri"/>
          <w:b/>
          <w:i/>
          <w:color w:val="9B1C1C"/>
        </w:rPr>
        <w:t>[uncertain: A sure onu]</w:t>
      </w:r>
      <w:r>
        <w:rPr>
          <w:rFonts w:ascii="Calibri" w:hAnsi="Calibri"/>
          <w:b w:val="0"/>
          <w:i w:val="0"/>
        </w:rPr>
        <w:t xml:space="preserve"> Heatness an </w:t>
      </w:r>
      <w:r>
        <w:rPr>
          <w:rFonts w:ascii="Calibri" w:hAnsi="Calibri"/>
          <w:b/>
          <w:i/>
          <w:color w:val="9B1C1C"/>
        </w:rPr>
        <w:t>[uncertain: on on, b,]</w:t>
      </w:r>
      <w:r>
        <w:rPr>
          <w:rFonts w:ascii="Calibri" w:hAnsi="Calibri"/>
          <w:b w:val="0"/>
          <w:i w:val="0"/>
        </w:rPr>
        <w:t xml:space="preserve"> rooms, Manil licited. nuigo, patent ane Blacksmith </w:t>
      </w:r>
      <w:r>
        <w:rPr>
          <w:rFonts w:ascii="Calibri" w:hAnsi="Calibri"/>
          <w:b/>
          <w:i/>
          <w:color w:val="9B1C1C"/>
        </w:rPr>
        <w:t>[uncertain: RIGHT.]</w:t>
      </w:r>
      <w:r>
        <w:rPr>
          <w:rFonts w:ascii="Calibri" w:hAnsi="Calibri"/>
          <w:b w:val="0"/>
          <w:i w:val="0"/>
        </w:rPr>
        <w:t xml:space="preserve"> Glass</w:t>
      </w:r>
    </w:p>
    <w:p>
      <w:pPr>
        <w:pStyle w:val="Heading3"/>
      </w:pPr>
      <w:r>
        <w:rPr>
          <w:rFonts w:ascii="Calibri" w:hAnsi="Calibri"/>
          <w:b w:val="0"/>
          <w:i w:val="0"/>
        </w:rPr>
        <w:t>PIERCE &amp; PRI</w:t>
      </w:r>
    </w:p>
    <w:p>
      <w:r>
        <w:rPr>
          <w:rFonts w:ascii="Calibri" w:hAnsi="Calibri"/>
          <w:b w:val="0"/>
          <w:i w:val="0"/>
        </w:rPr>
        <w:t xml:space="preserve">RESPECTFULLY inforn of Chicago and it he Public. </w:t>
      </w:r>
      <w:r>
        <w:rPr>
          <w:rFonts w:ascii="Calibri" w:hAnsi="Calibri"/>
          <w:b/>
          <w:i/>
          <w:color w:val="9B1C1C"/>
        </w:rPr>
        <w:t>[uncertain: wallino]</w:t>
      </w:r>
      <w:r>
        <w:rPr>
          <w:rFonts w:ascii="Calibri" w:hAnsi="Calibri"/>
          <w:b w:val="0"/>
          <w:i w:val="0"/>
        </w:rPr>
        <w:t xml:space="preserve"> </w:t>
      </w:r>
      <w:r>
        <w:rPr>
          <w:rFonts w:ascii="Calibri" w:hAnsi="Calibri"/>
          <w:b/>
          <w:i/>
          <w:color w:val="9B1C1C"/>
        </w:rPr>
        <w:t>[uncertain: The on]</w:t>
      </w:r>
      <w:r>
        <w:rPr>
          <w:rFonts w:ascii="Calibri" w:hAnsi="Calibri"/>
          <w:b w:val="0"/>
          <w:i w:val="0"/>
        </w:rPr>
        <w:t xml:space="preserve"> at large </w:t>
      </w:r>
      <w:r>
        <w:rPr>
          <w:rFonts w:ascii="Calibri" w:hAnsi="Calibri"/>
          <w:b/>
          <w:i/>
          <w:color w:val="9B1C1C"/>
        </w:rPr>
        <w:t>[uncertain: Deton]</w:t>
      </w:r>
      <w:r>
        <w:rPr>
          <w:rFonts w:ascii="Calibri" w:hAnsi="Calibri"/>
          <w:b w:val="0"/>
          <w:i w:val="0"/>
        </w:rPr>
        <w:t xml:space="preserve"> Agepey for Mesars That he will be en- </w:t>
      </w:r>
      <w:r>
        <w:rPr>
          <w:rFonts w:ascii="Calibri" w:hAnsi="Calibri"/>
          <w:b/>
          <w:i/>
          <w:color w:val="9B1C1C"/>
        </w:rPr>
        <w:t>[uncertain: 4L 018 M]</w:t>
      </w:r>
      <w:r>
        <w:rPr>
          <w:rFonts w:ascii="Calibri" w:hAnsi="Calibri"/>
          <w:b w:val="0"/>
          <w:i w:val="0"/>
        </w:rPr>
        <w:t xml:space="preserve"> escription, est quality.—Al and ev. Pork, </w:t>
      </w:r>
      <w:r>
        <w:rPr>
          <w:rFonts w:ascii="Calibri" w:hAnsi="Calibri"/>
          <w:b/>
          <w:i/>
          <w:color w:val="9B1C1C"/>
        </w:rPr>
        <w:t>[uncertain: Baco?, I]</w:t>
      </w:r>
      <w:r>
        <w:rPr>
          <w:rFonts w:ascii="Calibri" w:hAnsi="Calibri"/>
          <w:b w:val="0"/>
          <w:i w:val="0"/>
        </w:rPr>
        <w:t xml:space="preserve"> se, at reduced 300 8000 Ibe. Smoke in short police, b </w:t>
      </w:r>
      <w:r>
        <w:rPr>
          <w:rFonts w:ascii="Calibri" w:hAnsi="Calibri"/>
          <w:b/>
          <w:i/>
          <w:color w:val="9B1C1C"/>
        </w:rPr>
        <w:t>[uncertain: AID GLAVER.]</w:t>
      </w:r>
      <w:r>
        <w:rPr>
          <w:rFonts w:ascii="Calibri" w:hAnsi="Calibri"/>
          <w:b w:val="0"/>
          <w:i w:val="0"/>
        </w:rPr>
        <w:t xml:space="preserve"> 7000 Ibs. Lard. by Chicago, April, TECA barrels Fis</w:t>
      </w:r>
    </w:p>
    <w:p>
      <w:pPr>
        <w:pStyle w:val="Heading3"/>
      </w:pPr>
      <w:r>
        <w:rPr>
          <w:rFonts w:ascii="Calibri" w:hAnsi="Calibri"/>
          <w:b w:val="0"/>
          <w:i w:val="0"/>
        </w:rPr>
        <w:t>NEWBER</w:t>
      </w:r>
    </w:p>
    <w:p>
      <w:pPr>
        <w:pStyle w:val="Heading2"/>
      </w:pPr>
      <w:r>
        <w:t>Column 4</w:t>
      </w:r>
    </w:p>
    <w:p>
      <w:r>
        <w:rPr>
          <w:rFonts w:ascii="Calibri" w:hAnsi="Calibri"/>
          <w:b w:val="0"/>
          <w:i w:val="0"/>
        </w:rPr>
        <w:t>e BOOTS ; To lee</w:t>
      </w:r>
    </w:p>
    <w:p>
      <w:pPr>
        <w:pStyle w:val="Heading3"/>
      </w:pPr>
      <w:r>
        <w:rPr>
          <w:rFonts w:ascii="Calibri" w:hAnsi="Calibri"/>
          <w:b w:val="0"/>
          <w:i w:val="0"/>
        </w:rPr>
        <w:t>: SHOES ;</w:t>
      </w:r>
    </w:p>
    <w:p>
      <w:r>
        <w:rPr>
          <w:rFonts w:ascii="Calibri" w:hAnsi="Calibri"/>
          <w:b w:val="0"/>
          <w:i w:val="0"/>
        </w:rPr>
        <w:t xml:space="preserve">đo.; A LA do.; ly f er, Prunella and Mo- room. </w:t>
      </w:r>
      <w:r>
        <w:rPr>
          <w:rFonts w:ascii="Calibri" w:hAnsi="Calibri"/>
          <w:b/>
          <w:i/>
          <w:color w:val="9B1C1C"/>
        </w:rPr>
        <w:t>[uncertain: 40 Icet,]</w:t>
      </w:r>
      <w:r>
        <w:rPr>
          <w:rFonts w:ascii="Calibri" w:hAnsi="Calibri"/>
          <w:b w:val="0"/>
          <w:i w:val="0"/>
        </w:rPr>
        <w:t xml:space="preserve"> </w:t>
      </w:r>
      <w:r>
        <w:rPr>
          <w:rFonts w:ascii="Calibri" w:hAnsi="Calibri"/>
          <w:b/>
          <w:i/>
          <w:color w:val="9B1C1C"/>
        </w:rPr>
        <w:t>[uncertain: la, hid aud scal atere:]</w:t>
      </w:r>
      <w:r>
        <w:rPr>
          <w:rFonts w:ascii="Calibri" w:hAnsi="Calibri"/>
          <w:b w:val="0"/>
          <w:i w:val="0"/>
        </w:rPr>
        <w:t xml:space="preserve"> orns suitable for oflices. ots and Shoes; the best finished reoms ir ces: cr, of first quality, for </w:t>
      </w:r>
      <w:r>
        <w:rPr>
          <w:rFonts w:ascii="Calibri" w:hAnsi="Calibri"/>
          <w:b/>
          <w:i/>
          <w:color w:val="9B1C1C"/>
        </w:rPr>
        <w:t>[uncertain: it. 1. 183]</w:t>
      </w:r>
      <w:r>
        <w:rPr>
          <w:rFonts w:ascii="Calibri" w:hAnsi="Calibri"/>
          <w:b w:val="0"/>
          <w:i w:val="0"/>
        </w:rPr>
        <w:t xml:space="preserve"> </w:t>
      </w:r>
      <w:r>
        <w:rPr>
          <w:rFonts w:ascii="Calibri" w:hAnsi="Calibri"/>
          <w:b/>
          <w:i/>
          <w:color w:val="9B1C1C"/>
        </w:rPr>
        <w:t>[uncertain: Towa I]</w:t>
      </w:r>
      <w:r>
        <w:rPr>
          <w:rFonts w:ascii="Calibri" w:hAnsi="Calibri"/>
          <w:b w:val="0"/>
          <w:i w:val="0"/>
        </w:rPr>
        <w:t xml:space="preserve"> ufucture to order, on kinda of Boots US1 received and fc arrant of the beat of </w:t>
      </w:r>
      <w:r>
        <w:rPr>
          <w:rFonts w:ascii="Calibri" w:hAnsi="Calibri"/>
          <w:b/>
          <w:i/>
          <w:color w:val="9B1C1C"/>
        </w:rPr>
        <w:t>[uncertain: te sehoo Seetton. k in:]</w:t>
      </w:r>
      <w:r>
        <w:rPr>
          <w:rFonts w:ascii="Calibri" w:hAnsi="Calibri"/>
          <w:b w:val="0"/>
          <w:i w:val="0"/>
        </w:rPr>
        <w:t xml:space="preserve"> </w:t>
      </w:r>
      <w:r>
        <w:rPr>
          <w:rFonts w:ascii="Calibri" w:hAnsi="Calibri"/>
          <w:b/>
          <w:i/>
          <w:color w:val="9B1C1C"/>
        </w:rPr>
        <w:t>[uncertain: as oine own]</w:t>
      </w:r>
      <w:r>
        <w:rPr>
          <w:rFonts w:ascii="Calibri" w:hAnsi="Calibri"/>
          <w:b w:val="0"/>
          <w:i w:val="0"/>
        </w:rPr>
        <w:t xml:space="preserve"> ban-sia, de. handsomely June 18, 1931.</w:t>
      </w:r>
    </w:p>
    <w:p>
      <w:pPr>
        <w:pStyle w:val="Heading3"/>
      </w:pPr>
      <w:r>
        <w:rPr>
          <w:rFonts w:ascii="Calibri" w:hAnsi="Calibri"/>
          <w:b w:val="0"/>
          <w:i w:val="0"/>
        </w:rPr>
        <w:t>KINZ</w:t>
      </w:r>
    </w:p>
    <w:p>
      <w:r>
        <w:rPr>
          <w:rFonts w:ascii="Calibri" w:hAnsi="Calibri"/>
          <w:b w:val="0"/>
          <w:i w:val="0"/>
        </w:rPr>
        <w:t xml:space="preserve">lew Geods!! </w:t>
      </w:r>
      <w:r>
        <w:rPr>
          <w:rFonts w:ascii="Calibri" w:hAnsi="Calibri"/>
          <w:b/>
          <w:i/>
          <w:color w:val="9B1C1C"/>
        </w:rPr>
        <w:t>[uncertain: "Chicago Denverat. Pn]</w:t>
      </w:r>
      <w:r>
        <w:rPr>
          <w:rFonts w:ascii="Calibri" w:hAnsi="Calibri"/>
          <w:b w:val="0"/>
          <w:i w:val="0"/>
        </w:rPr>
        <w:t xml:space="preserve"> They can also be</w:t>
      </w:r>
    </w:p>
    <w:p>
      <w:pPr>
        <w:pStyle w:val="Heading3"/>
      </w:pPr>
      <w:r>
        <w:rPr>
          <w:rFonts w:ascii="Calibri" w:hAnsi="Calibri"/>
          <w:b w:val="0"/>
          <w:i w:val="0"/>
        </w:rPr>
        <w:t>D SOUTH-WATER</w:t>
      </w:r>
    </w:p>
    <w:p>
      <w:pPr>
        <w:pStyle w:val="Heading3"/>
      </w:pPr>
      <w:r>
        <w:rPr>
          <w:rFonts w:ascii="Calibri" w:hAnsi="Calibri"/>
          <w:b w:val="0"/>
          <w:i w:val="0"/>
        </w:rPr>
        <w:t>BOOTS &amp;</w:t>
      </w:r>
    </w:p>
    <w:p>
      <w:r>
        <w:rPr>
          <w:rFonts w:ascii="Calibri" w:hAnsi="Calibri"/>
          <w:b w:val="0"/>
          <w:i w:val="0"/>
        </w:rPr>
        <w:t>New-York,</w:t>
      </w:r>
    </w:p>
    <w:p>
      <w:pPr>
        <w:pStyle w:val="Heading3"/>
      </w:pPr>
      <w:r>
        <w:rPr>
          <w:rFonts w:ascii="Calibri" w:hAnsi="Calibri"/>
          <w:b w:val="0"/>
          <w:i w:val="0"/>
        </w:rPr>
        <w:t>ODS.</w:t>
      </w:r>
    </w:p>
    <w:p>
      <w:r>
        <w:rPr>
          <w:rFonts w:ascii="Calibri" w:hAnsi="Calibri"/>
          <w:b w:val="0"/>
          <w:i w:val="0"/>
        </w:rPr>
        <w:t xml:space="preserve">A LOT of COOD BOOT: a hich he offers for sale </w:t>
      </w:r>
      <w:r>
        <w:rPr>
          <w:rFonts w:ascii="Calibri" w:hAnsi="Calibri"/>
          <w:b/>
          <w:i/>
          <w:color w:val="9B1C1C"/>
        </w:rPr>
        <w:t>[uncertain: sicntedsto tha]</w:t>
      </w:r>
      <w:r>
        <w:rPr>
          <w:rFonts w:ascii="Calibri" w:hAnsi="Calibri"/>
          <w:b w:val="0"/>
          <w:i w:val="0"/>
        </w:rPr>
        <w:t xml:space="preserve"> and fine, just receise i or country Chica go, June 1, 1834. stock, which </w:t>
      </w:r>
      <w:r>
        <w:rPr>
          <w:rFonts w:ascii="Calibri" w:hAnsi="Calibri"/>
          <w:b/>
          <w:i/>
          <w:color w:val="9B1C1C"/>
        </w:rPr>
        <w:t>[uncertain: h8 Boo]</w:t>
      </w:r>
      <w:r>
        <w:rPr>
          <w:rFonts w:ascii="Calibri" w:hAnsi="Calibri"/>
          <w:b w:val="0"/>
          <w:i w:val="0"/>
        </w:rPr>
        <w:t xml:space="preserve"> Blacksmithin</w:t>
      </w:r>
    </w:p>
    <w:p>
      <w:pPr>
        <w:pStyle w:val="Heading3"/>
      </w:pPr>
      <w:r>
        <w:rPr>
          <w:rFonts w:ascii="Calibri" w:hAnsi="Calibri"/>
          <w:b w:val="0"/>
          <w:i w:val="0"/>
        </w:rPr>
        <w:t>MATTHIAS MA</w:t>
      </w:r>
    </w:p>
    <w:p>
      <w:r>
        <w:rPr>
          <w:rFonts w:ascii="Calibri" w:hAnsi="Calibri"/>
          <w:b/>
          <w:i/>
          <w:color w:val="9B1C1C"/>
        </w:rPr>
        <w:t>[uncertain: 00dS.]</w:t>
      </w:r>
      <w:r>
        <w:rPr>
          <w:rFonts w:ascii="Calibri" w:hAnsi="Calibri"/>
          <w:b w:val="0"/>
          <w:i w:val="0"/>
        </w:rPr>
        <w:t xml:space="preserve"> CARAIES on tha abo ind English </w:t>
      </w:r>
      <w:r>
        <w:rPr>
          <w:rFonts w:ascii="Calibri" w:hAnsi="Calibri"/>
          <w:b/>
          <w:i/>
          <w:color w:val="9B1C1C"/>
        </w:rPr>
        <w:t>[uncertain: LaSnuere.]</w:t>
      </w:r>
      <w:r>
        <w:rPr>
          <w:rFonts w:ascii="Calibri" w:hAnsi="Calibri"/>
          <w:b w:val="0"/>
          <w:i w:val="0"/>
        </w:rPr>
        <w:t xml:space="preserve"> Satti- site the Tremont Hous various uslina, ginghatns, cal- rieens, merino clotin Chacngo, Nor. 26, 1833. </w:t>
      </w:r>
      <w:r>
        <w:rPr>
          <w:rFonts w:ascii="Calibri" w:hAnsi="Calibri"/>
          <w:b/>
          <w:i/>
          <w:color w:val="9B1C1C"/>
        </w:rPr>
        <w:t>[uncertain: OLIS. Ol CIOLN BIR]</w:t>
      </w:r>
    </w:p>
    <w:p>
      <w:pPr>
        <w:pStyle w:val="Heading3"/>
      </w:pPr>
      <w:r>
        <w:rPr>
          <w:rFonts w:ascii="Calibri" w:hAnsi="Calibri"/>
          <w:b w:val="0"/>
          <w:i w:val="0"/>
        </w:rPr>
        <w:t>J. S. C. H</w:t>
      </w:r>
    </w:p>
    <w:p>
      <w:r>
        <w:rPr>
          <w:rFonts w:ascii="Calibri" w:hAnsi="Calibri"/>
          <w:b w:val="0"/>
          <w:i w:val="0"/>
        </w:rPr>
        <w:t xml:space="preserve">ods, a general assort FFERS at IFholesalem articles the Post Ofice South Water Stre </w:t>
      </w:r>
      <w:r>
        <w:rPr>
          <w:rFonts w:ascii="Calibri" w:hAnsi="Calibri"/>
          <w:b/>
          <w:i/>
          <w:color w:val="9B1C1C"/>
        </w:rPr>
        <w:t>[uncertain: Dollow ace,]</w:t>
      </w:r>
      <w:r>
        <w:rPr>
          <w:rFonts w:ascii="Calibri" w:hAnsi="Calibri"/>
          <w:b w:val="0"/>
          <w:i w:val="0"/>
        </w:rPr>
        <w:t xml:space="preserve"> </w:t>
      </w:r>
      <w:r>
        <w:rPr>
          <w:rFonts w:ascii="Calibri" w:hAnsi="Calibri"/>
          <w:b/>
          <w:i/>
          <w:color w:val="9B1C1C"/>
        </w:rPr>
        <w:t>[uncertain: crectcu assoriment.]</w:t>
      </w:r>
      <w:r>
        <w:rPr>
          <w:rFonts w:ascii="Calibri" w:hAnsi="Calibri"/>
          <w:b w:val="0"/>
          <w:i w:val="0"/>
        </w:rPr>
        <w:t xml:space="preserve"> Dry Goods, and Peru, all sizes. Ilardware, Croekery : Aso-a quantity of 8by 10 </w:t>
      </w:r>
      <w:r>
        <w:rPr>
          <w:rFonts w:ascii="Calibri" w:hAnsi="Calibri"/>
          <w:b/>
          <w:i/>
          <w:color w:val="9B1C1C"/>
        </w:rPr>
        <w:t>[uncertain: • cuL• sDikes:]</w:t>
      </w:r>
      <w:r>
        <w:rPr>
          <w:rFonts w:ascii="Calibri" w:hAnsi="Calibri"/>
          <w:b w:val="0"/>
          <w:i w:val="0"/>
        </w:rPr>
        <w:t xml:space="preserve"> </w:t>
      </w:r>
      <w:r>
        <w:rPr>
          <w:rFonts w:ascii="Calibri" w:hAnsi="Calibri"/>
          <w:b/>
          <w:i/>
          <w:color w:val="9B1C1C"/>
        </w:rPr>
        <w:t>[uncertain: S: coruare:]</w:t>
      </w:r>
      <w:r>
        <w:rPr>
          <w:rFonts w:ascii="Calibri" w:hAnsi="Calibri"/>
          <w:b w:val="0"/>
          <w:i w:val="0"/>
        </w:rPr>
        <w:t xml:space="preserve"> 4 doz. corn BASK </w:t>
      </w:r>
      <w:r>
        <w:rPr>
          <w:rFonts w:ascii="Calibri" w:hAnsi="Calibri"/>
          <w:b/>
          <w:i/>
          <w:color w:val="9B1C1C"/>
        </w:rPr>
        <w:t>[uncertain: GASk Ae]</w:t>
      </w:r>
      <w:r>
        <w:rPr>
          <w:rFonts w:ascii="Calibri" w:hAnsi="Calibri"/>
          <w:b w:val="0"/>
          <w:i w:val="0"/>
        </w:rPr>
        <w:t xml:space="preserve"> enter's Saws, dc. 200 sides Sole Lenther :fes. 50 6 doz. do </w:t>
      </w:r>
      <w:r>
        <w:rPr>
          <w:rFonts w:ascii="Calibri" w:hAnsi="Calibri"/>
          <w:b/>
          <w:i/>
          <w:color w:val="9B1C1C"/>
        </w:rPr>
        <w:t>[uncertain: bý and k]</w:t>
      </w:r>
      <w:r>
        <w:rPr>
          <w:rFonts w:ascii="Calibri" w:hAnsi="Calibri"/>
          <w:b w:val="0"/>
          <w:i w:val="0"/>
        </w:rPr>
        <w:t xml:space="preserve"> St. Croix, bro. Hav. </w:t>
      </w:r>
      <w:r>
        <w:rPr>
          <w:rFonts w:ascii="Calibri" w:hAnsi="Calibri"/>
          <w:b/>
          <w:i/>
          <w:color w:val="9B1C1C"/>
        </w:rPr>
        <w:t>[uncertain: yson]</w:t>
      </w:r>
      <w:r>
        <w:rPr>
          <w:rFonts w:ascii="Calibri" w:hAnsi="Calibri"/>
          <w:b w:val="0"/>
          <w:i w:val="0"/>
        </w:rPr>
        <w:t xml:space="preserve"> end Pouciong Just received from the</w:t>
      </w:r>
    </w:p>
    <w:p>
      <w:pPr>
        <w:pStyle w:val="Heading3"/>
      </w:pPr>
      <w:r>
        <w:rPr>
          <w:rFonts w:ascii="Calibri" w:hAnsi="Calibri"/>
          <w:b w:val="0"/>
          <w:i w:val="0"/>
        </w:rPr>
        <w:t>-ALSO</w:t>
      </w:r>
    </w:p>
    <w:p>
      <w:r>
        <w:rPr>
          <w:rFonts w:ascii="Calibri" w:hAnsi="Calibri"/>
          <w:b/>
          <w:i/>
          <w:color w:val="9B1C1C"/>
        </w:rPr>
        <w:t>[uncertain: ac spe riand (Ohio,)]</w:t>
      </w:r>
      <w:r>
        <w:rPr>
          <w:rFonts w:ascii="Calibri" w:hAnsi="Calibri"/>
          <w:b w:val="0"/>
          <w:i w:val="0"/>
        </w:rPr>
        <w:t xml:space="preserve"> </w:t>
      </w:r>
      <w:r>
        <w:rPr>
          <w:rFonts w:ascii="Calibri" w:hAnsi="Calibri"/>
          <w:b/>
          <w:i/>
          <w:color w:val="9B1C1C"/>
        </w:rPr>
        <w:t>[uncertain: obaeco,]</w:t>
      </w:r>
      <w:r>
        <w:rPr>
          <w:rFonts w:ascii="Calibri" w:hAnsi="Calibri"/>
          <w:b w:val="0"/>
          <w:i w:val="0"/>
        </w:rPr>
        <w:t xml:space="preserve"> </w:t>
      </w:r>
      <w:r>
        <w:rPr>
          <w:rFonts w:ascii="Calibri" w:hAnsi="Calibri"/>
          <w:b/>
          <w:i/>
          <w:color w:val="9B1C1C"/>
        </w:rPr>
        <w:t>[uncertain: and Sugar Ket]</w:t>
      </w:r>
      <w:r>
        <w:rPr>
          <w:rFonts w:ascii="Calibri" w:hAnsi="Calibri"/>
          <w:b w:val="0"/>
          <w:i w:val="0"/>
        </w:rPr>
        <w:t xml:space="preserve"> vder and shot, whale </w:t>
      </w:r>
      <w:r>
        <w:rPr>
          <w:rFonts w:ascii="Calibri" w:hAnsi="Calibri"/>
          <w:b/>
          <w:i/>
          <w:color w:val="9B1C1C"/>
        </w:rPr>
        <w:t>[uncertain: WILHOUT]</w:t>
      </w:r>
      <w:r>
        <w:rPr>
          <w:rFonts w:ascii="Calibri" w:hAnsi="Calibri"/>
          <w:b w:val="0"/>
          <w:i w:val="0"/>
        </w:rPr>
        <w:t xml:space="preserve"> Shors.</w:t>
      </w:r>
    </w:p>
    <w:p>
      <w:pPr>
        <w:pStyle w:val="Heading3"/>
      </w:pPr>
      <w:r>
        <w:rPr>
          <w:rFonts w:ascii="Calibri" w:hAnsi="Calibri"/>
          <w:b w:val="0"/>
          <w:i w:val="0"/>
        </w:rPr>
        <w:t>STOPES</w:t>
      </w:r>
    </w:p>
    <w:p>
      <w:r>
        <w:rPr>
          <w:rFonts w:ascii="Calibri" w:hAnsi="Calibri"/>
          <w:b/>
          <w:i/>
          <w:color w:val="9B1C1C"/>
        </w:rPr>
        <w:t>[uncertain: 0018:]</w:t>
      </w:r>
      <w:r>
        <w:rPr>
          <w:rFonts w:ascii="Calibri" w:hAnsi="Calibri"/>
          <w:b w:val="0"/>
          <w:i w:val="0"/>
        </w:rPr>
        <w:t xml:space="preserve"> </w:t>
      </w:r>
      <w:r>
        <w:rPr>
          <w:rFonts w:ascii="Calibri" w:hAnsi="Calibri"/>
          <w:b/>
          <w:i/>
          <w:color w:val="9B1C1C"/>
        </w:rPr>
        <w:t>[uncertain: ily 30, 1531]</w:t>
      </w:r>
      <w:r>
        <w:rPr>
          <w:rFonts w:ascii="Calibri" w:hAnsi="Calibri"/>
          <w:b w:val="0"/>
          <w:i w:val="0"/>
        </w:rPr>
        <w:t xml:space="preserve"> </w:t>
      </w:r>
      <w:r>
        <w:rPr>
          <w:rFonts w:ascii="Calibri" w:hAnsi="Calibri"/>
          <w:b/>
          <w:i/>
          <w:color w:val="9B1C1C"/>
        </w:rPr>
        <w:t>[uncertain: WHICH re WiL Kell]</w:t>
      </w:r>
      <w:r>
        <w:rPr>
          <w:rFonts w:ascii="Calibri" w:hAnsi="Calibri"/>
          <w:b w:val="0"/>
          <w:i w:val="0"/>
        </w:rPr>
        <w:t xml:space="preserve"> of Xew: York ow bide Brogans and </w:t>
      </w:r>
      <w:r>
        <w:rPr>
          <w:rFonts w:ascii="Calibri" w:hAnsi="Calibri"/>
          <w:b/>
          <w:i/>
          <w:color w:val="9B1C1C"/>
        </w:rPr>
        <w:t>[uncertain: d0..]</w:t>
      </w:r>
      <w:r>
        <w:rPr>
          <w:rFonts w:ascii="Calibri" w:hAnsi="Calibri"/>
          <w:b w:val="0"/>
          <w:i w:val="0"/>
        </w:rPr>
        <w:t xml:space="preserve"> </w:t>
      </w:r>
      <w:r>
        <w:rPr>
          <w:rFonts w:ascii="Calibri" w:hAnsi="Calibri"/>
          <w:b/>
          <w:i/>
          <w:color w:val="9B1C1C"/>
        </w:rPr>
        <w:t>[uncertain: Ci Bootsand Shoesi]</w:t>
      </w:r>
      <w:r>
        <w:rPr>
          <w:rFonts w:ascii="Calibri" w:hAnsi="Calibri"/>
          <w:b w:val="0"/>
          <w:i w:val="0"/>
        </w:rPr>
        <w:t xml:space="preserve"> </w:t>
      </w:r>
      <w:r>
        <w:rPr>
          <w:rFonts w:ascii="Calibri" w:hAnsi="Calibri"/>
          <w:b/>
          <w:i/>
          <w:color w:val="9B1C1C"/>
        </w:rPr>
        <w:t>[uncertain: G,C]</w:t>
      </w:r>
      <w:r>
        <w:rPr>
          <w:rFonts w:ascii="Calibri" w:hAnsi="Calibri"/>
          <w:b w:val="0"/>
          <w:i w:val="0"/>
        </w:rPr>
        <w:t xml:space="preserve"> undressed mo ECEIVED by late i and Calj Slins. </w:t>
      </w:r>
      <w:r>
        <w:rPr>
          <w:rFonts w:ascii="Calibri" w:hAnsi="Calibri"/>
          <w:b/>
          <w:i/>
          <w:color w:val="9B1C1C"/>
        </w:rPr>
        <w:t>[uncertain: r &amp; sizes]</w:t>
      </w:r>
      <w:r>
        <w:rPr>
          <w:rFonts w:ascii="Calibri" w:hAnsi="Calibri"/>
          <w:b w:val="0"/>
          <w:i w:val="0"/>
        </w:rPr>
        <w:t xml:space="preserve"> and Staple Tork, a splendid as </w:t>
      </w:r>
      <w:r>
        <w:rPr>
          <w:rFonts w:ascii="Calibri" w:hAnsi="Calibri"/>
          <w:b/>
          <w:i/>
          <w:color w:val="9B1C1C"/>
        </w:rPr>
        <w:t>[uncertain: "'1).]</w:t>
      </w:r>
      <w:r>
        <w:rPr>
          <w:rFonts w:ascii="Calibri" w:hAnsi="Calibri"/>
          <w:b w:val="0"/>
          <w:i w:val="0"/>
        </w:rPr>
        <w:t xml:space="preserve"> Dry Goods : Looking G gals, Girths, Sa ldle Haniware nnd Cutlery China and Crlass </w:t>
      </w:r>
      <w:r>
        <w:rPr>
          <w:rFonts w:ascii="Calibri" w:hAnsi="Calibri"/>
          <w:b/>
          <w:i/>
          <w:color w:val="9B1C1C"/>
        </w:rPr>
        <w:t>[uncertain: i are;]</w:t>
      </w:r>
      <w:r>
        <w:rPr>
          <w:rFonts w:ascii="Calibri" w:hAnsi="Calibri"/>
          <w:b w:val="0"/>
          <w:i w:val="0"/>
        </w:rPr>
        <w:t xml:space="preserve"> Foods, sc. Fino Fur Hats: Palni good lot ready inade er, chalk, wiliting, er, Allum, Madder, all of which will be sold res </w:t>
      </w:r>
      <w:r>
        <w:rPr>
          <w:rFonts w:ascii="Calibri" w:hAnsi="Calibri"/>
          <w:b/>
          <w:i/>
          <w:color w:val="9B1C1C"/>
        </w:rPr>
        <w:t>[uncertain: 1 choice seecuon oriro]</w:t>
      </w:r>
      <w:r>
        <w:rPr>
          <w:rFonts w:ascii="Calibri" w:hAnsi="Calibri"/>
          <w:b w:val="0"/>
          <w:i w:val="0"/>
        </w:rPr>
        <w:t xml:space="preserve"> Caps. Chicago, July 2,1034. able black Hate, at Leghorn and Palm</w:t>
      </w:r>
    </w:p>
    <w:p>
      <w:pPr>
        <w:pStyle w:val="Heading3"/>
      </w:pPr>
      <w:r>
        <w:rPr>
          <w:rFonts w:ascii="Calibri" w:hAnsi="Calibri"/>
          <w:b w:val="0"/>
          <w:i w:val="0"/>
        </w:rPr>
        <w:t>BARD</w:t>
      </w:r>
    </w:p>
    <w:p>
      <w:r>
        <w:rPr>
          <w:rFonts w:ascii="Calibri" w:hAnsi="Calibri"/>
          <w:b/>
          <w:i/>
          <w:color w:val="9B1C1C"/>
        </w:rPr>
        <w:t>[uncertain: Commission]</w:t>
      </w:r>
    </w:p>
    <w:p>
      <w:pPr>
        <w:pStyle w:val="Heading3"/>
      </w:pPr>
      <w:r>
        <w:rPr>
          <w:rFonts w:ascii="Calibri" w:hAnsi="Calibri"/>
          <w:b w:val="0"/>
          <w:i w:val="0"/>
        </w:rPr>
        <w:t>MERCHA</w:t>
      </w:r>
    </w:p>
    <w:p>
      <w:r>
        <w:rPr>
          <w:rFonts w:ascii="Calibri" w:hAnsi="Calibri"/>
          <w:b w:val="0"/>
          <w:i w:val="0"/>
        </w:rPr>
        <w:t>4° lothing. of the country. cotts.</w:t>
      </w:r>
    </w:p>
    <w:p>
      <w:pPr>
        <w:pStyle w:val="Heading3"/>
      </w:pPr>
      <w:r>
        <w:rPr>
          <w:rFonts w:ascii="Calibri" w:hAnsi="Calibri"/>
          <w:b w:val="0"/>
          <w:i w:val="0"/>
        </w:rPr>
        <w:t>CHICAGO-ILI</w:t>
      </w:r>
    </w:p>
    <w:p>
      <w:r>
        <w:rPr>
          <w:rFonts w:ascii="Calibri" w:hAnsi="Calibri"/>
          <w:b w:val="0"/>
          <w:i w:val="0"/>
        </w:rPr>
        <w:t xml:space="preserve">ide lenitation Shell </w:t>
      </w:r>
      <w:r>
        <w:rPr>
          <w:rFonts w:ascii="Calibri" w:hAnsi="Calibri"/>
          <w:b/>
          <w:i/>
          <w:color w:val="9B1C1C"/>
        </w:rPr>
        <w:t>[uncertain: GURDON 8.]</w:t>
      </w:r>
      <w:r>
        <w:rPr>
          <w:rFonts w:ascii="Calibri" w:hAnsi="Calibri"/>
          <w:b w:val="0"/>
          <w:i w:val="0"/>
        </w:rPr>
        <w:t xml:space="preserve"> </w:t>
      </w:r>
      <w:r>
        <w:rPr>
          <w:rFonts w:ascii="Calibri" w:hAnsi="Calibri"/>
          <w:b/>
          <w:i/>
          <w:color w:val="9B1C1C"/>
        </w:rPr>
        <w:t>[uncertain: HUBBARD,]</w:t>
      </w:r>
      <w:r>
        <w:rPr>
          <w:rFonts w:ascii="Calibri" w:hAnsi="Calibri"/>
          <w:b w:val="0"/>
          <w:i w:val="0"/>
        </w:rPr>
        <w:t xml:space="preserve"> vory,</w:t>
      </w:r>
    </w:p>
    <w:p>
      <w:pPr>
        <w:pStyle w:val="Heading3"/>
      </w:pPr>
      <w:r>
        <w:rPr>
          <w:rFonts w:ascii="Calibri" w:hAnsi="Calibri"/>
          <w:b w:val="0"/>
          <w:i w:val="0"/>
        </w:rPr>
        <w:t>HENRY G. HURRABD.</w:t>
      </w:r>
    </w:p>
    <w:p>
      <w:r>
        <w:rPr>
          <w:rFonts w:ascii="Calibri" w:hAnsi="Calibri"/>
          <w:b/>
          <w:i/>
          <w:color w:val="9B1C1C"/>
        </w:rPr>
        <w:t>[uncertain: PLIJANK]</w:t>
      </w:r>
      <w:r>
        <w:rPr>
          <w:rFonts w:ascii="Calibri" w:hAnsi="Calibri"/>
          <w:b w:val="0"/>
          <w:i w:val="0"/>
        </w:rPr>
        <w:t xml:space="preserve"> </w:t>
      </w:r>
      <w:r>
        <w:rPr>
          <w:rFonts w:ascii="Calibri" w:hAnsi="Calibri"/>
          <w:b/>
          <w:i/>
          <w:color w:val="9B1C1C"/>
        </w:rPr>
        <w:t>[uncertain: HUBBARn,]</w:t>
      </w:r>
      <w:r>
        <w:rPr>
          <w:rFonts w:ascii="Calibri" w:hAnsi="Calibri"/>
          <w:b w:val="0"/>
          <w:i w:val="0"/>
        </w:rPr>
        <w:t xml:space="preserve"> </w:t>
      </w:r>
      <w:r>
        <w:rPr>
          <w:rFonts w:ascii="Calibri" w:hAnsi="Calibri"/>
          <w:b/>
          <w:i/>
          <w:color w:val="9B1C1C"/>
        </w:rPr>
        <w:t>[uncertain: wawonary: t'arl]</w:t>
      </w:r>
      <w:r>
        <w:rPr>
          <w:rFonts w:ascii="Calibri" w:hAnsi="Calibri"/>
          <w:b w:val="0"/>
          <w:i w:val="0"/>
        </w:rPr>
        <w:t xml:space="preserve"> </w:t>
      </w:r>
      <w:r>
        <w:rPr>
          <w:rFonts w:ascii="Calibri" w:hAnsi="Calibri"/>
          <w:b/>
          <w:i/>
          <w:color w:val="9B1C1C"/>
        </w:rPr>
        <w:t>[uncertain: VICNNITH]</w:t>
      </w:r>
      <w:r>
        <w:rPr>
          <w:rFonts w:ascii="Calibri" w:hAnsi="Calibri"/>
          <w:b w:val="0"/>
          <w:i w:val="0"/>
        </w:rPr>
        <w:t xml:space="preserve"> ) togelner with a </w:t>
      </w:r>
      <w:r>
        <w:rPr>
          <w:rFonts w:ascii="Calibri" w:hAnsi="Calibri"/>
          <w:b/>
          <w:i/>
          <w:color w:val="9B1C1C"/>
        </w:rPr>
        <w:t>[uncertain: &amp; Jarte AsROr]</w:t>
      </w:r>
    </w:p>
    <w:p>
      <w:pPr>
        <w:pStyle w:val="Heading3"/>
      </w:pPr>
      <w:r>
        <w:rPr>
          <w:rFonts w:ascii="Calibri" w:hAnsi="Calibri"/>
          <w:b w:val="0"/>
          <w:i w:val="0"/>
        </w:rPr>
        <w:t>JOHN N. KI</w:t>
      </w:r>
    </w:p>
    <w:p>
      <w:r>
        <w:rPr>
          <w:rFonts w:ascii="Calibri" w:hAnsi="Calibri"/>
          <w:b/>
          <w:i/>
          <w:color w:val="9B1C1C"/>
        </w:rPr>
        <w:t>[uncertain: Forwarding 6°]</w:t>
      </w:r>
    </w:p>
    <w:p>
      <w:pPr>
        <w:pStyle w:val="Heading3"/>
      </w:pPr>
      <w:r>
        <w:rPr>
          <w:rFonts w:ascii="Calibri" w:hAnsi="Calibri"/>
          <w:b w:val="0"/>
          <w:i w:val="0"/>
        </w:rPr>
        <w:t>MERCH/</w:t>
      </w:r>
    </w:p>
    <w:p>
      <w:r>
        <w:rPr>
          <w:rFonts w:ascii="Calibri" w:hAnsi="Calibri"/>
          <w:b/>
          <w:i/>
          <w:color w:val="9B1C1C"/>
        </w:rPr>
        <w:t>[uncertain: E MOON,]</w:t>
      </w:r>
      <w:r>
        <w:rPr>
          <w:rFonts w:ascii="Calibri" w:hAnsi="Calibri"/>
          <w:b w:val="0"/>
          <w:i w:val="0"/>
        </w:rPr>
        <w:t xml:space="preserve"> esale Dealers in </w:t>
      </w:r>
      <w:r>
        <w:rPr>
          <w:rFonts w:ascii="Calibri" w:hAnsi="Calibri"/>
          <w:b/>
          <w:i/>
          <w:color w:val="9B1C1C"/>
        </w:rPr>
        <w:t>[uncertain: ORE0QG]</w:t>
      </w:r>
      <w:r>
        <w:rPr>
          <w:rFonts w:ascii="Calibri" w:hAnsi="Calibri"/>
          <w:b w:val="0"/>
          <w:i w:val="0"/>
        </w:rPr>
        <w:t xml:space="preserve"> S.</w:t>
      </w:r>
    </w:p>
    <w:p>
      <w:pPr>
        <w:pStyle w:val="Heading3"/>
      </w:pPr>
      <w:r>
        <w:rPr>
          <w:rFonts w:ascii="Calibri" w:hAnsi="Calibri"/>
          <w:b w:val="0"/>
          <w:i w:val="0"/>
        </w:rPr>
        <w:t>REFERENCES</w:t>
      </w:r>
    </w:p>
    <w:p>
      <w:r>
        <w:rPr>
          <w:rFonts w:ascii="Calibri" w:hAnsi="Calibri"/>
          <w:b w:val="0"/>
          <w:i w:val="0"/>
        </w:rPr>
        <w:t xml:space="preserve">Aseut for the Troy &amp; istantly nue. Detroit. FUTNAN, NeW-1 ork </w:t>
      </w:r>
      <w:r>
        <w:rPr>
          <w:rFonts w:ascii="Calibri" w:hAnsi="Calibri"/>
          <w:b/>
          <w:i/>
          <w:color w:val="9B1C1C"/>
        </w:rPr>
        <w:t>[uncertain: of HArg whi.]</w:t>
      </w:r>
      <w:r>
        <w:rPr>
          <w:rFonts w:ascii="Calibri" w:hAnsi="Calibri"/>
          <w:b w:val="0"/>
          <w:i w:val="0"/>
        </w:rPr>
        <w:t xml:space="preserve"> for sale, an G. P. GRuTITE &amp; Co. • Tr idence recommend, </w:t>
      </w:r>
      <w:r>
        <w:rPr>
          <w:rFonts w:ascii="Calibri" w:hAnsi="Calibri"/>
          <w:b/>
          <w:i/>
          <w:color w:val="9B1C1C"/>
        </w:rPr>
        <w:t>[uncertain: o dispared]</w:t>
      </w:r>
      <w:r>
        <w:rPr>
          <w:rFonts w:ascii="Calibri" w:hAnsi="Calibri"/>
          <w:b w:val="0"/>
          <w:i w:val="0"/>
        </w:rPr>
        <w:t xml:space="preserve"> </w:t>
      </w:r>
      <w:r>
        <w:rPr>
          <w:rFonts w:ascii="Calibri" w:hAnsi="Calibri"/>
          <w:b/>
          <w:i/>
          <w:color w:val="9B1C1C"/>
        </w:rPr>
        <w:t>[uncertain: S RODoA n Petro]</w:t>
      </w:r>
      <w:r>
        <w:rPr>
          <w:rFonts w:ascii="Calibri" w:hAnsi="Calibri"/>
          <w:b w:val="0"/>
          <w:i w:val="0"/>
        </w:rPr>
        <w:t xml:space="preserve"> </w:t>
      </w:r>
      <w:r>
        <w:rPr>
          <w:rFonts w:ascii="Calibri" w:hAnsi="Calibri"/>
          <w:b/>
          <w:i/>
          <w:color w:val="9B1C1C"/>
        </w:rPr>
        <w:t>[uncertain: OWNSRSD S.COIT]</w:t>
      </w:r>
      <w:r>
        <w:rPr>
          <w:rFonts w:ascii="Calibri" w:hAnsi="Calibri"/>
          <w:b w:val="0"/>
          <w:i w:val="0"/>
        </w:rPr>
        <w:t xml:space="preserve"> as rea. R. Doun &amp; </w:t>
      </w:r>
      <w:r>
        <w:rPr>
          <w:rFonts w:ascii="Calibri" w:hAnsi="Calibri"/>
          <w:b/>
          <w:i/>
          <w:color w:val="9B1C1C"/>
        </w:rPr>
        <w:t>[uncertain: UKIUIH C LODedosa]</w:t>
      </w:r>
      <w:r>
        <w:rPr>
          <w:rFonts w:ascii="Calibri" w:hAnsi="Calibri"/>
          <w:b w:val="0"/>
          <w:i w:val="0"/>
        </w:rPr>
        <w:t xml:space="preserve"> </w:t>
      </w:r>
      <w:r>
        <w:rPr>
          <w:rFonts w:ascii="Calibri" w:hAnsi="Calibri"/>
          <w:b/>
          <w:i/>
          <w:color w:val="9B1C1C"/>
        </w:rPr>
        <w:t>[uncertain: WeLTO]</w:t>
      </w:r>
      <w:r>
        <w:rPr>
          <w:rFonts w:ascii="Calibri" w:hAnsi="Calibri"/>
          <w:b w:val="0"/>
          <w:i w:val="0"/>
        </w:rPr>
        <w:t xml:space="preserve"> </w:t>
      </w:r>
      <w:r>
        <w:rPr>
          <w:rFonts w:ascii="Calibri" w:hAnsi="Calibri"/>
          <w:b/>
          <w:i/>
          <w:color w:val="9B1C1C"/>
        </w:rPr>
        <w:t>[uncertain: andexamine their]</w:t>
      </w:r>
      <w:r>
        <w:rPr>
          <w:rFonts w:ascii="Calibri" w:hAnsi="Calibri"/>
          <w:b w:val="0"/>
          <w:i w:val="0"/>
        </w:rPr>
        <w:t xml:space="preserve"> </w:t>
      </w:r>
      <w:r>
        <w:rPr>
          <w:rFonts w:ascii="Calibri" w:hAnsi="Calibri"/>
          <w:b/>
          <w:i/>
          <w:color w:val="9B1C1C"/>
        </w:rPr>
        <w:t>[uncertain: SWITU Be BEmEfOr LL]</w:t>
      </w:r>
      <w:r>
        <w:rPr>
          <w:rFonts w:ascii="Calibri" w:hAnsi="Calibri"/>
          <w:b w:val="0"/>
          <w:i w:val="0"/>
        </w:rPr>
        <w:t xml:space="preserve"> and are assurec </w:t>
      </w:r>
      <w:r>
        <w:rPr>
          <w:rFonts w:ascii="Calibri" w:hAnsi="Calibri"/>
          <w:b/>
          <w:i/>
          <w:color w:val="9B1C1C"/>
        </w:rPr>
        <w:t>[uncertain: baamine shen]</w:t>
      </w:r>
      <w:r>
        <w:rPr>
          <w:rFonts w:ascii="Calibri" w:hAnsi="Calibri"/>
          <w:b w:val="0"/>
          <w:i w:val="0"/>
        </w:rPr>
        <w:t xml:space="preserve"> </w:t>
      </w:r>
      <w:r>
        <w:rPr>
          <w:rFonts w:ascii="Calibri" w:hAnsi="Calibri"/>
          <w:b/>
          <w:i/>
          <w:color w:val="9B1C1C"/>
        </w:rPr>
        <w:t>[uncertain: recoivcd]</w:t>
      </w:r>
    </w:p>
    <w:p>
      <w:pPr>
        <w:pStyle w:val="Heading3"/>
      </w:pPr>
      <w:r>
        <w:rPr>
          <w:rFonts w:ascii="Calibri" w:hAnsi="Calibri"/>
          <w:b w:val="0"/>
          <w:i w:val="0"/>
        </w:rPr>
        <w:t>FARNSWORTII &amp; BRUSI, C</w:t>
      </w:r>
    </w:p>
    <w:p>
      <w:r>
        <w:rPr>
          <w:rFonts w:ascii="Calibri" w:hAnsi="Calibri"/>
          <w:b w:val="0"/>
          <w:i w:val="0"/>
        </w:rPr>
        <w:t xml:space="preserve">W. R. BRusH, &amp; Co. Gi </w:t>
      </w:r>
      <w:r>
        <w:rPr>
          <w:rFonts w:ascii="Calibri" w:hAnsi="Calibri"/>
          <w:b/>
          <w:i/>
          <w:color w:val="9B1C1C"/>
        </w:rPr>
        <w:t>[uncertain: 8428]</w:t>
      </w:r>
      <w:r>
        <w:rPr>
          <w:rFonts w:ascii="Calibri" w:hAnsi="Calibri"/>
          <w:b w:val="0"/>
          <w:i w:val="0"/>
        </w:rPr>
        <w:t xml:space="preserve"> Windore Sash, Naila, 057 Keeps constantly on 1 erial, </w:t>
      </w:r>
      <w:r>
        <w:rPr>
          <w:rFonts w:ascii="Calibri" w:hAnsi="Calibri"/>
          <w:b/>
          <w:i/>
          <w:color w:val="9B1C1C"/>
        </w:rPr>
        <w:t>[uncertain: re wnich wibonr]</w:t>
      </w:r>
      <w:r>
        <w:rPr>
          <w:rFonts w:ascii="Calibri" w:hAnsi="Calibri"/>
          <w:b w:val="0"/>
          <w:i w:val="0"/>
        </w:rPr>
        <w:t xml:space="preserve"> hie Wank House, opposite : </w:t>
      </w:r>
      <w:r>
        <w:rPr>
          <w:rFonts w:ascii="Calibri" w:hAnsi="Calibri"/>
          <w:b/>
          <w:i/>
          <w:color w:val="9B1C1C"/>
        </w:rPr>
        <w:t>[uncertain: ?°c.]</w:t>
      </w:r>
      <w:r>
        <w:rPr>
          <w:rFonts w:ascii="Calibri" w:hAnsi="Calibri"/>
          <w:b w:val="0"/>
          <w:i w:val="0"/>
        </w:rPr>
        <w:t xml:space="preserve"> tured ia the city nestneas of •April 14, 8134.</w:t>
      </w:r>
    </w:p>
    <w:p>
      <w:pPr>
        <w:pStyle w:val="Heading3"/>
      </w:pPr>
      <w:r>
        <w:rPr>
          <w:rFonts w:ascii="Calibri" w:hAnsi="Calibri"/>
          <w:b w:val="0"/>
          <w:i w:val="0"/>
        </w:rPr>
        <w:t>NEWBERRY &amp;</w:t>
      </w:r>
    </w:p>
    <w:p>
      <w:r>
        <w:rPr>
          <w:rFonts w:ascii="Calibri" w:hAnsi="Calibri"/>
          <w:b w:val="0"/>
          <w:i w:val="0"/>
        </w:rPr>
        <w:t>Stornge, Forwarding an 1715</w:t>
      </w:r>
    </w:p>
    <w:p>
      <w:pPr>
        <w:pStyle w:val="Heading3"/>
      </w:pPr>
      <w:r>
        <w:rPr>
          <w:rFonts w:ascii="Calibri" w:hAnsi="Calibri"/>
          <w:b w:val="0"/>
          <w:i w:val="0"/>
        </w:rPr>
        <w:t>MERCHA</w:t>
      </w:r>
    </w:p>
    <w:p>
      <w:r>
        <w:rPr>
          <w:rFonts w:ascii="Calibri" w:hAnsi="Calibri"/>
          <w:b w:val="0"/>
          <w:i w:val="0"/>
        </w:rPr>
        <w:t xml:space="preserve">th Shop. </w:t>
      </w:r>
      <w:r>
        <w:rPr>
          <w:rFonts w:ascii="Calibri" w:hAnsi="Calibri"/>
          <w:b/>
          <w:i/>
          <w:color w:val="9B1C1C"/>
        </w:rPr>
        <w:t>[uncertain: OMI0&amp;GO-EL]</w:t>
      </w:r>
    </w:p>
    <w:p>
      <w:pPr>
        <w:pStyle w:val="Heading3"/>
      </w:pPr>
      <w:r>
        <w:rPr>
          <w:rFonts w:ascii="Calibri" w:hAnsi="Calibri"/>
          <w:b w:val="0"/>
          <w:i w:val="0"/>
        </w:rPr>
        <w:t>UNGS,</w:t>
      </w:r>
    </w:p>
    <w:p>
      <w:r>
        <w:rPr>
          <w:rFonts w:ascii="Calibri" w:hAnsi="Calibri"/>
          <w:b w:val="0"/>
          <w:i w:val="0"/>
        </w:rPr>
        <w:t>Agents for the Mereh</w:t>
      </w:r>
    </w:p>
    <w:p>
      <w:pPr>
        <w:pStyle w:val="Heading3"/>
      </w:pPr>
      <w:r>
        <w:rPr>
          <w:rFonts w:ascii="Calibri" w:hAnsi="Calibri"/>
          <w:b w:val="0"/>
          <w:i w:val="0"/>
        </w:rPr>
        <w:t>REFERENCES-</w:t>
      </w:r>
    </w:p>
    <w:p>
      <w:r>
        <w:rPr>
          <w:rFonts w:ascii="Calibri" w:hAnsi="Calibri"/>
          <w:b w:val="0"/>
          <w:i w:val="0"/>
        </w:rPr>
        <w:t xml:space="preserve">ove establishment S. T. AMsTnoNo, No.9, C </w:t>
      </w:r>
      <w:r>
        <w:rPr>
          <w:rFonts w:ascii="Calibri" w:hAnsi="Calibri"/>
          <w:b/>
          <w:i/>
          <w:color w:val="9B1C1C"/>
        </w:rPr>
        <w:t>[uncertain: Tudihes Coac]</w:t>
      </w:r>
      <w:r>
        <w:rPr>
          <w:rFonts w:ascii="Calibri" w:hAnsi="Calibri"/>
          <w:b w:val="0"/>
          <w:i w:val="0"/>
        </w:rPr>
        <w:t xml:space="preserve"> </w:t>
      </w:r>
      <w:r>
        <w:rPr>
          <w:rFonts w:ascii="Calibri" w:hAnsi="Calibri"/>
          <w:b/>
          <w:i/>
          <w:color w:val="9B1C1C"/>
        </w:rPr>
        <w:t>[uncertain: Ko?k?t HUNTE]</w:t>
      </w:r>
      <w:r>
        <w:rPr>
          <w:rFonts w:ascii="Calibri" w:hAnsi="Calibri"/>
          <w:b w:val="0"/>
          <w:i w:val="0"/>
        </w:rPr>
        <w:t xml:space="preserve"> f busines» </w:t>
      </w:r>
      <w:r>
        <w:rPr>
          <w:rFonts w:ascii="Calibri" w:hAnsi="Calibri"/>
          <w:b/>
          <w:i/>
          <w:color w:val="9B1C1C"/>
        </w:rPr>
        <w:t>[uncertain: SLIYEn NewBERMMouch St.]</w:t>
      </w:r>
    </w:p>
    <w:p>
      <w:pPr>
        <w:pStyle w:val="Heading3"/>
      </w:pPr>
      <w:r>
        <w:rPr>
          <w:rFonts w:ascii="Calibri" w:hAnsi="Calibri"/>
          <w:b w:val="0"/>
          <w:i w:val="0"/>
        </w:rPr>
        <w:t>CALVIN BRITAI</w:t>
      </w:r>
    </w:p>
    <w:p>
      <w:r>
        <w:rPr>
          <w:rFonts w:ascii="Calibri" w:hAnsi="Calibri"/>
          <w:b w:val="0"/>
          <w:i w:val="0"/>
        </w:rPr>
        <w:t xml:space="preserve">Also, Wholesale and Het Dry </w:t>
      </w:r>
      <w:r>
        <w:rPr>
          <w:rFonts w:ascii="Calibri" w:hAnsi="Calibri"/>
          <w:b/>
          <w:i/>
          <w:color w:val="9B1C1C"/>
        </w:rPr>
        <w:t>[uncertain: 5 patronage is oi]</w:t>
      </w:r>
      <w:r>
        <w:rPr>
          <w:rFonts w:ascii="Calibri" w:hAnsi="Calibri"/>
          <w:b w:val="0"/>
          <w:i w:val="0"/>
        </w:rPr>
        <w:t xml:space="preserve"> Goods Groc</w:t>
      </w:r>
    </w:p>
    <w:p>
      <w:pPr>
        <w:pStyle w:val="Heading3"/>
      </w:pPr>
      <w:r>
        <w:rPr>
          <w:rFonts w:ascii="Calibri" w:hAnsi="Calibri"/>
          <w:b w:val="0"/>
          <w:i w:val="0"/>
        </w:rPr>
        <w:t>PROVISIO</w:t>
      </w:r>
    </w:p>
    <w:p>
      <w:r>
        <w:rPr>
          <w:rFonts w:ascii="Calibri" w:hAnsi="Calibri"/>
          <w:b w:val="0"/>
          <w:i w:val="0"/>
        </w:rPr>
        <w:t>Work. TUST received Feathers</w:t>
      </w:r>
    </w:p>
    <w:p>
      <w:pPr>
        <w:pStyle w:val="Heading3"/>
      </w:pPr>
      <w:r>
        <w:rPr>
          <w:rFonts w:ascii="Calibri" w:hAnsi="Calibri"/>
          <w:b w:val="0"/>
          <w:i w:val="0"/>
        </w:rPr>
        <w:t>INCH,</w:t>
      </w:r>
    </w:p>
    <w:p>
      <w:r>
        <w:rPr>
          <w:rFonts w:ascii="Calibri" w:hAnsi="Calibri"/>
          <w:b w:val="0"/>
          <w:i w:val="0"/>
        </w:rPr>
        <w:t xml:space="preserve">the citizens of the </w:t>
      </w:r>
      <w:r>
        <w:rPr>
          <w:rFonts w:ascii="Calibri" w:hAnsi="Calibri"/>
          <w:b/>
          <w:i/>
          <w:color w:val="9B1C1C"/>
        </w:rPr>
        <w:t>[uncertain: g., and by lo; old.]</w:t>
      </w:r>
      <w:r>
        <w:rPr>
          <w:rFonts w:ascii="Calibri" w:hAnsi="Calibri"/>
          <w:b w:val="0"/>
          <w:i w:val="0"/>
        </w:rPr>
        <w:t xml:space="preserve"> Feathe and Whi ng formerly necu *ghboring se </w:t>
      </w:r>
      <w:r>
        <w:rPr>
          <w:rFonts w:ascii="Calibri" w:hAnsi="Calibri"/>
          <w:b/>
          <w:i/>
          <w:color w:val="9B1C1C"/>
        </w:rPr>
        <w:t>[uncertain: IC DIRC]</w:t>
      </w:r>
      <w:r>
        <w:rPr>
          <w:rFonts w:ascii="Calibri" w:hAnsi="Calibri"/>
          <w:b w:val="0"/>
          <w:i w:val="0"/>
        </w:rPr>
        <w:t xml:space="preserve"> Juiy 16, 1831. </w:t>
      </w:r>
      <w:r>
        <w:rPr>
          <w:rFonts w:ascii="Calibri" w:hAnsi="Calibri"/>
          <w:b/>
          <w:i/>
          <w:color w:val="9B1C1C"/>
        </w:rPr>
        <w:t>[uncertain: J. k.]</w:t>
      </w:r>
      <w:r>
        <w:rPr>
          <w:rFonts w:ascii="Calibri" w:hAnsi="Calibri"/>
          <w:b w:val="0"/>
          <w:i w:val="0"/>
        </w:rPr>
        <w:t xml:space="preserve"> </w:t>
      </w:r>
      <w:r>
        <w:rPr>
          <w:rFonts w:ascii="Calibri" w:hAnsi="Calibri"/>
          <w:b/>
          <w:i/>
          <w:color w:val="9B1C1C"/>
        </w:rPr>
        <w:t>[uncertain: HCO BOE]</w:t>
      </w:r>
      <w:r>
        <w:rPr>
          <w:rFonts w:ascii="Calibri" w:hAnsi="Calibri"/>
          <w:b w:val="0"/>
          <w:i w:val="0"/>
        </w:rPr>
        <w:t xml:space="preserve"> </w:t>
      </w:r>
      <w:r>
        <w:rPr>
          <w:rFonts w:ascii="Calibri" w:hAnsi="Calibri"/>
          <w:b/>
          <w:i/>
          <w:color w:val="9B1C1C"/>
        </w:rPr>
        <w:t>[uncertain: TULE DELAG]</w:t>
      </w:r>
    </w:p>
    <w:p>
      <w:pPr>
        <w:pStyle w:val="Heading3"/>
      </w:pPr>
      <w:r>
        <w:rPr>
          <w:rFonts w:ascii="Calibri" w:hAnsi="Calibri"/>
          <w:b w:val="0"/>
          <w:i w:val="0"/>
        </w:rPr>
        <w:t>PROPOSAI</w:t>
      </w:r>
    </w:p>
    <w:p>
      <w:r>
        <w:rPr>
          <w:rFonts w:ascii="Calibri" w:hAnsi="Calibri"/>
          <w:b/>
          <w:i/>
          <w:color w:val="9B1C1C"/>
        </w:rPr>
        <w:t>[uncertain: • Tool,]</w:t>
      </w:r>
      <w:r>
        <w:rPr>
          <w:rFonts w:ascii="Calibri" w:hAnsi="Calibri"/>
          <w:b w:val="0"/>
          <w:i w:val="0"/>
        </w:rPr>
        <w:t xml:space="preserve"> </w:t>
      </w:r>
      <w:r>
        <w:rPr>
          <w:rFonts w:ascii="Calibri" w:hAnsi="Calibri"/>
          <w:b/>
          <w:i/>
          <w:color w:val="9B1C1C"/>
        </w:rPr>
        <w:t>[uncertain: Wanulacture]</w:t>
      </w:r>
      <w:r>
        <w:rPr>
          <w:rFonts w:ascii="Calibri" w:hAnsi="Calibri"/>
          <w:b w:val="0"/>
          <w:i w:val="0"/>
        </w:rPr>
        <w:t xml:space="preserve"> </w:t>
      </w:r>
      <w:r>
        <w:rPr>
          <w:rFonts w:ascii="Calibri" w:hAnsi="Calibri"/>
          <w:b/>
          <w:i/>
          <w:color w:val="9B1C1C"/>
        </w:rPr>
        <w:t>[uncertain: F.Fon Ericago, M. 80 GH]</w:t>
      </w:r>
      <w:r>
        <w:rPr>
          <w:rFonts w:ascii="Calibri" w:hAnsi="Calibri"/>
          <w:b w:val="0"/>
          <w:i w:val="0"/>
        </w:rPr>
        <w:t xml:space="preserve"> froin mall of t </w:t>
      </w:r>
      <w:r>
        <w:rPr>
          <w:rFonts w:ascii="Calibri" w:hAnsi="Calibri"/>
          <w:b/>
          <w:i/>
          <w:color w:val="9B1C1C"/>
        </w:rPr>
        <w:t>[uncertain: te?.]</w:t>
      </w:r>
      <w:r>
        <w:rPr>
          <w:rFonts w:ascii="Calibri" w:hAnsi="Calibri"/>
          <w:b w:val="0"/>
          <w:i w:val="0"/>
        </w:rPr>
        <w:t xml:space="preserve"> a share of By enden and back once a week, on hor ard, ø'c. </w:t>
      </w:r>
      <w:r>
        <w:rPr>
          <w:rFonts w:ascii="Calibri" w:hAnsi="Calibri"/>
          <w:b/>
          <w:i/>
          <w:color w:val="9B1C1C"/>
        </w:rPr>
        <w:t>[uncertain: LOtce Departmn be. el]</w:t>
      </w:r>
      <w:r>
        <w:rPr>
          <w:rFonts w:ascii="Calibri" w:hAnsi="Calibri"/>
          <w:b w:val="0"/>
          <w:i w:val="0"/>
        </w:rPr>
        <w:t xml:space="preserve"> </w:t>
      </w:r>
      <w:r>
        <w:rPr>
          <w:rFonts w:ascii="Calibri" w:hAnsi="Calibri"/>
          <w:b/>
          <w:i/>
          <w:color w:val="9B1C1C"/>
        </w:rPr>
        <w:t>[uncertain: Eks and Shoul.]</w:t>
      </w:r>
      <w:r>
        <w:rPr>
          <w:rFonts w:ascii="Calibri" w:hAnsi="Calibri"/>
          <w:b w:val="0"/>
          <w:i w:val="0"/>
        </w:rPr>
        <w:t xml:space="preserve"> </w:t>
      </w:r>
      <w:r>
        <w:rPr>
          <w:rFonts w:ascii="Calibri" w:hAnsi="Calibri"/>
          <w:b/>
          <w:i/>
          <w:color w:val="9B1C1C"/>
        </w:rPr>
        <w:t>[uncertain: Poslafera beir bo earem Ch]</w:t>
      </w:r>
      <w:r>
        <w:rPr>
          <w:rFonts w:ascii="Calibri" w:hAnsi="Calibri"/>
          <w:b w:val="0"/>
          <w:i w:val="0"/>
        </w:rPr>
        <w:t xml:space="preserve"> route frum Chicag </w:t>
      </w:r>
      <w:r>
        <w:rPr>
          <w:rFonts w:ascii="Calibri" w:hAnsi="Calibri"/>
          <w:b/>
          <w:i/>
          <w:color w:val="9B1C1C"/>
        </w:rPr>
        <w:t>[uncertain: AY&amp; DOLE]</w:t>
      </w:r>
      <w:r>
        <w:rPr>
          <w:rFonts w:ascii="Calibri" w:hAnsi="Calibri"/>
          <w:b w:val="0"/>
          <w:i w:val="0"/>
        </w:rPr>
        <w:t xml:space="preserve"> ale los ment. ost Ofice Departme Post uguet 228, 1824.</w:t>
      </w:r>
    </w:p>
    <w:p>
      <w:pPr>
        <w:pStyle w:val="Heading2"/>
      </w:pPr>
      <w:r>
        <w:t>Column 5</w:t>
      </w:r>
    </w:p>
    <w:p>
      <w:r>
        <w:rPr>
          <w:rFonts w:ascii="Calibri" w:hAnsi="Calibri"/>
          <w:b w:val="0"/>
          <w:i w:val="0"/>
        </w:rPr>
        <w:t xml:space="preserve">net: camlet, woollen RGE and handsomo- nished store 016u D ratt including The above are situ- threa urghs, domestic plaid, cl part of Chic </w:t>
      </w:r>
      <w:r>
        <w:rPr>
          <w:rFonts w:ascii="Calibri" w:hAnsi="Calibri"/>
          <w:b/>
          <w:i/>
          <w:color w:val="9B1C1C"/>
        </w:rPr>
        <w:t>[uncertain: DONNER CANTUTICAS]</w:t>
      </w:r>
      <w:r>
        <w:rPr>
          <w:rFonts w:ascii="Calibri" w:hAnsi="Calibri"/>
          <w:b w:val="0"/>
          <w:i w:val="0"/>
        </w:rPr>
        <w:t xml:space="preserve"> </w:t>
      </w:r>
      <w:r>
        <w:rPr>
          <w:rFonts w:ascii="Calibri" w:hAnsi="Calibri"/>
          <w:b/>
          <w:i/>
          <w:color w:val="9B1C1C"/>
        </w:rPr>
        <w:t>[uncertain: carlos]</w:t>
      </w:r>
    </w:p>
    <w:p>
      <w:pPr>
        <w:pStyle w:val="Heading3"/>
      </w:pPr>
      <w:r>
        <w:rPr>
          <w:rFonts w:ascii="Calibri" w:hAnsi="Calibri"/>
          <w:b w:val="0"/>
          <w:i w:val="0"/>
        </w:rPr>
        <w:t>HIN 1I. KINZİE.</w:t>
      </w:r>
    </w:p>
    <w:p>
      <w:r>
        <w:rPr>
          <w:rFonts w:ascii="Calibri" w:hAnsi="Calibri"/>
          <w:b w:val="0"/>
          <w:i w:val="0"/>
        </w:rPr>
        <w:t xml:space="preserve">will'd cotton, Valentis and b ant woollen sale, Lithographie gentlemens gloves of all Addition," Wa </w:t>
      </w:r>
      <w:r>
        <w:rPr>
          <w:rFonts w:ascii="Calibri" w:hAnsi="Calibri"/>
          <w:b/>
          <w:i/>
          <w:color w:val="9B1C1C"/>
        </w:rPr>
        <w:t>[uncertain: SUBS RACY]</w:t>
      </w:r>
      <w:r>
        <w:rPr>
          <w:rFonts w:ascii="Calibri" w:hAnsi="Calibri"/>
          <w:b w:val="0"/>
          <w:i w:val="0"/>
        </w:rPr>
        <w:t xml:space="preserve"> laces, ribbons, coarse </w:t>
      </w:r>
      <w:r>
        <w:rPr>
          <w:rFonts w:ascii="Calibri" w:hAnsi="Calibri"/>
          <w:b/>
          <w:i/>
          <w:color w:val="9B1C1C"/>
        </w:rPr>
        <w:t>[uncertain: saacerca]</w:t>
      </w:r>
    </w:p>
    <w:p>
      <w:pPr>
        <w:pStyle w:val="Heading3"/>
      </w:pPr>
      <w:r>
        <w:rPr>
          <w:rFonts w:ascii="Calibri" w:hAnsi="Calibri"/>
          <w:b w:val="0"/>
          <w:i w:val="0"/>
        </w:rPr>
        <w:t>&amp; FORSYTII.</w:t>
      </w:r>
    </w:p>
    <w:p>
      <w:r>
        <w:rPr>
          <w:rFonts w:ascii="Calibri" w:hAnsi="Calibri"/>
          <w:b w:val="0"/>
          <w:i w:val="0"/>
        </w:rPr>
        <w:t xml:space="preserve">almost every article in the </w:t>
      </w:r>
      <w:r>
        <w:rPr>
          <w:rFonts w:ascii="Calibri" w:hAnsi="Calibri"/>
          <w:b/>
          <w:i/>
          <w:color w:val="9B1C1C"/>
        </w:rPr>
        <w:t>[uncertain: GROCE]</w:t>
      </w:r>
      <w:r>
        <w:rPr>
          <w:rFonts w:ascii="Calibri" w:hAnsi="Calibri"/>
          <w:b w:val="0"/>
          <w:i w:val="0"/>
        </w:rPr>
        <w:t xml:space="preserve"> at the office of the We hase a large Loat, lucap, Part Rico, 1 stock of'a</w:t>
      </w:r>
    </w:p>
    <w:p>
      <w:pPr>
        <w:pStyle w:val="Heading3"/>
      </w:pPr>
      <w:r>
        <w:rPr>
          <w:rFonts w:ascii="Calibri" w:hAnsi="Calibri"/>
          <w:b w:val="0"/>
          <w:i w:val="0"/>
        </w:rPr>
        <w:t>SHOES.</w:t>
      </w:r>
    </w:p>
    <w:p>
      <w:r>
        <w:rPr>
          <w:rFonts w:ascii="Calibri" w:hAnsi="Calibri"/>
          <w:b w:val="0"/>
          <w:i w:val="0"/>
        </w:rPr>
        <w:t xml:space="preserve">N. O. and S. HI. Molass </w:t>
      </w:r>
      <w:r>
        <w:rPr>
          <w:rFonts w:ascii="Calibri" w:hAnsi="Calibri"/>
          <w:b/>
          <w:i/>
          <w:color w:val="9B1C1C"/>
        </w:rPr>
        <w:t>[uncertain: cana, cad]</w:t>
      </w:r>
      <w:r>
        <w:rPr>
          <w:rFonts w:ascii="Calibri" w:hAnsi="Calibri"/>
          <w:b w:val="0"/>
          <w:i w:val="0"/>
        </w:rPr>
        <w:t xml:space="preserve"> brown </w:t>
      </w:r>
      <w:r>
        <w:rPr>
          <w:rFonts w:ascii="Calibri" w:hAnsi="Calibri"/>
          <w:b/>
          <w:i/>
          <w:color w:val="9B1C1C"/>
        </w:rPr>
        <w:t>[uncertain: no altar hate care]</w:t>
      </w:r>
      <w:r>
        <w:rPr>
          <w:rFonts w:ascii="Calibri" w:hAnsi="Calibri"/>
          <w:b w:val="0"/>
          <w:i w:val="0"/>
        </w:rPr>
        <w:t xml:space="preserve"> </w:t>
      </w:r>
      <w:r>
        <w:rPr>
          <w:rFonts w:ascii="Calibri" w:hAnsi="Calibri"/>
          <w:b/>
          <w:i/>
          <w:color w:val="9B1C1C"/>
        </w:rPr>
        <w:t>[uncertain: On. voung]</w:t>
      </w:r>
    </w:p>
    <w:p>
      <w:pPr>
        <w:pStyle w:val="Heading3"/>
      </w:pPr>
      <w:r>
        <w:rPr>
          <w:rFonts w:ascii="Calibri" w:hAnsi="Calibri"/>
          <w:b w:val="0"/>
          <w:i w:val="0"/>
        </w:rPr>
        <w:t>OHN WRIGHT.</w:t>
      </w:r>
    </w:p>
    <w:p>
      <w:r>
        <w:rPr>
          <w:rFonts w:ascii="Calibri" w:hAnsi="Calibri"/>
          <w:b w:val="0"/>
          <w:i w:val="0"/>
        </w:rPr>
        <w:t>and for sale by epper, allspice, sal era : Business.</w:t>
      </w:r>
    </w:p>
    <w:p>
      <w:pPr>
        <w:pStyle w:val="Heading3"/>
      </w:pPr>
      <w:r>
        <w:rPr>
          <w:rFonts w:ascii="Calibri" w:hAnsi="Calibri"/>
          <w:b w:val="0"/>
          <w:i w:val="0"/>
        </w:rPr>
        <w:t>SON &amp; CO.</w:t>
      </w:r>
    </w:p>
    <w:p>
      <w:r>
        <w:rPr>
          <w:rFonts w:ascii="Calibri" w:hAnsi="Calibri"/>
          <w:b/>
          <w:i/>
          <w:color w:val="9B1C1C"/>
        </w:rPr>
        <w:t>[uncertain: Poti]</w:t>
      </w:r>
      <w:r>
        <w:rPr>
          <w:rFonts w:ascii="Calibri" w:hAnsi="Calibri"/>
          <w:b w:val="0"/>
          <w:i w:val="0"/>
        </w:rPr>
        <w:t xml:space="preserve"> and cil, malaga, e businers in all its Main-street, larel ey inti </w:t>
      </w:r>
      <w:r>
        <w:rPr>
          <w:rFonts w:ascii="Calibri" w:hAnsi="Calibri"/>
          <w:b/>
          <w:i/>
          <w:color w:val="9B1C1C"/>
        </w:rPr>
        <w:t>[uncertain: 0% 47080]</w:t>
      </w:r>
      <w:r>
        <w:rPr>
          <w:rFonts w:ascii="Calibri" w:hAnsi="Calibri"/>
          <w:b w:val="0"/>
          <w:i w:val="0"/>
        </w:rPr>
        <w:t xml:space="preserve"> Raisins: HOCTiN: Madeira and TE the shortest notice Starch,</w:t>
      </w:r>
    </w:p>
    <w:p>
      <w:pPr>
        <w:pStyle w:val="Heading3"/>
      </w:pPr>
      <w:r>
        <w:rPr>
          <w:rFonts w:ascii="Calibri" w:hAnsi="Calibri"/>
          <w:b w:val="0"/>
          <w:i w:val="0"/>
        </w:rPr>
        <w:t>OGAN,</w:t>
      </w:r>
    </w:p>
    <w:p>
      <w:r>
        <w:rPr>
          <w:rFonts w:ascii="Calibri" w:hAnsi="Calibri"/>
          <w:b w:val="0"/>
          <w:i w:val="0"/>
        </w:rPr>
        <w:t xml:space="preserve">A choice selection of C al Retail, at his Store et. one dour belon trimminge, A tenera assortment of </w:t>
      </w:r>
      <w:r>
        <w:rPr>
          <w:rFonts w:ascii="Calibri" w:hAnsi="Calibri"/>
          <w:b/>
          <w:i/>
          <w:color w:val="9B1C1C"/>
        </w:rPr>
        <w:t>[uncertain: ISEN.]</w:t>
      </w:r>
      <w:r>
        <w:rPr>
          <w:rFonts w:ascii="Calibri" w:hAnsi="Calibri"/>
          <w:b w:val="0"/>
          <w:i w:val="0"/>
        </w:rPr>
        <w:t xml:space="preserve"> troceries, nail and shoe ud Glass Ware. sugurs, files and brushe skates, ash. and 7 by 9 Mindere file grid </w:t>
      </w:r>
      <w:r>
        <w:rPr>
          <w:rFonts w:ascii="Calibri" w:hAnsi="Calibri"/>
          <w:b/>
          <w:i/>
          <w:color w:val="9B1C1C"/>
        </w:rPr>
        <w:t>[uncertain: sial, Rata, Glast]</w:t>
      </w:r>
      <w:r>
        <w:rPr>
          <w:rFonts w:ascii="Calibri" w:hAnsi="Calibri"/>
          <w:b w:val="0"/>
          <w:i w:val="0"/>
        </w:rPr>
        <w:t xml:space="preserve"> </w:t>
      </w:r>
      <w:r>
        <w:rPr>
          <w:rFonts w:ascii="Calibri" w:hAnsi="Calibri"/>
          <w:b/>
          <w:i/>
          <w:color w:val="9B1C1C"/>
        </w:rPr>
        <w:t>[uncertain: CTS:]</w:t>
      </w:r>
      <w:r>
        <w:rPr>
          <w:rFonts w:ascii="Calibri" w:hAnsi="Calibri"/>
          <w:b w:val="0"/>
          <w:i w:val="0"/>
        </w:rPr>
        <w:t xml:space="preserve"> </w:t>
      </w:r>
      <w:r>
        <w:rPr>
          <w:rFonts w:ascii="Calibri" w:hAnsi="Calibri"/>
          <w:b/>
          <w:i/>
          <w:color w:val="9B1C1C"/>
        </w:rPr>
        <w:t>[uncertain: •an to seat a very tos]</w:t>
      </w:r>
      <w:r>
        <w:rPr>
          <w:rFonts w:ascii="Calibri" w:hAnsi="Calibri"/>
          <w:b w:val="0"/>
          <w:i w:val="0"/>
        </w:rPr>
        <w:t xml:space="preserve"> </w:t>
      </w:r>
      <w:r>
        <w:rPr>
          <w:rFonts w:ascii="Calibri" w:hAnsi="Calibri"/>
          <w:b/>
          <w:i/>
          <w:color w:val="9B1C1C"/>
        </w:rPr>
        <w:t>[uncertain: 10084008]</w:t>
      </w:r>
      <w:r>
        <w:rPr>
          <w:rFonts w:ascii="Calibri" w:hAnsi="Calibri"/>
          <w:b w:val="0"/>
          <w:i w:val="0"/>
        </w:rPr>
        <w:t xml:space="preserve"> Skins. STINGS, consisting </w:t>
      </w:r>
      <w:r>
        <w:rPr>
          <w:rFonts w:ascii="Calibri" w:hAnsi="Calibri"/>
          <w:b/>
          <w:i/>
          <w:color w:val="9B1C1C"/>
        </w:rPr>
        <w:t>[uncertain: ssilor]</w:t>
      </w:r>
      <w:r>
        <w:rPr>
          <w:rFonts w:ascii="Calibri" w:hAnsi="Calibri"/>
          <w:b w:val="0"/>
          <w:i w:val="0"/>
        </w:rPr>
        <w:t xml:space="preserve"> Iron Works, of the black tumblers antire Covers. ass sizes: Harrow Teeth: for cush as can be </w:t>
      </w:r>
      <w:r>
        <w:rPr>
          <w:rFonts w:ascii="Calibri" w:hAnsi="Calibri"/>
          <w:b/>
          <w:i/>
          <w:color w:val="9B1C1C"/>
        </w:rPr>
        <w:t>[uncertain: f°c.]</w:t>
      </w:r>
      <w:r>
        <w:rPr>
          <w:rFonts w:ascii="Calibri" w:hAnsi="Calibri"/>
          <w:b w:val="0"/>
          <w:i w:val="0"/>
        </w:rPr>
        <w:t xml:space="preserve"> and tamp globes; mason grass tumblers: gl: Intending to make the Cr apal part </w:t>
      </w:r>
      <w:r>
        <w:rPr>
          <w:rFonts w:ascii="Calibri" w:hAnsi="Calibri"/>
          <w:b/>
          <w:i/>
          <w:color w:val="9B1C1C"/>
        </w:rPr>
        <w:t>[uncertain: T1e]</w:t>
      </w:r>
      <w:r>
        <w:rPr>
          <w:rFonts w:ascii="Calibri" w:hAnsi="Calibri"/>
          <w:b w:val="0"/>
          <w:i w:val="0"/>
        </w:rPr>
        <w:t xml:space="preserve"> </w:t>
      </w:r>
      <w:r>
        <w:rPr>
          <w:rFonts w:ascii="Calibri" w:hAnsi="Calibri"/>
          <w:b/>
          <w:i/>
          <w:color w:val="9B1C1C"/>
        </w:rPr>
        <w:t>[uncertain: OUT DININORS]</w:t>
      </w:r>
      <w:r>
        <w:rPr>
          <w:rFonts w:ascii="Calibri" w:hAnsi="Calibri"/>
          <w:b w:val="0"/>
          <w:i w:val="0"/>
        </w:rPr>
        <w:t xml:space="preserve"> utmost ca</w:t>
      </w:r>
    </w:p>
    <w:p>
      <w:pPr>
        <w:pStyle w:val="Heading3"/>
      </w:pPr>
      <w:r>
        <w:rPr>
          <w:rFonts w:ascii="Calibri" w:hAnsi="Calibri"/>
          <w:b w:val="0"/>
          <w:i w:val="0"/>
        </w:rPr>
        <w:t>ODS.</w:t>
      </w:r>
    </w:p>
    <w:p>
      <w:r>
        <w:rPr>
          <w:rFonts w:ascii="Calibri" w:hAnsi="Calibri"/>
          <w:b w:val="0"/>
          <w:i w:val="0"/>
        </w:rPr>
        <w:t xml:space="preserve">unded that it is uncqualled i COUntry </w:t>
      </w:r>
      <w:r>
        <w:rPr>
          <w:rFonts w:ascii="Calibri" w:hAnsi="Calibri"/>
          <w:b/>
          <w:i/>
          <w:color w:val="9B1C1C"/>
        </w:rPr>
        <w:t>[uncertain: rais trom]</w:t>
      </w:r>
      <w:r>
        <w:rPr>
          <w:rFonts w:ascii="Calibri" w:hAnsi="Calibri"/>
          <w:b w:val="0"/>
          <w:i w:val="0"/>
        </w:rPr>
        <w:t xml:space="preserve"> New- In addition to the shove, soriment of Fancy cles not speeified, </w:t>
      </w:r>
      <w:r>
        <w:rPr>
          <w:rFonts w:ascii="Calibri" w:hAnsi="Calibri"/>
          <w:b/>
          <w:i/>
          <w:color w:val="9B1C1C"/>
        </w:rPr>
        <w:t>[uncertain: wo haven]</w:t>
      </w:r>
      <w:r>
        <w:rPr>
          <w:rFonts w:ascii="Calibri" w:hAnsi="Calibri"/>
          <w:b w:val="0"/>
          <w:i w:val="0"/>
        </w:rPr>
        <w:t xml:space="preserve"> </w:t>
      </w:r>
      <w:r>
        <w:rPr>
          <w:rFonts w:ascii="Calibri" w:hAnsi="Calibri"/>
          <w:b/>
          <w:i/>
          <w:color w:val="9B1C1C"/>
        </w:rPr>
        <w:t>[uncertain: waldinfadies]</w:t>
      </w:r>
      <w:r>
        <w:rPr>
          <w:rFonts w:ascii="Calibri" w:hAnsi="Calibri"/>
          <w:b w:val="0"/>
          <w:i w:val="0"/>
        </w:rPr>
        <w:t xml:space="preserve"> asses: Crockery; cotton Boots and Shoes; ral do.; of wi lothing, and State. 1. 1834. </w:t>
      </w:r>
      <w:r>
        <w:rPr>
          <w:rFonts w:ascii="Calibri" w:hAnsi="Calibri"/>
          <w:b/>
          <w:i/>
          <w:color w:val="9B1C1C"/>
        </w:rPr>
        <w:t>[uncertain: markably cell]</w:t>
      </w:r>
    </w:p>
    <w:p>
      <w:pPr>
        <w:pStyle w:val="Heading3"/>
      </w:pPr>
      <w:r>
        <w:rPr>
          <w:rFonts w:ascii="Calibri" w:hAnsi="Calibri"/>
          <w:b w:val="0"/>
          <w:i w:val="0"/>
        </w:rPr>
        <w:t>*. KIMBALL.</w:t>
      </w:r>
    </w:p>
    <w:p>
      <w:r>
        <w:rPr>
          <w:rFonts w:ascii="Calibri" w:hAnsi="Calibri"/>
          <w:b w:val="0"/>
          <w:i w:val="0"/>
        </w:rPr>
        <w:t xml:space="preserve">cheap for Wholesale an Stoves and Hell &amp; co. </w:t>
      </w:r>
      <w:r>
        <w:rPr>
          <w:rFonts w:ascii="Calibri" w:hAnsi="Calibri"/>
          <w:b/>
          <w:i/>
          <w:color w:val="9B1C1C"/>
        </w:rPr>
        <w:t>[uncertain: SOME IS]</w:t>
      </w:r>
      <w:r>
        <w:rPr>
          <w:rFonts w:ascii="Calibri" w:hAnsi="Calibri"/>
          <w:b w:val="0"/>
          <w:i w:val="0"/>
        </w:rPr>
        <w:t xml:space="preserve"> orcarding LEAVE established them business, and intend keeping Stove</w:t>
      </w:r>
    </w:p>
    <w:p>
      <w:pPr>
        <w:pStyle w:val="Heading3"/>
      </w:pPr>
      <w:r>
        <w:rPr>
          <w:rFonts w:ascii="Calibri" w:hAnsi="Calibri"/>
          <w:b w:val="0"/>
          <w:i w:val="0"/>
        </w:rPr>
        <w:t>INOIS.</w:t>
      </w:r>
    </w:p>
    <w:p>
      <w:r>
        <w:rPr>
          <w:rFonts w:ascii="Calibri" w:hAnsi="Calibri"/>
          <w:b w:val="0"/>
          <w:i w:val="0"/>
        </w:rPr>
        <w:t xml:space="preserve">assortment of Cooking. Tall and Bor ST Franklin, To PL of the most approved patter </w:t>
      </w:r>
      <w:r>
        <w:rPr>
          <w:rFonts w:ascii="Calibri" w:hAnsi="Calibri"/>
          <w:b/>
          <w:i/>
          <w:color w:val="9B1C1C"/>
        </w:rPr>
        <w:t>[uncertain: NZIE,]</w:t>
      </w:r>
      <w:r>
        <w:rPr>
          <w:rFonts w:ascii="Calibri" w:hAnsi="Calibri"/>
          <w:b w:val="0"/>
          <w:i w:val="0"/>
        </w:rPr>
        <w:t xml:space="preserve"> a general asso Kettles, Chauldrons,Sugnr K </w:t>
      </w:r>
      <w:r>
        <w:rPr>
          <w:rFonts w:ascii="Calibri" w:hAnsi="Calibri"/>
          <w:b/>
          <w:i/>
          <w:color w:val="9B1C1C"/>
        </w:rPr>
        <w:t>[uncertain: otai??i 22]</w:t>
      </w:r>
    </w:p>
    <w:p>
      <w:pPr>
        <w:pStyle w:val="Heading3"/>
      </w:pPr>
      <w:r>
        <w:rPr>
          <w:rFonts w:ascii="Calibri" w:hAnsi="Calibri"/>
          <w:b w:val="0"/>
          <w:i w:val="0"/>
        </w:rPr>
        <w:t>INT,</w:t>
      </w:r>
    </w:p>
    <w:p>
      <w:r>
        <w:rPr>
          <w:rFonts w:ascii="Calibri" w:hAnsi="Calibri"/>
          <w:b w:val="0"/>
          <w:i w:val="0"/>
        </w:rPr>
        <w:t xml:space="preserve">ture, of copper and tin; Plot Stones, f'c. d°c. ange, Cern Cultivators, Roar Ae they intend a permane Erie Line. which he offers on the most hey will at all rimes keep a at wholesale or retail. All </w:t>
      </w:r>
      <w:r>
        <w:rPr>
          <w:rFonts w:ascii="Calibri" w:hAnsi="Calibri"/>
          <w:b/>
          <w:i/>
          <w:color w:val="9B1C1C"/>
        </w:rPr>
        <w:t>[uncertain: y N. Y.]</w:t>
      </w:r>
      <w:r>
        <w:rPr>
          <w:rFonts w:ascii="Calibri" w:hAnsi="Calibri"/>
          <w:b w:val="0"/>
          <w:i w:val="0"/>
        </w:rPr>
        <w:t xml:space="preserve"> liac punctually attended to. ns, Rochester, </w:t>
      </w:r>
      <w:r>
        <w:rPr>
          <w:rFonts w:ascii="Calibri" w:hAnsi="Calibri"/>
          <w:b/>
          <w:i/>
          <w:color w:val="9B1C1C"/>
        </w:rPr>
        <w:t>[uncertain: falo, N. Y.]</w:t>
      </w:r>
      <w:r>
        <w:rPr>
          <w:rFonts w:ascii="Calibri" w:hAnsi="Calibri"/>
          <w:b w:val="0"/>
          <w:i w:val="0"/>
        </w:rPr>
        <w:t xml:space="preserve"> Chicago, Nor. 19, 1331. </w:t>
      </w:r>
      <w:r>
        <w:rPr>
          <w:rFonts w:ascii="Calibri" w:hAnsi="Calibri"/>
          <w:b/>
          <w:i/>
          <w:color w:val="9B1C1C"/>
        </w:rPr>
        <w:t>[uncertain: B)]</w:t>
      </w:r>
      <w:r>
        <w:rPr>
          <w:rFonts w:ascii="Calibri" w:hAnsi="Calibri"/>
          <w:b w:val="0"/>
          <w:i w:val="0"/>
        </w:rPr>
        <w:t xml:space="preserve"> c Co.Cleaveland,</w:t>
      </w:r>
    </w:p>
    <w:p>
      <w:pPr>
        <w:pStyle w:val="Heading3"/>
      </w:pPr>
      <w:r>
        <w:rPr>
          <w:rFonts w:ascii="Calibri" w:hAnsi="Calibri"/>
          <w:b w:val="0"/>
          <w:i w:val="0"/>
        </w:rPr>
        <w:t>OS-NEW GDO</w:t>
      </w:r>
    </w:p>
    <w:p>
      <w:r>
        <w:rPr>
          <w:rFonts w:ascii="Calibri" w:hAnsi="Calibri"/>
          <w:b w:val="0"/>
          <w:i w:val="0"/>
        </w:rPr>
        <w:t>Wholesale ane y and Enie Line. ouis, Mo.</w:t>
      </w:r>
    </w:p>
    <w:p>
      <w:pPr>
        <w:pStyle w:val="Heading3"/>
      </w:pPr>
      <w:r>
        <w:rPr>
          <w:rFonts w:ascii="Calibri" w:hAnsi="Calibri"/>
          <w:b w:val="0"/>
          <w:i w:val="0"/>
        </w:rPr>
        <w:t>JOHN 1I. KIN</w:t>
      </w:r>
    </w:p>
    <w:p>
      <w:r>
        <w:rPr>
          <w:rFonts w:ascii="Calibri" w:hAnsi="Calibri"/>
          <w:b/>
          <w:i/>
          <w:color w:val="9B1C1C"/>
        </w:rPr>
        <w:t>[uncertain: ena Ill.]</w:t>
      </w:r>
      <w:r>
        <w:rPr>
          <w:rFonts w:ascii="Calibri" w:hAnsi="Calibri"/>
          <w:b w:val="0"/>
          <w:i w:val="0"/>
        </w:rPr>
        <w:t xml:space="preserve"> reen Bay, M. T. and, Salt, Flour, GOODS, consisting , Fort Dearben. for Cash, Fancy and Staple Dr</w:t>
      </w:r>
    </w:p>
    <w:p>
      <w:pPr>
        <w:pStyle w:val="Heading3"/>
      </w:pPr>
      <w:r>
        <w:rPr>
          <w:rFonts w:ascii="Calibri" w:hAnsi="Calibri"/>
          <w:b w:val="0"/>
          <w:i w:val="0"/>
        </w:rPr>
        <w:t>SADDLER</w:t>
      </w:r>
    </w:p>
    <w:p>
      <w:r>
        <w:rPr>
          <w:rFonts w:ascii="Calibri" w:hAnsi="Calibri"/>
          <w:b w:val="0"/>
          <w:i w:val="0"/>
        </w:rPr>
        <w:t>Groceries, of al</w:t>
      </w:r>
    </w:p>
    <w:p>
      <w:pPr>
        <w:pStyle w:val="Heading3"/>
      </w:pPr>
      <w:r>
        <w:rPr>
          <w:rFonts w:ascii="Calibri" w:hAnsi="Calibri"/>
          <w:b w:val="0"/>
          <w:i w:val="0"/>
        </w:rPr>
        <w:t>DOLE,</w:t>
      </w:r>
    </w:p>
    <w:p>
      <w:r>
        <w:rPr>
          <w:rFonts w:ascii="Calibri" w:hAnsi="Calibri"/>
          <w:b w:val="0"/>
          <w:i w:val="0"/>
        </w:rPr>
        <w:t>Crockery, Tinware,</w:t>
      </w:r>
    </w:p>
    <w:p>
      <w:pPr>
        <w:pStyle w:val="Heading3"/>
      </w:pPr>
      <w:r>
        <w:rPr>
          <w:rFonts w:ascii="Calibri" w:hAnsi="Calibri"/>
          <w:b w:val="0"/>
          <w:i w:val="0"/>
        </w:rPr>
        <w:t>ITS,</w:t>
      </w:r>
    </w:p>
    <w:p>
      <w:r>
        <w:rPr>
          <w:rFonts w:ascii="Calibri" w:hAnsi="Calibri"/>
          <w:b w:val="0"/>
          <w:i w:val="0"/>
        </w:rPr>
        <w:t xml:space="preserve">commission ther articles, too numerous ti Tron, Steel, Paints, Oils, ai </w:t>
      </w:r>
      <w:r>
        <w:rPr>
          <w:rFonts w:ascii="Calibri" w:hAnsi="Calibri"/>
          <w:b/>
          <w:i/>
          <w:color w:val="9B1C1C"/>
        </w:rPr>
        <w:t>[uncertain: GENTORS,]</w:t>
      </w:r>
      <w:r>
        <w:rPr>
          <w:rFonts w:ascii="Calibri" w:hAnsi="Calibri"/>
          <w:b w:val="0"/>
          <w:i w:val="0"/>
        </w:rPr>
        <w:t xml:space="preserve"> which he will sell on the ants Line. destrous of ni ties Slip, N. York. ine his goods and prices.</w:t>
      </w:r>
    </w:p>
    <w:p>
      <w:pPr>
        <w:pStyle w:val="Heading3"/>
      </w:pPr>
      <w:r>
        <w:rPr>
          <w:rFonts w:ascii="Calibri" w:hAnsi="Calibri"/>
          <w:b w:val="0"/>
          <w:i w:val="0"/>
        </w:rPr>
        <w:t>DARI</w:t>
      </w:r>
    </w:p>
    <w:p>
      <w:r>
        <w:rPr>
          <w:rFonts w:ascii="Calibri" w:hAnsi="Calibri"/>
          <w:b w:val="0"/>
          <w:i w:val="0"/>
        </w:rPr>
        <w:t>THE subseriber, recentlv fr the public that it is now hei Mr. C. H. Bet all Dealers in ries and eception and accon and tainted. NS. Intending the Estatishment Pply of Window 00lbe Live Geese trial of its merit Springhdi, Au. 11, 1834. ey by the bbi- Insurance by</w:t>
      </w:r>
    </w:p>
    <w:p>
      <w:pPr>
        <w:pStyle w:val="Heading3"/>
      </w:pPr>
      <w:r>
        <w:rPr>
          <w:rFonts w:ascii="Calibri" w:hAnsi="Calibri"/>
          <w:b w:val="0"/>
          <w:i w:val="0"/>
        </w:rPr>
        <w:t>BOTSFORD.</w:t>
      </w:r>
    </w:p>
    <w:p>
      <w:r>
        <w:rPr>
          <w:rFonts w:ascii="Calibri" w:hAnsi="Calibri"/>
          <w:b w:val="0"/>
          <w:i w:val="0"/>
        </w:rPr>
        <w:t xml:space="preserve">HE subscribers having Company of the city of New- Agents for the Howard on Bayior three cago and the gainst lose by Piro, on reason vicinity, will ins July 1. </w:t>
      </w:r>
      <w:r>
        <w:rPr>
          <w:rFonts w:ascii="Calibri" w:hAnsi="Calibri"/>
          <w:b/>
          <w:i/>
          <w:color w:val="9B1C1C"/>
        </w:rPr>
        <w:t>[uncertain: Lor lamber]</w:t>
      </w:r>
      <w:r>
        <w:rPr>
          <w:rFonts w:ascii="Calibri" w:hAnsi="Calibri"/>
          <w:b w:val="0"/>
          <w:i w:val="0"/>
        </w:rPr>
        <w:t xml:space="preserve"> indebted to D. Notice. ed, directer make tin </w:t>
      </w:r>
      <w:r>
        <w:rPr>
          <w:rFonts w:ascii="Calibri" w:hAnsi="Calibri"/>
          <w:b/>
          <w:i/>
          <w:color w:val="9B1C1C"/>
        </w:rPr>
        <w:t>[uncertain: econe to strange that ve are]</w:t>
      </w:r>
      <w:r>
        <w:rPr>
          <w:rFonts w:ascii="Calibri" w:hAnsi="Calibri"/>
          <w:b w:val="0"/>
          <w:i w:val="0"/>
        </w:rPr>
        <w:t xml:space="preserve"> </w:t>
      </w:r>
      <w:r>
        <w:rPr>
          <w:rFonts w:ascii="Calibri" w:hAnsi="Calibri"/>
          <w:b/>
          <w:i/>
          <w:color w:val="9B1C1C"/>
        </w:rPr>
        <w:t>[uncertain: DUCTIO]</w:t>
      </w:r>
      <w:r>
        <w:rPr>
          <w:rFonts w:ascii="Calibri" w:hAnsi="Calibri"/>
          <w:b w:val="0"/>
          <w:i w:val="0"/>
        </w:rPr>
        <w:t xml:space="preserve"> his notice ill be strictly atten lans, lo save q</w:t>
      </w:r>
    </w:p>
    <w:p>
      <w:pPr>
        <w:pStyle w:val="Heading3"/>
      </w:pPr>
      <w:r>
        <w:rPr>
          <w:rFonts w:ascii="Calibri" w:hAnsi="Calibri"/>
          <w:b w:val="0"/>
          <w:i w:val="0"/>
        </w:rPr>
        <w:t>BARRY,</w:t>
      </w:r>
    </w:p>
    <w:p>
      <w:r>
        <w:rPr>
          <w:rFonts w:ascii="Calibri" w:hAnsi="Calibri"/>
          <w:b w:val="0"/>
          <w:i w:val="0"/>
        </w:rPr>
        <w:t>seglect it ands of 10w42 Chicago, Sept. 10, 1834.</w:t>
      </w:r>
    </w:p>
    <w:p>
      <w:pPr>
        <w:pStyle w:val="Heading2"/>
      </w:pPr>
      <w:r>
        <w:t>Column 6</w:t>
      </w:r>
    </w:p>
    <w:p>
      <w:r>
        <w:rPr>
          <w:rFonts w:ascii="Calibri" w:hAnsi="Calibri"/>
          <w:b w:val="0"/>
          <w:i w:val="0"/>
        </w:rPr>
        <w:t xml:space="preserve">otton flannels, Lug sectiolls or squates. nett moreen, frieze, the, circassians, bom- Chicago stree feet front and </w:t>
      </w:r>
      <w:r>
        <w:rPr>
          <w:rFonts w:ascii="Calibri" w:hAnsi="Calibri"/>
          <w:b/>
          <w:i/>
          <w:color w:val="9B1C1C"/>
        </w:rPr>
        <w:t>[uncertain: all in rear.]</w:t>
      </w:r>
      <w:r>
        <w:rPr>
          <w:rFonts w:ascii="Calibri" w:hAnsi="Calibri"/>
          <w:b w:val="0"/>
          <w:i w:val="0"/>
        </w:rPr>
        <w:t xml:space="preserve"> vass, ticking, onna No eck, colored and em. ny new and beaut ful a great variety o the to Jackson, with Congress st on and progressing in 1 eached; ratin jean, cheetings and shit- ersailles and silk ves. crossing at right angles Cl 1J Tico Storm Boate are r'n woollen gloves, rawers, wcollen caps waters of Lake Michigan, bete on the river, intended to meet hosiery; ladies and of the river and Chicago. ilk goods: Merino descriptions. A fine level of the St. Josephs, w Bertrand is situated about 30 a, cambricks, mas. from the heights in the rear feet and fine linen, and Dry Goods line. of which, and to the North, some inch plain to the 123. the town are some of the colde I kinds, comprising: of water in the Territory and holds a commanding vies </w:t>
      </w:r>
      <w:r>
        <w:rPr>
          <w:rFonts w:ascii="Calibri" w:hAnsi="Calibri"/>
          <w:b/>
          <w:i/>
          <w:color w:val="9B1C1C"/>
        </w:rPr>
        <w:t>[uncertain: mnnah]</w:t>
      </w:r>
      <w:r>
        <w:rPr>
          <w:rFonts w:ascii="Calibri" w:hAnsi="Calibri"/>
          <w:b w:val="0"/>
          <w:i w:val="0"/>
        </w:rPr>
        <w:t xml:space="preserve"> rag country, with the St eral and local adrantages. on its western borders. yson, &amp; Teas: tility• try about it is not surpassed in riche s, ginger, chocolate, song s its vicinity, with weter p There are several of! negs, dried currants; and Jamaica Rum; andy; the river at t'ais place, great abundance. A </w:t>
      </w:r>
      <w:r>
        <w:rPr>
          <w:rFonts w:ascii="Calibri" w:hAnsi="Calibri"/>
          <w:b/>
          <w:i/>
          <w:color w:val="9B1C1C"/>
        </w:rPr>
        <w:t>[uncertain: ersniles. (]</w:t>
      </w:r>
      <w:r>
        <w:rPr>
          <w:rFonts w:ascii="Calibri" w:hAnsi="Calibri"/>
          <w:b w:val="0"/>
          <w:i w:val="0"/>
        </w:rPr>
        <w:t xml:space="preserve"> will shortly he built here by the Geten mpaigne Wincs: crument from the appropriations to the Chicago Road. Bertrand is fast improving, and stand azil Nuts: </w:t>
      </w:r>
      <w:r>
        <w:rPr>
          <w:rFonts w:ascii="Calibri" w:hAnsi="Calibri"/>
          <w:b/>
          <w:i/>
          <w:color w:val="9B1C1C"/>
        </w:rPr>
        <w:t>[uncertain: ??e?,]</w:t>
      </w:r>
      <w:r>
        <w:rPr>
          <w:rFonts w:ascii="Calibri" w:hAnsi="Calibri"/>
          <w:b w:val="0"/>
          <w:i w:val="0"/>
        </w:rPr>
        <w:t xml:space="preserve"> almonds, edly high as a place of great pro en: bar seap: plus products of the cous Tobacco; fac advantages arising y be conse Sault; Pipee; stard, pepper szuce thern ware, for lime: dance of mar </w:t>
      </w:r>
      <w:r>
        <w:rPr>
          <w:rFonts w:ascii="Calibri" w:hAnsi="Calibri"/>
          <w:b/>
          <w:i/>
          <w:color w:val="9B1C1C"/>
        </w:rPr>
        <w:t>[uncertain: " al]</w:t>
      </w:r>
    </w:p>
    <w:p>
      <w:pPr>
        <w:pStyle w:val="Heading3"/>
      </w:pPr>
      <w:r>
        <w:rPr>
          <w:rFonts w:ascii="Calibri" w:hAnsi="Calibri"/>
          <w:b w:val="0"/>
          <w:i w:val="0"/>
        </w:rPr>
        <w:t>NFECTIONARY.</w:t>
      </w:r>
    </w:p>
    <w:p>
      <w:r>
        <w:rPr>
          <w:rFonts w:ascii="Calibri" w:hAnsi="Calibri"/>
          <w:b w:val="0"/>
          <w:i w:val="0"/>
        </w:rPr>
        <w:t xml:space="preserve">rICs of ine Cuttlery: house fow miles distant: to furnace for the irons, steel traps, rior quality of Col- combs, horse cards, chets, draw knives, brads, hand-saws, denice. advantages, The moderate price of renters it a power: the indecemen glarantve of the rephr </w:t>
      </w:r>
      <w:r>
        <w:rPr>
          <w:rFonts w:ascii="Calibri" w:hAnsi="Calibri"/>
          <w:b/>
          <w:i/>
          <w:color w:val="9B1C1C"/>
        </w:rPr>
        <w:t>[uncertain: 05 1]</w:t>
      </w:r>
      <w:r>
        <w:rPr>
          <w:rFonts w:ascii="Calibri" w:hAnsi="Calibri"/>
          <w:b w:val="0"/>
          <w:i w:val="0"/>
        </w:rPr>
        <w:t xml:space="preserve"> milla, dust brushes. nd a lot of Joiners' rising importance of Bertrand: saLs icles, which we are and pleasant place, will rarely fed th wish to establish thewiselves in a pode </w:t>
      </w:r>
      <w:r>
        <w:rPr>
          <w:rFonts w:ascii="Calibri" w:hAnsi="Calibri"/>
          <w:b/>
          <w:i/>
          <w:color w:val="9B1C1C"/>
        </w:rPr>
        <w:t>[uncertain: BY.]</w:t>
      </w:r>
      <w:r>
        <w:rPr>
          <w:rFonts w:ascii="Calibri" w:hAnsi="Calibri"/>
          <w:b w:val="0"/>
          <w:i w:val="0"/>
        </w:rPr>
        <w:t xml:space="preserve"> price. west so healthy a position. Dember 25, 1833. .C. and enameled tensive, consisting</w:t>
      </w:r>
    </w:p>
    <w:p>
      <w:pPr>
        <w:pStyle w:val="Heading3"/>
      </w:pPr>
      <w:r>
        <w:rPr>
          <w:rFonts w:ascii="Calibri" w:hAnsi="Calibri"/>
          <w:b w:val="0"/>
          <w:i w:val="0"/>
        </w:rPr>
        <w:t>PROSPECTES</w:t>
      </w:r>
    </w:p>
    <w:p>
      <w:r>
        <w:rPr>
          <w:rFonts w:ascii="Calibri" w:hAnsi="Calibri"/>
          <w:b w:val="0"/>
          <w:i w:val="0"/>
        </w:rPr>
        <w:t xml:space="preserve">lates and preserve TARE:-cut glass </w:t>
      </w:r>
      <w:r>
        <w:rPr>
          <w:rFonts w:ascii="Calibri" w:hAnsi="Calibri"/>
          <w:b/>
          <w:i/>
          <w:color w:val="9B1C1C"/>
        </w:rPr>
        <w:t>[uncertain: CTO?O TIN]</w:t>
      </w:r>
      <w:r>
        <w:rPr>
          <w:rFonts w:ascii="Calibri" w:hAnsi="Calibri"/>
          <w:b w:val="0"/>
          <w:i w:val="0"/>
        </w:rPr>
        <w:t xml:space="preserve"> or THE ss lanthorns, lamps es: flint, knob and</w:t>
      </w:r>
    </w:p>
    <w:p>
      <w:pPr>
        <w:pStyle w:val="Heading3"/>
      </w:pPr>
      <w:r>
        <w:rPr>
          <w:rFonts w:ascii="Calibri" w:hAnsi="Calibri"/>
          <w:b w:val="0"/>
          <w:i w:val="0"/>
        </w:rPr>
        <w:t>A POLITICAL AND MISCELLANE+EXE</w:t>
      </w:r>
    </w:p>
    <w:p>
      <w:r>
        <w:rPr>
          <w:rFonts w:ascii="Calibri" w:hAnsi="Calibri"/>
          <w:b w:val="0"/>
          <w:i w:val="0"/>
        </w:rPr>
        <w:t xml:space="preserve">Poblished at Chicago, Codel chery trade a prin- decanters, dre. In appearing before the pubic as las *5.- ur stock bas been tor of a Journ of the abore chandr re, and we are per mon custota seems to impore spe b 1 this section of the the necessity of laying befere the he of those views and principles by sid among other arti. pects to be governed in his editora ne kets. r sale, Ingram and carnot be mistaken, The Political complexion of the nd woollen yarn, cotton balls, ts name implies. As the advoce s if for it will be is be India rubber over rights, and the adherent of the Foo , buck skin mit most of its al ernient, the Democrat will satiat purchared in this ich are offcred tor and of the Union; believing er we do, Ce ity, the Democracy ef DOMIs &amp; cO. administration, are seli calculated it D proscinent and leading meanace of the sults to promote the welfare of the Nata </w:t>
      </w:r>
      <w:r>
        <w:rPr>
          <w:rFonts w:ascii="Calibri" w:hAnsi="Calibri"/>
          <w:b/>
          <w:i/>
          <w:color w:val="9B1C1C"/>
        </w:rPr>
        <w:t>[uncertain: 1 setail.]</w:t>
      </w:r>
      <w:r>
        <w:rPr>
          <w:rFonts w:ascii="Calibri" w:hAnsi="Calibri"/>
          <w:b w:val="0"/>
          <w:i w:val="0"/>
        </w:rPr>
        <w:t xml:space="preserve"> to secure to our Repelican Goreman: w Ware. give to it a firm, uniform and decided so manency and stability, we cannot texas </w:t>
      </w:r>
      <w:r>
        <w:rPr>
          <w:rFonts w:ascii="Calibri" w:hAnsi="Calibri"/>
          <w:b/>
          <w:i/>
          <w:color w:val="9B1C1C"/>
        </w:rPr>
        <w:t>[uncertain: L5T0,]</w:t>
      </w:r>
      <w:r>
        <w:rPr>
          <w:rFonts w:ascii="Calibri" w:hAnsi="Calibri"/>
          <w:b w:val="0"/>
          <w:i w:val="0"/>
        </w:rPr>
        <w:t xml:space="preserve"> we are not so selfish as to esclace fra but while we thus frankly arow out on T elves at Chicago. a very extensive d Hollow Ware columns of the Democrat, such articio a be temperately written upon any self: the editor may deet scitable for sess </w:t>
      </w:r>
      <w:r>
        <w:rPr>
          <w:rFonts w:ascii="Calibri" w:hAnsi="Calibri"/>
          <w:b/>
          <w:i/>
          <w:color w:val="9B1C1C"/>
        </w:rPr>
        <w:t>[uncertain: c??ko?.]</w:t>
      </w:r>
      <w:r>
        <w:rPr>
          <w:rFonts w:ascii="Calibri" w:hAnsi="Calibri"/>
          <w:b w:val="0"/>
          <w:i w:val="0"/>
        </w:rPr>
        <w:t xml:space="preserve"> le, Scren Plate, The important subject of the netie</w:t>
      </w:r>
    </w:p>
    <w:p>
      <w:pPr>
        <w:pStyle w:val="Heading3"/>
      </w:pPr>
      <w:r>
        <w:rPr>
          <w:rFonts w:ascii="Calibri" w:hAnsi="Calibri"/>
          <w:b w:val="0"/>
          <w:i w:val="0"/>
        </w:rPr>
        <w:t>TES</w:t>
      </w:r>
    </w:p>
    <w:p>
      <w:r>
        <w:rPr>
          <w:rFonts w:ascii="Calibri" w:hAnsi="Calibri"/>
          <w:b w:val="0"/>
          <w:i w:val="0"/>
        </w:rPr>
        <w:t>cy will soon again ngitste the palan, no Hare, Potash s, together with althoash we in common with our Ea zens, will doubtless ence, yet, should it become necess liste an indone ettles, Fire Doge, ghe, Plough Cas- nd Stove Furni- the altar of public good: connequesin not hesit te to sacrifice our ome Mh yield our support to the individual abo Scrapers, Grind designated for that importent ofe, Great Republican Party of the Crim it establishment, In relation to our own politics, the di good assortment have but one motive, and that mot s approved terms, the advancement of the most impetr orders in their ests of the State. Alike a stranger leading politicians. he is of course fre</w:t>
      </w:r>
    </w:p>
    <w:p>
      <w:pPr>
        <w:pStyle w:val="Heading3"/>
      </w:pPr>
      <w:r>
        <w:rPr>
          <w:rFonts w:ascii="Calibri" w:hAnsi="Calibri"/>
          <w:b w:val="0"/>
          <w:i w:val="0"/>
        </w:rPr>
        <w:t>M. JONES,</w:t>
      </w:r>
    </w:p>
    <w:p>
      <w:r>
        <w:rPr>
          <w:rFonts w:ascii="Calibri" w:hAnsi="Calibri"/>
          <w:b w:val="0"/>
          <w:i w:val="0"/>
        </w:rPr>
        <w:t>those personal predilections which eer re</w:t>
      </w:r>
    </w:p>
    <w:p>
      <w:pPr>
        <w:pStyle w:val="Heading3"/>
      </w:pPr>
      <w:r>
        <w:rPr>
          <w:rFonts w:ascii="Calibri" w:hAnsi="Calibri"/>
          <w:b w:val="0"/>
          <w:i w:val="0"/>
        </w:rPr>
        <w:t>RAM KING.</w:t>
      </w:r>
    </w:p>
    <w:p>
      <w:r>
        <w:rPr>
          <w:rFonts w:ascii="Calibri" w:hAnsi="Calibri"/>
          <w:b w:val="0"/>
          <w:i w:val="0"/>
        </w:rPr>
        <w:t xml:space="preserve">are apt to entertain for their 32 the po ticians of I!! </w:t>
      </w:r>
      <w:r>
        <w:rPr>
          <w:rFonts w:ascii="Calibri" w:hAnsi="Calibri"/>
          <w:b/>
          <w:i/>
          <w:color w:val="9B1C1C"/>
        </w:rPr>
        <w:t>[uncertain: tiv]</w:t>
      </w:r>
      <w:r>
        <w:rPr>
          <w:rFonts w:ascii="Calibri" w:hAnsi="Calibri"/>
          <w:b w:val="0"/>
          <w:i w:val="0"/>
        </w:rPr>
        <w:t xml:space="preserve"> nois, must be chti 0S.0 erned by The rapidly not regu aletail. ro, in a commercial</w:t>
      </w:r>
    </w:p>
    <w:p>
      <w:pPr>
        <w:pStyle w:val="Heading3"/>
      </w:pPr>
      <w:r>
        <w:rPr>
          <w:rFonts w:ascii="Calibri" w:hAnsi="Calibri"/>
          <w:b w:val="0"/>
          <w:i w:val="0"/>
        </w:rPr>
        <w:t>INCrEASING</w:t>
      </w:r>
    </w:p>
    <w:p>
      <w:r>
        <w:rPr>
          <w:rFonts w:ascii="Calibri" w:hAnsi="Calibri"/>
          <w:b w:val="0"/>
          <w:i w:val="0"/>
        </w:rPr>
        <w:t xml:space="preserve">of the long for the speeds compion Hotse, opposite os: opening, (in which is to conneet contemplated igan with theac e assortment of to Chicago, this work is one of at large / Goods, seif, andalso solicits communicatiens fri to the Great Weki editor tru </w:t>
      </w:r>
      <w:r>
        <w:rPr>
          <w:rFonts w:ascii="Calibri" w:hAnsi="Calibri"/>
          <w:b/>
          <w:i/>
          <w:color w:val="9B1C1C"/>
        </w:rPr>
        <w:t>[uncertain: x,]</w:t>
      </w:r>
      <w:r>
        <w:rPr>
          <w:rFonts w:ascii="Calibri" w:hAnsi="Calibri"/>
          <w:b w:val="0"/>
          <w:i w:val="0"/>
        </w:rPr>
        <w:t xml:space="preserve"> more convereent with the subject, to 3 I sorts: the people to their tree interests. Hardware,</w:t>
      </w:r>
    </w:p>
    <w:p>
      <w:pPr>
        <w:pStyle w:val="Heading3"/>
      </w:pPr>
      <w:r>
        <w:rPr>
          <w:rFonts w:ascii="Calibri" w:hAnsi="Calibri"/>
          <w:b w:val="0"/>
          <w:i w:val="0"/>
        </w:rPr>
        <w:t>THE DEMOCRAT</w:t>
      </w:r>
    </w:p>
    <w:p>
      <w:r>
        <w:rPr>
          <w:rFonts w:ascii="Calibri" w:hAnsi="Calibri"/>
          <w:b/>
          <w:i/>
          <w:color w:val="9B1C1C"/>
        </w:rPr>
        <w:t>[uncertain: d a]</w:t>
      </w:r>
      <w:r>
        <w:rPr>
          <w:rFonts w:ascii="Calibri" w:hAnsi="Calibri"/>
          <w:b w:val="0"/>
          <w:i w:val="0"/>
        </w:rPr>
        <w:t xml:space="preserve"> mention:" *variety o most reasonable</w:t>
      </w:r>
    </w:p>
    <w:p>
      <w:pPr>
        <w:pStyle w:val="Heading3"/>
      </w:pPr>
      <w:r>
        <w:rPr>
          <w:rFonts w:ascii="Calibri" w:hAnsi="Calibri"/>
          <w:b w:val="0"/>
          <w:i w:val="0"/>
        </w:rPr>
        <w:t>ALI</w:t>
      </w:r>
    </w:p>
    <w:p>
      <w:r>
        <w:rPr>
          <w:rFonts w:ascii="Calibri" w:hAnsi="Calibri"/>
          <w:b w:val="0"/>
          <w:i w:val="0"/>
        </w:rPr>
        <w:t>Is pablisbed every Weensias, in the tug king purchases Chicago, Cook co. Ill, in the bridge 5, 1834. call and exam- corner of Sooth Water and Clack sne 1. The Chicago Desecrat is prizted on ta</w:t>
      </w:r>
    </w:p>
    <w:p>
      <w:pPr>
        <w:pStyle w:val="Heading3"/>
      </w:pPr>
      <w:r>
        <w:rPr>
          <w:rFonts w:ascii="Calibri" w:hAnsi="Calibri"/>
          <w:b w:val="0"/>
          <w:i w:val="0"/>
        </w:rPr>
        <w:t>TERMS.</w:t>
      </w:r>
    </w:p>
    <w:p>
      <w:r>
        <w:rPr>
          <w:rFonts w:ascii="Calibri" w:hAnsi="Calibri"/>
          <w:b w:val="0"/>
          <w:i w:val="0"/>
        </w:rPr>
        <w:t xml:space="preserve">DoLLaRsand riTE cents, payablein ADEAN perial sheet, and afforded to subseriber!! e Tavern lately m Philadelphia scriptions for the same, will be entitled tra over, and forwarding the amount of tr II. Any person procuring six subarrie thoroughly re- , would inform C Travellers and mady for the </w:t>
      </w:r>
      <w:r>
        <w:rPr>
          <w:rFonts w:ascii="Calibri" w:hAnsi="Calibri"/>
          <w:b/>
          <w:i/>
          <w:color w:val="9B1C1C"/>
        </w:rPr>
        <w:t>[uncertain: Aptekt?e?kot. -For It ines et]</w:t>
      </w:r>
      <w:r>
        <w:rPr>
          <w:rFonts w:ascii="Calibri" w:hAnsi="Calibri"/>
          <w:b w:val="0"/>
          <w:i w:val="0"/>
        </w:rPr>
        <w:t xml:space="preserve"> le 19th inst.- 91 for the first, and 25 cents for ever s shall recommend quent insertion. A liberal discount wille ca g public a fair to those who adrertive by the fear.</w:t>
      </w:r>
    </w:p>
    <w:p>
      <w:pPr>
        <w:pStyle w:val="Heading3"/>
      </w:pPr>
      <w:r>
        <w:rPr>
          <w:rFonts w:ascii="Calibri" w:hAnsi="Calibri"/>
          <w:b w:val="0"/>
          <w:i w:val="0"/>
        </w:rPr>
        <w:t>T. ALDEN</w:t>
      </w:r>
    </w:p>
    <w:p>
      <w:r>
        <w:rPr>
          <w:rFonts w:ascii="Calibri" w:hAnsi="Calibri"/>
          <w:b/>
          <w:i/>
          <w:color w:val="9B1C1C"/>
        </w:rPr>
        <w:t>[uncertain: JOD PHISTOUSTA]</w:t>
      </w:r>
      <w:r>
        <w:rPr>
          <w:rFonts w:ascii="Calibri" w:hAnsi="Calibri"/>
          <w:b w:val="0"/>
          <w:i w:val="0"/>
        </w:rPr>
        <w:t xml:space="preserve"> </w:t>
      </w:r>
      <w:r>
        <w:rPr>
          <w:rFonts w:ascii="Calibri" w:hAnsi="Calibri"/>
          <w:b/>
          <w:i/>
          <w:color w:val="9B1C1C"/>
        </w:rPr>
        <w:t>[uncertain: 3m39]</w:t>
      </w:r>
      <w:r>
        <w:rPr>
          <w:rFonts w:ascii="Calibri" w:hAnsi="Calibri"/>
          <w:b w:val="0"/>
          <w:i w:val="0"/>
        </w:rPr>
        <w:t xml:space="preserve"> Attached to this office in an assorter Fire. JÔB TYPE, which are inferior to nose i Cards, &amp;e. executed with nestness and desta State. Books, Pamphlets, Blanks, Hands een appointed Pire Insurance Fork, for Chi-</w:t>
      </w:r>
    </w:p>
    <w:p>
      <w:pPr>
        <w:pStyle w:val="Heading3"/>
      </w:pPr>
      <w:r>
        <w:rPr>
          <w:rFonts w:ascii="Calibri" w:hAnsi="Calibri"/>
          <w:b w:val="0"/>
          <w:i w:val="0"/>
        </w:rPr>
        <w:t>AGENTS.</w:t>
      </w:r>
    </w:p>
    <w:p>
      <w:r>
        <w:rPr>
          <w:rFonts w:ascii="Calibri" w:hAnsi="Calibri"/>
          <w:b w:val="0"/>
          <w:i w:val="0"/>
        </w:rPr>
        <w:t>be terins. ire property a- Charles Dunn, P. M. Goleonda. Joseph Cloud erg. Outaws.</w:t>
      </w:r>
    </w:p>
    <w:p>
      <w:pPr>
        <w:pStyle w:val="Heading3"/>
      </w:pPr>
      <w:r>
        <w:rPr>
          <w:rFonts w:ascii="Calibri" w:hAnsi="Calibri"/>
          <w:b w:val="0"/>
          <w:i w:val="0"/>
        </w:rPr>
        <w:t>RD &amp; CO.</w:t>
      </w:r>
    </w:p>
    <w:p>
      <w:r>
        <w:rPr>
          <w:rFonts w:ascii="Calibri" w:hAnsi="Calibri"/>
          <w:b w:val="0"/>
          <w:i w:val="0"/>
        </w:rPr>
        <w:t xml:space="preserve">John Colman. P.M. Waterlee. M. Mobley, Eng. Springfield. Doct. Wm. II. Efher, Bloomington Col. James W. Crain, Pekin. Carver &amp; Co. e requested to Thomas Hartsell esq. Hennipis. obliged to have r business has </w:t>
      </w:r>
      <w:r>
        <w:rPr>
          <w:rFonts w:ascii="Calibri" w:hAnsi="Calibri"/>
          <w:b/>
          <w:i/>
          <w:color w:val="9B1C1C"/>
        </w:rPr>
        <w:t>[uncertain: W'm.]</w:t>
      </w:r>
      <w:r>
        <w:rPr>
          <w:rFonts w:ascii="Calibri" w:hAnsi="Calibri"/>
          <w:b w:val="0"/>
          <w:i w:val="0"/>
        </w:rPr>
        <w:t xml:space="preserve"> L. F. Arnold, P.M. Platfield, Cocaf Mischell, eng Peoria. d to, as all who selves I hope Capt. Jos. Naper, Paupau P. 0. Gen. Maxwell, Rushville. o be left in the Col. Thomas Filigerald, S1. Josepin Michigan Termiary tion aa soon as</w:t>
      </w:r>
    </w:p>
    <w:p>
      <w:pPr>
        <w:pStyle w:val="Heading3"/>
      </w:pPr>
      <w:r>
        <w:rPr>
          <w:rFonts w:ascii="Calibri" w:hAnsi="Calibri"/>
          <w:b w:val="0"/>
          <w:i w:val="0"/>
        </w:rPr>
        <w:t>CARVER.</w:t>
      </w:r>
    </w:p>
    <w:p>
      <w:r>
        <w:rPr>
          <w:rFonts w:ascii="Calibri" w:hAnsi="Calibri"/>
          <w:b w:val="0"/>
          <w:i w:val="0"/>
        </w:rPr>
        <w:t xml:space="preserve">out reserve. </w:t>
      </w:r>
      <w:r>
        <w:rPr>
          <w:rFonts w:ascii="Calibri" w:hAnsi="Calibri"/>
          <w:b/>
          <w:i/>
          <w:color w:val="9B1C1C"/>
        </w:rPr>
        <w:t>[uncertain: Nato-Port.]</w:t>
      </w:r>
      <w:r>
        <w:rPr>
          <w:rFonts w:ascii="Calibri" w:hAnsi="Calibri"/>
          <w:b w:val="0"/>
          <w:i w:val="0"/>
        </w:rPr>
        <w:t xml:space="preserve"> </w:t>
      </w:r>
      <w:r>
        <w:rPr>
          <w:rFonts w:ascii="Calibri" w:hAnsi="Calibri"/>
          <w:b/>
          <w:i/>
          <w:color w:val="9B1C1C"/>
        </w:rPr>
        <w:t>[uncertain: Wm.]</w:t>
      </w:r>
      <w:r>
        <w:rPr>
          <w:rFonts w:ascii="Calibri" w:hAnsi="Calibri"/>
          <w:b w:val="0"/>
          <w:i w:val="0"/>
        </w:rPr>
        <w:t xml:space="preserve"> </w:t>
      </w:r>
      <w:r>
        <w:rPr>
          <w:rFonts w:ascii="Calibri" w:hAnsi="Calibri"/>
          <w:b/>
          <w:i/>
          <w:color w:val="9B1C1C"/>
        </w:rPr>
        <w:t>[uncertain: Tance eag.]</w:t>
      </w:r>
      <w:r>
        <w:rPr>
          <w:rFonts w:ascii="Calibri" w:hAnsi="Calibri"/>
          <w:b w:val="0"/>
          <w:i w:val="0"/>
        </w:rPr>
        <w:t xml:space="preserve"> Buffalo. 1. G. Hort es. Watertong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December 10,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December 10, 1834 - OCR-Assisted Research Transcription</dc:title>
  <dc:subject>Volume II, Number 2; source PDF pages 41-44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