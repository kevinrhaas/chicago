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July 30, 1834</w:t>
      </w:r>
    </w:p>
    <w:p>
      <w:pPr>
        <w:spacing w:before="120" w:after="360"/>
        <w:jc w:val="center"/>
      </w:pPr>
      <w:r>
        <w:rPr>
          <w:rFonts w:ascii="Calibri" w:hAnsi="Calibri"/>
          <w:b/>
          <w:sz w:val="22"/>
        </w:rPr>
        <w:t xml:space="preserve">Issue: </w:t>
      </w:r>
      <w:r>
        <w:rPr>
          <w:rFonts w:ascii="Calibri" w:hAnsi="Calibri"/>
          <w:sz w:val="22"/>
        </w:rPr>
        <w:t>Volume I, Number 35</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Jun1834-Jul1834.pdf, pages 33-36</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33</w:t>
      </w:r>
    </w:p>
    <w:p>
      <w:pPr>
        <w:pStyle w:val="Heading2"/>
      </w:pPr>
      <w:r>
        <w:t>Column 1</w:t>
      </w:r>
    </w:p>
    <w:p>
      <w:r>
        <w:rPr>
          <w:rFonts w:ascii="Calibri" w:hAnsi="Calibri"/>
          <w:b w:val="0"/>
          <w:i w:val="0"/>
        </w:rPr>
        <w:t xml:space="preserve">CL </w:t>
      </w:r>
      <w:r>
        <w:rPr>
          <w:rFonts w:ascii="Calibri" w:hAnsi="Calibri"/>
          <w:b/>
          <w:i/>
          <w:color w:val="9B1C1C"/>
        </w:rPr>
        <w:t>[uncertain: ty here a]</w:t>
      </w:r>
      <w:r>
        <w:rPr>
          <w:rFonts w:ascii="Calibri" w:hAnsi="Calibri"/>
          <w:b w:val="0"/>
          <w:i w:val="0"/>
        </w:rPr>
        <w:t xml:space="preserve"> </w:t>
      </w:r>
      <w:r>
        <w:rPr>
          <w:rFonts w:ascii="Calibri" w:hAnsi="Calibri"/>
          <w:b/>
          <w:i/>
          <w:color w:val="9B1C1C"/>
        </w:rPr>
        <w:t>[uncertain: PRAn]</w:t>
      </w:r>
      <w:r>
        <w:rPr>
          <w:rFonts w:ascii="Calibri" w:hAnsi="Calibri"/>
          <w:b w:val="0"/>
          <w:i w:val="0"/>
        </w:rPr>
        <w:t xml:space="preserve"> Chan Stones.</w:t>
      </w:r>
    </w:p>
    <w:p>
      <w:pPr>
        <w:pStyle w:val="Heading3"/>
      </w:pPr>
      <w:r>
        <w:rPr>
          <w:rFonts w:ascii="Calibri" w:hAnsi="Calibri"/>
          <w:b w:val="0"/>
          <w:i w:val="0"/>
        </w:rPr>
        <w:t>BY J. CALHOUN.</w:t>
      </w:r>
    </w:p>
    <w:p>
      <w:r>
        <w:rPr>
          <w:rFonts w:ascii="Calibri" w:hAnsi="Calibri"/>
          <w:b/>
          <w:i/>
          <w:color w:val="9B1C1C"/>
        </w:rPr>
        <w:t>[uncertain: urchasedte]</w:t>
      </w:r>
      <w:r>
        <w:rPr>
          <w:rFonts w:ascii="Calibri" w:hAnsi="Calibri"/>
          <w:b w:val="0"/>
          <w:i w:val="0"/>
        </w:rPr>
        <w:t xml:space="preserve"> </w:t>
      </w:r>
      <w:r>
        <w:rPr>
          <w:rFonts w:ascii="Calibri" w:hAnsi="Calibri"/>
          <w:b/>
          <w:i/>
          <w:color w:val="9B1C1C"/>
        </w:rPr>
        <w:t>[uncertain: E???ka ?i]</w:t>
      </w:r>
      <w:r>
        <w:rPr>
          <w:rFonts w:ascii="Calibri" w:hAnsi="Calibri"/>
          <w:b w:val="0"/>
          <w:i w:val="0"/>
        </w:rPr>
        <w:t xml:space="preserve"> </w:t>
      </w:r>
      <w:r>
        <w:rPr>
          <w:rFonts w:ascii="Calibri" w:hAnsi="Calibri"/>
          <w:b/>
          <w:i/>
          <w:color w:val="9B1C1C"/>
        </w:rPr>
        <w:t>[uncertain: nå guise ce]</w:t>
      </w:r>
      <w:r>
        <w:rPr>
          <w:rFonts w:ascii="Calibri" w:hAnsi="Calibri"/>
          <w:b w:val="0"/>
          <w:i w:val="0"/>
        </w:rPr>
        <w:t xml:space="preserve"> Mill Sued od, both le</w:t>
      </w:r>
    </w:p>
    <w:p>
      <w:pPr>
        <w:pStyle w:val="Heading3"/>
      </w:pPr>
      <w:r>
        <w:rPr>
          <w:rFonts w:ascii="Calibri" w:hAnsi="Calibri"/>
          <w:b w:val="0"/>
          <w:i w:val="0"/>
        </w:rPr>
        <w:t>HEBBARD &amp; CO.</w:t>
      </w:r>
    </w:p>
    <w:p>
      <w:r>
        <w:rPr>
          <w:rFonts w:ascii="Calibri" w:hAnsi="Calibri"/>
          <w:b w:val="0"/>
          <w:i w:val="0"/>
        </w:rPr>
        <w:t>al pairs of te Commiscion 4° Forwerding enable then. snd su they</w:t>
      </w:r>
    </w:p>
    <w:p>
      <w:pPr>
        <w:pStyle w:val="Heading3"/>
      </w:pPr>
      <w:r>
        <w:rPr>
          <w:rFonts w:ascii="Calibri" w:hAnsi="Calibri"/>
          <w:b w:val="0"/>
          <w:i w:val="0"/>
        </w:rPr>
        <w:t>HERCHANTS,</w:t>
      </w:r>
    </w:p>
    <w:p>
      <w:r>
        <w:rPr>
          <w:rFonts w:ascii="Calibri" w:hAnsi="Calibri"/>
          <w:b w:val="0"/>
          <w:i w:val="0"/>
        </w:rPr>
        <w:t>nee, it gone of stock, sod</w:t>
      </w:r>
    </w:p>
    <w:p>
      <w:pPr>
        <w:pStyle w:val="Heading3"/>
      </w:pPr>
      <w:r>
        <w:rPr>
          <w:rFonts w:ascii="Calibri" w:hAnsi="Calibri"/>
          <w:b w:val="0"/>
          <w:i w:val="0"/>
        </w:rPr>
        <w:t>CHICAGO-ILLINOIS.</w:t>
      </w:r>
    </w:p>
    <w:p>
      <w:r>
        <w:rPr>
          <w:rFonts w:ascii="Calibri" w:hAnsi="Calibri"/>
          <w:b w:val="0"/>
          <w:i w:val="0"/>
        </w:rPr>
        <w:t xml:space="preserve">m much loe. • this coss </w:t>
      </w:r>
      <w:r>
        <w:rPr>
          <w:rFonts w:ascii="Calibri" w:hAnsi="Calibri"/>
          <w:b/>
          <w:i/>
          <w:color w:val="9B1C1C"/>
        </w:rPr>
        <w:t>[uncertain: ?i?a? K. ?ok?aka,]</w:t>
      </w:r>
      <w:r>
        <w:rPr>
          <w:rFonts w:ascii="Calibri" w:hAnsi="Calibri"/>
          <w:b w:val="0"/>
          <w:i w:val="0"/>
        </w:rPr>
        <w:t xml:space="preserve"> </w:t>
      </w:r>
      <w:r>
        <w:rPr>
          <w:rFonts w:ascii="Calibri" w:hAnsi="Calibri"/>
          <w:b/>
          <w:i/>
          <w:color w:val="9B1C1C"/>
        </w:rPr>
        <w:t>[uncertain: oths,]</w:t>
      </w:r>
      <w:r>
        <w:rPr>
          <w:rFonts w:ascii="Calibri" w:hAnsi="Calibri"/>
          <w:b w:val="0"/>
          <w:i w:val="0"/>
        </w:rPr>
        <w:t xml:space="preserve"> </w:t>
      </w:r>
      <w:r>
        <w:rPr>
          <w:rFonts w:ascii="Calibri" w:hAnsi="Calibri"/>
          <w:b/>
          <w:i/>
          <w:color w:val="9B1C1C"/>
        </w:rPr>
        <w:t>[uncertain: BENeT G. HEREsSD.]</w:t>
      </w:r>
      <w:r>
        <w:rPr>
          <w:rFonts w:ascii="Calibri" w:hAnsi="Calibri"/>
          <w:b w:val="0"/>
          <w:i w:val="0"/>
        </w:rPr>
        <w:t xml:space="preserve"> the most ap</w:t>
      </w:r>
    </w:p>
    <w:p>
      <w:pPr>
        <w:pStyle w:val="Heading3"/>
      </w:pPr>
      <w:r>
        <w:rPr>
          <w:rFonts w:ascii="Calibri" w:hAnsi="Calibri"/>
          <w:b w:val="0"/>
          <w:i w:val="0"/>
        </w:rPr>
        <w:t>NEWBERRY 4 DOLE,</w:t>
      </w:r>
    </w:p>
    <w:p>
      <w:r>
        <w:rPr>
          <w:rFonts w:ascii="Calibri" w:hAnsi="Calibri"/>
          <w:b w:val="0"/>
          <w:i w:val="0"/>
        </w:rPr>
        <w:t>Some, Terwarding and Commission tra, Spin.</w:t>
      </w:r>
    </w:p>
    <w:p>
      <w:pPr>
        <w:pStyle w:val="Heading3"/>
      </w:pPr>
      <w:r>
        <w:rPr>
          <w:rFonts w:ascii="Calibri" w:hAnsi="Calibri"/>
          <w:b w:val="0"/>
          <w:i w:val="0"/>
        </w:rPr>
        <w:t>MERCHANTS.</w:t>
      </w:r>
    </w:p>
    <w:p>
      <w:r>
        <w:rPr>
          <w:rFonts w:ascii="Calibri" w:hAnsi="Calibri"/>
          <w:b w:val="0"/>
          <w:i w:val="0"/>
        </w:rPr>
        <w:t xml:space="preserve">macis, </w:t>
      </w:r>
      <w:r>
        <w:rPr>
          <w:rFonts w:ascii="Calibri" w:hAnsi="Calibri"/>
          <w:b/>
          <w:i/>
          <w:color w:val="9B1C1C"/>
        </w:rPr>
        <w:t>[uncertain: BEPO?O ILITNOE,]</w:t>
      </w:r>
      <w:r>
        <w:rPr>
          <w:rFonts w:ascii="Calibri" w:hAnsi="Calibri"/>
          <w:b w:val="0"/>
          <w:i w:val="0"/>
        </w:rPr>
        <w:t xml:space="preserve"> Arrate jor the Merebanis Line. r.) they will ry extensive</w:t>
      </w:r>
    </w:p>
    <w:p>
      <w:pPr>
        <w:pStyle w:val="Heading3"/>
      </w:pPr>
      <w:r>
        <w:rPr>
          <w:rFonts w:ascii="Calibri" w:hAnsi="Calibri"/>
          <w:b w:val="0"/>
          <w:i w:val="0"/>
        </w:rPr>
        <w:t>REFERENCES-</w:t>
      </w:r>
    </w:p>
    <w:p>
      <w:r>
        <w:rPr>
          <w:rFonts w:ascii="Calibri" w:hAnsi="Calibri"/>
          <w:b w:val="0"/>
          <w:i w:val="0"/>
        </w:rPr>
        <w:t xml:space="preserve">8. T. AsstRoss, No. 9. Contics Slip, N. York. y description i friends with ers are cond </w:t>
      </w:r>
      <w:r>
        <w:rPr>
          <w:rFonts w:ascii="Calibri" w:hAnsi="Calibri"/>
          <w:b/>
          <w:i/>
          <w:color w:val="9B1C1C"/>
        </w:rPr>
        <w:t>[uncertain: Becast Hesres, Exq. Alleny.]</w:t>
      </w:r>
      <w:r>
        <w:rPr>
          <w:rFonts w:ascii="Calibri" w:hAnsi="Calibri"/>
          <w:b w:val="0"/>
          <w:i w:val="0"/>
        </w:rPr>
        <w:t xml:space="preserve"> </w:t>
      </w:r>
      <w:r>
        <w:rPr>
          <w:rFonts w:ascii="Calibri" w:hAnsi="Calibri"/>
          <w:b/>
          <w:i/>
          <w:color w:val="9B1C1C"/>
        </w:rPr>
        <w:t>[uncertain: Backs &amp; Hoir, irfile.]</w:t>
      </w:r>
      <w:r>
        <w:rPr>
          <w:rFonts w:ascii="Calibri" w:hAnsi="Calibri"/>
          <w:b w:val="0"/>
          <w:i w:val="0"/>
        </w:rPr>
        <w:t xml:space="preserve"> r terma tbar OUTER SAWBERRY, D trott. 3, Baltimore, a will be les markets, and Ale, Whalesaic and Rotail Dealers in te, they think Dry Goods firoceries and their orders.</w:t>
      </w:r>
    </w:p>
    <w:p>
      <w:pPr>
        <w:pStyle w:val="Heading3"/>
      </w:pPr>
      <w:r>
        <w:rPr>
          <w:rFonts w:ascii="Calibri" w:hAnsi="Calibri"/>
          <w:b w:val="0"/>
          <w:i w:val="0"/>
        </w:rPr>
        <w:t>PROVISIONS.</w:t>
      </w:r>
    </w:p>
    <w:p>
      <w:r>
        <w:rPr>
          <w:rFonts w:ascii="Calibri" w:hAnsi="Calibri"/>
          <w:b w:val="0"/>
          <w:i w:val="0"/>
        </w:rPr>
        <w:t xml:space="preserve">H &amp; co. April, 1931 </w:t>
      </w:r>
      <w:r>
        <w:rPr>
          <w:rFonts w:ascii="Calibri" w:hAnsi="Calibri"/>
          <w:b/>
          <w:i/>
          <w:color w:val="9B1C1C"/>
        </w:rPr>
        <w:t>[uncertain: 6ml6]</w:t>
      </w:r>
      <w:r>
        <w:rPr>
          <w:rFonts w:ascii="Calibri" w:hAnsi="Calibri"/>
          <w:b w:val="0"/>
          <w:i w:val="0"/>
        </w:rPr>
        <w:t xml:space="preserve"> </w:t>
      </w:r>
      <w:r>
        <w:rPr>
          <w:rFonts w:ascii="Calibri" w:hAnsi="Calibri"/>
          <w:b/>
          <w:i/>
          <w:color w:val="9B1C1C"/>
        </w:rPr>
        <w:t>[uncertain: JOHN 1. Bi??e?,]</w:t>
      </w:r>
      <w:r>
        <w:rPr>
          <w:rFonts w:ascii="Calibri" w:hAnsi="Calibri"/>
          <w:b w:val="0"/>
          <w:i w:val="0"/>
        </w:rPr>
        <w:t xml:space="preserve"> Co. O. Him. rzen Bey. Forwarding 4° Commission </w:t>
      </w:r>
      <w:r>
        <w:rPr>
          <w:rFonts w:ascii="Calibri" w:hAnsi="Calibri"/>
          <w:b/>
          <w:i/>
          <w:color w:val="9B1C1C"/>
        </w:rPr>
        <w:t>[uncertain: Iwin, Tre ul]</w:t>
      </w:r>
    </w:p>
    <w:p>
      <w:pPr>
        <w:pStyle w:val="Heading3"/>
      </w:pPr>
      <w:r>
        <w:rPr>
          <w:rFonts w:ascii="Calibri" w:hAnsi="Calibri"/>
          <w:b w:val="0"/>
          <w:i w:val="0"/>
        </w:rPr>
        <w:t>MERCHANT,</w:t>
      </w:r>
    </w:p>
    <w:p>
      <w:r>
        <w:rPr>
          <w:rFonts w:ascii="Calibri" w:hAnsi="Calibri"/>
          <w:b w:val="0"/>
          <w:i w:val="0"/>
        </w:rPr>
        <w:t xml:space="preserve">1, Venier. nur &amp; Co. Hame </w:t>
      </w:r>
      <w:r>
        <w:rPr>
          <w:rFonts w:ascii="Calibri" w:hAnsi="Calibri"/>
          <w:b/>
          <w:i/>
          <w:color w:val="9B1C1C"/>
        </w:rPr>
        <w:t>[uncertain: carege.]</w:t>
      </w:r>
      <w:r>
        <w:rPr>
          <w:rFonts w:ascii="Calibri" w:hAnsi="Calibri"/>
          <w:b w:val="0"/>
          <w:i w:val="0"/>
        </w:rPr>
        <w:t xml:space="preserve"> </w:t>
      </w:r>
      <w:r>
        <w:rPr>
          <w:rFonts w:ascii="Calibri" w:hAnsi="Calibri"/>
          <w:b/>
          <w:i/>
          <w:color w:val="9B1C1C"/>
        </w:rPr>
        <w:t>[uncertain: Co. Sandwiy.]</w:t>
      </w:r>
      <w:r>
        <w:rPr>
          <w:rFonts w:ascii="Calibri" w:hAnsi="Calibri"/>
          <w:b w:val="0"/>
          <w:i w:val="0"/>
        </w:rPr>
        <w:t xml:space="preserve"> Agent for the Troy &amp; irie Line,</w:t>
      </w:r>
    </w:p>
    <w:p>
      <w:pPr>
        <w:pStyle w:val="Heading3"/>
      </w:pPr>
      <w:r>
        <w:rPr>
          <w:rFonts w:ascii="Calibri" w:hAnsi="Calibri"/>
          <w:b w:val="0"/>
          <w:i w:val="0"/>
        </w:rPr>
        <w:t>BEFERENCES -</w:t>
      </w:r>
    </w:p>
    <w:p>
      <w:r>
        <w:rPr>
          <w:rFonts w:ascii="Calibri" w:hAnsi="Calibri"/>
          <w:b w:val="0"/>
          <w:i w:val="0"/>
        </w:rPr>
        <w:t xml:space="preserve">E. Perram, Now-Tork. G. P. Gaurine &amp; Co. Troy N. Y. hicago. Gets, BRoTHeEs &amp; Soas, Rochester, </w:t>
      </w:r>
      <w:r>
        <w:rPr>
          <w:rFonts w:ascii="Calibri" w:hAnsi="Calibri"/>
          <w:b/>
          <w:i/>
          <w:color w:val="9B1C1C"/>
        </w:rPr>
        <w:t>[uncertain: S. Tusson &amp; Co,/ Bufalo, N. I.]</w:t>
      </w:r>
      <w:r>
        <w:rPr>
          <w:rFonts w:ascii="Calibri" w:hAnsi="Calibri"/>
          <w:b w:val="0"/>
          <w:i w:val="0"/>
        </w:rPr>
        <w:t xml:space="preserve"> GopIses, BALDWIs, PrAsE &amp; Co.Cleareland </w:t>
      </w:r>
      <w:r>
        <w:rPr>
          <w:rFonts w:ascii="Calibri" w:hAnsi="Calibri"/>
          <w:b/>
          <w:i/>
          <w:color w:val="9B1C1C"/>
        </w:rPr>
        <w:t>[uncertain: TAKINISD &amp; CoIT,]</w:t>
      </w:r>
      <w:r>
        <w:rPr>
          <w:rFonts w:ascii="Calibri" w:hAnsi="Calibri"/>
          <w:b w:val="0"/>
          <w:i w:val="0"/>
        </w:rPr>
        <w:t xml:space="preserve"> 1. R. DeaR &amp;: Co., Detroit, M. T. </w:t>
      </w:r>
      <w:r>
        <w:rPr>
          <w:rFonts w:ascii="Calibri" w:hAnsi="Calibri"/>
          <w:b/>
          <w:i/>
          <w:color w:val="9B1C1C"/>
        </w:rPr>
        <w:t>[uncertain: Gar &amp; Co. St. Joesph, M. T.]</w:t>
      </w:r>
    </w:p>
    <w:p>
      <w:pPr>
        <w:pStyle w:val="Heading3"/>
      </w:pPr>
      <w:r>
        <w:rPr>
          <w:rFonts w:ascii="Calibri" w:hAnsi="Calibri"/>
          <w:b w:val="0"/>
          <w:i w:val="0"/>
        </w:rPr>
        <w:t>S JOURNAL,</w:t>
      </w:r>
    </w:p>
    <w:p>
      <w:r>
        <w:rPr>
          <w:rFonts w:ascii="Calibri" w:hAnsi="Calibri"/>
          <w:b w:val="0"/>
          <w:i w:val="0"/>
        </w:rPr>
        <w:t xml:space="preserve">SeTH &amp; BRotuRns, St. Lous, Mo. 0. 17. pets for Troy and Enie lane. Jometon &amp; Stant, Galenn, 1Il. s the conduc- </w:t>
      </w:r>
      <w:r>
        <w:rPr>
          <w:rFonts w:ascii="Calibri" w:hAnsi="Calibri"/>
          <w:b/>
          <w:i/>
          <w:color w:val="9B1C1C"/>
        </w:rPr>
        <w:t>[uncertain: Pa???ota &amp; Baesu, Green Tay, M. T.]</w:t>
      </w:r>
      <w:r>
        <w:rPr>
          <w:rFonts w:ascii="Calibri" w:hAnsi="Calibri"/>
          <w:b w:val="0"/>
          <w:i w:val="0"/>
        </w:rPr>
        <w:t xml:space="preserve"> Taciet, cots- People, Rope in the Editor (C Seeps ennetantly on hand, Salt, lin- Ene Sal, Girs, Minks, dec. los for Cast, m zhich he ex is Wase Houst, opposite to Fort Deerbor: ial career. " Democrat" Maril 14, 1394. in fect, what</w:t>
      </w:r>
    </w:p>
    <w:p>
      <w:pPr>
        <w:pStyle w:val="Heading3"/>
      </w:pPr>
      <w:r>
        <w:rPr>
          <w:rFonts w:ascii="Calibri" w:hAnsi="Calibri"/>
          <w:b w:val="0"/>
          <w:i w:val="0"/>
        </w:rPr>
        <w:t>NEW</w:t>
      </w:r>
    </w:p>
    <w:p>
      <w:pPr>
        <w:pStyle w:val="Heading3"/>
      </w:pPr>
      <w:r>
        <w:rPr>
          <w:rFonts w:ascii="Calibri" w:hAnsi="Calibri"/>
          <w:b w:val="0"/>
          <w:i w:val="0"/>
        </w:rPr>
        <w:t>STORE</w:t>
      </w:r>
    </w:p>
    <w:p>
      <w:r>
        <w:rPr>
          <w:rFonts w:ascii="Calibri" w:hAnsi="Calibri"/>
          <w:b w:val="0"/>
          <w:i w:val="0"/>
        </w:rPr>
        <w:t xml:space="preserve">e of popclar cople &amp; Cor- </w:t>
      </w:r>
      <w:r>
        <w:rPr>
          <w:rFonts w:ascii="Calibri" w:hAnsi="Calibri"/>
          <w:b/>
          <w:i/>
          <w:color w:val="9B1C1C"/>
        </w:rPr>
        <w:t>[uncertain: NEW gOODE.]</w:t>
      </w:r>
      <w:r>
        <w:rPr>
          <w:rFonts w:ascii="Calibri" w:hAnsi="Calibri"/>
          <w:b w:val="0"/>
          <w:i w:val="0"/>
        </w:rPr>
        <w:t xml:space="preserve"> in to the ut- I. Eat end of oath Water-re a. DOTT &amp; CO. hase taken the Store at of the State + do, that the t the prestat ate forcapesby Peter Celed, which they have d in their re- se 32 4FA Diry Goon Stope, and are now re- • Nation, snd citing a large and splendid saurtment of crement per- Bry Goods, Groceries, f hesitate to ded suppert: Crocitery, de. cong derrietion, together with a good ns- uce from the setmeat of CLOTHING. Aleo, ticles as say</w:t>
      </w:r>
    </w:p>
    <w:p>
      <w:pPr>
        <w:pStyle w:val="Heading3"/>
      </w:pPr>
      <w:r>
        <w:rPr>
          <w:rFonts w:ascii="Calibri" w:hAnsi="Calibri"/>
          <w:b w:val="0"/>
          <w:i w:val="0"/>
        </w:rPr>
        <w:t>BOOTS &amp; SHODS.</w:t>
      </w:r>
    </w:p>
    <w:p>
      <w:r>
        <w:rPr>
          <w:rFonts w:ascii="Calibri" w:hAnsi="Calibri"/>
          <w:b w:val="0"/>
          <w:i w:val="0"/>
        </w:rPr>
        <w:t>subicet Liat All of maich theg offer ta cheap for cash as Ery otier Store in the place. est Presides Chicago, Am/ 99, 1634. 93 lie mind, and r fellow-ct-</w:t>
      </w:r>
    </w:p>
    <w:p>
      <w:pPr>
        <w:pStyle w:val="Heading3"/>
      </w:pPr>
      <w:r>
        <w:rPr>
          <w:rFonts w:ascii="Calibri" w:hAnsi="Calibri"/>
          <w:b w:val="0"/>
          <w:i w:val="0"/>
        </w:rPr>
        <w:t>GOODS.</w:t>
      </w:r>
    </w:p>
    <w:p>
      <w:r>
        <w:rPr>
          <w:rFonts w:ascii="Calibri" w:hAnsi="Calibri"/>
          <w:b w:val="0"/>
          <w:i w:val="0"/>
        </w:rPr>
        <w:t xml:space="preserve">videal preir ary, we aball atly we stall celings upon and Stupie who inky le Dry Gool: Looking Giores; Crockery ; fice, by the Chica xod Gizer Ware; Boote and Shocs: </w:t>
      </w:r>
      <w:r>
        <w:rPr>
          <w:rFonts w:ascii="Calibri" w:hAnsi="Calibri"/>
          <w:b/>
          <w:i/>
          <w:color w:val="9B1C1C"/>
        </w:rPr>
        <w:t>[uncertain: toon.]</w:t>
      </w:r>
      <w:r>
        <w:rPr>
          <w:rFonts w:ascii="Calibri" w:hAnsi="Calibri"/>
          <w:b w:val="0"/>
          <w:i w:val="0"/>
        </w:rPr>
        <w:t xml:space="preserve"> Handware nad Cutiery : he editor can </w:t>
      </w:r>
      <w:r>
        <w:rPr>
          <w:rFonts w:ascii="Calibri" w:hAnsi="Calibri"/>
          <w:b/>
          <w:i/>
          <w:color w:val="9B1C1C"/>
        </w:rPr>
        <w:t>[uncertain: rina or Hats; Pelin Lealde.;]</w:t>
      </w:r>
      <w:r>
        <w:rPr>
          <w:rFonts w:ascii="Calibri" w:hAnsi="Calibri"/>
          <w:b w:val="0"/>
          <w:i w:val="0"/>
        </w:rPr>
        <w:t xml:space="preserve"> otive will be portant itter- A choice selection of fresh Grocerics, A good lot rosay tonde Clobang, and ter to ali the ree free from al of lich will be sold remarkable chosp for i test ciders carl,</w:t>
      </w:r>
    </w:p>
    <w:p>
      <w:pPr>
        <w:pStyle w:val="Heading3"/>
      </w:pPr>
      <w:r>
        <w:rPr>
          <w:rFonts w:ascii="Calibri" w:hAnsi="Calibri"/>
          <w:b w:val="0"/>
          <w:i w:val="0"/>
        </w:rPr>
        <w:t>W. KIMBALL.</w:t>
      </w:r>
    </w:p>
    <w:p>
      <w:r>
        <w:rPr>
          <w:rFonts w:ascii="Calibri" w:hAnsi="Calibri"/>
          <w:b w:val="0"/>
          <w:i w:val="0"/>
        </w:rPr>
        <w:t>oppositica to cal farontes: Garags, Jolge, 1054. entirely gor- Wholesale and Retail ated by meb. w, calls aloud nee of Chica- A ine doore delore Nours. Necherry &amp; Dude's. nd completion TE sieriber sould inform the public or Rail-Rcad, that he has on hand and is now receiving f Lake Mich nestensite assoriment of liver; and u Tin, Sheet Iron and Copper Ware. nee, not only</w:t>
      </w:r>
    </w:p>
    <w:p>
      <w:pPr>
        <w:pStyle w:val="Heading3"/>
      </w:pPr>
      <w:r>
        <w:rPr>
          <w:rFonts w:ascii="Calibri" w:hAnsi="Calibri"/>
          <w:b w:val="0"/>
          <w:i w:val="0"/>
        </w:rPr>
        <w:t>COOKING STOVES,</w:t>
      </w:r>
    </w:p>
    <w:p>
      <w:r>
        <w:rPr>
          <w:rFonts w:ascii="Calibri" w:hAnsi="Calibri"/>
          <w:b w:val="0"/>
          <w:i w:val="0"/>
        </w:rPr>
        <w:t>re, and indeed ill ezert him- o the most approved patterns, with furniture otis frons those Alec, a general assortment of t, to awakes Holive Fare, Plough if Plough Cortings, (among slich may be found the praitic plengh, ill be derotec or and here. Bills, &amp;e. He will alew furnis he great nake- ate, as well a to order, all kinds of Mill castings, and Mi Irons, in etie, de. all of which will be dirpo t forcign and wic of at roadotable prices. Girago, Mag 1, 1034.</w:t>
      </w:r>
    </w:p>
    <w:p>
      <w:pPr>
        <w:pStyle w:val="Heading3"/>
      </w:pPr>
      <w:r>
        <w:rPr>
          <w:rFonts w:ascii="Calibri" w:hAnsi="Calibri"/>
          <w:b w:val="0"/>
          <w:i w:val="0"/>
        </w:rPr>
        <w:t>G. W. KEENEY.</w:t>
      </w:r>
    </w:p>
    <w:p>
      <w:r>
        <w:rPr>
          <w:rFonts w:ascii="Calibri" w:hAnsi="Calibri"/>
          <w:b/>
          <w:i/>
          <w:color w:val="9B1C1C"/>
        </w:rPr>
        <w:t>[uncertain: BeEr]</w:t>
      </w:r>
      <w:r>
        <w:rPr>
          <w:rFonts w:ascii="Calibri" w:hAnsi="Calibri"/>
          <w:b w:val="0"/>
          <w:i w:val="0"/>
        </w:rPr>
        <w:t xml:space="preserve"> Gocds at Wholesale. milking on the the sillage THe elsabers are now recciving anc lazk strecis. afir for sie, at Whotesale and Hetail su extetsire arcortient of Dry foods, Groceries, ited on an is-</w:t>
      </w:r>
    </w:p>
    <w:p>
      <w:pPr>
        <w:pStyle w:val="Heading3"/>
      </w:pPr>
      <w:r>
        <w:rPr>
          <w:rFonts w:ascii="Calibri" w:hAnsi="Calibri"/>
          <w:b w:val="0"/>
          <w:i w:val="0"/>
        </w:rPr>
        <w:t>ADVANCE.</w:t>
      </w:r>
    </w:p>
    <w:p>
      <w:r>
        <w:rPr>
          <w:rFonts w:ascii="Calibri" w:hAnsi="Calibri"/>
          <w:b w:val="0"/>
          <w:i w:val="0"/>
        </w:rPr>
        <w:t xml:space="preserve">ribers at Tic Kataware, Crockery &amp;c. Dealers in the interior will ind it to thei subscribere or sarantage to call before they go to St. Louis t of the sub or the fast, a there goods were purchased o titled to a co sporters in New York, an enn be afforde ines or ander. </w:t>
      </w:r>
      <w:r>
        <w:rPr>
          <w:rFonts w:ascii="Calibri" w:hAnsi="Calibri"/>
          <w:b/>
          <w:i/>
          <w:color w:val="9B1C1C"/>
        </w:rPr>
        <w:t>[uncertain: Alg 1.]</w:t>
      </w:r>
      <w:r>
        <w:rPr>
          <w:rFonts w:ascii="Calibri" w:hAnsi="Calibri"/>
          <w:b w:val="0"/>
          <w:i w:val="0"/>
        </w:rPr>
        <w:t xml:space="preserve"> Price.</w:t>
      </w:r>
    </w:p>
    <w:p>
      <w:pPr>
        <w:pStyle w:val="Heading3"/>
      </w:pPr>
      <w:r>
        <w:rPr>
          <w:rFonts w:ascii="Calibri" w:hAnsi="Calibri"/>
          <w:b w:val="0"/>
          <w:i w:val="0"/>
        </w:rPr>
        <w:t>HUBBARD &amp; Co.</w:t>
      </w:r>
    </w:p>
    <w:p>
      <w:r>
        <w:rPr>
          <w:rFonts w:ascii="Calibri" w:hAnsi="Calibri"/>
          <w:b w:val="0"/>
          <w:i w:val="0"/>
        </w:rPr>
        <w:t>every Fuse t will be sadi Pork, Bacon, Lard, 4c. 300</w:t>
      </w:r>
    </w:p>
    <w:p>
      <w:pPr>
        <w:pStyle w:val="Heading3"/>
      </w:pPr>
      <w:r>
        <w:rPr>
          <w:rFonts w:ascii="Calibri" w:hAnsi="Calibri"/>
          <w:b w:val="0"/>
          <w:i w:val="0"/>
        </w:rPr>
        <w:t>BARRELS PORK•</w:t>
      </w:r>
    </w:p>
    <w:p>
      <w:r>
        <w:rPr>
          <w:rFonts w:ascii="Calibri" w:hAnsi="Calibri"/>
          <w:b w:val="0"/>
          <w:i w:val="0"/>
        </w:rPr>
        <w:t xml:space="preserve">assortment • 80001is. Smoked Hams and Shoul none in this 2000 the. Inrd. ders. Handbila and despatch </w:t>
      </w:r>
      <w:r>
        <w:rPr>
          <w:rFonts w:ascii="Calibri" w:hAnsi="Calibri"/>
          <w:b/>
          <w:i/>
          <w:color w:val="9B1C1C"/>
        </w:rPr>
        <w:t>[uncertain: 55.]</w:t>
      </w:r>
      <w:r>
        <w:rPr>
          <w:rFonts w:ascii="Calibri" w:hAnsi="Calibri"/>
          <w:b w:val="0"/>
          <w:i w:val="0"/>
        </w:rPr>
        <w:t xml:space="preserve"> 200 barrels Fian Salt, for sale los April, 1834.</w:t>
      </w:r>
    </w:p>
    <w:p>
      <w:pPr>
        <w:pStyle w:val="Heading3"/>
      </w:pPr>
      <w:r>
        <w:rPr>
          <w:rFonts w:ascii="Calibri" w:hAnsi="Calibri"/>
          <w:b w:val="0"/>
          <w:i w:val="0"/>
        </w:rPr>
        <w:t>NEWBERRY &amp; DOLE.</w:t>
      </w:r>
    </w:p>
    <w:p>
      <w:r>
        <w:rPr>
          <w:rFonts w:ascii="Calibri" w:hAnsi="Calibri"/>
          <w:b w:val="0"/>
          <w:i w:val="0"/>
        </w:rPr>
        <w:t xml:space="preserve">Groceries. sEe: Parto Rico, New-Orlean Vic sit yoong 11yson, llyun Skin an ton- </w:t>
      </w:r>
      <w:r>
        <w:rPr>
          <w:rFonts w:ascii="Calibri" w:hAnsi="Calibri"/>
          <w:b/>
          <w:i/>
          <w:color w:val="9B1C1C"/>
        </w:rPr>
        <w:t>[uncertain: Poscletiz Tens;]</w:t>
      </w:r>
      <w:r>
        <w:rPr>
          <w:rFonts w:ascii="Calibri" w:hAnsi="Calibri"/>
          <w:b w:val="0"/>
          <w:i w:val="0"/>
        </w:rPr>
        <w:t xml:space="preserve"> Champ igo, Port, Madeito &amp; Malagn Wine: Carecieb, plug and fine cut Tobacer : Cook co. Souf; cigste: sperm and tallow candies: </w:t>
      </w:r>
      <w:r>
        <w:rPr>
          <w:rFonts w:ascii="Calibri" w:hAnsi="Calibri"/>
          <w:b/>
          <w:i/>
          <w:color w:val="9B1C1C"/>
        </w:rPr>
        <w:t>[uncertain: do.]</w:t>
      </w:r>
      <w:r>
        <w:rPr>
          <w:rFonts w:ascii="Calibri" w:hAnsi="Calibri"/>
          <w:b w:val="0"/>
          <w:i w:val="0"/>
        </w:rPr>
        <w:t xml:space="preserve"> Lamp Ou; indigo, pepper, spice, ginger, </w:t>
      </w:r>
      <w:r>
        <w:rPr>
          <w:rFonts w:ascii="Calibri" w:hAnsi="Calibri"/>
          <w:b/>
          <w:i/>
          <w:color w:val="9B1C1C"/>
        </w:rPr>
        <w:t>[uncertain: ephs.]</w:t>
      </w:r>
      <w:r>
        <w:rPr>
          <w:rFonts w:ascii="Calibri" w:hAnsi="Calibri"/>
          <w:b w:val="0"/>
          <w:i w:val="0"/>
        </w:rPr>
        <w:t xml:space="preserve"> Capers, Nuts, figs, codfieh sot herring tul stirra, ruinine, preserves are aeliys, alive For sale by dely 9, 183%</w:t>
      </w:r>
    </w:p>
    <w:p>
      <w:pPr>
        <w:pStyle w:val="Heading3"/>
      </w:pPr>
      <w:r>
        <w:rPr>
          <w:rFonts w:ascii="Calibri" w:hAnsi="Calibri"/>
          <w:b w:val="0"/>
          <w:i w:val="0"/>
        </w:rPr>
        <w:t>W. KIMBALL.</w:t>
      </w:r>
    </w:p>
    <w:p>
      <w:pPr>
        <w:pStyle w:val="Heading2"/>
      </w:pPr>
      <w:r>
        <w:t>Column 2</w:t>
      </w:r>
    </w:p>
    <w:p>
      <w:r>
        <w:rPr>
          <w:rFonts w:ascii="Calibri" w:hAnsi="Calibri"/>
          <w:b/>
          <w:i/>
          <w:color w:val="9B1C1C"/>
        </w:rPr>
        <w:t>[uncertain: ?IC?(]</w:t>
      </w:r>
      <w:r>
        <w:rPr>
          <w:rFonts w:ascii="Calibri" w:hAnsi="Calibri"/>
          <w:b w:val="0"/>
          <w:i w:val="0"/>
        </w:rPr>
        <w:t xml:space="preserve"> "Where Liber Boot, shoe &amp; Leather Store.</w:t>
      </w:r>
    </w:p>
    <w:p>
      <w:pPr>
        <w:pStyle w:val="Heading3"/>
      </w:pPr>
      <w:r>
        <w:rPr>
          <w:rFonts w:ascii="Calibri" w:hAnsi="Calibri"/>
          <w:b w:val="0"/>
          <w:i w:val="0"/>
        </w:rPr>
        <w:t>WN. H. TAYLOR,</w:t>
      </w:r>
    </w:p>
    <w:p>
      <w:r>
        <w:rPr>
          <w:rFonts w:ascii="Calibri" w:hAnsi="Calibri"/>
          <w:b w:val="0"/>
          <w:i w:val="0"/>
        </w:rPr>
        <w:t xml:space="preserve">AS apened an extensive Bool. Shoe and Leather Store, on Dearborn screet, live few rods port of Messe Newberry d- Dole's </w:t>
      </w:r>
      <w:r>
        <w:rPr>
          <w:rFonts w:ascii="Calibri" w:hAnsi="Calibri"/>
          <w:b/>
          <w:i/>
          <w:color w:val="9B1C1C"/>
        </w:rPr>
        <w:t>[uncertain: oF t]</w:t>
      </w:r>
      <w:r>
        <w:rPr>
          <w:rFonts w:ascii="Calibri" w:hAnsi="Calibri"/>
          <w:b w:val="0"/>
          <w:i w:val="0"/>
        </w:rPr>
        <w:t xml:space="preserve"> Store, where may be found a grent variety, of F as good stock, as can be found at the *far West," which he offers at Winieenle or Re- tail, of the lowest prices, consisting of 300 pairs men's conse BOOTS; </w:t>
      </w:r>
      <w:r>
        <w:rPr>
          <w:rFonts w:ascii="Calibri" w:hAnsi="Calibri"/>
          <w:b/>
          <w:i/>
          <w:color w:val="9B1C1C"/>
        </w:rPr>
        <w:t>[uncertain: 1]</w:t>
      </w:r>
      <w:r>
        <w:rPr>
          <w:rFonts w:ascii="Calibri" w:hAnsi="Calibri"/>
          <w:b w:val="0"/>
          <w:i w:val="0"/>
        </w:rPr>
        <w:t xml:space="preserve"> 800 </w:t>
      </w:r>
      <w:r>
        <w:rPr>
          <w:rFonts w:ascii="Calibri" w:hAnsi="Calibri"/>
          <w:b/>
          <w:i/>
          <w:color w:val="9B1C1C"/>
        </w:rPr>
        <w:t>[uncertain: lo.]</w:t>
      </w:r>
      <w:r>
        <w:rPr>
          <w:rFonts w:ascii="Calibri" w:hAnsi="Calibri"/>
          <w:b w:val="0"/>
          <w:i w:val="0"/>
        </w:rPr>
        <w:t xml:space="preserve"> fine 300 do. do. coater SHOES; </w:t>
      </w:r>
      <w:r>
        <w:rPr>
          <w:rFonts w:ascii="Calibri" w:hAnsi="Calibri"/>
          <w:b/>
          <w:i/>
          <w:color w:val="9B1C1C"/>
        </w:rPr>
        <w:t>[uncertain: Biol]</w:t>
      </w:r>
      <w:r>
        <w:rPr>
          <w:rFonts w:ascii="Calibri" w:hAnsi="Calibri"/>
          <w:b w:val="0"/>
          <w:i w:val="0"/>
        </w:rPr>
        <w:t xml:space="preserve"> 200 do. de. fine- do.: of ( 300 do. Lniles Gaiter, Prunella and Mo the rocco Bools: 200 do. do. calf do.: 500 do. do. prunella, kid and seal Shoes; 200 do. chillren's Boots nad Shoes; 50 do. infant's Bootees: Sole not Upper Leather, of first quality, for </w:t>
      </w:r>
      <w:r>
        <w:rPr>
          <w:rFonts w:ascii="Calibri" w:hAnsi="Calibri"/>
          <w:b/>
          <w:i/>
          <w:color w:val="9B1C1C"/>
        </w:rPr>
        <w:t>[uncertain: V]</w:t>
      </w:r>
      <w:r>
        <w:rPr>
          <w:rFonts w:ascii="Calibri" w:hAnsi="Calibri"/>
          <w:b w:val="0"/>
          <w:i w:val="0"/>
        </w:rPr>
        <w:t xml:space="preserve"> sale cheap ter cush. W. H. T. Will manufaeture to order, no whi he shortest notice, all kinds of Boots and Shoes, which he will warrant of the best of </w:t>
      </w:r>
      <w:r>
        <w:rPr>
          <w:rFonts w:ascii="Calibri" w:hAnsi="Calibri"/>
          <w:b/>
          <w:i/>
          <w:color w:val="9B1C1C"/>
        </w:rPr>
        <w:t>[uncertain: Hes:]</w:t>
      </w:r>
      <w:r>
        <w:rPr>
          <w:rFonts w:ascii="Calibri" w:hAnsi="Calibri"/>
          <w:b w:val="0"/>
          <w:i w:val="0"/>
        </w:rPr>
        <w:t xml:space="preserve"> esther and workmenship. China go, July 8, 1931. Wholesale aud Retail Stoves and Follow Ware. Wa </w:t>
      </w:r>
      <w:r>
        <w:rPr>
          <w:rFonts w:ascii="Calibri" w:hAnsi="Calibri"/>
          <w:b/>
          <w:i/>
          <w:color w:val="9B1C1C"/>
        </w:rPr>
        <w:t>[uncertain: DONE &amp; S]</w:t>
      </w:r>
      <w:r>
        <w:rPr>
          <w:rFonts w:ascii="Calibri" w:hAnsi="Calibri"/>
          <w:b w:val="0"/>
          <w:i w:val="0"/>
        </w:rPr>
        <w:t xml:space="preserve"> </w:t>
      </w:r>
      <w:r>
        <w:rPr>
          <w:rFonts w:ascii="Calibri" w:hAnsi="Calibri"/>
          <w:b/>
          <w:i/>
          <w:color w:val="9B1C1C"/>
        </w:rPr>
        <w:t>[uncertain: ?'e?]</w:t>
      </w:r>
      <w:r>
        <w:rPr>
          <w:rFonts w:ascii="Calibri" w:hAnsi="Calibri"/>
          <w:b w:val="0"/>
          <w:i w:val="0"/>
        </w:rPr>
        <w:t xml:space="preserve"> AVE establisse i themsei venal Chicago. Eng two lil. in the Stoce and Hollon Ware bueness, and anten i keeping a very extensive ment of Cooking, Frunkti, Ten Plate, Seren Plale, Hall and Bor STOVES of the most approred patterns, together with It h a general nesertment of Hollow Ware, Potash gari Kettles, Chsuldrona, Sugar Kettler, Fire Dogs, offic Jer. &amp;e. Also, Stove Pipe and Stove Farmi- ture, of copper and tin: Ploughe, Plongli Cas- ings, Corn Cultivators, Road Scrapers, Grind Stones, 4°c. d°c. As they intend a permanent estshlishment No. they will at ail times keep a good assortment which be offers on the cost approved terma, </w:t>
      </w:r>
      <w:r>
        <w:rPr>
          <w:rFonts w:ascii="Calibri" w:hAnsi="Calibri"/>
          <w:b/>
          <w:i/>
          <w:color w:val="9B1C1C"/>
        </w:rPr>
        <w:t>[uncertain: quAr]</w:t>
      </w:r>
      <w:r>
        <w:rPr>
          <w:rFonts w:ascii="Calibri" w:hAnsi="Calibri"/>
          <w:b w:val="0"/>
          <w:i w:val="0"/>
        </w:rPr>
        <w:t xml:space="preserve"> it wholessie or retsil. All urders in their ine punctually attended to.</w:t>
      </w:r>
    </w:p>
    <w:p>
      <w:pPr>
        <w:pStyle w:val="Heading3"/>
      </w:pPr>
      <w:r>
        <w:rPr>
          <w:rFonts w:ascii="Calibri" w:hAnsi="Calibri"/>
          <w:b w:val="0"/>
          <w:i w:val="0"/>
        </w:rPr>
        <w:t>WN. JONES</w:t>
      </w:r>
    </w:p>
    <w:p>
      <w:pPr>
        <w:pStyle w:val="Heading3"/>
      </w:pPr>
      <w:r>
        <w:rPr>
          <w:rFonts w:ascii="Calibri" w:hAnsi="Calibri"/>
          <w:b w:val="0"/>
          <w:i w:val="0"/>
        </w:rPr>
        <w:t>BYRAM KING.</w:t>
      </w:r>
    </w:p>
    <w:p>
      <w:r>
        <w:rPr>
          <w:rFonts w:ascii="Calibri" w:hAnsi="Calibri"/>
          <w:b w:val="0"/>
          <w:i w:val="0"/>
        </w:rPr>
        <w:t>Chieago, July 3, 1034. July 16, 1s34.</w:t>
      </w:r>
    </w:p>
    <w:p>
      <w:pPr>
        <w:pStyle w:val="Heading3"/>
      </w:pPr>
      <w:r>
        <w:rPr>
          <w:rFonts w:ascii="Calibri" w:hAnsi="Calibri"/>
          <w:b w:val="0"/>
          <w:i w:val="0"/>
        </w:rPr>
        <w:t>NEW GCORS-AGAIN.</w:t>
      </w:r>
    </w:p>
    <w:p>
      <w:pPr>
        <w:pStyle w:val="Heading3"/>
      </w:pPr>
      <w:r>
        <w:rPr>
          <w:rFonts w:ascii="Calibri" w:hAnsi="Calibri"/>
          <w:b w:val="0"/>
          <w:i w:val="0"/>
        </w:rPr>
        <w:t>HARMON. LOOMIS &amp; CO.</w:t>
      </w:r>
    </w:p>
    <w:p>
      <w:r>
        <w:rPr>
          <w:rFonts w:ascii="Calibri" w:hAnsi="Calibri"/>
          <w:b w:val="0"/>
          <w:i w:val="0"/>
        </w:rPr>
        <w:t xml:space="preserve">Chi AVE jet reccived larze addition to their stock of Goodk, making their assortment </w:t>
      </w:r>
      <w:r>
        <w:rPr>
          <w:rFonts w:ascii="Calibri" w:hAnsi="Calibri"/>
          <w:b/>
          <w:i/>
          <w:color w:val="9B1C1C"/>
        </w:rPr>
        <w:t>[uncertain: musl]</w:t>
      </w:r>
      <w:r>
        <w:rPr>
          <w:rFonts w:ascii="Calibri" w:hAnsi="Calibri"/>
          <w:b w:val="0"/>
          <w:i w:val="0"/>
        </w:rPr>
        <w:t xml:space="preserve"> very fe and complete-consisting of' a genera! J assortment of Dry Goods, Grocerics, Crockery, Ginks and Hardware. </w:t>
      </w:r>
      <w:r>
        <w:rPr>
          <w:rFonts w:ascii="Calibri" w:hAnsi="Calibri"/>
          <w:b/>
          <w:i/>
          <w:color w:val="9B1C1C"/>
        </w:rPr>
        <w:t>[uncertain: Insf]</w:t>
      </w:r>
    </w:p>
    <w:p>
      <w:pPr>
        <w:pStyle w:val="Heading3"/>
      </w:pPr>
      <w:r>
        <w:rPr>
          <w:rFonts w:ascii="Calibri" w:hAnsi="Calibri"/>
          <w:b w:val="0"/>
          <w:i w:val="0"/>
        </w:rPr>
        <w:t>AMONG TUXIR GROCERIES MAY BE FOUND</w:t>
      </w:r>
    </w:p>
    <w:p>
      <w:r>
        <w:rPr>
          <w:rFonts w:ascii="Calibri" w:hAnsi="Calibri"/>
          <w:b/>
          <w:i/>
          <w:color w:val="9B1C1C"/>
        </w:rPr>
        <w:t>[uncertain: Hysen.]</w:t>
      </w:r>
      <w:r>
        <w:rPr>
          <w:rFonts w:ascii="Calibri" w:hAnsi="Calibri"/>
          <w:b w:val="0"/>
          <w:i w:val="0"/>
        </w:rPr>
        <w:t xml:space="preserve"> Lump. Young Hyson, White Havanna, Hykon Skin, </w:t>
      </w:r>
      <w:r>
        <w:rPr>
          <w:rFonts w:ascii="Calibri" w:hAnsi="Calibri"/>
          <w:b/>
          <w:i/>
          <w:color w:val="9B1C1C"/>
        </w:rPr>
        <w:t>[uncertain: 3]</w:t>
      </w:r>
      <w:r>
        <w:rPr>
          <w:rFonts w:ascii="Calibri" w:hAnsi="Calibri"/>
          <w:b w:val="0"/>
          <w:i w:val="0"/>
        </w:rPr>
        <w:t xml:space="preserve"> and Brown and Pecco New-Orleans Molasses: Jamaica and St. Croix Rum; Holland Gin: Brandy: Superior Old Port and Madeira 2d quality do. do. Sherry, Muscat, Champaigne, Wines. </w:t>
      </w:r>
      <w:r>
        <w:rPr>
          <w:rFonts w:ascii="Calibri" w:hAnsi="Calibri"/>
          <w:b/>
          <w:i/>
          <w:color w:val="9B1C1C"/>
        </w:rPr>
        <w:t>[uncertain: lah]</w:t>
      </w:r>
      <w:r>
        <w:rPr>
          <w:rFonts w:ascii="Calibri" w:hAnsi="Calibri"/>
          <w:b w:val="0"/>
          <w:i w:val="0"/>
        </w:rPr>
        <w:t xml:space="preserve"> and Claret Freeh Raisins: Prunes:-few boxes Lemons: Lemon Syrup, de.: sal eratis: rice, pepper: Cavendish, plug and cut Tobacco: Lorillards Maceaboy Snuff, and nearly every other article in the line. batt the The above goods will be sold for cash, as cheap or cheaper than they can be purchased eirew here J in this State. Please call and see. </w:t>
      </w:r>
      <w:r>
        <w:rPr>
          <w:rFonts w:ascii="Calibri" w:hAnsi="Calibri"/>
          <w:b/>
          <w:i/>
          <w:color w:val="9B1C1C"/>
        </w:rPr>
        <w:t>[uncertain: *CI]</w:t>
      </w:r>
      <w:r>
        <w:rPr>
          <w:rFonts w:ascii="Calibri" w:hAnsi="Calibri"/>
          <w:b w:val="0"/>
          <w:i w:val="0"/>
        </w:rPr>
        <w:t xml:space="preserve"> ESPECTFULLY simonures to the in- babitants of Chicago, that she purpoces pening a schwol for young Ladies, in Music and Tuitica, Mias W. has for several sears conductel n school in Philadelphia, sad is desirous of es- tablishing herself in Chicapo. She will give instruct ne on the Pisso Porte, and inshe following branches: Resi e ag. Wriing, Ar </w:t>
      </w:r>
      <w:r>
        <w:rPr>
          <w:rFonts w:ascii="Calibri" w:hAnsi="Calibri"/>
          <w:b/>
          <w:i/>
          <w:color w:val="9B1C1C"/>
        </w:rPr>
        <w:t>[uncertain: reigmphr, Grin]</w:t>
      </w:r>
      <w:r>
        <w:rPr>
          <w:rFonts w:ascii="Calibri" w:hAnsi="Calibri"/>
          <w:b w:val="0"/>
          <w:i w:val="0"/>
        </w:rPr>
        <w:t xml:space="preserve"> mar. Histers, Frais and Faner Neet Referen die made to Tr. 3. T. Ten c. Rev. </w:t>
      </w:r>
      <w:r>
        <w:rPr>
          <w:rFonts w:ascii="Calibri" w:hAnsi="Calibri"/>
          <w:b/>
          <w:i/>
          <w:color w:val="9B1C1C"/>
        </w:rPr>
        <w:t>[uncertain: 4 freeson, floozo,]</w:t>
      </w:r>
      <w:r>
        <w:rPr>
          <w:rFonts w:ascii="Calibri" w:hAnsi="Calibri"/>
          <w:b w:val="0"/>
          <w:i w:val="0"/>
        </w:rPr>
        <w:t xml:space="preserve"> W . Ashtoo PI </w:t>
      </w:r>
      <w:r>
        <w:rPr>
          <w:rFonts w:ascii="Calibri" w:hAnsi="Calibri"/>
          <w:b/>
          <w:i/>
          <w:color w:val="9B1C1C"/>
        </w:rPr>
        <w:t>[uncertain: Pratintrs.]</w:t>
      </w:r>
    </w:p>
    <w:p>
      <w:pPr>
        <w:pStyle w:val="Heading3"/>
      </w:pPr>
      <w:r>
        <w:rPr>
          <w:rFonts w:ascii="Calibri" w:hAnsi="Calibri"/>
          <w:b w:val="0"/>
          <w:i w:val="0"/>
        </w:rPr>
        <w:t>DOCT. TT35.</w:t>
      </w:r>
    </w:p>
    <w:p>
      <w:r>
        <w:rPr>
          <w:rFonts w:ascii="Calibri" w:hAnsi="Calibri"/>
          <w:b w:val="0"/>
          <w:i w:val="0"/>
        </w:rPr>
        <w:t xml:space="preserve">11. </w:t>
      </w:r>
      <w:r>
        <w:rPr>
          <w:rFonts w:ascii="Calibri" w:hAnsi="Calibri"/>
          <w:b/>
          <w:i/>
          <w:color w:val="9B1C1C"/>
        </w:rPr>
        <w:t>[uncertain: KENNICOTT]</w:t>
      </w:r>
    </w:p>
    <w:p>
      <w:pPr>
        <w:pStyle w:val="Heading3"/>
      </w:pPr>
      <w:r>
        <w:rPr>
          <w:rFonts w:ascii="Calibri" w:hAnsi="Calibri"/>
          <w:b w:val="0"/>
          <w:i w:val="0"/>
        </w:rPr>
        <w:t>SURGEON DENTIST</w:t>
      </w:r>
    </w:p>
    <w:p>
      <w:r>
        <w:rPr>
          <w:rFonts w:ascii="Calibri" w:hAnsi="Calibri"/>
          <w:b/>
          <w:i/>
          <w:color w:val="9B1C1C"/>
        </w:rPr>
        <w:t>[uncertain: For chicago, breat]</w:t>
      </w:r>
      <w:r>
        <w:rPr>
          <w:rFonts w:ascii="Calibri" w:hAnsi="Calibri"/>
          <w:b w:val="0"/>
          <w:i w:val="0"/>
        </w:rPr>
        <w:t xml:space="preserve"> of Chicago, for their attent patronage, since his arrival in this flace. 11, regrets that previcus arrangements obligee him to be absent for a short time, but intends return- 10t ing in the course of a few wacks, finally to lo- cate himseif: when his usual attention will be continued, and hopes to mesit that support eir which he already has so liberally received. Having for sereral years confined himself ex- closively to Dentistry, and practiced it in most ply of of the Southern and Western cities, giving uni- ver al sattaction, he flatters himself that he is </w:t>
      </w:r>
      <w:r>
        <w:rPr>
          <w:rFonts w:ascii="Calibri" w:hAnsi="Calibri"/>
          <w:b/>
          <w:i/>
          <w:color w:val="9B1C1C"/>
        </w:rPr>
        <w:t>[uncertain: 1]</w:t>
      </w:r>
      <w:r>
        <w:rPr>
          <w:rFonts w:ascii="Calibri" w:hAnsi="Calibri"/>
          <w:b w:val="0"/>
          <w:i w:val="0"/>
        </w:rPr>
        <w:t xml:space="preserve"> more competent than those who only make it a branch of their protession. Chacago, July 10, 1834. 33 41 Boots and Shoes. </w:t>
      </w:r>
      <w:r>
        <w:rPr>
          <w:rFonts w:ascii="Calibri" w:hAnsi="Calibri"/>
          <w:b/>
          <w:i/>
          <w:color w:val="9B1C1C"/>
        </w:rPr>
        <w:t>[uncertain: ul-]</w:t>
      </w:r>
      <w:r>
        <w:rPr>
          <w:rFonts w:ascii="Calibri" w:hAnsi="Calibri"/>
          <w:b w:val="0"/>
          <w:i w:val="0"/>
        </w:rPr>
        <w:t xml:space="preserve"> ENTLEMEN'S tine sewed and pegged calf Boote and Brogan; Alorocco and seai ekin Pumps; </w:t>
      </w:r>
      <w:r>
        <w:rPr>
          <w:rFonts w:ascii="Calibri" w:hAnsi="Calibri"/>
          <w:b/>
          <w:i/>
          <w:color w:val="9B1C1C"/>
        </w:rPr>
        <w:t>[uncertain: OW]</w:t>
      </w:r>
      <w:r>
        <w:rPr>
          <w:rFonts w:ascii="Calibri" w:hAnsi="Calibri"/>
          <w:b w:val="0"/>
          <w:i w:val="0"/>
        </w:rPr>
        <w:t xml:space="preserve"> Lined and bound call Shoee; Thick Boots and Brogane; Ladies' Prunelin Gaiter Boots: French, prunella, res. skin and morocco Suppers and Walking Shoes: Misses probells, kid and seal Shoes; Beys thick boois and fined and bound Bro- gans and Shoes; for sale at </w:t>
      </w:r>
      <w:r>
        <w:rPr>
          <w:rFonts w:ascii="Calibri" w:hAnsi="Calibri"/>
          <w:b/>
          <w:i/>
          <w:color w:val="9B1C1C"/>
        </w:rPr>
        <w:t>[uncertain: W. KIDiBALL'S.]</w:t>
      </w:r>
      <w:r>
        <w:rPr>
          <w:rFonts w:ascii="Calibri" w:hAnsi="Calibri"/>
          <w:b w:val="0"/>
          <w:i w:val="0"/>
        </w:rPr>
        <w:t xml:space="preserve"> July 9, 1534. es: salt. PINE Sait put up in first rate barrels, for er, sale by the Subscribers at the lowest mar- ket price, also a large quantity of 7 by 9, d by 10, and 10 by 14, Peru Win ow Glass. HARMON, LOONIs &amp; Co. July 7, 1834.</w:t>
      </w:r>
    </w:p>
    <w:p>
      <w:pPr>
        <w:pStyle w:val="Heading2"/>
      </w:pPr>
      <w:r>
        <w:t>Column 3</w:t>
      </w:r>
    </w:p>
    <w:p>
      <w:r>
        <w:rPr>
          <w:rFonts w:ascii="Calibri" w:hAnsi="Calibri"/>
          <w:b w:val="0"/>
          <w:i w:val="0"/>
        </w:rPr>
        <w:t>10 Ly dwells, there is my</w:t>
      </w:r>
    </w:p>
    <w:p>
      <w:pPr>
        <w:pStyle w:val="Heading3"/>
      </w:pPr>
      <w:r>
        <w:rPr>
          <w:rFonts w:ascii="Calibri" w:hAnsi="Calibri"/>
          <w:b w:val="0"/>
          <w:i w:val="0"/>
        </w:rPr>
        <w:t>CAGO, ILL. WEDNESD</w:t>
      </w:r>
    </w:p>
    <w:p>
      <w:r>
        <w:rPr>
          <w:rFonts w:ascii="Calibri" w:hAnsi="Calibri"/>
          <w:b w:val="0"/>
          <w:i w:val="0"/>
        </w:rPr>
        <w:t>To Lease, FEET front, 150 Feet rear, of Lot No. Block 18, on South Water-treet, or six years, Ales 50 feet front, 22 teet res for the above Lot, tronting on Clark-street. For terins, inquire at the Printing ofice.</w:t>
      </w:r>
    </w:p>
    <w:p>
      <w:pPr>
        <w:pStyle w:val="Heading3"/>
      </w:pPr>
      <w:r>
        <w:rPr>
          <w:rFonts w:ascii="Calibri" w:hAnsi="Calibri"/>
          <w:b w:val="0"/>
          <w:i w:val="0"/>
        </w:rPr>
        <w:t>SOLOMON JUNEAU.</w:t>
      </w:r>
    </w:p>
    <w:p>
      <w:r>
        <w:rPr>
          <w:rFonts w:ascii="Calibri" w:hAnsi="Calibri"/>
          <w:b w:val="0"/>
          <w:i w:val="0"/>
        </w:rPr>
        <w:t>Chirago. July 2, 1834. 31 When the When the Town Lots for Sale. When the 11E subeeribers have for sale a number of And I am valuable and eligibly sitented Lots and When my Chieago, as laid off by the Commissions of ocks in the School Section, adjoining the town It is then, e linois and Michigan Canal.</w:t>
      </w:r>
    </w:p>
    <w:p>
      <w:pPr>
        <w:pStyle w:val="Heading3"/>
      </w:pPr>
      <w:r>
        <w:rPr>
          <w:rFonts w:ascii="Calibri" w:hAnsi="Calibri"/>
          <w:b w:val="0"/>
          <w:i w:val="0"/>
        </w:rPr>
        <w:t>GH. KERCHEVAL.</w:t>
      </w:r>
    </w:p>
    <w:p>
      <w:r>
        <w:rPr>
          <w:rFonts w:ascii="Calibri" w:hAnsi="Calibri"/>
          <w:b w:val="0"/>
          <w:i w:val="0"/>
        </w:rPr>
        <w:t>I think of</w:t>
      </w:r>
    </w:p>
    <w:p>
      <w:pPr>
        <w:pStyle w:val="Heading3"/>
      </w:pPr>
      <w:r>
        <w:rPr>
          <w:rFonts w:ascii="Calibri" w:hAnsi="Calibri"/>
          <w:b w:val="0"/>
          <w:i w:val="0"/>
        </w:rPr>
        <w:t>RICH'D. 1. HAMILTON.</w:t>
      </w:r>
    </w:p>
    <w:p>
      <w:r>
        <w:rPr>
          <w:rFonts w:ascii="Calibri" w:hAnsi="Calibri"/>
          <w:b w:val="0"/>
          <w:i w:val="0"/>
        </w:rPr>
        <w:t>Thon has June 4, 1834. 27 hicago Town Lots. And thou 11.. be sold at Auction, by the subeeri rich are water lote. situate in the most hasi- Thy love: ber, on the 30th of Argust next. from Still thy l at-fire to fim TOWN LOTS: man as part of the town.</w:t>
      </w:r>
    </w:p>
    <w:p>
      <w:pPr>
        <w:pStyle w:val="Heading3"/>
      </w:pPr>
      <w:r>
        <w:rPr>
          <w:rFonts w:ascii="Calibri" w:hAnsi="Calibri"/>
          <w:b w:val="0"/>
          <w:i w:val="0"/>
        </w:rPr>
        <w:t>HIRAM PEARSONS.</w:t>
      </w:r>
    </w:p>
    <w:p>
      <w:r>
        <w:rPr>
          <w:rFonts w:ascii="Calibri" w:hAnsi="Calibri"/>
          <w:b w:val="0"/>
          <w:i w:val="0"/>
        </w:rPr>
        <w:t xml:space="preserve">My Moth </w:t>
      </w:r>
      <w:r>
        <w:rPr>
          <w:rFonts w:ascii="Calibri" w:hAnsi="Calibri"/>
          <w:b/>
          <w:i/>
          <w:color w:val="9B1C1C"/>
        </w:rPr>
        <w:t>[uncertain: Mat 1. 1834.]</w:t>
      </w:r>
      <w:r>
        <w:rPr>
          <w:rFonts w:ascii="Calibri" w:hAnsi="Calibri"/>
          <w:b w:val="0"/>
          <w:i w:val="0"/>
        </w:rPr>
        <w:t xml:space="preserve"> • Lois for Sale. Thongh i And leave tie he sold on reasonable terma, the fol lowing lots Lot No. 3Nleek 20 on Snutl ater Street, and Lot No. 3 block 44, near the I remembe et bridge. The first has on it, a hailding of The spot o stories. and in cligibly sitranted for basiness. The home equire at the ollice of Collins and Caton. 1y y 1-31. 32 Enhanced To Beat, or Leane. CONVENTENT Dwelling House, in Wa- hannis, now ocenpied by Doctor Kimberly: nien attached to it. For terms, apply at the has lour rooms, with a kitchen, barn. and The cha ice of Col. Hamilton. The ! Chicago, July 16, 1831. 33 And we To Lease. Unies OT No. 5. in block 35, en corner of Clark A few b 4 and Randolph-Streets. Alvo, part of lot . 2. in block 18, on South Water-street, ad- In thi ning lot to this oflice. For particulars en- Where | ire at this office. July 16, 1831. </w:t>
      </w:r>
      <w:r>
        <w:rPr>
          <w:rFonts w:ascii="Calibri" w:hAnsi="Calibri"/>
          <w:b/>
          <w:i/>
          <w:color w:val="9B1C1C"/>
        </w:rPr>
        <w:t>[uncertain: 33tf]</w:t>
      </w:r>
      <w:r>
        <w:rPr>
          <w:rFonts w:ascii="Calibri" w:hAnsi="Calibri"/>
          <w:b w:val="0"/>
          <w:i w:val="0"/>
        </w:rPr>
        <w:t xml:space="preserve"> And to Let Where SMALL building suitahle for a family. in the centre of the town. Enquire at this </w:t>
      </w:r>
      <w:r>
        <w:rPr>
          <w:rFonts w:ascii="Calibri" w:hAnsi="Calibri"/>
          <w:b/>
          <w:i/>
          <w:color w:val="9B1C1C"/>
        </w:rPr>
        <w:t>[uncertain: Co?k]</w:t>
      </w:r>
      <w:r>
        <w:rPr>
          <w:rFonts w:ascii="Calibri" w:hAnsi="Calibri"/>
          <w:b w:val="0"/>
          <w:i w:val="0"/>
        </w:rPr>
        <w:t xml:space="preserve"> </w:t>
      </w:r>
      <w:r>
        <w:rPr>
          <w:rFonts w:ascii="Calibri" w:hAnsi="Calibri"/>
          <w:b/>
          <w:i/>
          <w:color w:val="9B1C1C"/>
        </w:rPr>
        <w:t>[uncertain: ?ec.]</w:t>
      </w:r>
      <w:r>
        <w:rPr>
          <w:rFonts w:ascii="Calibri" w:hAnsi="Calibri"/>
          <w:b w:val="0"/>
          <w:i w:val="0"/>
        </w:rPr>
        <w:t xml:space="preserve"> July 16, 1831. Where And i</w:t>
      </w:r>
    </w:p>
    <w:p>
      <w:pPr>
        <w:pStyle w:val="Heading3"/>
      </w:pPr>
      <w:r>
        <w:rPr>
          <w:rFonts w:ascii="Calibri" w:hAnsi="Calibri"/>
          <w:b w:val="0"/>
          <w:i w:val="0"/>
        </w:rPr>
        <w:t>LOTS.</w:t>
      </w:r>
    </w:p>
    <w:p>
      <w:r>
        <w:rPr>
          <w:rFonts w:ascii="Calibri" w:hAnsi="Calibri"/>
          <w:b/>
          <w:i/>
          <w:color w:val="9B1C1C"/>
        </w:rPr>
        <w:t>[uncertain: For me the elatin to than o,]</w:t>
      </w:r>
      <w:r>
        <w:rPr>
          <w:rFonts w:ascii="Calibri" w:hAnsi="Calibri"/>
          <w:b w:val="0"/>
          <w:i w:val="0"/>
        </w:rPr>
        <w:t xml:space="preserve"> Oh, ma on Block No. 31, situated in the town of With bicogo, fronting on Randoigh and Market-mix. And ey • property of Dr. Finley. U.8. A. Terme ch.</w:t>
      </w:r>
    </w:p>
    <w:p>
      <w:pPr>
        <w:pStyle w:val="Heading3"/>
      </w:pPr>
      <w:r>
        <w:rPr>
          <w:rFonts w:ascii="Calibri" w:hAnsi="Calibri"/>
          <w:b w:val="0"/>
          <w:i w:val="0"/>
        </w:rPr>
        <w:t>JOHN B. KINZIE.</w:t>
      </w:r>
    </w:p>
    <w:p>
      <w:r>
        <w:rPr>
          <w:rFonts w:ascii="Calibri" w:hAnsi="Calibri"/>
          <w:b w:val="0"/>
          <w:i w:val="0"/>
        </w:rPr>
        <w:t>Like June 16. 1834. 28 But the For Sale, Like -OT No 3, in Block 120, in the School Sec- And sn tion. For terns apply to Jan. 21.</w:t>
      </w:r>
    </w:p>
    <w:p>
      <w:pPr>
        <w:pStyle w:val="Heading3"/>
      </w:pPr>
      <w:r>
        <w:rPr>
          <w:rFonts w:ascii="Calibri" w:hAnsi="Calibri"/>
          <w:b w:val="0"/>
          <w:i w:val="0"/>
        </w:rPr>
        <w:t>PRUYNE &amp; CO.</w:t>
      </w:r>
    </w:p>
    <w:p>
      <w:r>
        <w:rPr>
          <w:rFonts w:ascii="Calibri" w:hAnsi="Calibri"/>
          <w:b w:val="0"/>
          <w:i w:val="0"/>
        </w:rPr>
        <w:t xml:space="preserve">Will Adieu, house and Lend digest. My v OTS purchased and Sold, or by comicis- TIl pray A nion. The a 1:2 Buiking Lots for sale, in the town and School section. 1 Houses to let. Enquire at the Ofice on dest opposite Dr. Ten plis. </w:t>
      </w:r>
      <w:r>
        <w:rPr>
          <w:rFonts w:ascii="Calibri" w:hAnsi="Calibri"/>
          <w:b/>
          <w:i/>
          <w:color w:val="9B1C1C"/>
        </w:rPr>
        <w:t>[uncertain: Towa Map.]</w:t>
      </w:r>
      <w:r>
        <w:rPr>
          <w:rFonts w:ascii="Calibri" w:hAnsi="Calibri"/>
          <w:b w:val="0"/>
          <w:i w:val="0"/>
        </w:rPr>
        <w:t xml:space="preserve"> Frot UST received and for sale. Litheraphie Mays of the Town of Chicago, including e School Section. 'Kinzie's Addition," Wa- Heaven t-sia, de. handsomely esecuted. Not to</w:t>
      </w:r>
    </w:p>
    <w:p>
      <w:pPr>
        <w:pStyle w:val="Heading3"/>
      </w:pPr>
      <w:r>
        <w:rPr>
          <w:rFonts w:ascii="Calibri" w:hAnsi="Calibri"/>
          <w:b w:val="0"/>
          <w:i w:val="0"/>
        </w:rPr>
        <w:t>KINZIE &amp; FORSYTH.</w:t>
      </w:r>
    </w:p>
    <w:p>
      <w:r>
        <w:rPr>
          <w:rFonts w:ascii="Calibri" w:hAnsi="Calibri"/>
          <w:b w:val="0"/>
          <w:i w:val="0"/>
        </w:rPr>
        <w:t xml:space="preserve">June 18, 1831. Nothin They can alko he foand at the office of the times me: Chicago Democrat. feet upor ACON, Butter, Flour and Cherse, for sale </w:t>
      </w:r>
      <w:r>
        <w:rPr>
          <w:rFonts w:ascii="Calibri" w:hAnsi="Calibri"/>
          <w:b/>
          <w:i/>
          <w:color w:val="9B1C1C"/>
        </w:rPr>
        <w:t>[uncertain: wais.]</w:t>
      </w:r>
      <w:r>
        <w:rPr>
          <w:rFonts w:ascii="Calibri" w:hAnsi="Calibri"/>
          <w:b w:val="0"/>
          <w:i w:val="0"/>
        </w:rPr>
        <w:t xml:space="preserve"> HUBBARD &amp; co. imagines :9.1831. of thinkin</w:t>
      </w:r>
    </w:p>
    <w:p>
      <w:pPr>
        <w:pStyle w:val="Heading3"/>
      </w:pPr>
      <w:r>
        <w:rPr>
          <w:rFonts w:ascii="Calibri" w:hAnsi="Calibri"/>
          <w:b w:val="0"/>
          <w:i w:val="0"/>
        </w:rPr>
        <w:t>ION PLOUGHE,</w:t>
      </w:r>
    </w:p>
    <w:p>
      <w:r>
        <w:rPr>
          <w:rFonts w:ascii="Calibri" w:hAnsi="Calibri"/>
          <w:b w:val="0"/>
          <w:i w:val="0"/>
        </w:rPr>
        <w:t xml:space="preserve">for </w:t>
      </w:r>
      <w:r>
        <w:rPr>
          <w:rFonts w:ascii="Calibri" w:hAnsi="Calibri"/>
          <w:b/>
          <w:i/>
          <w:color w:val="9B1C1C"/>
        </w:rPr>
        <w:t>[uncertain: cran b,]</w:t>
      </w:r>
      <w:r>
        <w:rPr>
          <w:rFonts w:ascii="Calibri" w:hAnsi="Calibri"/>
          <w:b w:val="0"/>
          <w:i w:val="0"/>
        </w:rPr>
        <w:t xml:space="preserve"> himself, a </w:t>
      </w:r>
      <w:r>
        <w:rPr>
          <w:rFonts w:ascii="Calibri" w:hAnsi="Calibri"/>
          <w:b/>
          <w:i/>
          <w:color w:val="9B1C1C"/>
        </w:rPr>
        <w:t>[uncertain: jn y. 15,]</w:t>
      </w:r>
    </w:p>
    <w:p>
      <w:pPr>
        <w:pStyle w:val="Heading3"/>
      </w:pPr>
      <w:r>
        <w:rPr>
          <w:rFonts w:ascii="Calibri" w:hAnsi="Calibri"/>
          <w:b w:val="0"/>
          <w:i w:val="0"/>
        </w:rPr>
        <w:t>JONES &amp; KING</w:t>
      </w:r>
    </w:p>
    <w:p>
      <w:r>
        <w:rPr>
          <w:rFonts w:ascii="Calibri" w:hAnsi="Calibri"/>
          <w:b w:val="0"/>
          <w:i w:val="0"/>
        </w:rPr>
        <w:t xml:space="preserve">tor to his not thus i.. DOTT &amp; co. Jess for ti Savago, Mar 19, 1634. I mat-- 300 </w:t>
      </w:r>
      <w:r>
        <w:rPr>
          <w:rFonts w:ascii="Calibri" w:hAnsi="Calibri"/>
          <w:b/>
          <w:i/>
          <w:color w:val="9B1C1C"/>
        </w:rPr>
        <w:t>[uncertain: bAN]</w:t>
      </w:r>
      <w:r>
        <w:rPr>
          <w:rFonts w:ascii="Calibri" w:hAnsi="Calibri"/>
          <w:b w:val="0"/>
          <w:i w:val="0"/>
        </w:rPr>
        <w:t xml:space="preserve"> • 6ALT, just ree amil for ssie. may dicta 11. DOTY &amp; co. Sutre others cal 5O BARRELS of Fiour and 100 barris o Flour and salt. from one site, as if at teceived and for sales g </w:t>
      </w:r>
      <w:r>
        <w:rPr>
          <w:rFonts w:ascii="Calibri" w:hAnsi="Calibri"/>
          <w:b/>
          <w:i/>
          <w:color w:val="9B1C1C"/>
        </w:rPr>
        <w:t>[uncertain: P.T]</w:t>
      </w:r>
      <w:r>
        <w:rPr>
          <w:rFonts w:ascii="Calibri" w:hAnsi="Calibri"/>
          <w:b w:val="0"/>
          <w:i w:val="0"/>
        </w:rPr>
        <w:t xml:space="preserve"> </w:t>
      </w:r>
      <w:r>
        <w:rPr>
          <w:rFonts w:ascii="Calibri" w:hAnsi="Calibri"/>
          <w:b/>
          <w:i/>
          <w:color w:val="9B1C1C"/>
        </w:rPr>
        <w:t>[uncertain: PECK]</w:t>
      </w:r>
      <w:r>
        <w:rPr>
          <w:rFonts w:ascii="Calibri" w:hAnsi="Calibri"/>
          <w:b w:val="0"/>
          <w:i w:val="0"/>
        </w:rPr>
        <w:t xml:space="preserve"> gan, cab </w:t>
      </w:r>
      <w:r>
        <w:rPr>
          <w:rFonts w:ascii="Calibri" w:hAnsi="Calibri"/>
          <w:b/>
          <w:i/>
          <w:color w:val="9B1C1C"/>
        </w:rPr>
        <w:t>[uncertain: te p]</w:t>
      </w:r>
      <w:r>
        <w:rPr>
          <w:rFonts w:ascii="Calibri" w:hAnsi="Calibri"/>
          <w:b w:val="0"/>
          <w:i w:val="0"/>
        </w:rPr>
        <w:t xml:space="preserve"> 1501 </w:t>
      </w:r>
      <w:r>
        <w:rPr>
          <w:rFonts w:ascii="Calibri" w:hAnsi="Calibri"/>
          <w:b/>
          <w:i/>
          <w:color w:val="9B1C1C"/>
        </w:rPr>
        <w:t>[uncertain: 5S.]</w:t>
      </w:r>
      <w:r>
        <w:rPr>
          <w:rFonts w:ascii="Calibri" w:hAnsi="Calibri"/>
          <w:b w:val="0"/>
          <w:i w:val="0"/>
        </w:rPr>
        <w:t xml:space="preserve"> arcaste, Chilers </w:t>
      </w:r>
      <w:r>
        <w:rPr>
          <w:rFonts w:ascii="Calibri" w:hAnsi="Calibri"/>
          <w:b/>
          <w:i/>
          <w:color w:val="9B1C1C"/>
        </w:rPr>
        <w:t>[uncertain: STITE]</w:t>
      </w:r>
      <w:r>
        <w:rPr>
          <w:rFonts w:ascii="Calibri" w:hAnsi="Calibri"/>
          <w:b w:val="0"/>
          <w:i w:val="0"/>
        </w:rPr>
        <w:t xml:space="preserve"> so hed th raje by</w:t>
      </w:r>
    </w:p>
    <w:p>
      <w:pPr>
        <w:pStyle w:val="Heading3"/>
      </w:pPr>
      <w:r>
        <w:rPr>
          <w:rFonts w:ascii="Calibri" w:hAnsi="Calibri"/>
          <w:b w:val="0"/>
          <w:i w:val="0"/>
        </w:rPr>
        <w:t>HUBHARD &amp; Co.</w:t>
      </w:r>
    </w:p>
    <w:p>
      <w:r>
        <w:rPr>
          <w:rFonts w:ascii="Calibri" w:hAnsi="Calibri"/>
          <w:b w:val="0"/>
          <w:i w:val="0"/>
        </w:rPr>
        <w:t>Some July 9, I3S4. freir fren Notice to Coupers. FEW Journeymen Coopere can have con- That the stant employment, and fair wages, by ap- The n ying to the eubseriber, at Chicago, Illinois. their pee</w:t>
      </w:r>
    </w:p>
    <w:p>
      <w:pPr>
        <w:pStyle w:val="Heading3"/>
      </w:pPr>
      <w:r>
        <w:rPr>
          <w:rFonts w:ascii="Calibri" w:hAnsi="Calibri"/>
          <w:b w:val="0"/>
          <w:i w:val="0"/>
        </w:rPr>
        <w:t>J. J. GARLAND.</w:t>
      </w:r>
    </w:p>
    <w:p>
      <w:r>
        <w:rPr>
          <w:rFonts w:ascii="Calibri" w:hAnsi="Calibri"/>
          <w:b w:val="0"/>
          <w:i w:val="0"/>
        </w:rPr>
        <w:t xml:space="preserve">May 19. 1534. 25 </w:t>
      </w:r>
      <w:r>
        <w:rPr>
          <w:rFonts w:ascii="Calibri" w:hAnsi="Calibri"/>
          <w:b/>
          <w:i/>
          <w:color w:val="9B1C1C"/>
        </w:rPr>
        <w:t>[uncertain: con then]</w:t>
      </w:r>
      <w:r>
        <w:rPr>
          <w:rFonts w:ascii="Calibri" w:hAnsi="Calibri"/>
          <w:b w:val="0"/>
          <w:i w:val="0"/>
        </w:rPr>
        <w:t xml:space="preserve"> nough fo</w:t>
      </w:r>
    </w:p>
    <w:p>
      <w:pPr>
        <w:pStyle w:val="Heading3"/>
      </w:pPr>
      <w:r>
        <w:rPr>
          <w:rFonts w:ascii="Calibri" w:hAnsi="Calibri"/>
          <w:b w:val="0"/>
          <w:i w:val="0"/>
        </w:rPr>
        <w:t>* SPRING.</w:t>
      </w:r>
    </w:p>
    <w:p>
      <w:r>
        <w:rPr>
          <w:rFonts w:ascii="Calibri" w:hAnsi="Calibri"/>
          <w:b w:val="0"/>
          <w:i w:val="0"/>
        </w:rPr>
        <w:t>precision</w:t>
      </w:r>
    </w:p>
    <w:p>
      <w:pPr>
        <w:pStyle w:val="Heading3"/>
      </w:pPr>
      <w:r>
        <w:rPr>
          <w:rFonts w:ascii="Calibri" w:hAnsi="Calibri"/>
          <w:b w:val="0"/>
          <w:i w:val="0"/>
        </w:rPr>
        <w:t>TTORNEY AND COLA-ELLOK AT LAW</w:t>
      </w:r>
    </w:p>
    <w:p>
      <w:r>
        <w:rPr>
          <w:rFonts w:ascii="Calibri" w:hAnsi="Calibri"/>
          <w:b w:val="0"/>
          <w:i w:val="0"/>
        </w:rPr>
        <w:t xml:space="preserve">of this ch And Noliciter in Chancers. must not PRICE second door west from the corm is said, o Franklin and south Water-street "When | Cicago, Dex. 17, 1333. </w:t>
      </w:r>
      <w:r>
        <w:rPr>
          <w:rFonts w:ascii="Calibri" w:hAnsi="Calibri"/>
          <w:b/>
          <w:i/>
          <w:color w:val="9B1C1C"/>
        </w:rPr>
        <w:t>[uncertain: 4]</w:t>
      </w:r>
      <w:r>
        <w:rPr>
          <w:rFonts w:ascii="Calibri" w:hAnsi="Calibri"/>
          <w:b w:val="0"/>
          <w:i w:val="0"/>
        </w:rPr>
        <w:t xml:space="preserve"> Orator water by</w:t>
      </w:r>
    </w:p>
    <w:p>
      <w:pPr>
        <w:pStyle w:val="Heading3"/>
      </w:pPr>
      <w:r>
        <w:rPr>
          <w:rFonts w:ascii="Calibri" w:hAnsi="Calibri"/>
          <w:b w:val="0"/>
          <w:i w:val="0"/>
        </w:rPr>
        <w:t>EDWARD W. CASEY,</w:t>
      </w:r>
    </w:p>
    <w:p>
      <w:pPr>
        <w:pStyle w:val="Heading3"/>
      </w:pPr>
      <w:r>
        <w:rPr>
          <w:rFonts w:ascii="Calibri" w:hAnsi="Calibri"/>
          <w:b w:val="0"/>
          <w:i w:val="0"/>
        </w:rPr>
        <w:t>ATTORNEY + COUASELLOR A1 LAN,</w:t>
      </w:r>
    </w:p>
    <w:p>
      <w:r>
        <w:rPr>
          <w:rFonts w:ascii="Calibri" w:hAnsi="Calibri"/>
          <w:b w:val="0"/>
          <w:i w:val="0"/>
        </w:rPr>
        <w:t>proper to FFICE adjoining that of the Clerk of the conversal Others ci Ciruit Court. constantl</w:t>
      </w:r>
    </w:p>
    <w:p>
      <w:pPr>
        <w:pStyle w:val="Heading3"/>
      </w:pPr>
      <w:r>
        <w:rPr>
          <w:rFonts w:ascii="Calibri" w:hAnsi="Calibri"/>
          <w:b w:val="0"/>
          <w:i w:val="0"/>
        </w:rPr>
        <w:t>FOR SALE.</w:t>
      </w:r>
    </w:p>
    <w:p>
      <w:r>
        <w:rPr>
          <w:rFonts w:ascii="Calibri" w:hAnsi="Calibri"/>
          <w:b w:val="0"/>
          <w:i w:val="0"/>
        </w:rPr>
        <w:t>again far the speal one Ux Cart, folly ironed, and of superior know a i orkmansiap, just received and tor sale by ing fa</w:t>
      </w:r>
    </w:p>
    <w:p>
      <w:pPr>
        <w:pStyle w:val="Heading3"/>
      </w:pPr>
      <w:r>
        <w:rPr>
          <w:rFonts w:ascii="Calibri" w:hAnsi="Calibri"/>
          <w:b w:val="0"/>
          <w:i w:val="0"/>
        </w:rPr>
        <w:t>JOHN WEIGHT.</w:t>
      </w:r>
    </w:p>
    <w:p>
      <w:r>
        <w:rPr>
          <w:rFonts w:ascii="Calibri" w:hAnsi="Calibri"/>
          <w:b w:val="0"/>
          <w:i w:val="0"/>
        </w:rPr>
        <w:t xml:space="preserve">Also, a few Good men's Huls. turn his Apn/ 23, 1634. 2111 There fearful a For Sale, gaping 1 Nassortment of highly finished Shot Cuns. Let y and singie barrels, by the firet E.ng- </w:t>
      </w:r>
      <w:r>
        <w:rPr>
          <w:rFonts w:ascii="Calibri" w:hAnsi="Calibri"/>
          <w:b/>
          <w:i/>
          <w:color w:val="9B1C1C"/>
        </w:rPr>
        <w:t>[uncertain: FT%, IUD]</w:t>
      </w:r>
    </w:p>
    <w:p>
      <w:pPr>
        <w:pStyle w:val="Heading3"/>
      </w:pPr>
      <w:r>
        <w:rPr>
          <w:rFonts w:ascii="Calibri" w:hAnsi="Calibri"/>
          <w:b w:val="0"/>
          <w:i w:val="0"/>
        </w:rPr>
        <w:t>NEW BERRY &amp; DULE.</w:t>
      </w:r>
    </w:p>
    <w:p>
      <w:r>
        <w:rPr>
          <w:rFonts w:ascii="Calibri" w:hAnsi="Calibri"/>
          <w:b w:val="0"/>
          <w:i w:val="0"/>
        </w:rPr>
        <w:t>others al Jun. 14, 1834. in a loo</w:t>
      </w:r>
    </w:p>
    <w:p>
      <w:pPr>
        <w:pStyle w:val="Heading2"/>
      </w:pPr>
      <w:r>
        <w:t>Column 4</w:t>
      </w:r>
    </w:p>
    <w:p>
      <w:r>
        <w:rPr>
          <w:rFonts w:ascii="Calibri" w:hAnsi="Calibri"/>
          <w:b/>
          <w:i/>
          <w:color w:val="9B1C1C"/>
        </w:rPr>
        <w:t>[uncertain: EMO(]</w:t>
      </w:r>
      <w:r>
        <w:rPr>
          <w:rFonts w:ascii="Calibri" w:hAnsi="Calibri"/>
          <w:b w:val="0"/>
          <w:i w:val="0"/>
        </w:rPr>
        <w:t xml:space="preserve"> </w:t>
      </w:r>
      <w:r>
        <w:rPr>
          <w:rFonts w:ascii="Calibri" w:hAnsi="Calibri"/>
          <w:b/>
          <w:i/>
          <w:color w:val="9B1C1C"/>
        </w:rPr>
        <w:t>[uncertain: aklin.]</w:t>
      </w:r>
    </w:p>
    <w:p>
      <w:pPr>
        <w:pStyle w:val="Heading3"/>
      </w:pPr>
      <w:r>
        <w:rPr>
          <w:rFonts w:ascii="Calibri" w:hAnsi="Calibri"/>
          <w:b w:val="0"/>
          <w:i w:val="0"/>
        </w:rPr>
        <w:t>AY JULY. 30. 1831.</w:t>
      </w:r>
    </w:p>
    <w:p>
      <w:pPr>
        <w:pStyle w:val="Heading3"/>
      </w:pPr>
      <w:r>
        <w:rPr>
          <w:rFonts w:ascii="Calibri" w:hAnsi="Calibri"/>
          <w:b w:val="0"/>
          <w:i w:val="0"/>
        </w:rPr>
        <w:t>POETRY.</w:t>
      </w:r>
    </w:p>
    <w:p>
      <w:r>
        <w:rPr>
          <w:rFonts w:ascii="Calibri" w:hAnsi="Calibri"/>
          <w:b w:val="0"/>
          <w:i w:val="0"/>
        </w:rPr>
        <w:t>laughter. TI surprising. Froin the New Yoriser. poweriul fanes Some will im</w:t>
      </w:r>
    </w:p>
    <w:p>
      <w:pPr>
        <w:pStyle w:val="Heading3"/>
      </w:pPr>
      <w:r>
        <w:rPr>
          <w:rFonts w:ascii="Calibri" w:hAnsi="Calibri"/>
          <w:b w:val="0"/>
          <w:i w:val="0"/>
        </w:rPr>
        <w:t>TO MY MOTHER.</w:t>
      </w:r>
    </w:p>
    <w:p>
      <w:r>
        <w:rPr>
          <w:rFonts w:ascii="Calibri" w:hAnsi="Calibri"/>
          <w:b w:val="0"/>
          <w:i w:val="0"/>
        </w:rPr>
        <w:t xml:space="preserve">he devils —ott se Sun has gone in the distant cat— the air, while: he busy worid is hushed to rest- if vou will not e day with its toils is passed and gone, they have tur m reposing at night alone- been said that y mind from its many cares is free, The Inntic.) 1, dear Mother, I think of the. Are of imagi This is with of the hours when withsickness and pain There are a ast anxioasly watched me again and taking wine in again: will request a ugh anguish and sorrow have of been should be isel my lot, on being fries love and thy kindness to me changeth stipulation will not: puppy and kick e and thy care remaineth the same- Dr. A's hre he+! how dear to me in that name! ceedingly effie: Di. B's, beeau distant from thee 1 am destined to roam. appetite, an !: the dear scenes of toy youth aid in: head aches, ap home, Captain P., her them still-nor can I forget In be called an I where together in love we hate met. Washington as e of my youth is dear to me, afterwards run d as ay memory turneth to thee! he does not fur </w:t>
      </w:r>
      <w:r>
        <w:rPr>
          <w:rFonts w:ascii="Calibri" w:hAnsi="Calibri"/>
          <w:b/>
          <w:i/>
          <w:color w:val="9B1C1C"/>
        </w:rPr>
        <w:t>[uncertain: J.s. B.]</w:t>
      </w:r>
      <w:r>
        <w:rPr>
          <w:rFonts w:ascii="Calibri" w:hAnsi="Calibri"/>
          <w:b w:val="0"/>
          <w:i w:val="0"/>
        </w:rPr>
        <w:t xml:space="preserve"> to camp meeti • lancy drew From the Wahash Courier. le reas ners bre </w:t>
      </w:r>
      <w:r>
        <w:rPr>
          <w:rFonts w:ascii="Calibri" w:hAnsi="Calibri"/>
          <w:b/>
          <w:i/>
          <w:color w:val="9B1C1C"/>
        </w:rPr>
        <w:t>[uncertain: to-]</w:t>
      </w:r>
      <w:r>
        <w:rPr>
          <w:rFonts w:ascii="Calibri" w:hAnsi="Calibri"/>
          <w:b w:val="0"/>
          <w:i w:val="0"/>
        </w:rPr>
        <w:t xml:space="preserve"> Sifts half the pl it argument. ei tarma has fled, the dream is o'er, Agreeably ti Just 1 mu be is riven. Downing pixs e slial part to neet no more, Bes, than any es, perciance, in heaven! he is a wise n what - to fool. briet days, and I shali be -a menher of hat bright sunny cline, ten—a Yaukri • blooms the goiden orange trea </w:t>
      </w:r>
      <w:r>
        <w:rPr>
          <w:rFonts w:ascii="Calibri" w:hAnsi="Calibri"/>
          <w:b/>
          <w:i/>
          <w:color w:val="9B1C1C"/>
        </w:rPr>
        <w:t>[uncertain: toil Atertise]</w:t>
      </w:r>
      <w:r>
        <w:rPr>
          <w:rFonts w:ascii="Calibri" w:hAnsi="Calibri"/>
          <w:b w:val="0"/>
          <w:i w:val="0"/>
        </w:rPr>
        <w:t xml:space="preserve"> wares the fragrant lime. host remarksh ail this be adu • zopiyrs, from the tropie Isies, clude, that thin se trongint with riel perfunce, horse. • heaven bestows its warinest smiles, earth its rarest bloom.</w:t>
      </w:r>
    </w:p>
    <w:p>
      <w:pPr>
        <w:pStyle w:val="Heading3"/>
      </w:pPr>
      <w:r>
        <w:rPr>
          <w:rFonts w:ascii="Calibri" w:hAnsi="Calibri"/>
          <w:b w:val="0"/>
          <w:i w:val="0"/>
        </w:rPr>
        <w:t>PHILOSOPHI</w:t>
      </w:r>
    </w:p>
    <w:p>
      <w:r>
        <w:rPr>
          <w:rFonts w:ascii="Calibri" w:hAnsi="Calibri"/>
          <w:b w:val="0"/>
          <w:i w:val="0"/>
        </w:rPr>
        <w:t>is what it appe any a radient form is there, ses, and is ther h coral lips and sunny brow. to those power ye of soul, ard steps of air. sireetness in st o those that haunt my memory now. ness in the sen In a violet, 1 ese no link of thonght endears. the sense of cal • those from which 1 part, tie nerve, and miles that once could sooth my tears, duced by the s 1 fail to cheer nry broken heart. terse. There is no , and ift e'er should kneel, but the sound, vazied wante or woes to tell, feet produced • ay that thou my'st never fee! The sensatio anguish of that word —"juracell." ourselves, are</w:t>
      </w:r>
    </w:p>
    <w:p>
      <w:pPr>
        <w:pStyle w:val="Heading3"/>
      </w:pPr>
      <w:r>
        <w:rPr>
          <w:rFonts w:ascii="Calibri" w:hAnsi="Calibri"/>
          <w:b w:val="0"/>
          <w:i w:val="0"/>
        </w:rPr>
        <w:t>GORDON,</w:t>
      </w:r>
    </w:p>
    <w:p>
      <w:r>
        <w:rPr>
          <w:rFonts w:ascii="Calibri" w:hAnsi="Calibri"/>
          <w:b w:val="0"/>
          <w:i w:val="0"/>
        </w:rPr>
        <w:t>pro, erty or pos ate particular p</w:t>
      </w:r>
    </w:p>
    <w:p>
      <w:pPr>
        <w:pStyle w:val="Heading3"/>
      </w:pPr>
      <w:r>
        <w:rPr>
          <w:rFonts w:ascii="Calibri" w:hAnsi="Calibri"/>
          <w:b w:val="0"/>
          <w:i w:val="0"/>
        </w:rPr>
        <w:t>MISCELLANY.</w:t>
      </w:r>
    </w:p>
    <w:p>
      <w:r>
        <w:rPr>
          <w:rFonts w:ascii="Calibri" w:hAnsi="Calibri"/>
          <w:b w:val="0"/>
          <w:i w:val="0"/>
        </w:rPr>
        <w:t>guage, consider itself, which it call rinegar sot oto the Saturday Brenng Poal. though the sens</w:t>
      </w:r>
    </w:p>
    <w:p>
      <w:pPr>
        <w:pStyle w:val="Heading3"/>
      </w:pPr>
      <w:r>
        <w:rPr>
          <w:rFonts w:ascii="Calibri" w:hAnsi="Calibri"/>
          <w:b w:val="0"/>
          <w:i w:val="0"/>
        </w:rPr>
        <w:t>PECULIARITIES.</w:t>
      </w:r>
    </w:p>
    <w:p>
      <w:r>
        <w:rPr>
          <w:rFonts w:ascii="Calibri" w:hAnsi="Calibri"/>
          <w:b w:val="0"/>
          <w:i w:val="0"/>
        </w:rPr>
        <w:t xml:space="preserve">heat, is in us, " a me, such usee send- ate these percer pick bad from bad: but by bad mend. </w:t>
      </w:r>
      <w:r>
        <w:rPr>
          <w:rFonts w:ascii="Calibri" w:hAnsi="Calibri"/>
          <w:b/>
          <w:i/>
          <w:color w:val="9B1C1C"/>
        </w:rPr>
        <w:t>[uncertain: SHANKSPHANFe]</w:t>
      </w:r>
      <w:r>
        <w:rPr>
          <w:rFonts w:ascii="Calibri" w:hAnsi="Calibri"/>
          <w:b w:val="0"/>
          <w:i w:val="0"/>
        </w:rPr>
        <w:t xml:space="preserve"> Enamel In m of lead, and tin ing is more entertaining, and sone. ed substances. ace laughable, than I note and re- en the peculiarities of certain individ- A candal ma flame of alcobol. Every man clains for hisself, an The ex • hiaself to possess a cericin mode patel with the ug reasoning, abd acting peeular to and certain traits of character super Is estimated at </w:t>
      </w:r>
      <w:r>
        <w:rPr>
          <w:rFonts w:ascii="Calibri" w:hAnsi="Calibri"/>
          <w:b/>
          <w:i/>
          <w:color w:val="9B1C1C"/>
        </w:rPr>
        <w:t>[uncertain: s neigibors.]</w:t>
      </w:r>
      <w:r>
        <w:rPr>
          <w:rFonts w:ascii="Calibri" w:hAnsi="Calibri"/>
          <w:b w:val="0"/>
          <w:i w:val="0"/>
        </w:rPr>
        <w:t xml:space="preserve"> Ever those whw nas estimate themselves, are bever af </w:t>
      </w:r>
      <w:r>
        <w:rPr>
          <w:rFonts w:ascii="Calibri" w:hAnsi="Calibri"/>
          <w:b/>
          <w:i/>
          <w:color w:val="9B1C1C"/>
        </w:rPr>
        <w:t>[uncertain: Gunpower]</w:t>
      </w:r>
      <w:r>
        <w:rPr>
          <w:rFonts w:ascii="Calibri" w:hAnsi="Calibri"/>
          <w:b w:val="0"/>
          <w:i w:val="0"/>
        </w:rPr>
        <w:t xml:space="preserve"> av tech 6,000 that favorite mask of the true genius aplosion when -affection is sure to cone to their erable them to show off," as frey a "quate mch. ages a bullet tale. when very dan men cannot see across the street, Ten parts of annot walk straight, but hobbie aieng Put teetal for h • side of the pasement to the oppo it hey had wooden logs; others a- The human r not appear in pable, without their and phosphate • Four cut in a sling; and there is another 100 +0; ho would he enged if told by a </w:t>
      </w:r>
      <w:r>
        <w:rPr>
          <w:rFonts w:ascii="Calibri" w:hAnsi="Calibri"/>
          <w:b/>
          <w:i/>
          <w:color w:val="9B1C1C"/>
        </w:rPr>
        <w:t>[uncertain: Opoteiduc in]</w:t>
      </w:r>
      <w:r>
        <w:rPr>
          <w:rFonts w:ascii="Calibri" w:hAnsi="Calibri"/>
          <w:b w:val="0"/>
          <w:i w:val="0"/>
        </w:rPr>
        <w:t xml:space="preserve"> i a cofe that it was reported he was with camphat a he previous evening by ten nickick Pearis consis anbot ten ember sames, or recognize ends, but halt creeks t wat they know, an if they knew it not it being over ey remember-scen to have cargot. </w:t>
      </w:r>
      <w:r>
        <w:rPr>
          <w:rFonts w:ascii="Calibri" w:hAnsi="Calibri"/>
          <w:b/>
          <w:i/>
          <w:color w:val="9B1C1C"/>
        </w:rPr>
        <w:t>[uncertain: bora]</w:t>
      </w:r>
      <w:r>
        <w:rPr>
          <w:rFonts w:ascii="Calibri" w:hAnsi="Calibri"/>
          <w:b w:val="0"/>
          <w:i w:val="0"/>
        </w:rPr>
        <w:t xml:space="preserve"> note grave and scient fie, have also its buik culiarities They canpot understand </w:t>
      </w:r>
      <w:r>
        <w:rPr>
          <w:rFonts w:ascii="Calibri" w:hAnsi="Calibri"/>
          <w:b/>
          <w:i/>
          <w:color w:val="9B1C1C"/>
        </w:rPr>
        <w:t>[uncertain: process,]</w:t>
      </w:r>
      <w:r>
        <w:rPr>
          <w:rFonts w:ascii="Calibri" w:hAnsi="Calibri"/>
          <w:b w:val="0"/>
          <w:i w:val="0"/>
        </w:rPr>
        <w:t xml:space="preserve"> i talk. People are not acconle r- or them —they like motheaticul </w:t>
      </w:r>
      <w:r>
        <w:rPr>
          <w:rFonts w:ascii="Calibri" w:hAnsi="Calibri"/>
          <w:b/>
          <w:i/>
          <w:color w:val="9B1C1C"/>
        </w:rPr>
        <w:t>[uncertain: P500S]</w:t>
      </w:r>
      <w:r>
        <w:rPr>
          <w:rFonts w:ascii="Calibri" w:hAnsi="Calibri"/>
          <w:b w:val="0"/>
          <w:i w:val="0"/>
        </w:rPr>
        <w:t xml:space="preserve"> bonate of n. Lawyers are the most proveriel </w:t>
      </w:r>
      <w:r>
        <w:rPr>
          <w:rFonts w:ascii="Calibri" w:hAnsi="Calibri"/>
          <w:b/>
          <w:i/>
          <w:color w:val="9B1C1C"/>
        </w:rPr>
        <w:t>[uncertain: Sisich]</w:t>
      </w:r>
      <w:r>
        <w:rPr>
          <w:rFonts w:ascii="Calibri" w:hAnsi="Calibri"/>
          <w:b w:val="0"/>
          <w:i w:val="0"/>
        </w:rPr>
        <w:t xml:space="preserve"> -lass; a thing , once said by their An hours in 10 the disputed by a common man. </w:t>
      </w:r>
      <w:r>
        <w:rPr>
          <w:rFonts w:ascii="Calibri" w:hAnsi="Calibri"/>
          <w:b/>
          <w:i/>
          <w:color w:val="9B1C1C"/>
        </w:rPr>
        <w:t>[uncertain: suiphure act.]</w:t>
      </w:r>
      <w:r>
        <w:rPr>
          <w:rFonts w:ascii="Calibri" w:hAnsi="Calibri"/>
          <w:b w:val="0"/>
          <w:i w:val="0"/>
        </w:rPr>
        <w:t xml:space="preserve"> once is enough, right or wrong. I open my mouth, let no dog hark." To precent I ors cannot speak without a vessel of —Take two or y their side, which they never think nut leaves, up o taste. Some men can't abide the quarts of soft c atine of any one but themselves.— nigist, and pout can't uuderstand an orator without into a kettle. a tly staring has in the face. Othere an hour; wher ancy that the brick must be turned to Noting more aker, in order to get his meaning. I sponge, and bel man who could never take the mean. stabie, let those sermon, unless be was persutted to be sarated ot • hack upon the divine. tween and upee e are mies also who are strung in su Sic. Not only a manner, that they "cannot abide • rules out for p jug"—as Shakespeare says. from the walnu , half made at the sight of a cal; am! the coachman, are shocked, it they behold themselves who use b oking glasa during a parosyam of</w:t>
      </w:r>
    </w:p>
    <w:p>
      <w:pPr>
        <w:pStyle w:val="Heading2"/>
      </w:pPr>
      <w:r>
        <w:t>Column 5</w:t>
      </w:r>
    </w:p>
    <w:p>
      <w:pPr>
        <w:pStyle w:val="Heading3"/>
      </w:pPr>
      <w:r>
        <w:rPr>
          <w:rFonts w:ascii="Calibri" w:hAnsi="Calibri"/>
          <w:b w:val="0"/>
          <w:i w:val="0"/>
        </w:rPr>
        <w:t>CRAT</w:t>
      </w:r>
    </w:p>
    <w:p>
      <w:r>
        <w:rPr>
          <w:rFonts w:ascii="Calibri" w:hAnsi="Calibri"/>
          <w:b/>
          <w:i/>
          <w:color w:val="9B1C1C"/>
        </w:rPr>
        <w:t>[uncertain: Vote.]</w:t>
      </w:r>
      <w:r>
        <w:rPr>
          <w:rFonts w:ascii="Calibri" w:hAnsi="Calibri"/>
          <w:b w:val="0"/>
          <w:i w:val="0"/>
        </w:rPr>
        <w:t xml:space="preserve"> This, howerer, is by no means From the W There are other ways in whieh Gold er works, even stranger thinge. </w:t>
      </w:r>
      <w:r>
        <w:rPr>
          <w:rFonts w:ascii="Calibri" w:hAnsi="Calibri"/>
          <w:b/>
          <w:i/>
          <w:color w:val="9B1C1C"/>
        </w:rPr>
        <w:t>[uncertain: errency]</w:t>
      </w:r>
      <w:r>
        <w:rPr>
          <w:rFonts w:ascii="Calibri" w:hAnsi="Calibri"/>
          <w:b w:val="0"/>
          <w:i w:val="0"/>
        </w:rPr>
        <w:t xml:space="preserve"> passel. The trimp nagine themselves surrounded! Gold-the cherishe there will holl converse with • a third elass will challenge you. - a curtes hanslu for a whole generat it agree with ten, in supposing legislation; this pre red into a tea pot! It has appeare in our land, it power. will ditfise. the lover. and the poet, out the country, an ination all ompact. mate uf every mndu her true, or not —as you will. Such is one of thr a cinss of men also, who, before measute of removing , the evening with their friends: hiend to check them, if thes ing a contleht to it pressiots of a lawles Ined to take too much, when power. What now ally admonished, agreeahle 1. -that there would Il call their friend an insolent bank notes to be s ck him out of doors. new law is to take t read-pills some say, are ex- hut already gold i cacious - (ar more valuable than the rare and preciou use they create are a certain cure for lis, epsias, an exceilent pocatta, aod glitte People. poplexies, chole ros, die. sane set, is the ely man n officer; he ought to go to From the N is a men.her of Congress. and</w:t>
      </w:r>
    </w:p>
    <w:p>
      <w:pPr>
        <w:pStyle w:val="Heading3"/>
      </w:pPr>
      <w:r>
        <w:rPr>
          <w:rFonts w:ascii="Calibri" w:hAnsi="Calibri"/>
          <w:b w:val="0"/>
          <w:i w:val="0"/>
        </w:rPr>
        <w:t>AN OUTRAG</w:t>
      </w:r>
    </w:p>
    <w:p>
      <w:r>
        <w:rPr>
          <w:rFonts w:ascii="Calibri" w:hAnsi="Calibri"/>
          <w:b w:val="0"/>
          <w:i w:val="0"/>
        </w:rPr>
        <w:t xml:space="preserve">• for the Presidency, provided. the Ba: Party - urn metholst preacher, and go was contuatted at ( </w:t>
      </w:r>
      <w:r>
        <w:rPr>
          <w:rFonts w:ascii="Calibri" w:hAnsi="Calibri"/>
          <w:b/>
          <w:i/>
          <w:color w:val="9B1C1C"/>
        </w:rPr>
        <w:t>[uncertain: ing•]</w:t>
      </w:r>
      <w:r>
        <w:rPr>
          <w:rFonts w:ascii="Calibri" w:hAnsi="Calibri"/>
          <w:b w:val="0"/>
          <w:i w:val="0"/>
        </w:rPr>
        <w:t xml:space="preserve"> Weinesdas night la </w:t>
      </w:r>
      <w:r>
        <w:rPr>
          <w:rFonts w:ascii="Calibri" w:hAnsi="Calibri"/>
          <w:b/>
          <w:i/>
          <w:color w:val="9B1C1C"/>
        </w:rPr>
        <w:t>[uncertain: ?*.]</w:t>
      </w:r>
      <w:r>
        <w:rPr>
          <w:rFonts w:ascii="Calibri" w:hAnsi="Calibri"/>
          <w:b w:val="0"/>
          <w:i w:val="0"/>
        </w:rPr>
        <w:t xml:space="preserve"> Disprove it if ye ran. meters| Gazette sare employ'd to oft amiss, road awake whose busy wearch * The eits Was pleasures of short life away. of excitement lester to popular opiraons, Major Jack from, Charlestown tha silent Jackson, w hiel esses a greater variett of qual- y man alise. -He is a fonl- f the frigate Const Ellott, had leen nu man; one that knows what's 1—a store keeper, N Yark of </w:t>
      </w:r>
      <w:r>
        <w:rPr>
          <w:rFonts w:ascii="Calibri" w:hAnsi="Calibri"/>
          <w:b/>
          <w:i/>
          <w:color w:val="9B1C1C"/>
        </w:rPr>
        <w:t>[uncertain: pilnes lay, he s]</w:t>
      </w:r>
      <w:r>
        <w:rPr>
          <w:rFonts w:ascii="Calibri" w:hAnsi="Calibri"/>
          <w:b w:val="0"/>
          <w:i w:val="0"/>
        </w:rPr>
        <w:t xml:space="preserve"> of Congress— Martin Vati Bu appears that the hea re jellar-chitor President were fairly the Part. er-- Mr. Hill, an: away, no obe knows one nf the bir wits of the age. Now ark, the rain feil ar if mitte 1, it is hut rational to coa- rolled, the lightning t mah Is reaily aud truly a siept upon their posta between two </w:t>
      </w:r>
      <w:r>
        <w:rPr>
          <w:rFonts w:ascii="Calibri" w:hAnsi="Calibri"/>
          <w:b/>
          <w:i/>
          <w:color w:val="9B1C1C"/>
        </w:rPr>
        <w:t>[uncertain: Befeht]</w:t>
      </w:r>
      <w:r>
        <w:rPr>
          <w:rFonts w:ascii="Calibri" w:hAnsi="Calibri"/>
          <w:b w:val="0"/>
          <w:i w:val="0"/>
        </w:rPr>
        <w:t xml:space="preserve"> considered on ail lam CAL FACTS. - All existence ing character. The ear. to the powers of nut sen- serrument and exulta refore relative or comparative of the President yest 18. Thos, there is no inherent Thete is reason to sugar. but the quality of sweet- cias act shove ment use of the paiate a premeditated scher there is no mherent color, hut portisans of the Bark afar called violet is in our op aged by the violent c I the sense of sweetness pro- tr and re applauled b same flower is in the olfactors furnishes ground to s leed was performed , sound in a vibrating string, encested scheme. , so called, is the vibrating ef speak of the proceed ions produced by things out of on our autory nerves it merits; we woul! our readers in the heir called our pereeptions, and the ood leave them to pa wer of boltes to excite or cre jadgment on this wie preceptions. is in common lan rate and apparently u red as possessing the set satiot If this outrage were 1 Lonly crates in us. Thus w. calice or individusl sur, on smooth and fro hot confaratively an ini opponents of the admar ise of sourness, smoothsess am! not in the bodies which cre instigated the deed or eptions. sake it their own. nade of powdere 1 glass, oxede Elot, on discoverin n and salt of tartar, with color- a toward of ore i apprehension of the da a, whereupon certam akes a distinct flame in the the Bank party, sn ve farce of gunpow ler as com- 1. thrased dollars rent (pressUre of the atmosphere. crune! We submit t i from 1000 to 2000 atmos- without comment li a maiter of surprise ti does not explode in heat at party maligmantly, wi </w:t>
      </w:r>
      <w:r>
        <w:rPr>
          <w:rFonts w:ascii="Calibri" w:hAnsi="Calibri"/>
          <w:b/>
          <w:i/>
          <w:color w:val="9B1C1C"/>
        </w:rPr>
        <w:t>[uncertain: Dof fatrenheit.]</w:t>
      </w:r>
      <w:r>
        <w:rPr>
          <w:rFonts w:ascii="Calibri" w:hAnsi="Calibri"/>
          <w:b w:val="0"/>
          <w:i w:val="0"/>
        </w:rPr>
        <w:t xml:space="preserve"> Its corce of their willingness to pa a closely confoed is fil tons to to her who should he When the air is dry it des say Grieral Jackson t 1.81 feet on a secoal, and this act of kindred co map but 1200. i tie and 1000 of copper make </w:t>
      </w:r>
      <w:r>
        <w:rPr>
          <w:rFonts w:ascii="Calibri" w:hAnsi="Calibri"/>
          <w:b/>
          <w:i/>
          <w:color w:val="9B1C1C"/>
        </w:rPr>
        <w:t>[uncertain: Canal Talh.-T]</w:t>
      </w:r>
      <w:r>
        <w:rPr>
          <w:rFonts w:ascii="Calibri" w:hAnsi="Calibri"/>
          <w:b w:val="0"/>
          <w:i w:val="0"/>
        </w:rPr>
        <w:t xml:space="preserve"> hrass guns. the Nrw-Work canals basis are coggulates albunen ing to the 21st of Jur of hime, of secenty-toco thous of opium are egoivalent to siriy eight dollars on audacum. The total amount of t • a solution of soap in alcabol the cacals, up to the : and volatile mi. a half months)n four ist of cobrentre lavers of cor- thosand use hundred • and nemirate -Alb. Arges. in the hoe owing to water ia rted nolo tater. The increase in the is tarle by combining &amp; tines botue sed goss, forned to loe on the Ho lon and the first fre monthe a carbonate uf lime and dilute confated with the to which is arided some car- 1N33, is not than tlese all **gulgar der then sugar by being boiled for destressed wigs fand D0 parts of water, and cue of lug expenses? - Cies horses being leused by flies. "The Pressure "- or three small handluis of wal- ton to the Contes on which, pour two of three which was chastered a cold water; let it infuse one New-York legislatur a the whole the test Burning </w:t>
      </w:r>
      <w:r>
        <w:rPr>
          <w:rFonts w:ascii="Calibri" w:hAnsi="Calibri"/>
          <w:b/>
          <w:i/>
          <w:color w:val="9B1C1C"/>
        </w:rPr>
        <w:t>[uncertain: $400,000, ?ete ope?]</w:t>
      </w:r>
      <w:r>
        <w:rPr>
          <w:rFonts w:ascii="Calibri" w:hAnsi="Calibri"/>
          <w:b w:val="0"/>
          <w:i w:val="0"/>
        </w:rPr>
        <w:t xml:space="preserve"> and let it boat for a quarter •d As eriderce of a gre en cold it will le fit for use — the nuderate sans of a is required than to moisten a and thirteen </w:t>
      </w:r>
      <w:r>
        <w:rPr>
          <w:rFonts w:ascii="Calibri" w:hAnsi="Calibri"/>
          <w:b/>
          <w:i/>
          <w:color w:val="9B1C1C"/>
        </w:rPr>
        <w:t>[uncertain: hotsided]</w:t>
      </w:r>
      <w:r>
        <w:rPr>
          <w:rFonts w:ascii="Calibri" w:hAnsi="Calibri"/>
          <w:b w:val="0"/>
          <w:i w:val="0"/>
        </w:rPr>
        <w:t xml:space="preserve"> elote the horse goes out of the Of this sut e parts which ate most uritable 300) was pand rown. ver with the liquer, siz: he- The is the last id s it the ears, the neck, the tank, the sane legalature. us hier token Th y the lady or pleasure, will desire henef siled to ruch, Facte ut leates thus prepared 001 rent. Truly these an the wagoner, and alt others he panse Bakers. mediately be doue fur l</w:t>
      </w:r>
    </w:p>
    <w:p>
      <w:pPr>
        <w:pStyle w:val="Heading2"/>
      </w:pPr>
      <w:r>
        <w:t>Column 6</w:t>
      </w:r>
    </w:p>
    <w:p>
      <w:pPr>
        <w:pStyle w:val="Heading3"/>
      </w:pPr>
      <w:r>
        <w:rPr>
          <w:rFonts w:ascii="Calibri" w:hAnsi="Calibri"/>
          <w:b w:val="0"/>
          <w:i w:val="0"/>
        </w:rPr>
        <w:t>• L.-NO. &amp;3.</w:t>
      </w:r>
    </w:p>
    <w:p>
      <w:r>
        <w:rPr>
          <w:rFonts w:ascii="Calibri" w:hAnsi="Calibri"/>
          <w:b w:val="0"/>
          <w:i w:val="0"/>
        </w:rPr>
        <w:t xml:space="preserve">Washingion Cince. y — The Great hille have phant measure i adopted. ed cutterey of all rationa id from the United Mates ten hy the power of Bank ecius cutterer thee nate 1, and in defauce of Hank • Feel sprend itself throtgh- al hecome the Tamalier in• </w:t>
      </w:r>
      <w:r>
        <w:rPr>
          <w:rFonts w:ascii="Calibri" w:hAnsi="Calibri"/>
          <w:b/>
          <w:i/>
          <w:color w:val="9B1C1C"/>
        </w:rPr>
        <w:t>[uncertain: lustrioue man's peelet?]</w:t>
      </w:r>
      <w:r>
        <w:rPr>
          <w:rFonts w:ascii="Calibri" w:hAnsi="Calibri"/>
          <w:b w:val="0"/>
          <w:i w:val="0"/>
        </w:rPr>
        <w:t xml:space="preserve"> first rusts of the phrat ig the deportee, and toue- ito energice agamel the op- mand zigantick mehey ed a has hecome efall puited I he nothing but broken seen in the land! The effert on the 3lst; inst. in circulation! alrendy un metal is gingling in the ening in the bauce of she N. Y. Eve. Post. 1B- Characteristick of • A most daring outrage Charlestown. Mass., on ast. The Boston Com- .: hrown into a high degree nay morning, by a repert nat the figure head of Pre- ch was placed on the bows titution by Commodore utilater luring the night some or 'Hown hand ai: and ahouldere of the ly sawed off and carried where. The night was in tortente, the thunder flasked, and the sentinels .! The Constitution lies sty-fours, and the set 1s nude as une of a most dat- • affair produced much ation anong the enensice terday. " • believe that the aude- tioned was the sprult of eme of eerta leading k That it was encour- conluct of the Bank pat- br them now it is done, suspeet that the dastarilly d in pursuance of a pre- We are not disposed to ding in the terms which • rather place it helote infeet and p'ameet phrase. eked conduct of a desper </w:t>
      </w:r>
      <w:r>
        <w:rPr>
          <w:rFonts w:ascii="Calibri" w:hAnsi="Calibri"/>
          <w:b/>
          <w:i/>
          <w:color w:val="9B1C1C"/>
        </w:rPr>
        <w:t>[uncertain: a?? calms and deliberate]</w:t>
      </w:r>
      <w:r>
        <w:rPr>
          <w:rFonts w:ascii="Calibri" w:hAnsi="Calibri"/>
          <w:b w:val="0"/>
          <w:i w:val="0"/>
        </w:rPr>
        <w:t xml:space="preserve"> utterly reckless faction. the result of indiradua! fanalarism, it would he igmificant affair: hat the mastestam, whether they or not, by rejoicing at it, We learn that Con o 'ore ng the outrage, off rei thousand dollare for the Castard who perpetrated • Promanent persons of ndertook to raise fee toard for the erretch'e the story to our readere It certainly need not he that the same desperate chich led men to declare ray large sums of money * PATRIOTIC enough to », sivuld vent itself in owardice and baseuess. The toile collected spon Is, for the 14 days end- une, amount to the sum sand nine hundied and ned forty-nine cents.- toils collected upon all 2 let of June, (two and r hundred nud ffteen d and thirty-one dollare. i numher of possengers Mohawk rail-mad. for loftie present tears enrending the in ten thousanel </w:t>
      </w:r>
      <w:r>
        <w:rPr>
          <w:rFonts w:ascii="Calibri" w:hAnsi="Calibri"/>
          <w:b/>
          <w:i/>
          <w:color w:val="9B1C1C"/>
        </w:rPr>
        <w:t>[uncertain: eneerals."]</w:t>
      </w:r>
      <w:r>
        <w:rPr>
          <w:rFonts w:ascii="Calibri" w:hAnsi="Calibri"/>
          <w:b w:val="0"/>
          <w:i w:val="0"/>
        </w:rPr>
        <w:t xml:space="preserve"> or hare the I moties to bear cavel- sera fin= - The fouks of so beetip» cal Bank of Fuffalo, at the last ersaion of the with a capital of urd la-t work in Buffa'o. ute, eat scateits of money, ine million hero hadid i dollare, onlg, was patr *. len jer cont, (g121,- lie are inge en ront sah- </w:t>
      </w:r>
      <w:r>
        <w:rPr>
          <w:rFonts w:ascii="Calibri" w:hAnsi="Calibri"/>
          <w:b/>
          <w:i/>
          <w:color w:val="9B1C1C"/>
        </w:rPr>
        <w:t>[uncertain: edes elter honited ter]</w:t>
      </w:r>
      <w:r>
        <w:rPr>
          <w:rFonts w:ascii="Calibri" w:hAnsi="Calibri"/>
          <w:b w:val="0"/>
          <w:i w:val="0"/>
        </w:rPr>
        <w:t xml:space="preserve"> te cattising times--for Son ethug Chail in-</w:t>
      </w:r>
    </w:p>
    <w:p>
      <w:pPr>
        <w:pStyle w:val="Heading1"/>
        <w:pageBreakBefore/>
      </w:pPr>
      <w:r>
        <w:t>Newspaper Page 2 — Source PDF Page 34</w:t>
      </w:r>
    </w:p>
    <w:p>
      <w:pPr>
        <w:pStyle w:val="Heading2"/>
      </w:pPr>
      <w:r>
        <w:t>Column 1</w:t>
      </w:r>
    </w:p>
    <w:p>
      <w:r>
        <w:rPr>
          <w:rFonts w:ascii="Calibri" w:hAnsi="Calibri"/>
          <w:b w:val="0"/>
          <w:i w:val="0"/>
        </w:rPr>
        <w:t>From the Minsonri Enquirer.</w:t>
      </w:r>
    </w:p>
    <w:p>
      <w:pPr>
        <w:pStyle w:val="Heading3"/>
      </w:pPr>
      <w:r>
        <w:rPr>
          <w:rFonts w:ascii="Calibri" w:hAnsi="Calibri"/>
          <w:b w:val="0"/>
          <w:i w:val="0"/>
        </w:rPr>
        <w:t>"THE MORMONS."</w:t>
      </w:r>
    </w:p>
    <w:p>
      <w:r>
        <w:rPr>
          <w:rFonts w:ascii="Calibri" w:hAnsi="Calibri"/>
          <w:b w:val="0"/>
          <w:i w:val="0"/>
        </w:rPr>
        <w:t xml:space="preserve">On Monday, last, a committee on the part of the citizens of Jackson county, aad one in behalf of the Mormen people, met in this place, to take into consideration the selject ti of compremining the difticulties which occur- rJ in Jackson county last fall. At the sug- gestion of the honorable Jodge Ryland, the parties met at the court house and were ai- dressed hy bim in an impressive and forcible mather, relative to the importance and ur- + gent necessity of bringing their dilficulties to is an honorable aljustment. He pourtrayed to them, in lively e lors, the destroctive and F mevitable consequences which would result from an obstinate refosal tu bring this diss- S greeable and truly deplorable state of things b to an amicable end. He informed the com- mittees of the respective parties, that it was not his province, ne a high judicial officer, to dictate to them the terms epon which they ehould settle this subject; nevertheless, as a man who felt deeply interested for his coen- P try and its lairs, and the happiness and well th being of his fellow men, he advised them to k ponder well what they were about to do; P and after enjoining upon them the necessity of regarding the laws of the lan!,—he ad- dressed the Mormons, warning them against the danger of suffering themselves to be led h by pretenders to the high prerogatives of the prophete of God, to certain destruction.- ol With all the candor of • man who felt the ti importance of the erieis, he informed them of ha the real etate of feeling that now pervadee the greater part uf the upper country: he sup- posed that the Morone might cross the ri- </w:t>
      </w:r>
      <w:r>
        <w:rPr>
          <w:rFonts w:ascii="Calibri" w:hAnsi="Calibri"/>
          <w:b/>
          <w:i/>
          <w:color w:val="9B1C1C"/>
        </w:rPr>
        <w:t>[uncertain: i?]</w:t>
      </w:r>
      <w:r>
        <w:rPr>
          <w:rFonts w:ascii="Calibri" w:hAnsi="Calibri"/>
          <w:b w:val="0"/>
          <w:i w:val="0"/>
        </w:rPr>
        <w:t xml:space="preserve"> ver and defeat the citizens of Jackson in bat- tle-—that it would only be the means of in- volving them in greater difficulties-that hun- at drede would rush from the adjoining counties to revenge the blood of their neighbors, and In that they must he expelied in turn—that the arm of the civil law could do nothing amid the din of arms and the rage of war—and he hoped they would reflect seriously, before our rich soil should be deluged with the blood st of our countrymen. A meeting was then organized by the cit- S izene of Clay crunty, for the purpose of ap: to pointing a committee to act as mediators, and lend every possible aid to ellect a comprom- re se, but without eflecting any thing: the H people became so much excited, that it was thought most prudent to adjourn. ga We are truly sorry to are such a state of thinge; yet it is a lamentable fact this mat- </w:t>
      </w:r>
      <w:r>
        <w:rPr>
          <w:rFonts w:ascii="Calibri" w:hAnsi="Calibri"/>
          <w:b/>
          <w:i/>
          <w:color w:val="9B1C1C"/>
        </w:rPr>
        <w:t>[uncertain: 3]</w:t>
      </w:r>
      <w:r>
        <w:rPr>
          <w:rFonts w:ascii="Calibri" w:hAnsi="Calibri"/>
          <w:b w:val="0"/>
          <w:i w:val="0"/>
        </w:rPr>
        <w:t xml:space="preserve"> ter is about to involve the whole upper con- an at try in civil war and bloodshed. We cannot (if a compromise is not agreed to before Sat- erday next) tell how long it will be before we shall have the painful task of recording the amful realities of an exterminating war. th The crisis has arrived, and at behoves every mell wisher to his country to act with pru-l </w:t>
      </w:r>
      <w:r>
        <w:rPr>
          <w:rFonts w:ascii="Calibri" w:hAnsi="Calibri"/>
          <w:b/>
          <w:i/>
          <w:color w:val="9B1C1C"/>
        </w:rPr>
        <w:t>[uncertain: I re]</w:t>
      </w:r>
      <w:r>
        <w:rPr>
          <w:rFonts w:ascii="Calibri" w:hAnsi="Calibri"/>
          <w:b w:val="0"/>
          <w:i w:val="0"/>
        </w:rPr>
        <w:t xml:space="preserve"> Jence and self possession, and to use every esertion to allay the impending storm. We have very little idea that the Mor mons will accede to the propositions made by the citizeie. We are told that such a hope in hardly optertard by ang of Cha Jackson eommittee: anil we have no doubt but the citizens of Jacken are determine to dispute every inch of ground. The chair- man of the committee declared in the court house, in the presence of five or eight hun- dred pereons, appealing to high heaven for the truth of his amertion, that they woald ol diepute every inch of ground, burn every hiade of grase, and suffer their bones to bleach fi on their hills rather than the Mormona should return to Jackson county. (The paper also containe a correspondence N be:ween the committees of the respective par- ties, in which the people of Jacksor county OL propose to huy the possessions of the Mir. mone in that county, at an appraised valua- tion, with the addition of 100 percent, upon the ascertained value; o: to dispose of their property upun the same terme to the Mor- The Mormon committee, not being euthorised to treat upon this subject, asked time to sonsult their brethren.] —Mo. Rep. The Mimouri Enquirer publishes a letter to from a portion of the Jackson county com- mittee, giving an account of the sinking of </w:t>
      </w:r>
      <w:r>
        <w:rPr>
          <w:rFonts w:ascii="Calibri" w:hAnsi="Calibri"/>
          <w:b/>
          <w:i/>
          <w:color w:val="9B1C1C"/>
        </w:rPr>
        <w:t>[uncertain: 4]</w:t>
      </w:r>
      <w:r>
        <w:rPr>
          <w:rFonts w:ascii="Calibri" w:hAnsi="Calibri"/>
          <w:b w:val="0"/>
          <w:i w:val="0"/>
        </w:rPr>
        <w:t xml:space="preserve"> the ferry boat in which they the Mississippi river, about nine o'clock at were crossing LI sight. The boat, it is said, when about 200 SU yarde from shore, sunk instantly, although to the committee are confideut that it struck nothing, and it appeared to be in good con- dition when they left the shore. By thin H or accident, five perenns lost their lives, viz.- Jamee Campbell, Wm. Everett and David Litch, committee men; and Jefferson Cary se and • Mr. Bradbury, ferrymen. From the N. Y. Evening Poet.</w:t>
      </w:r>
    </w:p>
    <w:p>
      <w:pPr>
        <w:pStyle w:val="Heading3"/>
      </w:pPr>
      <w:r>
        <w:rPr>
          <w:rFonts w:ascii="Calibri" w:hAnsi="Calibri"/>
          <w:b w:val="0"/>
          <w:i w:val="0"/>
        </w:rPr>
        <w:t>TUNERAL HONORS TO LAFAYETTE.</w:t>
      </w:r>
    </w:p>
    <w:p>
      <w:r>
        <w:rPr>
          <w:rFonts w:ascii="Calibri" w:hAnsi="Calibri"/>
          <w:b w:val="0"/>
          <w:i w:val="0"/>
        </w:rPr>
        <w:t xml:space="preserve">A more striking evidence of the profound to Peneration of the American people for the ebaracter of La Fayette, and of their grief lai for his death, could nut have been afforded, tian our city exhibited yesterday in the im- In Posity funeral rites spontaneously solemnized in hono, of the illustrious dead. His obse- quies were attended by the most numerous ne procession ever witnessed in New York- da Of the vast number of citizens who joined in </w:t>
      </w:r>
      <w:r>
        <w:rPr>
          <w:rFonts w:ascii="Calibri" w:hAnsi="Calibri"/>
          <w:b/>
          <w:i/>
          <w:color w:val="9B1C1C"/>
        </w:rPr>
        <w:t>[uncertain: af]</w:t>
      </w:r>
      <w:r>
        <w:rPr>
          <w:rFonts w:ascii="Calibri" w:hAnsi="Calibri"/>
          <w:b w:val="0"/>
          <w:i w:val="0"/>
        </w:rPr>
        <w:t xml:space="preserve"> this tribute of respect and gratitude, some dif estimate may be formed from the fact that ing the procession was between two and three miles in length. on 4 Singular Occurrence.-Most of those slic 2o have seen the beautiful serpent at Peal- blit do Muum, which ir exhibited as the great </w:t>
      </w:r>
      <w:r>
        <w:rPr>
          <w:rFonts w:ascii="Calibri" w:hAnsi="Calibri"/>
          <w:b/>
          <w:i/>
          <w:color w:val="9B1C1C"/>
        </w:rPr>
        <w:t>[uncertain: sieb]</w:t>
      </w:r>
      <w:r>
        <w:rPr>
          <w:rFonts w:ascii="Calibri" w:hAnsi="Calibri"/>
          <w:b w:val="0"/>
          <w:i w:val="0"/>
        </w:rPr>
        <w:t xml:space="preserve"> Anaconds, will recollect that in the snug quarters allotted to him, there are two hlan- kets, one un which he lies and the ciber is dur covered over lim in cold weather. to say the night befote lost after Mr. Peale Strampe alm bad fel the serpent with a chicken according </w:t>
      </w:r>
      <w:r>
        <w:rPr>
          <w:rFonts w:ascii="Calibri" w:hAnsi="Calibri"/>
          <w:b/>
          <w:i/>
          <w:color w:val="9B1C1C"/>
        </w:rPr>
        <w:t>[uncertain: w81]</w:t>
      </w:r>
      <w:r>
        <w:rPr>
          <w:rFonts w:ascii="Calibri" w:hAnsi="Calibri"/>
          <w:b w:val="0"/>
          <w:i w:val="0"/>
        </w:rPr>
        <w:t xml:space="preserve"> to custom, the serpent took it into his bead at a in smalice ce of the blankets, which is a ing are,</w:t>
      </w:r>
    </w:p>
    <w:p>
      <w:pPr>
        <w:pStyle w:val="Heading2"/>
      </w:pPr>
      <w:r>
        <w:t>Column 2</w:t>
      </w:r>
    </w:p>
    <w:p>
      <w:r>
        <w:rPr>
          <w:rFonts w:ascii="Calibri" w:hAnsi="Calibri"/>
          <w:b w:val="0"/>
          <w:i w:val="0"/>
        </w:rPr>
        <w:t xml:space="preserve">even quarter one, also, and this blanket he/and t has now in his stomach. The proprietor feels stroy much anxiety; and the peblic will also be curious it is probable to know, how the strange meal will suit the gentleman's diges- be al tive powers. of the road, From the Globe of July 2. in A We perceive some expectation was enter: Morr tained that the President would have made arrivi another nomination to England, after the re- iness jection of Mr. Stevenson. But how could being he have nominated to the present Senate without oilering an insull to the american celeb People? Mr. Van Buren was rejected by the order of the triumvirate that roies the Senate, beesusé he had received the highest! bonors that the great State of New York IN could confer upon him, and the first station Li in the gift of the Chief Magistrate of the resolu Union. He was rejected upon the pretence for its that he disgraced the nation in his successful </w:t>
      </w:r>
      <w:r>
        <w:rPr>
          <w:rFonts w:ascii="Calibri" w:hAnsi="Calibri"/>
          <w:b/>
          <w:i/>
          <w:color w:val="9B1C1C"/>
        </w:rPr>
        <w:t>[uncertain: systel]</w:t>
      </w:r>
      <w:r>
        <w:rPr>
          <w:rFonts w:ascii="Calibri" w:hAnsi="Calibri"/>
          <w:b w:val="0"/>
          <w:i w:val="0"/>
        </w:rPr>
        <w:t xml:space="preserve"> negotiation with England-and the whole itbe re People repelled the charge by calling him to</w:t>
      </w:r>
    </w:p>
    <w:p>
      <w:pPr>
        <w:pStyle w:val="Heading3"/>
      </w:pPr>
      <w:r>
        <w:rPr>
          <w:rFonts w:ascii="Calibri" w:hAnsi="Calibri"/>
          <w:b w:val="0"/>
          <w:i w:val="0"/>
        </w:rPr>
        <w:t>SENA</w:t>
      </w:r>
    </w:p>
    <w:p>
      <w:r>
        <w:rPr>
          <w:rFonts w:ascii="Calibri" w:hAnsi="Calibri"/>
          <w:b w:val="0"/>
          <w:i w:val="0"/>
        </w:rPr>
        <w:t xml:space="preserve">the second office in their gift Every man knows he was rejected for his pre-eminent follow popularity, and the jealousy with which it inspired his envious ritals Re So Sir Stevenson had long been honored be ap by the highest trust of his native State, and exped funds, has been elected by fire successive Con- dalia, greases, by the imtediate Representatives of the people, as the head of the representa- have live body of the Union, and yet the Senate </w:t>
      </w:r>
      <w:r>
        <w:rPr>
          <w:rFonts w:ascii="Calibri" w:hAnsi="Calibri"/>
          <w:b/>
          <w:i/>
          <w:color w:val="9B1C1C"/>
        </w:rPr>
        <w:t>[uncertain: ? hach]</w:t>
      </w:r>
      <w:r>
        <w:rPr>
          <w:rFonts w:ascii="Calibri" w:hAnsi="Calibri"/>
          <w:b w:val="0"/>
          <w:i w:val="0"/>
        </w:rPr>
        <w:t xml:space="preserve"> has declared that such a man is unfit to repre- Mich sent the Gorernment abroa if neither were Mr. Van Buren nor Mr. Stevenson are qual- Up Ged for the station to which they wete not </w:t>
      </w:r>
      <w:r>
        <w:rPr>
          <w:rFonts w:ascii="Calibri" w:hAnsi="Calibri"/>
          <w:b/>
          <w:i/>
          <w:color w:val="9B1C1C"/>
        </w:rPr>
        <w:t>[uncertain: TOSUs]</w:t>
      </w:r>
      <w:r>
        <w:rPr>
          <w:rFonts w:ascii="Calibri" w:hAnsi="Calibri"/>
          <w:b w:val="0"/>
          <w:i w:val="0"/>
        </w:rPr>
        <w:t xml:space="preserve"> mated, where was the President to look for one that was? Having presented to the Sen- show ate the two persons most distinguished by the lest ai favor of the American people, and by the proce immediate representatives of the people, and</w:t>
      </w:r>
    </w:p>
    <w:p>
      <w:pPr>
        <w:pStyle w:val="Heading3"/>
      </w:pPr>
      <w:r>
        <w:rPr>
          <w:rFonts w:ascii="Calibri" w:hAnsi="Calibri"/>
          <w:b w:val="0"/>
          <w:i w:val="0"/>
        </w:rPr>
        <w:t>A FR</w:t>
      </w:r>
    </w:p>
    <w:p>
      <w:r>
        <w:rPr>
          <w:rFonts w:ascii="Calibri" w:hAnsi="Calibri"/>
          <w:b w:val="0"/>
          <w:i w:val="0"/>
        </w:rPr>
        <w:t xml:space="preserve">the two persons in his own judgment, best qualified, we presume that the country will he satisfied that the President declined further De effort to find a person better suited to the station. by cer to pro We have before mentioned, that Mr. Stevenson had a recommendation, in addition 1 am nois a o that of his general standing and high qual- fications, which should have formed a special to stat eason for the confirination of the Senate.- to Ce Legis le was recommended by the republican dele- cation of Maine. (with the expectation of from t Mr. Jarvis.) This State, it is known, has State peculiar interest in one of the most import- what ant subjects which could have demanded the ttention of'a Minister at the Court of London. Co. Good Reasoning!— We heard a distin- ruished Whig, alias National Republican, Sir he other day; remarking with severity on that int Mr. Van Buren, and the dangers that would result, if he was the next President. </w:t>
      </w:r>
      <w:r>
        <w:rPr>
          <w:rFonts w:ascii="Calibri" w:hAnsi="Calibri"/>
          <w:b/>
          <w:i/>
          <w:color w:val="9B1C1C"/>
        </w:rPr>
        <w:t>[uncertain: seSsIOt]</w:t>
      </w:r>
      <w:r>
        <w:rPr>
          <w:rFonts w:ascii="Calibri" w:hAnsi="Calibri"/>
          <w:b w:val="0"/>
          <w:i w:val="0"/>
        </w:rPr>
        <w:t xml:space="preserve"> enquired what his conduct, principles and acts were that foreboded danger. asking We in- vited him to put his hinger upon an act that struct was anti-democratic; he replied, that is the with a very thing, we cannot find eny thing to and b which we can object, but we know he i that ti ambitious, and must do many things wrong draw that the people cannot ind out!— Vermont that Patriot. of you it, Mr From the Globe. • seco The Nullifers, it seeme, claim the credit and 1 of the new light Whiggism. It will be re- WI membered, that the Editor of the Telegraph </w:t>
      </w:r>
      <w:r>
        <w:rPr>
          <w:rFonts w:ascii="Calibri" w:hAnsi="Calibri"/>
          <w:b/>
          <w:i/>
          <w:color w:val="9B1C1C"/>
        </w:rPr>
        <w:t>[uncertain: meno]</w:t>
      </w:r>
      <w:r>
        <w:rPr>
          <w:rFonts w:ascii="Calibri" w:hAnsi="Calibri"/>
          <w:b w:val="0"/>
          <w:i w:val="0"/>
        </w:rPr>
        <w:t xml:space="preserve"> first applied the designation of Toar to those </w:t>
      </w:r>
      <w:r>
        <w:rPr>
          <w:rFonts w:ascii="Calibri" w:hAnsi="Calibri"/>
          <w:b/>
          <w:i/>
          <w:color w:val="9B1C1C"/>
        </w:rPr>
        <w:t>[uncertain: adupte]</w:t>
      </w:r>
      <w:r>
        <w:rPr>
          <w:rFonts w:ascii="Calibri" w:hAnsi="Calibri"/>
          <w:b w:val="0"/>
          <w:i w:val="0"/>
        </w:rPr>
        <w:t xml:space="preserve"> who, as Union men in the South, resisted •ame the design to sever the Union. tained National Republicans should, for the aid of That the was co he Nullifers. be content to pervert the glori- ous name of Whig, and adopt it in the Nul- ifying sense, showa how naterally extremes LI. meet.</w:t>
      </w:r>
    </w:p>
    <w:p>
      <w:pPr>
        <w:pStyle w:val="Heading3"/>
      </w:pPr>
      <w:r>
        <w:rPr>
          <w:rFonts w:ascii="Calibri" w:hAnsi="Calibri"/>
          <w:b w:val="0"/>
          <w:i w:val="0"/>
        </w:rPr>
        <w:t>XILLIFIERS AT YOUR POST.</w:t>
      </w:r>
    </w:p>
    <w:p>
      <w:r>
        <w:rPr>
          <w:rFonts w:ascii="Calibri" w:hAnsi="Calibri"/>
          <w:b/>
          <w:i/>
          <w:color w:val="9B1C1C"/>
        </w:rPr>
        <w:t>[uncertain: DII]</w:t>
      </w:r>
      <w:r>
        <w:rPr>
          <w:rFonts w:ascii="Calibri" w:hAnsi="Calibri"/>
          <w:b w:val="0"/>
          <w:i w:val="0"/>
        </w:rPr>
        <w:t xml:space="preserve"> The net name under which the old ene- nies of the Democratic party are at present </w:t>
      </w:r>
      <w:r>
        <w:rPr>
          <w:rFonts w:ascii="Calibri" w:hAnsi="Calibri"/>
          <w:b/>
          <w:i/>
          <w:color w:val="9B1C1C"/>
        </w:rPr>
        <w:t>[uncertain: returu]</w:t>
      </w:r>
      <w:r>
        <w:rPr>
          <w:rFonts w:ascii="Calibri" w:hAnsi="Calibri"/>
          <w:b w:val="0"/>
          <w:i w:val="0"/>
        </w:rPr>
        <w:t xml:space="preserve"> 15 ml fighting, seems to be considered synonymous Hon. I with Nullifier at the Souts. The Charles- con Mercury, in calling attention to a Nul lification Meeting at the Cureus, sayo.- the sta "Scareely can a word be needed to urge up- which most c on the acceptance of the Wies moNot lathers LIFIERS of Charleston, the savitation to te To per sume their proud station around the Palmet. a depa o, and again organize to make their moral influence felt in the defence of South Caro ces Is 1 ina." In 1814, the political fathers and </w:t>
      </w:r>
      <w:r>
        <w:rPr>
          <w:rFonts w:ascii="Calibri" w:hAnsi="Calibri"/>
          <w:b/>
          <w:i/>
          <w:color w:val="9B1C1C"/>
        </w:rPr>
        <w:t>[uncertain: senssti]</w:t>
      </w:r>
      <w:r>
        <w:rPr>
          <w:rFonts w:ascii="Calibri" w:hAnsi="Calibri"/>
          <w:b w:val="0"/>
          <w:i w:val="0"/>
        </w:rPr>
        <w:t xml:space="preserve"> indeed </w:t>
      </w:r>
      <w:r>
        <w:rPr>
          <w:rFonts w:ascii="Calibri" w:hAnsi="Calibri"/>
          <w:b/>
          <w:i/>
          <w:color w:val="9B1C1C"/>
        </w:rPr>
        <w:t>[uncertain: relent to make then oil in tuen dy]</w:t>
      </w:r>
      <w:r>
        <w:rPr>
          <w:rFonts w:ascii="Calibri" w:hAnsi="Calibri"/>
          <w:b w:val="0"/>
          <w:i w:val="0"/>
        </w:rPr>
        <w:t xml:space="preserve"> that wi elt" in the dissolution of the Union-and we ure of solemn ee no inconsistency in calling upon the die- all that iples of such patriote, to meet for a similar tbose t </w:t>
      </w:r>
      <w:r>
        <w:rPr>
          <w:rFonts w:ascii="Calibri" w:hAnsi="Calibri"/>
          <w:b/>
          <w:i/>
          <w:color w:val="9B1C1C"/>
        </w:rPr>
        <w:t>[uncertain: ?tpo?e in 1834.]</w:t>
      </w:r>
      <w:r>
        <w:rPr>
          <w:rFonts w:ascii="Calibri" w:hAnsi="Calibri"/>
          <w:b w:val="0"/>
          <w:i w:val="0"/>
        </w:rPr>
        <w:t xml:space="preserve"> engagi cured i Avalanche!-A very curious migration tions of ook place in this vicinity on Wednesday was wl right last. About a quarter of au acre of poor ar and on the eastern bank of the Kennebunk iver, near the house of Benjamin Durrill, any ma ja bette opinion n Keunebunk port, slid into the river, car- ying away half of the Kenebunk bridge, (a man, ti raw-bridge,) and nearly filling up the chan- carry h el for a rod or more. Where on Wednes- has ex ay a ship of the largest size might have laid kindnes Boat, the river may now be furded without or to b iffculty. The land moved in a sulid mess, Hie t nd the apple trees upon it look as fourish- by of ti 'g and seen to be as frmly imbedded in e soil in their new situation, as they did was adi smooth, o the spot where they were reared. dication ide was accompanied with a noise resemi- ing the rumbling of an earthquake.-Ken- gress th ebunk •Gaz. guine f of Mr. Ity and The Steamboat Sylph, has visited un twice </w:t>
      </w:r>
      <w:r>
        <w:rPr>
          <w:rFonts w:ascii="Calibri" w:hAnsi="Calibri"/>
          <w:b/>
          <w:i/>
          <w:color w:val="9B1C1C"/>
        </w:rPr>
        <w:t>[uncertain: ticipetio]</w:t>
      </w:r>
      <w:r>
        <w:rPr>
          <w:rFonts w:ascii="Calibri" w:hAnsi="Calibri"/>
          <w:b w:val="0"/>
          <w:i w:val="0"/>
        </w:rPr>
        <w:t xml:space="preserve"> ring the present week. The Wabash is of this, ! most up to the top of is banks, and fears seized u ete for a tinue entertained that the bottome direlal • baid he overflowed. It is now, however him, and a stand, and in all probability will be fall- and my g by to-motrow. e, tbat tae bottom Reporte from above, ing hand deprived tering to</w:t>
      </w:r>
    </w:p>
    <w:p>
      <w:pPr>
        <w:pStyle w:val="Heading2"/>
      </w:pPr>
      <w:r>
        <w:t>Column 3</w:t>
      </w:r>
    </w:p>
    <w:p>
      <w:r>
        <w:rPr>
          <w:rFonts w:ascii="Calibri" w:hAnsi="Calibri"/>
          <w:b w:val="0"/>
          <w:i w:val="0"/>
        </w:rPr>
        <w:t>thresands of acres of core entirely de-l was in ti Sus. But tho 1 earthl Rail Road —It gives us great pleastre to the busy able to state that the mile aod • quarter his frien he lodianapolis and Lawrenceburgh rail | is thie; 1, adjoining this town, put under contract cristain april last, is now completed. Mr. John one fren rison of this place is daily expected to envy, th ve with a car, when all will be in read- his wort • for riding. Extensive preparations are tives anc g made for the accomodation of strangers able loss ected on the 4th of July, to join es in the paradise bration of its commencement. from trou *helbyrille Tronscript. Carh From the Illinois Intelligencer. OP</w:t>
      </w:r>
    </w:p>
    <w:p>
      <w:pPr>
        <w:pStyle w:val="Heading3"/>
      </w:pPr>
      <w:r>
        <w:rPr>
          <w:rFonts w:ascii="Calibri" w:hAnsi="Calibri"/>
          <w:b w:val="0"/>
          <w:i w:val="0"/>
        </w:rPr>
        <w:t>NTERNAL IMPROVEMENTS</w:t>
      </w:r>
    </w:p>
    <w:p>
      <w:r>
        <w:rPr>
          <w:rFonts w:ascii="Calibri" w:hAnsi="Calibri"/>
          <w:b w:val="0"/>
          <w:i w:val="0"/>
        </w:rPr>
        <w:t xml:space="preserve">The i i. Gov. Kinney is the author of the first </w:t>
      </w:r>
      <w:r>
        <w:rPr>
          <w:rFonts w:ascii="Calibri" w:hAnsi="Calibri"/>
          <w:b/>
          <w:i/>
          <w:color w:val="9B1C1C"/>
        </w:rPr>
        <w:t>[uncertain: tiogbishe]</w:t>
      </w:r>
      <w:r>
        <w:rPr>
          <w:rFonts w:ascii="Calibri" w:hAnsi="Calibri"/>
          <w:b w:val="0"/>
          <w:i w:val="0"/>
        </w:rPr>
        <w:t xml:space="preserve"> lution in the Legislature in 1822, having Ashtabul ts object the establishment of a general by whose em of internal improvements. This is are sutlic resolution:- and anti- ATE oF İLLINoIs, December 11th, 1822 their aut le. Kinney moved the adoption of the tant subj wing resolution. esolced, That a select committee of five Banka ppointed to enquire whether it would be the majo -dient for the Legislature to appropriate were ahe 3, &amp;c. for the opening of roads from Van- alry did , and if so, to what points, and that they • leave to report by bill or otherwise; " 19 % ch was adopted, and Messrs., Kinney, tained, it hael Jones, Parker Smith, and Boon, fortunes appointed that committee. widow a pon this Very resolution, all the State had subse • ieadnig from Vandalia to the different furnished onsof tne State, predicated; and this will directors • that Mr. Kinney was among the earl heade; 1 and most decided friends of internal in- acre of la ements. Woods."</w:t>
      </w:r>
    </w:p>
    <w:p>
      <w:pPr>
        <w:pStyle w:val="Heading3"/>
      </w:pPr>
      <w:r>
        <w:rPr>
          <w:rFonts w:ascii="Calibri" w:hAnsi="Calibri"/>
          <w:b w:val="0"/>
          <w:i w:val="0"/>
        </w:rPr>
        <w:t>RIEND TO INTERNAL İMPROVEMENTS.</w:t>
      </w:r>
    </w:p>
    <w:p>
      <w:r>
        <w:rPr>
          <w:rFonts w:ascii="Calibri" w:hAnsi="Calibri"/>
          <w:b w:val="0"/>
          <w:i w:val="0"/>
        </w:rPr>
        <w:t>*For: pringfield, May 25, 1834. advances tion, whi VANDALIA, May 27. 1830. mildero c ear Sir: As an attempt has been made, would ha ertain men who ate opposing my election, sive instr oduce the belief among the people that freedom opposed to the construction of the lili- us." and Michigan Canal, 1 will thank you ate whether or not | drew up a memcrial "The not being ongress, at the special session of the slature 1826, asking the donation of land his opinio the General Government, to aid the existing Was." e in constructing that canal; also state became of that memorial. #Wha I ain yours, syc. potation</w:t>
      </w:r>
    </w:p>
    <w:p>
      <w:pPr>
        <w:pStyle w:val="Heading3"/>
      </w:pPr>
      <w:r>
        <w:rPr>
          <w:rFonts w:ascii="Calibri" w:hAnsi="Calibri"/>
          <w:b w:val="0"/>
          <w:i w:val="0"/>
        </w:rPr>
        <w:t>WILLIAM KINNEY.</w:t>
      </w:r>
    </w:p>
    <w:p>
      <w:r>
        <w:rPr>
          <w:rFonts w:ascii="Calibri" w:hAnsi="Calibri"/>
          <w:b w:val="0"/>
          <w:i w:val="0"/>
        </w:rPr>
        <w:t>enue of t ol. Chas. Prentice. its face ti es on the - VANDALIA, Siay 28, 1830. il 100tld r: In answer to your letter, can say. time to ea I 1826, believe, and at the special of extirpa i of the Legisiature, you handed me a a warfare ortal, drawn by yourself, to Congress, hand." g a donation of land to aid in the con- *I cone tron of the Illinois and Michigan Canal, as danger a tequest that would copy the sames this reput band it to Mir. John Russel, who you at time informed me ha: requesteil you to Let the up in writing your views relative to plied pow sulject. I accordingly made a copy Tent to wi ur memorial, and belore I had completed Ir. Russel called on me for it, he called pass this pirated in ond time, elter i had finished the copy,</w:t>
      </w:r>
    </w:p>
    <w:p>
      <w:pPr>
        <w:pStyle w:val="Heading3"/>
      </w:pPr>
      <w:r>
        <w:rPr>
          <w:rFonts w:ascii="Calibri" w:hAnsi="Calibri"/>
          <w:b w:val="0"/>
          <w:i w:val="0"/>
        </w:rPr>
        <w:t>VIPER. 10</w:t>
      </w:r>
    </w:p>
    <w:p>
      <w:r>
        <w:rPr>
          <w:rFonts w:ascii="Calibri" w:hAnsi="Calibri"/>
          <w:b w:val="0"/>
          <w:i w:val="0"/>
        </w:rPr>
        <w:t>I handed it to.hlas. hether the committee in foet used the</w:t>
      </w:r>
    </w:p>
    <w:p>
      <w:pPr>
        <w:pStyle w:val="Heading3"/>
      </w:pPr>
      <w:r>
        <w:rPr>
          <w:rFonts w:ascii="Calibri" w:hAnsi="Calibri"/>
          <w:b w:val="0"/>
          <w:i w:val="0"/>
        </w:rPr>
        <w:t>STING TH</w:t>
      </w:r>
    </w:p>
    <w:p>
      <w:r>
        <w:rPr>
          <w:rFonts w:ascii="Calibri" w:hAnsi="Calibri"/>
          <w:b w:val="0"/>
          <w:i w:val="0"/>
        </w:rPr>
        <w:t>orial, know hol, but tie memorial, as</w:t>
      </w:r>
    </w:p>
    <w:p>
      <w:pPr>
        <w:pStyle w:val="Heading3"/>
      </w:pPr>
      <w:r>
        <w:rPr>
          <w:rFonts w:ascii="Calibri" w:hAnsi="Calibri"/>
          <w:b w:val="0"/>
          <w:i w:val="0"/>
        </w:rPr>
        <w:t>THE HEA</w:t>
      </w:r>
    </w:p>
    <w:p>
      <w:r>
        <w:rPr>
          <w:rFonts w:ascii="Calibri" w:hAnsi="Calibri"/>
          <w:b w:val="0"/>
          <w:i w:val="0"/>
        </w:rPr>
        <w:t>ted by the Legislatute, contamed ideas and principles which were con the And la d in that drawn by yourself, and which ous author copied by me, and banded to Mr. Russel. Independe • conc Very respeetfully, &amp;c.</w:t>
      </w:r>
    </w:p>
    <w:p>
      <w:pPr>
        <w:pStyle w:val="Heading3"/>
      </w:pPr>
      <w:r>
        <w:rPr>
          <w:rFonts w:ascii="Calibri" w:hAnsi="Calibri"/>
          <w:b w:val="0"/>
          <w:i w:val="0"/>
        </w:rPr>
        <w:t>CHAS. PRENTICE.</w:t>
      </w:r>
    </w:p>
    <w:p>
      <w:r>
        <w:rPr>
          <w:rFonts w:ascii="Calibri" w:hAnsi="Calibri"/>
          <w:b w:val="0"/>
          <w:i w:val="0"/>
        </w:rPr>
        <w:t>ted States dangerom</w:t>
      </w:r>
    </w:p>
    <w:p>
      <w:pPr>
        <w:pStyle w:val="Heading3"/>
      </w:pPr>
      <w:r>
        <w:rPr>
          <w:rFonts w:ascii="Calibri" w:hAnsi="Calibri"/>
          <w:b w:val="0"/>
          <w:i w:val="0"/>
        </w:rPr>
        <w:t>. GOV. KINNEY</w:t>
      </w:r>
    </w:p>
    <w:p>
      <w:r>
        <w:rPr>
          <w:rFonts w:ascii="Calibri" w:hAnsi="Calibri"/>
          <w:b w:val="0"/>
          <w:i w:val="0"/>
        </w:rPr>
        <w:t>Constitut From the St Ofbir Gazette. to the free IED-On Froday, the 1 1th inst., on his ple " a home frot Washington City, about *1 can ales east ol Vinceunes, la, of cholera, etitution v CHARLES SLADE, member of con- cr, of con from the lat congressional district in this counti tate of Illinois. The illnese was short ity of Con h extinguished the vital spark of this devoted husband, kindest and best of rs, and most beloved and respected man.</w:t>
      </w:r>
    </w:p>
    <w:p>
      <w:pPr>
        <w:pStyle w:val="Heading3"/>
      </w:pPr>
      <w:r>
        <w:rPr>
          <w:rFonts w:ascii="Calibri" w:hAnsi="Calibri"/>
          <w:b w:val="0"/>
          <w:i w:val="0"/>
        </w:rPr>
        <w:t>ONE G</w:t>
      </w:r>
    </w:p>
    <w:p>
      <w:r>
        <w:rPr>
          <w:rFonts w:ascii="Calibri" w:hAnsi="Calibri"/>
          <w:b w:val="0"/>
          <w:i w:val="0"/>
        </w:rPr>
        <w:t>erform the last tribute to the memory of New Har arted friend under ordinary circumstan- defeated a followed by a train of the most fearful the ensuin tons in the sensative mind, but calous ocrats hav d must be the heart of that individual bard in his vould not feel griered beyond the meas. senators, 1 f its fullness, while performing this last hof their col in duty to one who was, while living, the state o tation of ti at could render him near and dear to thoroughly acquainted with him. His ring manners and manly deportment se-</w:t>
      </w:r>
    </w:p>
    <w:p>
      <w:pPr>
        <w:pStyle w:val="Heading3"/>
      </w:pPr>
      <w:r>
        <w:rPr>
          <w:rFonts w:ascii="Calibri" w:hAnsi="Calibri"/>
          <w:b w:val="0"/>
          <w:i w:val="0"/>
        </w:rPr>
        <w:t>NATION</w:t>
      </w:r>
    </w:p>
    <w:p>
      <w:r>
        <w:rPr>
          <w:rFonts w:ascii="Calibri" w:hAnsi="Calibri"/>
          <w:b w:val="0"/>
          <w:i w:val="0"/>
        </w:rPr>
        <w:t xml:space="preserve">to bim the uppermost seat in the allec- </w:t>
      </w:r>
      <w:r>
        <w:rPr>
          <w:rFonts w:ascii="Calibri" w:hAnsi="Calibri"/>
          <w:b/>
          <w:i/>
          <w:color w:val="9B1C1C"/>
        </w:rPr>
        <w:t>[uncertain: Clabe pale]</w:t>
      </w:r>
      <w:r>
        <w:rPr>
          <w:rFonts w:ascii="Calibri" w:hAnsi="Calibri"/>
          <w:b w:val="0"/>
          <w:i w:val="0"/>
        </w:rPr>
        <w:t xml:space="preserve"> of all his townsmen and neighbors. what might be styled emphatically ernient, f and young man's friend, and never did the exceed the ter or more generous heart in the that the re n of the writer beat in the breast of probably al nan. lu speaking of the merits of this of more thi the writer may suffer his partiality eng, in th him into too warm expression, for he Try is on th aperienced many, very many of his Treasury t eases, but nevertheless, he will endear- trated by t he guided by truth. sent. talente were quite underrated by ma- arl althoug the knowing ones of his district, but it be retaried dmitted on all sides, that he was a ite unscrup , pretty writer, and gave greater in- we shall ri ns of talent after his election to con- the monster han was anticipated by his most san- us down. frienda and supporters. The friends Slade were all with breathless Cloter a a joy sparkling in every eye, in an- </w:t>
      </w:r>
      <w:r>
        <w:rPr>
          <w:rFonts w:ascii="Calibri" w:hAnsi="Calibri"/>
          <w:b/>
          <w:i/>
          <w:color w:val="9B1C1C"/>
        </w:rPr>
        <w:t>[uncertain: ans]</w:t>
      </w:r>
      <w:r>
        <w:rPr>
          <w:rFonts w:ascii="Calibri" w:hAnsi="Calibri"/>
          <w:b w:val="0"/>
          <w:i w:val="0"/>
        </w:rPr>
        <w:t xml:space="preserve"> on of his speedy return; but instead through wil the last enemy of man in this life seed was pl upon him. The monster in his most by the corn shape laid his resistless arms arouni! sooa, and a ed soon the fatal collapse came or was a luzur friend died, uncheered by the sooth orded hoe l ad of an sectionate wife, who war sona. The r d of the melaneholy comfort of minia. I bave raise o his wants in bis last illates, who ing in the s merican Fa</w:t>
      </w:r>
    </w:p>
    <w:p>
      <w:pPr>
        <w:pStyle w:val="Heading2"/>
      </w:pPr>
      <w:r>
        <w:t>Column 4</w:t>
      </w:r>
    </w:p>
    <w:p>
      <w:r>
        <w:rPr>
          <w:rFonts w:ascii="Calibri" w:hAnsi="Calibri"/>
          <w:b w:val="0"/>
          <w:i w:val="0"/>
        </w:rPr>
        <w:t>this life her day otar and only bope.</w:t>
      </w:r>
    </w:p>
    <w:p>
      <w:pPr>
        <w:pStyle w:val="Heading3"/>
      </w:pPr>
      <w:r>
        <w:rPr>
          <w:rFonts w:ascii="Calibri" w:hAnsi="Calibri"/>
          <w:b w:val="0"/>
          <w:i w:val="0"/>
        </w:rPr>
        <w:t>MIXING</w:t>
      </w:r>
    </w:p>
    <w:p>
      <w:r>
        <w:rPr>
          <w:rFonts w:ascii="Calibri" w:hAnsi="Calibri"/>
          <w:b w:val="0"/>
          <w:i w:val="0"/>
        </w:rPr>
        <w:t>one friend has bede adieu to all that</w:t>
      </w:r>
    </w:p>
    <w:p>
      <w:pPr>
        <w:pStyle w:val="Heading3"/>
      </w:pPr>
      <w:r>
        <w:rPr>
          <w:rFonts w:ascii="Calibri" w:hAnsi="Calibri"/>
          <w:b w:val="0"/>
          <w:i w:val="0"/>
        </w:rPr>
        <w:t>MILI</w:t>
      </w:r>
    </w:p>
    <w:p>
      <w:r>
        <w:rPr>
          <w:rFonts w:ascii="Calibri" w:hAnsi="Calibri"/>
          <w:b w:val="0"/>
          <w:i w:val="0"/>
        </w:rPr>
        <w:t>ly, and is doomed no more to join is The follo y scenes of lile, yet is tuete left to Planter, an nde one consoling reflection, and that much scienc , that he died willingly, and in the tion: belief. We feel assured that ow Mr. Edit nd has passed beyond the reach of house to sp hat a proper estimate will be set on spuonful of th, and that while innumerable rela- brown suga ad fre nde are mourning their irrepar- them well t a his immortal spirit is now in the ed his opini e of God, "where the wicked cases and pronour oubling, and the weary are at rest." When info tyle, July 15, 1834. B. could scarel it a better</w:t>
      </w:r>
    </w:p>
    <w:p>
      <w:pPr>
        <w:pStyle w:val="Heading3"/>
      </w:pPr>
      <w:r>
        <w:rPr>
          <w:rFonts w:ascii="Calibri" w:hAnsi="Calibri"/>
          <w:b w:val="0"/>
          <w:i w:val="0"/>
        </w:rPr>
        <w:t>PINIONS OF THE BANK</w:t>
      </w:r>
    </w:p>
    <w:p>
      <w:r>
        <w:rPr>
          <w:rFonts w:ascii="Calibri" w:hAnsi="Calibri"/>
          <w:b w:val="0"/>
          <w:i w:val="0"/>
        </w:rPr>
        <w:t>same way; following saying and opinions of dis- prepared in ied statesmen, are mostiy from the ty odd mile alu (Ohio) Democratic Free Press, would be a se editor they were compiled. They seif he was cient comment upon the inconsistent ed to deal i-republican course which some of very superic thors have since taken on the impor- one spoon-fi ject to which they have refcrence.- prepared, v sugar; and ca and other vile freaks hare thrown colored, it w ority into the hands of those who so, it will aapen in teryiam, and in British taol- spoons-full c I their mothers conceite them." spoons full o</w:t>
      </w:r>
    </w:p>
    <w:p>
      <w:pPr>
        <w:pStyle w:val="Heading3"/>
      </w:pPr>
      <w:r>
        <w:rPr>
          <w:rFonts w:ascii="Calibri" w:hAnsi="Calibri"/>
          <w:b w:val="0"/>
          <w:i w:val="0"/>
        </w:rPr>
        <w:t>JOIN ADAMS.</w:t>
      </w:r>
    </w:p>
    <w:p>
      <w:r>
        <w:rPr>
          <w:rFonts w:ascii="Calibri" w:hAnsi="Calibri"/>
          <w:b w:val="0"/>
          <w:i w:val="0"/>
        </w:rPr>
        <w:t>If one cur soon as the Bank charter was ob- then the mil its friends began to build up princely less sugar b for themselves at the cost of the were all rub and orphan, and honest persons who and then the scribed for stock The people have found as sw d thirteen persons (a majority of the one third les 5) with a cudgel to break their own hrst, then th for they can fix the value of every with a spoor land from Florida to the Lake of the will require 19</w:t>
      </w:r>
    </w:p>
    <w:p>
      <w:pPr>
        <w:pStyle w:val="Heading3"/>
      </w:pPr>
      <w:r>
        <w:rPr>
          <w:rFonts w:ascii="Calibri" w:hAnsi="Calibri"/>
          <w:b w:val="0"/>
          <w:i w:val="0"/>
        </w:rPr>
        <w:t>NILES' REGISTER, 1819.</w:t>
      </w:r>
    </w:p>
    <w:p>
      <w:r>
        <w:rPr>
          <w:rFonts w:ascii="Calibri" w:hAnsi="Calibri"/>
          <w:b w:val="0"/>
          <w:i w:val="0"/>
        </w:rPr>
        <w:t>will be muc a long time 1 saw with pain, the ing the milk s of an aristocratic moneyed institu- on the sugar rich threatened to cast a poisonous Ifa pint over our precious liberties. They warm, and a ave rendered our fair country a pas- then be stirr trument in their hands, in which case ter will be r would have ranished from among butter as ma</w:t>
      </w:r>
    </w:p>
    <w:p>
      <w:pPr>
        <w:pStyle w:val="Heading3"/>
      </w:pPr>
      <w:r>
        <w:rPr>
          <w:rFonts w:ascii="Calibri" w:hAnsi="Calibri"/>
          <w:b w:val="0"/>
          <w:i w:val="0"/>
        </w:rPr>
        <w:t>GEN. LA FATETTE, 1831.</w:t>
      </w:r>
    </w:p>
    <w:p>
      <w:r>
        <w:rPr>
          <w:rFonts w:ascii="Calibri" w:hAnsi="Calibri"/>
          <w:b w:val="0"/>
          <w:i w:val="0"/>
        </w:rPr>
        <w:t>The butter t : establishment of a national Bank will not kee should balan g conatitutional, and not being in is quite salt on the paper remedy for the then evils, he proceeded to examine what one half leas</w:t>
      </w:r>
    </w:p>
    <w:p>
      <w:pPr>
        <w:pStyle w:val="Heading3"/>
      </w:pPr>
      <w:r>
        <w:rPr>
          <w:rFonts w:ascii="Calibri" w:hAnsi="Calibri"/>
          <w:b w:val="0"/>
          <w:i w:val="0"/>
        </w:rPr>
        <w:t>DANIEL WEBSTER, 1816.</w:t>
      </w:r>
    </w:p>
    <w:p>
      <w:r>
        <w:rPr>
          <w:rFonts w:ascii="Calibri" w:hAnsi="Calibri"/>
          <w:b w:val="0"/>
          <w:i w:val="0"/>
        </w:rPr>
        <w:t>When bu butter be put at am I to think of a moneyed cor- come from n wielding finds larger than the rev- is to be mad this nation, that tells the nation to the lye and that it will spend as much as it pleas- considerably e press, and deal with Presidents as The conv I deal with felons. have barely made quickly say, go on with your patriotic work beer to it. pating such a corporation. In such flour makes i e with it, I um with you heart and this fermente</w:t>
      </w:r>
    </w:p>
    <w:p>
      <w:pPr>
        <w:pStyle w:val="Heading3"/>
      </w:pPr>
      <w:r>
        <w:rPr>
          <w:rFonts w:ascii="Calibri" w:hAnsi="Calibri"/>
          <w:b w:val="0"/>
          <w:i w:val="0"/>
        </w:rPr>
        <w:t>RIcH'D RUSH, 1834.</w:t>
      </w:r>
    </w:p>
    <w:p>
      <w:r>
        <w:rPr>
          <w:rFonts w:ascii="Calibri" w:hAnsi="Calibri"/>
          <w:b w:val="0"/>
          <w:i w:val="0"/>
        </w:rPr>
        <w:t>it makes it iceive the establishment of this Bank, yeast by pro rous to the safety end wellare of convert all th iblic." nature.</w:t>
      </w:r>
    </w:p>
    <w:p>
      <w:pPr>
        <w:pStyle w:val="Heading3"/>
      </w:pPr>
      <w:r>
        <w:rPr>
          <w:rFonts w:ascii="Calibri" w:hAnsi="Calibri"/>
          <w:b w:val="0"/>
          <w:i w:val="0"/>
        </w:rPr>
        <w:t>HESRY CLAY. 1811.</w:t>
      </w:r>
    </w:p>
    <w:p>
      <w:r>
        <w:rPr>
          <w:rFonts w:ascii="Calibri" w:hAnsi="Calibri"/>
          <w:b w:val="0"/>
          <w:i w:val="0"/>
        </w:rPr>
        <w:t>he principle of constructive or im-</w:t>
      </w:r>
    </w:p>
    <w:p>
      <w:pPr>
        <w:pStyle w:val="Heading3"/>
      </w:pPr>
      <w:r>
        <w:rPr>
          <w:rFonts w:ascii="Calibri" w:hAnsi="Calibri"/>
          <w:b w:val="0"/>
          <w:i w:val="0"/>
        </w:rPr>
        <w:t>FACTS IN</w:t>
      </w:r>
    </w:p>
    <w:p>
      <w:r>
        <w:rPr>
          <w:rFonts w:ascii="Calibri" w:hAnsi="Calibri"/>
          <w:b w:val="0"/>
          <w:i w:val="0"/>
        </w:rPr>
        <w:t>wers be once established, in the ex- hanumering, chich it must be carried in order to that 282,000 hill, (batik bill) and you will haee produce the in the bosom of the constilation a so thin, that i chich one day, or cther, will (g occupy the •</w:t>
      </w:r>
    </w:p>
    <w:p>
      <w:pPr>
        <w:pStyle w:val="Heading3"/>
      </w:pPr>
      <w:r>
        <w:rPr>
          <w:rFonts w:ascii="Calibri" w:hAnsi="Calibri"/>
          <w:b w:val="0"/>
          <w:i w:val="0"/>
        </w:rPr>
        <w:t>HE LIBERTIES OF THIS COUNTRY TO</w:t>
      </w:r>
    </w:p>
    <w:p>
      <w:r>
        <w:rPr>
          <w:rFonts w:ascii="Calibri" w:hAnsi="Calibri"/>
          <w:b w:val="0"/>
          <w:i w:val="0"/>
        </w:rPr>
        <w:t>paper</w:t>
      </w:r>
    </w:p>
    <w:p>
      <w:pPr>
        <w:pStyle w:val="Heading3"/>
      </w:pPr>
      <w:r>
        <w:rPr>
          <w:rFonts w:ascii="Calibri" w:hAnsi="Calibri"/>
          <w:b w:val="0"/>
          <w:i w:val="0"/>
        </w:rPr>
        <w:t>ART!"</w:t>
      </w:r>
    </w:p>
    <w:p>
      <w:r>
        <w:rPr>
          <w:rFonts w:ascii="Calibri" w:hAnsi="Calibri"/>
          <w:b w:val="0"/>
          <w:i w:val="0"/>
        </w:rPr>
        <w:t>A grain ol</w:t>
      </w:r>
    </w:p>
    <w:p>
      <w:pPr>
        <w:pStyle w:val="Heading3"/>
      </w:pPr>
      <w:r>
        <w:rPr>
          <w:rFonts w:ascii="Calibri" w:hAnsi="Calibri"/>
          <w:b w:val="0"/>
          <w:i w:val="0"/>
        </w:rPr>
        <w:t>PETER B. PORTER, 1834.</w:t>
      </w:r>
    </w:p>
    <w:p>
      <w:r>
        <w:rPr>
          <w:rFonts w:ascii="Calibri" w:hAnsi="Calibri"/>
          <w:b w:val="0"/>
          <w:i w:val="0"/>
        </w:rPr>
        <w:t>tinge a gallo: ant, not least, hear what the illustri- the color aa or of the Declaration of American musk will sc lence says: &amp; stone nceive the establishment of the Uni- strength of ti es Bank as a direct riolation of and water by onc is to the free spirit of the Federal * A ship dra tion, and OPPRESSIVE 300 HOSTILE in the heavy ee institutions of the American Peo- a river, and :</w:t>
      </w:r>
    </w:p>
    <w:p>
      <w:pPr>
        <w:pStyle w:val="Heading3"/>
      </w:pPr>
      <w:r>
        <w:rPr>
          <w:rFonts w:ascii="Calibri" w:hAnsi="Calibri"/>
          <w:b w:val="0"/>
          <w:i w:val="0"/>
        </w:rPr>
        <w:t>THOMAS JEFFERSON.</w:t>
      </w:r>
    </w:p>
    <w:p>
      <w:r>
        <w:rPr>
          <w:rFonts w:ascii="Calibri" w:hAnsi="Calibri"/>
          <w:b w:val="0"/>
          <w:i w:val="0"/>
        </w:rPr>
        <w:t>easily in the i never give my sanction to an in- An immen which is capable in ANY EMERGEN- distance by f entrolling the mercantile interests of tween it and try. 1 cannot recognize the author- rope. The r ongress to charter a Bank." capillary attra</w:t>
      </w:r>
    </w:p>
    <w:p>
      <w:pPr>
        <w:pStyle w:val="Heading3"/>
      </w:pPr>
      <w:r>
        <w:rPr>
          <w:rFonts w:ascii="Calibri" w:hAnsi="Calibri"/>
          <w:b w:val="0"/>
          <w:i w:val="0"/>
        </w:rPr>
        <w:t>JAMES MADISON.</w:t>
      </w:r>
    </w:p>
    <w:p>
      <w:r>
        <w:rPr>
          <w:rFonts w:ascii="Calibri" w:hAnsi="Calibri"/>
          <w:b w:val="0"/>
          <w:i w:val="0"/>
        </w:rPr>
        <w:t xml:space="preserve">A rod of ir througb a cer GONE —The Hon. John Bell, of panda, and be ampehire, has been suffered to the tire or rin as Senator of the United States, for goes on loosel V elected the Yin. Hedy Hat- wheel more t One pint o is place. Thus it is, that those </w:t>
      </w:r>
      <w:r>
        <w:rPr>
          <w:rFonts w:ascii="Calibri" w:hAnsi="Calibri"/>
          <w:b/>
          <w:i/>
          <w:color w:val="9B1C1C"/>
        </w:rPr>
        <w:t>[uncertain: filis ? ?pace of]</w:t>
      </w:r>
      <w:r>
        <w:rPr>
          <w:rFonts w:ascii="Calibri" w:hAnsi="Calibri"/>
          <w:b w:val="0"/>
          <w:i w:val="0"/>
        </w:rPr>
        <w:t xml:space="preserve"> who have refused to obey the will piston of a en onstituents, and do observe the die- thousand poun the bank, are destined to go into densed and re of • Retiracy." A cubie inc than the san NAL REVENUR.—The Washington fourteen times blishes a statement, by which it ap- water. t the whole revenue of the Gov- Sound trav for the current year, will probably quieker, and e estimates full $6,000,000, and times quicker revenue from impoete alone will show an excess over the estimates The Easter han $2 000,000. Who will pre- of the position he face of these facts, that our coun- of Madawaska the brink of ruin, our Nationa! puted territory bankrupt, and our commerce pros- and the Britis the 'obstinate' course of the Pres- The town ha ur march, as a nation, is onward, Maine Legisla ugh our prosperity may, for a time, ities hare tak ed by a great moneyed power and house, and lev pulous partizans, for a brief period, with much rig rise superior to them all and crush iuhabitants we er which now atterpts to weigh States Govert haca Journal. and assistance, destroyed. A among Lor-A friend of mine to the Govern clover among his corn after going ith the cultivator the last time, the protected from the beat of the sun n, it consequently vegetated very </w:t>
      </w:r>
      <w:r>
        <w:rPr>
          <w:rFonts w:ascii="Calibri" w:hAnsi="Calibri"/>
          <w:b/>
          <w:i/>
          <w:color w:val="9B1C1C"/>
        </w:rPr>
        <w:t>[uncertain: ca?.]</w:t>
      </w:r>
      <w:r>
        <w:rPr>
          <w:rFonts w:ascii="Calibri" w:hAnsi="Calibri"/>
          <w:b w:val="0"/>
          <w:i w:val="0"/>
        </w:rPr>
        <w:t xml:space="preserve"> after the corn was cut off, there A Flas Boa arant growth of clover, which af- the medium of pasture for seveml successive sea- in this place thi red clover is an excellent manure; sed a fine crop of wheat, by plough- whiskey, Bc. i river, having g second growth after harvest.—4- 10 miles below armer. bout $1,500m</w:t>
      </w:r>
    </w:p>
    <w:p>
      <w:pPr>
        <w:pStyle w:val="Heading2"/>
      </w:pPr>
      <w:r>
        <w:t>Column 5</w:t>
      </w:r>
    </w:p>
    <w:p>
      <w:r>
        <w:rPr>
          <w:rFonts w:ascii="Calibri" w:hAnsi="Calibri"/>
          <w:b w:val="0"/>
          <w:i w:val="0"/>
        </w:rPr>
        <w:t>OF FLOUR AND SUGAR| from the Arkan</w:t>
      </w:r>
    </w:p>
    <w:p>
      <w:pPr>
        <w:pStyle w:val="Heading3"/>
      </w:pPr>
      <w:r>
        <w:rPr>
          <w:rFonts w:ascii="Calibri" w:hAnsi="Calibri"/>
          <w:b w:val="0"/>
          <w:i w:val="0"/>
        </w:rPr>
        <w:t>K AND BUTTER, &amp;c.</w:t>
      </w:r>
    </w:p>
    <w:p>
      <w:r>
        <w:rPr>
          <w:rFonts w:ascii="Calibri" w:hAnsi="Calibri"/>
          <w:b w:val="0"/>
          <w:i w:val="0"/>
        </w:rPr>
        <w:t xml:space="preserve">ed volunteers fi owing is taken from the Southern had succeeded ice in connexioa with our expiata- as the writer says, involves geniry, and we This is the sec months that de itor,—A gentleman came to my mitted upon bo pend a night with me. put: a band of villai wheat four and a spoonful inferio hood. It is hi ar in my marble mortar and stirred should be taken together, and next morning denir- for the future.- ion what it was; he examined it miced it sugar of a superior quality. South Carol oried that it was half four, he his proclamation ly believe it, but wanted to know session of the 1 judge would be deceived in the and directing t ; another spoonfull of each was under the rec • the same way, and carried twen- completed. H es to a man whom he supposed decision of the • very good judge. 1knew my- ofallegiance is raised a merchant and accustom- next legislature in the article; he pronounced it dent and patrio ior sugar. Such is the fact that full of flour and one of sugar, thus The followin will taste and look exactly like curred a few di I that if the sugar was rather dark was visiting a 1 will improve the looke; not only "What is the f sweeten as much coffee as two of sugar; in fact, it will be two gyman, to a sp "No, no," said of sugar. is the future co up have the sugar put in it frat, "Why," replie ilk, and in another cup one-third be put, then the milk, and they suppose they ar bbed together with a little pestle, he coffee be added, the last will be An Irish scl weet as the first, although it has idleness, think will clothe a m: ess sugar. If the sugar is put in he milk, and they be well stirred correct, altered on before the coffee is added, it scholars thus: e a third less sugar, and the taste wth nakedness ch superior to coffee made by add- k after the coffee has been poured There have | </w:t>
      </w:r>
      <w:r>
        <w:rPr>
          <w:rFonts w:ascii="Calibri" w:hAnsi="Calibri"/>
          <w:b/>
          <w:i/>
          <w:color w:val="9B1C1C"/>
        </w:rPr>
        <w:t>[uncertain: IT.]</w:t>
      </w:r>
      <w:r>
        <w:rPr>
          <w:rFonts w:ascii="Calibri" w:hAnsi="Calibri"/>
          <w:b w:val="0"/>
          <w:i w:val="0"/>
        </w:rPr>
        <w:t xml:space="preserve"> at Pekin, and it of fresh rich milk is made blood ville; the only a pint of butter be put in it, and have been visi red well until cold, a quart of but- perfectly health made, that will look as well and The steam bo any biscuite as a quart of butter. nine miles belor thue prepared has one defect—it feet water, abor ep, but it has one quality that nce this defect, when our butter Harry Wilto by preparing it in this way, it is of the state of s sail, and more palatable. resigned. utter is to be made if a little old The ship Ju ut in the cream, the butter will from New Yorl much less churning. When soap nations presente de, if a little old soap be put in thropic citizens grease, the soap will be made by $7,000. / lese boiling. A number of version of molasses and water i in Maine, as be ly into beer by adding • like old ture of counter! A little yeset being added to (scale. One u it all ferment, and if a little of another a deput ed mass be added to more flour, paratus of the ro ferment also, and then a little oper management would in core FLOCR.--Let the flour of the carth into its own that this article per barrel, and w Flour has in con per barrel in</w:t>
      </w:r>
    </w:p>
    <w:p>
      <w:pPr>
        <w:pStyle w:val="Heading3"/>
      </w:pPr>
      <w:r>
        <w:rPr>
          <w:rFonts w:ascii="Calibri" w:hAnsi="Calibri"/>
          <w:b w:val="0"/>
          <w:i w:val="0"/>
        </w:rPr>
        <w:t>N PHYSICS.</w:t>
      </w:r>
    </w:p>
    <w:p>
      <w:r>
        <w:rPr>
          <w:rFonts w:ascii="Calibri" w:hAnsi="Calibri"/>
          <w:b w:val="0"/>
          <w:i w:val="0"/>
        </w:rPr>
        <w:t>Gold beatere by bushel for wheat , reduce goid to leares ao thio 0 must be laid on each other to The steam bo: thickneas of an inch. They are Louiaville to Ne al formed into • book, 1500 would was snagged or apace of a single leaf of common Gulph, Mississig of blue vitriol or carmine, There arrived will ult. five vessels, on of water, so that in every drop to the amount of ay he perceived and i grain of cent a room ler twesty years. Speaking of t • which on land Temple says—" requires the two ten to lilt, sony be lifted in is love; the gres nd man. the greatest poss raws less water by one thiriy-fifth ease is sleep; ar y sait water tran in the water of true friend." a man may support himself more "l am afraid, • sea then in a river. a pretty woman nse weight may be raised a short "Well you ma frst tightening a dry rope be- adorer, "when y I a support, and then wetting the mosture imbibed into the rope by Manner of m action causes it to becone shorter. to Children.—1 tron which, whèn cold, will pass propose for the rain opening, when beated ex- minutes in an e ecomes too thick to pass. sweeten it with Thus im of a coach wheel when heated mixture has coole ely, and when cooled it biode the the child. Ther tightly. ing the child any ! of water converted into steam misture, for the of 2000 pints, and raises the than any thing y ngine with the force of many A Small Pair nds. It may afterwards be con- who style themse re-appear as a pint of water. exhibiting in Que ich of lead is forty times heavier feet four inches h me bulk of cork. Mercury is six inches-maki • heavier than the same bulk of inches --about the vels in water about four times Four thousand I in solide from ten to twenty boats now naviga r than in air. The resignatio refused by the de ro papers give a curious account has been stationer a of the inhabitants, of the town place he left her sa, which is situated in the dis- boat Revenue.- y, beiween the State of Maine, The Oldest shi sh provinee uf New Brunswick. as been incorporated by the are the Constituti Frigates, both of lature, yet the British author- and are, conseque ken possession, built a court thirty-seven year vied a tax, which they collect gor. A memorial which the Tea.—-In 166S ordered their agen ere preparing to the United moment, asking for protection one hundred pour was forcibly suppressed and speculation; in 1! A delegate has been despatched Great Britain amo nor of Maine, to ask his inter- millions of Ibs. eir behalf. The result of the It is believed bi t kuown.-Balzimore Ameri- Sir. Kingey that t ter at this time tha and that it oly re at Robbed.— We learn through friende to place h fa letter received by a friend chair. — Vandalia at a flat boat, loaded with lard, in descending the Mississippi The Right Rev. lestoo, South Caro grounded on a sand-bar, about Cardinal, by the Po • Randolph, was robbed of a- man and also the f worth, by a gang of robbers has received that b</w:t>
      </w:r>
    </w:p>
    <w:p>
      <w:pPr>
        <w:pStyle w:val="Heading2"/>
      </w:pPr>
      <w:r>
        <w:t>Column 6</w:t>
      </w:r>
    </w:p>
    <w:p>
      <w:r>
        <w:rPr>
          <w:rFonts w:ascii="Calibri" w:hAnsi="Calibri"/>
          <w:b w:val="0"/>
          <w:i w:val="0"/>
        </w:rPr>
        <w:t xml:space="preserve">from Covington and Randolph nsas side. A company of amm- 1 in atresting 10 or 12 of the ere in hot pursuit of the others. econd time withis the last 18 depredations have been cob. oats in the Mississippi river by ins from the same neighbor- igh time that effectual meas en to prevent similar occurence -Nasheille Rep. olina —Gov. Hayne bas scel </w:t>
      </w:r>
      <w:r>
        <w:rPr>
          <w:rFonts w:ascii="Calibri" w:hAnsi="Calibri"/>
          <w:b/>
          <w:i/>
          <w:color w:val="9B1C1C"/>
        </w:rPr>
        <w:t>[uncertain: calces]</w:t>
      </w:r>
      <w:r>
        <w:rPr>
          <w:rFonts w:ascii="Calibri" w:hAnsi="Calibri"/>
          <w:b w:val="0"/>
          <w:i w:val="0"/>
        </w:rPr>
        <w:t xml:space="preserve"> on, declining to call an extra The Hon- CHas. legislature of South Carolina the organization of the mita, com the let Congr cent election of officers, to be Sied of Cholera, ot He quires conformity to tie . at of Vincennes, : Supreme Court, that the cat from Washington unconstitutional, looking to the Blade, *this state ba e for a remedy. This isa po- for one of her able whose less will be t iotic course. • personal sequain ing amusing circumstance a chidat of life we are daya since with a person, wbo family in the neighborhood.-</w:t>
      </w:r>
    </w:p>
    <w:p>
      <w:pPr>
        <w:pStyle w:val="Heading3"/>
      </w:pPr>
      <w:r>
        <w:rPr>
          <w:rFonts w:ascii="Calibri" w:hAnsi="Calibri"/>
          <w:b w:val="0"/>
          <w:i w:val="0"/>
        </w:rPr>
        <w:t>AS WE H</w:t>
      </w:r>
    </w:p>
    <w:p>
      <w:r>
        <w:rPr>
          <w:rFonts w:ascii="Calibri" w:hAnsi="Calibri"/>
          <w:b w:val="0"/>
          <w:i w:val="0"/>
        </w:rPr>
        <w:t xml:space="preserve">future state?" said the cler- Wo are not dins prightly little girl. "linoia" lagnia has been con id the preacher, " mean what lis, of Peoria, one ondition of men and women House of Reprent ed the girl, hesitatingly, "l party of Chicago, b are to be married!" rote for the former. ed of the fact, foe the choolmaster, a great enemy to made by Mr. Hamlis nan with rags," not sufficiently king the old copy Laziceu on an electioneering has bern caradorsted id it and gave it to one of bi ed themselve. Thei "Lazines will clothes cas egree to the bargain, </w:t>
      </w:r>
      <w:r>
        <w:rPr>
          <w:rFonts w:ascii="Calibri" w:hAnsi="Calibri"/>
          <w:b/>
          <w:i/>
          <w:color w:val="9B1C1C"/>
        </w:rPr>
        <w:t>[uncertain: s."]</w:t>
      </w:r>
      <w:r>
        <w:rPr>
          <w:rFonts w:ascii="Calibri" w:hAnsi="Calibri"/>
          <w:b w:val="0"/>
          <w:i w:val="0"/>
        </w:rPr>
        <w:t xml:space="preserve"> it Judge Aing i still ale. What baseness been no new cases of Cholers e038 ponses, who by it has nearly subsided at Rub- * ry, pledges and assuri y two towns in the state that spectable sad well m sited by it. Peoria continues him to consent that ti by.— Ill. Champion. a candidate, and now boat Native was snagged ato i5 deert bise and sell ow Maysville, and sunk in tea and then leogh at thei out 60 yards from shore wif to be daped Th on has been appointed Manhil care notting for Hamli Illinois, vice Charies Slac sabing fr the interes heset to sey messure grasy their radictive upiter, which recently saile! ok for Liberia, cared out do- threadly to Stepl ted by the liberal and philan. but to prainly shows, of that city to the anoast of chance for defeating hil to desert ain. Hamlir pull avare of the true I peraona have been arrested eing engaged in the manufac- reit half dollars, oo a large Perei: but it in ver le wiling to receive I those is a postmaster, and saee his prospecta are l ty sheritf! The dies snd ag- hi in ae etoniabing fu rogues were also seized. Arty, to car isowleige tters from New Orleace, state seation lamlin's same has advanced to seren dollars place about two weeks was in demand in that matket. Picade Hemlin has in nsequence risen to fice dollars rich good sacan and c St. Louis; and sixty cents• at. — Mo. Rep. tue which has been te oat St. Louis, on her way fra Rad of this place. few Orleans, with fall cage, We bare lately beea i on the 15th ult. near Gre ippi.-16. so Journal, that Dr. Ki the Chicago WAzorat, dat New Orlesss on the 11l "Whes" In war tia *, from Mexico, with spece pody friend of the Jou of $241,914. so this ebieet, we will the gooda of life, Sir Wilm eltinly Fisaben in hin *The greatest pleasure cle session is beaks; the greates: catest treasure is contehluent ; lect securittee, that D and the grestcat medicine a da nil manifeato • re con." Be it kaogs no of the lightning," murcute! Teares!, that Dr. Kimbe with the "egamination" a during a thunder storm.- from brisg the sullior of ay be," sighed a despanng your heart is steel." ter suz the mesoscript, Vite contente of the *c naking Custor Oil palitable Repeaned in sbe Densc Take the quantity of oil yea nes convened with upon • dose, and boil it tor a lew silk and water editor of equal quantity, of milk; then in wial authority be f a little sugar When the led, stir it well, and give it to We sie sutberized to re will be no necessity of git- ril, of Pountaindale, an thing to drink after taking the one of Costy Commis: taste of it is more pleast We are also regnester you can give. </w:t>
      </w:r>
      <w:r>
        <w:rPr>
          <w:rFonts w:ascii="Calibri" w:hAnsi="Calibri"/>
          <w:b/>
          <w:i/>
          <w:color w:val="9B1C1C"/>
        </w:rPr>
        <w:t>[uncertain: Kaci, 1 candidate se ose]</w:t>
      </w:r>
      <w:r>
        <w:rPr>
          <w:rFonts w:ascii="Calibri" w:hAnsi="Calibri"/>
          <w:b w:val="0"/>
          <w:i w:val="0"/>
        </w:rPr>
        <w:t xml:space="preserve"> ir.—Mr. and Mrs. Booth, </w:t>
      </w:r>
      <w:r>
        <w:rPr>
          <w:rFonts w:ascii="Calibri" w:hAnsi="Calibri"/>
          <w:b/>
          <w:i/>
          <w:color w:val="9B1C1C"/>
        </w:rPr>
        <w:t>[uncertain: Boney]</w:t>
      </w:r>
      <w:r>
        <w:rPr>
          <w:rFonts w:ascii="Calibri" w:hAnsi="Calibri"/>
          <w:b w:val="0"/>
          <w:i w:val="0"/>
        </w:rPr>
        <w:t xml:space="preserve"> selves American Dwarfs, are </w:t>
      </w:r>
      <w:r>
        <w:rPr>
          <w:rFonts w:ascii="Calibri" w:hAnsi="Calibri"/>
          <w:b/>
          <w:i/>
          <w:color w:val="9B1C1C"/>
        </w:rPr>
        <w:t>[uncertain: Ne ur sles antborizer]</w:t>
      </w:r>
      <w:r>
        <w:rPr>
          <w:rFonts w:ascii="Calibri" w:hAnsi="Calibri"/>
          <w:b w:val="0"/>
          <w:i w:val="0"/>
        </w:rPr>
        <w:t xml:space="preserve"> Ponder, of Sager's Betti uebec. The husband is three high, and the wife two feet sing together five feet tes </w:t>
      </w:r>
      <w:r>
        <w:rPr>
          <w:rFonts w:ascii="Calibri" w:hAnsi="Calibri"/>
          <w:b/>
          <w:i/>
          <w:color w:val="9B1C1C"/>
        </w:rPr>
        <w:t>[uncertain: We an spented to ar]</w:t>
      </w:r>
      <w:r>
        <w:rPr>
          <w:rFonts w:ascii="Calibri" w:hAnsi="Calibri"/>
          <w:b w:val="0"/>
          <w:i w:val="0"/>
        </w:rPr>
        <w:t xml:space="preserve"> he ordinary height of a out Greet la Cool, county d four hundred and fly-tro Ris on Musing sext. gate the New-York Cants on of Capt. Ford has been </w:t>
      </w:r>
      <w:r>
        <w:rPr>
          <w:rFonts w:ascii="Calibri" w:hAnsi="Calibri"/>
          <w:b/>
          <w:i/>
          <w:color w:val="9B1C1C"/>
        </w:rPr>
        <w:t>[uncertain: Yauon-Crue]</w:t>
      </w:r>
      <w:r>
        <w:rPr>
          <w:rFonts w:ascii="Calibri" w:hAnsi="Calibri"/>
          <w:b w:val="0"/>
          <w:i w:val="0"/>
        </w:rPr>
        <w:t xml:space="preserve"> 1e he Elecors of department of war, and be Hur ith perfod, justice to ed at Fart Gibson, for wak- re yesterday, in the stem un that I choel - Albany Gaz. - me ti sips of the American pasy ton and the United Stales f which were built in 1796, before entiv, at this time, about rs old, me to 8, the East India Compant, ent in Bantam to send bone unde of "pound ley," "= 1833, the consumption of ounted to nearly thirty-two by many of the friends of </w:t>
      </w:r>
      <w:r>
        <w:rPr>
          <w:rFonts w:ascii="Calibri" w:hAnsi="Calibri"/>
          <w:b/>
          <w:i/>
          <w:color w:val="9B1C1C"/>
        </w:rPr>
        <w:t>[uncertain: 350%]</w:t>
      </w:r>
      <w:r>
        <w:rPr>
          <w:rFonts w:ascii="Calibri" w:hAnsi="Calibri"/>
          <w:b w:val="0"/>
          <w:i w:val="0"/>
        </w:rPr>
        <w:t xml:space="preserve"> his chance of success is bet- Your Out. B equires the exertions of la an it ever has been before, , Joly SA 1001</w:t>
      </w:r>
    </w:p>
    <w:p>
      <w:pPr>
        <w:pStyle w:val="Heading3"/>
      </w:pPr>
      <w:r>
        <w:rPr>
          <w:rFonts w:ascii="Calibri" w:hAnsi="Calibri"/>
          <w:b w:val="0"/>
          <w:i w:val="0"/>
        </w:rPr>
        <w:t>BILAS</w:t>
      </w:r>
    </w:p>
    <w:p>
      <w:r>
        <w:rPr>
          <w:rFonts w:ascii="Calibri" w:hAnsi="Calibri"/>
          <w:b w:val="0"/>
          <w:i w:val="0"/>
        </w:rPr>
        <w:t xml:space="preserve">him in the Gubernatoral I Ado. </w:t>
      </w:r>
      <w:r>
        <w:rPr>
          <w:rFonts w:ascii="Calibri" w:hAnsi="Calibri"/>
          <w:b/>
          <w:i/>
          <w:color w:val="9B1C1C"/>
        </w:rPr>
        <w:t>[uncertain: Playma Be]</w:t>
      </w:r>
      <w:r>
        <w:rPr>
          <w:rFonts w:ascii="Calibri" w:hAnsi="Calibri"/>
          <w:b w:val="0"/>
          <w:i w:val="0"/>
        </w:rPr>
        <w:t xml:space="preserve"> r. Bishop England of Chat- colina, has been made a He is the first Irish- Pope. first American Bisbap we</w:t>
      </w:r>
    </w:p>
    <w:p>
      <w:pPr>
        <w:pStyle w:val="Heading1"/>
        <w:pageBreakBefore/>
      </w:pPr>
      <w:r>
        <w:t>Newspaper Page 3 — Source PDF Page 35</w:t>
      </w:r>
    </w:p>
    <w:p>
      <w:pPr>
        <w:pStyle w:val="Heading2"/>
      </w:pPr>
      <w:r>
        <w:t>Column 1</w:t>
      </w:r>
    </w:p>
    <w:p>
      <w:r>
        <w:rPr>
          <w:rFonts w:ascii="Calibri" w:hAnsi="Calibri"/>
          <w:b w:val="0"/>
          <w:i w:val="0"/>
        </w:rPr>
        <w:t xml:space="preserve">other. not 18 </w:t>
      </w:r>
      <w:r>
        <w:rPr>
          <w:rFonts w:ascii="Calibri" w:hAnsi="Calibri"/>
          <w:b/>
          <w:i/>
          <w:color w:val="9B1C1C"/>
        </w:rPr>
        <w:t>[uncertain: COC.]</w:t>
      </w:r>
      <w:r>
        <w:rPr>
          <w:rFonts w:ascii="Calibri" w:hAnsi="Calibri"/>
          <w:b w:val="0"/>
          <w:i w:val="0"/>
        </w:rPr>
        <w:t xml:space="preserve"> ver by Chicago, Wednesday July 30, 1934. The Hon- CHas. StaDt, Member of Congress form the lot Congrosional District, in this State, mita, ded of Cholers, on the 11th inst. filleen miles , to le ast of Vincennes, la, while on his relurn home to lie from Washington city. In the death of Mr. ne out. Hade, this state has been called upon to mourn &amp; to tae for one of her ablest and brightest sons, and whose loss will be felt deeply by those who had • personal argusintance with him. "In the cilat of life we are in desth." </w:t>
      </w:r>
      <w:r>
        <w:rPr>
          <w:rFonts w:ascii="Calibri" w:hAnsi="Calibri"/>
          <w:b/>
          <w:i/>
          <w:color w:val="9B1C1C"/>
        </w:rPr>
        <w:t>[uncertain: ce sc.]</w:t>
      </w:r>
    </w:p>
    <w:p>
      <w:pPr>
        <w:pStyle w:val="Heading3"/>
      </w:pPr>
      <w:r>
        <w:rPr>
          <w:rFonts w:ascii="Calibri" w:hAnsi="Calibri"/>
          <w:b w:val="0"/>
          <w:i w:val="0"/>
        </w:rPr>
        <w:t>AS WE HAD EXPECTED</w:t>
      </w:r>
    </w:p>
    <w:p>
      <w:r>
        <w:rPr>
          <w:rFonts w:ascii="Calibri" w:hAnsi="Calibri"/>
          <w:b/>
          <w:i/>
          <w:color w:val="9B1C1C"/>
        </w:rPr>
        <w:t>[uncertain: ood._]</w:t>
      </w:r>
      <w:r>
        <w:rPr>
          <w:rFonts w:ascii="Calibri" w:hAnsi="Calibri"/>
          <w:b w:val="0"/>
          <w:i w:val="0"/>
        </w:rPr>
        <w:t xml:space="preserve"> We are not disappointed in learning that a : cler- bugain iss been consurnated between Mr. Ham. </w:t>
      </w:r>
      <w:r>
        <w:rPr>
          <w:rFonts w:ascii="Calibri" w:hAnsi="Calibri"/>
          <w:b/>
          <w:i/>
          <w:color w:val="9B1C1C"/>
        </w:rPr>
        <w:t>[uncertain: c?o?a"]</w:t>
      </w:r>
      <w:r>
        <w:rPr>
          <w:rFonts w:ascii="Calibri" w:hAnsi="Calibri"/>
          <w:b w:val="0"/>
          <w:i w:val="0"/>
        </w:rPr>
        <w:t xml:space="preserve"> lia, of Peoris, one of the candidates for the o wist House of Reprentatives, and the malcontent </w:t>
      </w:r>
      <w:r>
        <w:rPr>
          <w:rFonts w:ascii="Calibri" w:hAnsi="Calibri"/>
          <w:b/>
          <w:i/>
          <w:color w:val="9B1C1C"/>
        </w:rPr>
        <w:t>[uncertain: nen ph]</w:t>
      </w:r>
      <w:r>
        <w:rPr>
          <w:rFonts w:ascii="Calibri" w:hAnsi="Calibri"/>
          <w:b w:val="0"/>
          <w:i w:val="0"/>
        </w:rPr>
        <w:t xml:space="preserve"> party of Chicago, by which the latter are to Tate fot the former. No doubt can be entertain- ef of the fact, for the statement was repeatedly mate by Mr. Handin when he ssa at this place, cany to o0 an electioneering tour, and that statem nt bas been coroborsted by sereral of the disaffect. cieetly ed themeelves. There are a few who souldnot • of La agree to the bargain, and for their special bene. </w:t>
      </w:r>
      <w:r>
        <w:rPr>
          <w:rFonts w:ascii="Calibri" w:hAnsi="Calibri"/>
          <w:b/>
          <w:i/>
          <w:color w:val="9B1C1C"/>
        </w:rPr>
        <w:t>[uncertain: 1 603]</w:t>
      </w:r>
      <w:r>
        <w:rPr>
          <w:rFonts w:ascii="Calibri" w:hAnsi="Calibri"/>
          <w:b w:val="0"/>
          <w:i w:val="0"/>
        </w:rPr>
        <w:t xml:space="preserve"> it Juige King is still to be kept up on a candid. sie. What bascoess of heart must these per- </w:t>
      </w:r>
      <w:r>
        <w:rPr>
          <w:rFonts w:ascii="Calibri" w:hAnsi="Calibri"/>
          <w:b/>
          <w:i/>
          <w:color w:val="9B1C1C"/>
        </w:rPr>
        <w:t>[uncertain: Cbolen]</w:t>
      </w:r>
      <w:r>
        <w:rPr>
          <w:rFonts w:ascii="Calibri" w:hAnsi="Calibri"/>
          <w:b w:val="0"/>
          <w:i w:val="0"/>
        </w:rPr>
        <w:t xml:space="preserve"> sosa possess, who by their manouvering, flatte- t Rub. - ry. pledges and assurances, imposed upon a re- te that spectable and well meaning man, and induced potinues him to consent that they should use his name as a candidate, and now as the crisis approaches, d about * deert him and sell themselves to another, k in tes and then laugh at their rictim for suffering him- </w:t>
      </w:r>
      <w:r>
        <w:rPr>
          <w:rFonts w:ascii="Calibri" w:hAnsi="Calibri"/>
          <w:b/>
          <w:i/>
          <w:color w:val="9B1C1C"/>
        </w:rPr>
        <w:t>[uncertain: e.]</w:t>
      </w:r>
      <w:r>
        <w:rPr>
          <w:rFonts w:ascii="Calibri" w:hAnsi="Calibri"/>
          <w:b w:val="0"/>
          <w:i w:val="0"/>
        </w:rPr>
        <w:t xml:space="preserve"> -If to be dapedt The truth is, these persore cane nothing for Hamlin, nothing fo. King, and </w:t>
      </w:r>
      <w:r>
        <w:rPr>
          <w:rFonts w:ascii="Calibri" w:hAnsi="Calibri"/>
          <w:b/>
          <w:i/>
          <w:color w:val="9B1C1C"/>
        </w:rPr>
        <w:t>[uncertain: Taraba]</w:t>
      </w:r>
      <w:r>
        <w:rPr>
          <w:rFonts w:ascii="Calibri" w:hAnsi="Calibri"/>
          <w:b w:val="0"/>
          <w:i w:val="0"/>
        </w:rPr>
        <w:t xml:space="preserve"> sothing forthe intercats of the people: they will • Sace Nest to aey toeseure, no matter how base, to pay ther radictive feeling». They profess saile! to be fiendly to Stephenson, but their conduct ut do- but too pisialy showa, that if there was the least philat- chance for defesting him, they would be the first oast af to desert him. Hamlin and his real friends are well spare of the true characters of these men. rrested and danise them in breetily an their baseness </w:t>
      </w:r>
      <w:r>
        <w:rPr>
          <w:rFonts w:ascii="Calibri" w:hAnsi="Calibri"/>
          <w:b/>
          <w:i/>
          <w:color w:val="9B1C1C"/>
        </w:rPr>
        <w:t>[uncertain: abulac-]</w:t>
      </w:r>
      <w:r>
        <w:rPr>
          <w:rFonts w:ascii="Calibri" w:hAnsi="Calibri"/>
          <w:b w:val="0"/>
          <w:i w:val="0"/>
        </w:rPr>
        <w:t xml:space="preserve"> derres: bat it in very natural that te should a large wiling to receive their votes, particularly r, Bod «hea his prospecta are ao dark as they now are. and ap In iran astoniahing fact, that not one of this d. Party, to car knowledge, has ever been heard to •, sale Destion ilamlin's name till after his visit to this dollars Place about Iwo weeks since. What feit real natket. thesis Hamlia has in this county, heve loo dollars rich good sense and commen decency, to de- cents • al to lts low, ecurious and disgraceful a- bue which tan been reorted to by the disar. ar fica rested of this place. </w:t>
      </w:r>
      <w:r>
        <w:rPr>
          <w:rFonts w:ascii="Calibri" w:hAnsi="Calibri"/>
          <w:b/>
          <w:i/>
          <w:color w:val="9B1C1C"/>
        </w:rPr>
        <w:t>[uncertain: . cargo]</w:t>
      </w:r>
      <w:r>
        <w:rPr>
          <w:rFonts w:ascii="Calibri" w:hAnsi="Calibri"/>
          <w:b w:val="0"/>
          <w:i w:val="0"/>
        </w:rPr>
        <w:t xml:space="preserve"> We hate lately bees inforned by the Singe- Greei no Journal, that Dr. Kimberly is the editor of ibe Chicago Desorat, or at least, su that print he 11% "ting." In order that the conscience of our goody friend of the Journal may be quieted up- eh thie robject, we will inform him that he is entirely sisaben is his "belief." He, of the </w:t>
      </w:r>
      <w:r>
        <w:rPr>
          <w:rFonts w:ascii="Calibri" w:hAnsi="Calibri"/>
          <w:b/>
          <w:i/>
          <w:color w:val="9B1C1C"/>
        </w:rPr>
        <w:t>[uncertain: Villar]</w:t>
      </w:r>
      <w:r>
        <w:rPr>
          <w:rFonts w:ascii="Calibri" w:hAnsi="Calibri"/>
          <w:b w:val="0"/>
          <w:i w:val="0"/>
        </w:rPr>
        <w:t xml:space="preserve"> Zecine, sie pyo, in speaking of the remarke ment; lach me arade upon the addross of the municon- test committee. that Dr. Kimberly has given eatest </w:t>
      </w:r>
      <w:r>
        <w:rPr>
          <w:rFonts w:ascii="Calibri" w:hAnsi="Calibri"/>
          <w:b/>
          <w:i/>
          <w:color w:val="9B1C1C"/>
        </w:rPr>
        <w:t>[uncertain: 0e 21]</w:t>
      </w:r>
      <w:r>
        <w:rPr>
          <w:rFonts w:ascii="Calibri" w:hAnsi="Calibri"/>
          <w:b w:val="0"/>
          <w:i w:val="0"/>
        </w:rPr>
        <w:t xml:space="preserve"> te sil manifesto a very thoroogh ezomina- tas." Be it known now to tlie editor of the Joans), that De. Kimberly had nothing to do </w:t>
      </w:r>
      <w:r>
        <w:rPr>
          <w:rFonts w:ascii="Calibri" w:hAnsi="Calibri"/>
          <w:b/>
          <w:i/>
          <w:color w:val="9B1C1C"/>
        </w:rPr>
        <w:t>[uncertain: ramure!]</w:t>
      </w:r>
      <w:r>
        <w:rPr>
          <w:rFonts w:ascii="Calibri" w:hAnsi="Calibri"/>
          <w:b w:val="0"/>
          <w:i w:val="0"/>
        </w:rPr>
        <w:t xml:space="preserve"> with the "examination" spoken of; and ap far </w:t>
      </w:r>
      <w:r>
        <w:rPr>
          <w:rFonts w:ascii="Calibri" w:hAnsi="Calibri"/>
          <w:b/>
          <w:i/>
          <w:color w:val="9B1C1C"/>
        </w:rPr>
        <w:t>[uncertain: o?.-]</w:t>
      </w:r>
      <w:r>
        <w:rPr>
          <w:rFonts w:ascii="Calibri" w:hAnsi="Calibri"/>
          <w:b w:val="0"/>
          <w:i w:val="0"/>
        </w:rPr>
        <w:t xml:space="preserve"> tom being the author of those remarks, be nei paining there the nssascript, nor knew any a'the contents ef the "c reminstion," ull after thing alitable if appeared in the Democrat. He was never o- oil yea Tea cuareraed with upon the subject. - a lew milk and water editor of the Jotiral inform us Will the ; then too what authority he founds his "belie ?"' en the ve it to We ate suthorized to announce lage Scar- of git- ritt, of Fountaindale, se a candidate for the ing the ofee of County Commissioner, for this county. leasact We ane also regested to announce James Kincie, a candidate as one of the County Com- Beeth, </w:t>
      </w:r>
      <w:r>
        <w:rPr>
          <w:rFonts w:ascii="Calibri" w:hAnsi="Calibri"/>
          <w:b/>
          <w:i/>
          <w:color w:val="9B1C1C"/>
        </w:rPr>
        <w:t>[uncertain: missiotete.]</w:t>
      </w:r>
      <w:r>
        <w:rPr>
          <w:rFonts w:ascii="Calibri" w:hAnsi="Calibri"/>
          <w:b w:val="0"/>
          <w:i w:val="0"/>
        </w:rPr>
        <w:t xml:space="preserve"> We are siso suthorized to announce Hiram r5, are Fueler, of Naper's Settlement, as a candidate is three for the same office. ro feel et tes We sre requested to announee Ashbel Steele </w:t>
      </w:r>
      <w:r>
        <w:rPr>
          <w:rFonts w:ascii="Calibri" w:hAnsi="Calibri"/>
          <w:b/>
          <w:i/>
          <w:color w:val="9B1C1C"/>
        </w:rPr>
        <w:t>[uncertain: a ?o?]</w:t>
      </w:r>
      <w:r>
        <w:rPr>
          <w:rFonts w:ascii="Calibri" w:hAnsi="Calibri"/>
          <w:b w:val="0"/>
          <w:i w:val="0"/>
        </w:rPr>
        <w:t xml:space="preserve"> d Chucago, as a condidate tor the office of Corder for Cook county, s: the general elec- ton on Nunlay next. Cansh s been 1o the Electors of Cook County- and be TaLLow-Crizens-Coming before you si </w:t>
      </w:r>
      <w:r>
        <w:rPr>
          <w:rFonts w:ascii="Calibri" w:hAnsi="Calibri"/>
          <w:b/>
          <w:i/>
          <w:color w:val="9B1C1C"/>
        </w:rPr>
        <w:t>[uncertain: wich]</w:t>
      </w:r>
      <w:r>
        <w:rPr>
          <w:rFonts w:ascii="Calibri" w:hAnsi="Calibri"/>
          <w:b w:val="0"/>
          <w:i w:val="0"/>
        </w:rPr>
        <w:t xml:space="preserve"> iste period, justice to inveelf as well as to </w:t>
      </w:r>
      <w:r>
        <w:rPr>
          <w:rFonts w:ascii="Calibri" w:hAnsi="Calibri"/>
          <w:b/>
          <w:i/>
          <w:color w:val="9B1C1C"/>
        </w:rPr>
        <w:t>[uncertain: stest]</w:t>
      </w:r>
      <w:r>
        <w:rPr>
          <w:rFonts w:ascii="Calibri" w:hAnsi="Calibri"/>
          <w:b w:val="0"/>
          <w:i w:val="0"/>
        </w:rPr>
        <w:t xml:space="preserve"> , requires that I should state the reasons ch hase induced me to ask your suffiages. Notwithstanding the repeated solicitations of many of our fellow-citizens, 1 have hitherto declined to appear before the people as an ap- pacant for their favor; but repeated invita- fiose hiere induced me to accede to the wish- ts or my fiends, and 1 now throw myself on the favor of the people, and ask them for their frager for the Sheniffalty at the approseh- ing election. I bome ze bir servant, they may rest assured that I Should thrir voice pronounce es: Ascharge my duty to the public, with all 100 ol Se promptoess the law toay require, and with ty-ture • isle inconvenience to Individuals as the law will permit. </w:t>
      </w:r>
      <w:r>
        <w:rPr>
          <w:rFonts w:ascii="Calibri" w:hAnsi="Calibri"/>
          <w:b/>
          <w:i/>
          <w:color w:val="9B1C1C"/>
        </w:rPr>
        <w:t>[uncertain: ada nf]</w:t>
      </w:r>
      <w:r>
        <w:rPr>
          <w:rFonts w:ascii="Calibri" w:hAnsi="Calibri"/>
          <w:b w:val="0"/>
          <w:i w:val="0"/>
        </w:rPr>
        <w:t xml:space="preserve"> 1 sin, tellow-citizens, is bet Your Out. Servent, Chicago, July 94, 1531.</w:t>
      </w:r>
    </w:p>
    <w:p>
      <w:pPr>
        <w:pStyle w:val="Heading3"/>
      </w:pPr>
      <w:r>
        <w:rPr>
          <w:rFonts w:ascii="Calibri" w:hAnsi="Calibri"/>
          <w:b w:val="0"/>
          <w:i w:val="0"/>
        </w:rPr>
        <w:t>SILAS W. SHERMAN.</w:t>
      </w:r>
    </w:p>
    <w:p>
      <w:r>
        <w:rPr>
          <w:rFonts w:ascii="Calibri" w:hAnsi="Calibri"/>
          <w:b w:val="0"/>
          <w:i w:val="0"/>
        </w:rPr>
        <w:t>Further abuses of the Franking Pritilege. -The last Palmyra Sentinel containa the following : Chat "A large number of packages, weighing ade from 10 to a dozes poends each, bave come to several of the post offices in this quarter, under the frank of the Hor. John Dizon, neh package onateining soote 15 or 90 small-</w:t>
      </w:r>
    </w:p>
    <w:p>
      <w:pPr>
        <w:pStyle w:val="Heading2"/>
      </w:pPr>
      <w:r>
        <w:t>Column 2</w:t>
      </w:r>
    </w:p>
    <w:p>
      <w:r>
        <w:rPr>
          <w:rFonts w:ascii="Calibri" w:hAnsi="Calibri"/>
          <w:b w:val="0"/>
          <w:i w:val="0"/>
        </w:rPr>
        <w:t xml:space="preserve">and setere for driction, each franked, The above is a fair sample of the manner in which the opposition members of Congress make use of the franking privilege. The R same men are loud in their abuse of the Post Office Department, the wig papers are unre. mitting in coining falshoods concerning it, while, in fact, the only party that commits abuses, is the party that is continually de- A claiming against the Departient. While the Bank members of Congress are literally de- frauding the Department of its due, by frank- ing speeches, printed and directed at the ex- </w:t>
      </w:r>
      <w:r>
        <w:rPr>
          <w:rFonts w:ascii="Calibri" w:hAnsi="Calibri"/>
          <w:b/>
          <w:i/>
          <w:color w:val="9B1C1C"/>
        </w:rPr>
        <w:t>[uncertain: e,]</w:t>
      </w:r>
      <w:r>
        <w:rPr>
          <w:rFonts w:ascii="Calibri" w:hAnsi="Calibri"/>
          <w:b w:val="0"/>
          <w:i w:val="0"/>
        </w:rPr>
        <w:t xml:space="preserve"> pense of the Bank; the democratic party are equally zealously engaged in circulating their papers, which are honestly paid for, both as </w:t>
      </w:r>
      <w:r>
        <w:rPr>
          <w:rFonts w:ascii="Calibri" w:hAnsi="Calibri"/>
          <w:b/>
          <w:i/>
          <w:color w:val="9B1C1C"/>
        </w:rPr>
        <w:t>[uncertain: r.]</w:t>
      </w:r>
      <w:r>
        <w:rPr>
          <w:rFonts w:ascii="Calibri" w:hAnsi="Calibri"/>
          <w:b w:val="0"/>
          <w:i w:val="0"/>
        </w:rPr>
        <w:t xml:space="preserve"> regards subscription and postage.— Waterloo d Safe and Sound —The Nashville Banner d of June 14th, states that "within the last two years the people of Tennessee have reduced the aggregate amount of their debt at the Branch of the United States Bank in that city, from about Jour millions, to less than eight hundred thousand dollars; and that under no state of things which can arise un- der the direction of the mother Bank, can any thing like panic or pecuniary distress be created within its borders." For a state to be independent of the Bank, is to be free from the domination of a foreign power. 1834 The specie currency in France, is at the pres- July ent time, according to the recen: reports of the French Mint, 8527,062,500—more than five hundred millions of dollare-being more : than five times the amount of all the paper and specie money in circulation in the United States, although we have a population nearly half as large as that country. France has ex- ported a still larger amount of her coin than she has in her domestic circulation. She : might spare us enough to form a complete substitute for all our paper currency without hardly mising it. July s Since the Virginia elections are over we hear no more of bank failures, and pressure in that quarter. Let every thing be done in the mistime, and in the right place, say the S S Among the "doubtful" resources of the Bank of Maryland, is an item of notes of Mr. Poultney, its President, for 400,000 dollars! A O, the times, the ruinous Experimett " Also: ling h Hydrophobia —We understand that a dog dera. from this city, ten or twelve days ago, bit a hog and two neat cattle, belonging to Mr. Green, about 1 miles south of this place, all </w:t>
      </w:r>
      <w:r>
        <w:rPr>
          <w:rFonts w:ascii="Calibri" w:hAnsi="Calibri"/>
          <w:b/>
          <w:i/>
          <w:color w:val="9B1C1C"/>
        </w:rPr>
        <w:t>[uncertain: O']</w:t>
      </w:r>
      <w:r>
        <w:rPr>
          <w:rFonts w:ascii="Calibri" w:hAnsi="Calibri"/>
          <w:b w:val="0"/>
          <w:i w:val="0"/>
        </w:rPr>
        <w:t xml:space="preserve"> of which hore since died of hydrophobia.— the Po Two young men in the act of killing the dog were also bitteu, but have not is yet shown any symptoms of the awful disease.--Roch. </w:t>
      </w:r>
      <w:r>
        <w:rPr>
          <w:rFonts w:ascii="Calibri" w:hAnsi="Calibri"/>
          <w:b/>
          <w:i/>
          <w:color w:val="9B1C1C"/>
        </w:rPr>
        <w:t>[uncertain: Har]</w:t>
      </w:r>
      <w:r>
        <w:rPr>
          <w:rFonts w:ascii="Calibri" w:hAnsi="Calibri"/>
          <w:b w:val="0"/>
          <w:i w:val="0"/>
        </w:rPr>
        <w:t xml:space="preserve"> Democrat. </w:t>
      </w:r>
      <w:r>
        <w:rPr>
          <w:rFonts w:ascii="Calibri" w:hAnsi="Calibri"/>
          <w:b/>
          <w:i/>
          <w:color w:val="9B1C1C"/>
        </w:rPr>
        <w:t>[uncertain: dis-]</w:t>
      </w:r>
      <w:r>
        <w:rPr>
          <w:rFonts w:ascii="Calibri" w:hAnsi="Calibri"/>
          <w:b w:val="0"/>
          <w:i w:val="0"/>
        </w:rPr>
        <w:t xml:space="preserve"> A steain engine is at present employed in 20 the erection of the new custom house at Liv- erpool in consequence of the turn out of the worknen; raises 16,000 bricks per day, Just with 7 or 8 tons of mortar, and at the same (Ohio, time mixes the mortar below! (and we sup- </w:t>
      </w:r>
      <w:r>
        <w:rPr>
          <w:rFonts w:ascii="Calibri" w:hAnsi="Calibri"/>
          <w:b/>
          <w:i/>
          <w:color w:val="9B1C1C"/>
        </w:rPr>
        <w:t>[uncertain: of]</w:t>
      </w:r>
      <w:r>
        <w:rPr>
          <w:rFonts w:ascii="Calibri" w:hAnsi="Calibri"/>
          <w:b w:val="0"/>
          <w:i w:val="0"/>
        </w:rPr>
        <w:t xml:space="preserve"> P pose pays all experises when the building s compieted.) The fact is, the laborng man D will soon be able to live like a lord-without work. La. Sar. which bough A new intention we announced in one of the July Boston papers, when if it really answers the purpese designer, will prove highly benefieiat. it a contrivance to be attached to the asle trees of carrisges, stages, Bie, and the saven- BE tor, R. Jurvie, Esg. announees its capabilities to De, ot Taisi For chaises: Stopping a hore in running: of one conning a horse when stading: presenting hereby a horse from backing down a bank or tomanie! ment i * precipice. may th For alage: Enabling the driver to stop the borees in running, there being no passengers: Be gradua enablirig passengers to command the horses tre of t in the following cases: shall b If the driver carlesaly leaves his horses un- and sh </w:t>
      </w:r>
      <w:r>
        <w:rPr>
          <w:rFonts w:ascii="Calibri" w:hAnsi="Calibri"/>
          <w:b/>
          <w:i/>
          <w:color w:val="9B1C1C"/>
        </w:rPr>
        <w:t>[uncertain: tiel:]</w:t>
      </w:r>
      <w:r>
        <w:rPr>
          <w:rFonts w:ascii="Calibri" w:hAnsi="Calibri"/>
          <w:b w:val="0"/>
          <w:i w:val="0"/>
        </w:rPr>
        <w:t xml:space="preserve"> If he attempts to race : from t If he is in liquor and knowe not what he is </w:t>
      </w:r>
      <w:r>
        <w:rPr>
          <w:rFonts w:ascii="Calibri" w:hAnsi="Calibri"/>
          <w:b/>
          <w:i/>
          <w:color w:val="9B1C1C"/>
        </w:rPr>
        <w:t>[uncertain: Be i]</w:t>
      </w:r>
      <w:r>
        <w:rPr>
          <w:rFonts w:ascii="Calibri" w:hAnsi="Calibri"/>
          <w:b w:val="0"/>
          <w:i w:val="0"/>
        </w:rPr>
        <w:t xml:space="preserve"> about, which may bappen, though it does allowa rarely occur. lece, s If the horses run and the driver is thrown charge becom from his sent: To lock wheels in decending bille. Atte A Sailor at Charch.—A jolly Yankee Jack An O of Blue, fresh from the Potomac, on a cruise scri ampong the fresh water lubbers, came up in the Be i steamboat Herald yesterday, and made his ap- pearance to the Rev. Str. Gage's church.- the Ter of the With a curious leer of his eye, and a twist of Truste his quid, he took his seat upon the threshbold ties of of the door. During the sermon Jack gave surety sundry tokens of approval; and when it was into hi nearly ended he rose, walked deliberately up faithfo to the desk, and deposited before the prescher, Presid a quarter of a dollar, adding in a whisper, l which can't stay any longer. He then turned to the list of date o congregation, bowed repeatedly and left the house.— Dunstable . H. Ielegraph. the fui ged w The Philadelphia Commercial Intelligencer, shall b says: "d schile man, a follower of Garrison, mount advertises to narry a black woman, to prove sons, the folly of the prejudice existing against the in ten people of colour. His disinterested philan lawful thropy bould purchase him a coat of tar and to sal feathers, as the bridal suit." make person Pork Stalkers —Certain ungodly n.en in- C380 6I stigated by the devil or an empty stomach- perty ny per entered a number of cellars in Northampton lota, b (Ms.) last woek, and aided very materially in </w:t>
      </w:r>
      <w:r>
        <w:rPr>
          <w:rFonts w:ascii="Calibri" w:hAnsi="Calibri"/>
          <w:b/>
          <w:i/>
          <w:color w:val="9B1C1C"/>
        </w:rPr>
        <w:t>[uncertain: aforca]</w:t>
      </w:r>
      <w:r>
        <w:rPr>
          <w:rFonts w:ascii="Calibri" w:hAnsi="Calibri"/>
          <w:b w:val="0"/>
          <w:i w:val="0"/>
        </w:rPr>
        <w:t xml:space="preserve"> emptying divers pork barrels. lectur Lot or Chicage and St. Joseph of saic or sui </w:t>
      </w:r>
      <w:r>
        <w:rPr>
          <w:rFonts w:ascii="Calibri" w:hAnsi="Calibri"/>
          <w:b/>
          <w:i/>
          <w:color w:val="9B1C1C"/>
        </w:rPr>
        <w:t>[uncertain: PAORET.]</w:t>
      </w:r>
      <w:r>
        <w:rPr>
          <w:rFonts w:ascii="Calibri" w:hAnsi="Calibri"/>
          <w:b w:val="0"/>
          <w:i w:val="0"/>
        </w:rPr>
        <w:t xml:space="preserve"> 313 </w:t>
      </w:r>
      <w:r>
        <w:rPr>
          <w:rFonts w:ascii="Calibri" w:hAnsi="Calibri"/>
          <w:b/>
          <w:i/>
          <w:color w:val="9B1C1C"/>
        </w:rPr>
        <w:t>[uncertain: • ?a]</w:t>
      </w:r>
      <w:r>
        <w:rPr>
          <w:rFonts w:ascii="Calibri" w:hAnsi="Calibri"/>
          <w:b w:val="0"/>
          <w:i w:val="0"/>
        </w:rPr>
        <w:t xml:space="preserve"> THE Schooner Phil. Lipa, Capt. Hows, has commenced running </w:t>
      </w:r>
      <w:r>
        <w:rPr>
          <w:rFonts w:ascii="Calibri" w:hAnsi="Calibri"/>
          <w:b/>
          <w:i/>
          <w:color w:val="9B1C1C"/>
        </w:rPr>
        <w:t>[uncertain: sla]</w:t>
      </w:r>
      <w:r>
        <w:rPr>
          <w:rFonts w:ascii="Calibri" w:hAnsi="Calibri"/>
          <w:b w:val="0"/>
          <w:i w:val="0"/>
        </w:rPr>
        <w:t xml:space="preserve"> a regularly between Chica of lating off at each pisce, during rough weeti </w:t>
      </w:r>
      <w:r>
        <w:rPr>
          <w:rFonts w:ascii="Calibri" w:hAnsi="Calibri"/>
          <w:b/>
          <w:i/>
          <w:color w:val="9B1C1C"/>
        </w:rPr>
        <w:t>[uncertain: ocer]</w:t>
      </w:r>
      <w:r>
        <w:rPr>
          <w:rFonts w:ascii="Calibri" w:hAnsi="Calibri"/>
          <w:b w:val="0"/>
          <w:i w:val="0"/>
        </w:rPr>
        <w:t xml:space="preserve"> sity said t thered er. For freight or passage, apply to she Cap </w:t>
      </w:r>
      <w:r>
        <w:rPr>
          <w:rFonts w:ascii="Calibri" w:hAnsi="Calibri"/>
          <w:b/>
          <w:i/>
          <w:color w:val="9B1C1C"/>
        </w:rPr>
        <w:t>[uncertain: CM]</w:t>
      </w:r>
      <w:r>
        <w:rPr>
          <w:rFonts w:ascii="Calibri" w:hAnsi="Calibri"/>
          <w:b w:val="0"/>
          <w:i w:val="0"/>
        </w:rPr>
        <w:t xml:space="preserve"> berry &amp; Dole, Chicago. taus on board, or at the Store of Measts. New- N July 39, 1831. 31</w:t>
      </w:r>
    </w:p>
    <w:p>
      <w:pPr>
        <w:pStyle w:val="Heading2"/>
      </w:pPr>
      <w:r>
        <w:t>Column 3</w:t>
      </w:r>
    </w:p>
    <w:p>
      <w:r>
        <w:rPr>
          <w:rFonts w:ascii="Calibri" w:hAnsi="Calibri"/>
          <w:b/>
          <w:i/>
          <w:color w:val="9B1C1C"/>
        </w:rPr>
        <w:t>[uncertain: ?OB]</w:t>
      </w:r>
    </w:p>
    <w:p>
      <w:pPr>
        <w:pStyle w:val="Heading3"/>
      </w:pPr>
      <w:r>
        <w:rPr>
          <w:rFonts w:ascii="Calibri" w:hAnsi="Calibri"/>
          <w:b w:val="0"/>
          <w:i w:val="0"/>
        </w:rPr>
        <w:t>CANDIDATES FOR GOVERNOR.</w:t>
      </w:r>
    </w:p>
    <w:p>
      <w:r>
        <w:rPr>
          <w:rFonts w:ascii="Calibri" w:hAnsi="Calibri"/>
          <w:b w:val="0"/>
          <w:i w:val="0"/>
        </w:rPr>
        <w:t>WILLIAM KiNNeY, of St. Clair County. B. K. M'LAuoRN, of Fayette County. JOSEPH DuncAs, of Morgan County. House, (1 JAMES ADAMs, of Sangamo county• five Trust year, as t</w:t>
      </w:r>
    </w:p>
    <w:p>
      <w:pPr>
        <w:pStyle w:val="Heading3"/>
      </w:pPr>
      <w:r>
        <w:rPr>
          <w:rFonts w:ascii="Calibri" w:hAnsi="Calibri"/>
          <w:b w:val="0"/>
          <w:i w:val="0"/>
        </w:rPr>
        <w:t>FOR LIEUTENANT GOVERNOR.</w:t>
      </w:r>
    </w:p>
    <w:p>
      <w:r>
        <w:rPr>
          <w:rFonts w:ascii="Calibri" w:hAnsi="Calibri"/>
          <w:b w:val="0"/>
          <w:i w:val="0"/>
        </w:rPr>
        <w:t xml:space="preserve">10 o'clock AMBS Evans, of Morgan County. </w:t>
      </w:r>
      <w:r>
        <w:rPr>
          <w:rFonts w:ascii="Calibri" w:hAnsi="Calibri"/>
          <w:b/>
          <w:i/>
          <w:color w:val="9B1C1C"/>
        </w:rPr>
        <w:t>[uncertain: P.M. B]</w:t>
      </w:r>
      <w:r>
        <w:rPr>
          <w:rFonts w:ascii="Calibri" w:hAnsi="Calibri"/>
          <w:b w:val="0"/>
          <w:i w:val="0"/>
        </w:rPr>
        <w:t xml:space="preserve"> ALEXANDER M. JENKINS, of Jackson county. July 29, WILLAN B. ARcHeR, of Clark county.</w:t>
      </w:r>
    </w:p>
    <w:p>
      <w:pPr>
        <w:pStyle w:val="Heading3"/>
      </w:pPr>
      <w:r>
        <w:rPr>
          <w:rFonts w:ascii="Calibri" w:hAnsi="Calibri"/>
          <w:b w:val="0"/>
          <w:i w:val="0"/>
        </w:rPr>
        <w:t>CANDIDATES FOR CONGRESS IN</w:t>
      </w:r>
    </w:p>
    <w:p>
      <w:pPr>
        <w:pStyle w:val="Heading3"/>
      </w:pPr>
      <w:r>
        <w:rPr>
          <w:rFonts w:ascii="Calibri" w:hAnsi="Calibri"/>
          <w:b w:val="0"/>
          <w:i w:val="0"/>
        </w:rPr>
        <w:t>THE S1 DISTSICT.</w:t>
      </w:r>
    </w:p>
    <w:p>
      <w:r>
        <w:rPr>
          <w:rFonts w:ascii="Calibri" w:hAnsi="Calibri"/>
          <w:b w:val="0"/>
          <w:i w:val="0"/>
        </w:rPr>
        <w:t>WILLIAM L. May, of Springfieid. BENJAMIN MiLLs, of Galena. Building o</w:t>
      </w:r>
    </w:p>
    <w:p>
      <w:pPr>
        <w:pStyle w:val="Heading3"/>
      </w:pPr>
      <w:r>
        <w:rPr>
          <w:rFonts w:ascii="Calibri" w:hAnsi="Calibri"/>
          <w:b w:val="0"/>
          <w:i w:val="0"/>
        </w:rPr>
        <w:t>OR THE STATE LEGISLATURE.</w:t>
      </w:r>
    </w:p>
    <w:p>
      <w:r>
        <w:rPr>
          <w:rFonts w:ascii="Calibri" w:hAnsi="Calibri"/>
          <w:b w:val="0"/>
          <w:i w:val="0"/>
        </w:rPr>
        <w:t>July 23,</w:t>
      </w:r>
    </w:p>
    <w:p>
      <w:pPr>
        <w:pStyle w:val="Heading3"/>
      </w:pPr>
      <w:r>
        <w:rPr>
          <w:rFonts w:ascii="Calibri" w:hAnsi="Calibri"/>
          <w:b w:val="0"/>
          <w:i w:val="0"/>
        </w:rPr>
        <w:t>SENATE.</w:t>
      </w:r>
    </w:p>
    <w:p>
      <w:pPr>
        <w:pStyle w:val="Heading3"/>
      </w:pPr>
      <w:r>
        <w:rPr>
          <w:rFonts w:ascii="Calibri" w:hAnsi="Calibri"/>
          <w:b w:val="0"/>
          <w:i w:val="0"/>
        </w:rPr>
        <w:t>JAMES W. STEPHENSON.</w:t>
      </w:r>
    </w:p>
    <w:p>
      <w:pPr>
        <w:pStyle w:val="Heading3"/>
      </w:pPr>
      <w:r>
        <w:rPr>
          <w:rFonts w:ascii="Calibri" w:hAnsi="Calibri"/>
          <w:b w:val="0"/>
          <w:i w:val="0"/>
        </w:rPr>
        <w:t>AUGUSTUs LANGwORTHY.</w:t>
      </w:r>
    </w:p>
    <w:p>
      <w:pPr>
        <w:pStyle w:val="Heading3"/>
      </w:pPr>
      <w:r>
        <w:rPr>
          <w:rFonts w:ascii="Calibri" w:hAnsi="Calibri"/>
          <w:b w:val="0"/>
          <w:i w:val="0"/>
        </w:rPr>
        <w:t>HOUSE OF REPRESENTATIVES</w:t>
      </w:r>
    </w:p>
    <w:p>
      <w:pPr>
        <w:pStyle w:val="Heading3"/>
      </w:pPr>
      <w:r>
        <w:rPr>
          <w:rFonts w:ascii="Calibri" w:hAnsi="Calibri"/>
          <w:b w:val="0"/>
          <w:i w:val="0"/>
        </w:rPr>
        <w:t>EDMUND S. KIMBERLY.</w:t>
      </w:r>
    </w:p>
    <w:p>
      <w:pPr>
        <w:pStyle w:val="Heading3"/>
      </w:pPr>
      <w:r>
        <w:rPr>
          <w:rFonts w:ascii="Calibri" w:hAnsi="Calibri"/>
          <w:b w:val="0"/>
          <w:i w:val="0"/>
        </w:rPr>
        <w:t>JOHN HAMLIN.</w:t>
      </w:r>
    </w:p>
    <w:p>
      <w:r>
        <w:rPr>
          <w:rFonts w:ascii="Calibri" w:hAnsi="Calibri"/>
          <w:b w:val="0"/>
          <w:i w:val="0"/>
        </w:rPr>
        <w:t>ber</w:t>
      </w:r>
    </w:p>
    <w:p>
      <w:pPr>
        <w:pStyle w:val="Heading3"/>
      </w:pPr>
      <w:r>
        <w:rPr>
          <w:rFonts w:ascii="Calibri" w:hAnsi="Calibri"/>
          <w:b w:val="0"/>
          <w:i w:val="0"/>
        </w:rPr>
        <w:t>NEHEMIAH KINO.</w:t>
      </w:r>
    </w:p>
    <w:p>
      <w:r>
        <w:rPr>
          <w:rFonts w:ascii="Calibri" w:hAnsi="Calibri"/>
          <w:b w:val="0"/>
          <w:i w:val="0"/>
        </w:rPr>
        <w:t>tutr conditi</w:t>
      </w:r>
    </w:p>
    <w:p>
      <w:pPr>
        <w:pStyle w:val="Heading3"/>
      </w:pPr>
      <w:r>
        <w:rPr>
          <w:rFonts w:ascii="Calibri" w:hAnsi="Calibri"/>
          <w:b w:val="0"/>
          <w:i w:val="0"/>
        </w:rPr>
        <w:t>FOR SHEETEY.</w:t>
      </w:r>
    </w:p>
    <w:p>
      <w:r>
        <w:rPr>
          <w:rFonts w:ascii="Calibri" w:hAnsi="Calibri"/>
          <w:b w:val="0"/>
          <w:i w:val="0"/>
        </w:rPr>
        <w:t>con litions Indiana-1 GEORGE W. SNow.</w:t>
      </w:r>
    </w:p>
    <w:p>
      <w:pPr>
        <w:pStyle w:val="Heading3"/>
      </w:pPr>
      <w:r>
        <w:rPr>
          <w:rFonts w:ascii="Calibri" w:hAnsi="Calibri"/>
          <w:b w:val="0"/>
          <w:i w:val="0"/>
        </w:rPr>
        <w:t>JAMEs W. REKD.</w:t>
      </w:r>
    </w:p>
    <w:p>
      <w:r>
        <w:rPr>
          <w:rFonts w:ascii="Calibri" w:hAnsi="Calibri"/>
          <w:b w:val="0"/>
          <w:i w:val="0"/>
        </w:rPr>
        <w:t>presumung RUssEL E. HAACOCK. immediate. 34w4</w:t>
      </w:r>
    </w:p>
    <w:p>
      <w:pPr>
        <w:pStyle w:val="Heading3"/>
      </w:pPr>
      <w:r>
        <w:rPr>
          <w:rFonts w:ascii="Calibri" w:hAnsi="Calibri"/>
          <w:b w:val="0"/>
          <w:i w:val="0"/>
        </w:rPr>
        <w:t>WARINE LIST.</w:t>
      </w:r>
    </w:p>
    <w:p>
      <w:r>
        <w:rPr>
          <w:rFonts w:ascii="Calibri" w:hAnsi="Calibri"/>
          <w:b w:val="0"/>
          <w:i w:val="0"/>
        </w:rPr>
        <w:t>Pasl</w:t>
      </w:r>
    </w:p>
    <w:p>
      <w:pPr>
        <w:pStyle w:val="Heading3"/>
      </w:pPr>
      <w:r>
        <w:rPr>
          <w:rFonts w:ascii="Calibri" w:hAnsi="Calibri"/>
          <w:b w:val="0"/>
          <w:i w:val="0"/>
        </w:rPr>
        <w:t>PORT OF CHICAGO.</w:t>
      </w:r>
    </w:p>
    <w:p>
      <w:r>
        <w:rPr>
          <w:rFonts w:ascii="Calibri" w:hAnsi="Calibri"/>
          <w:b w:val="0"/>
          <w:i w:val="0"/>
        </w:rPr>
        <w:t>- lia in strict atten</w:t>
      </w:r>
    </w:p>
    <w:p>
      <w:pPr>
        <w:pStyle w:val="Heading3"/>
      </w:pPr>
      <w:r>
        <w:rPr>
          <w:rFonts w:ascii="Calibri" w:hAnsi="Calibri"/>
          <w:b w:val="0"/>
          <w:i w:val="0"/>
        </w:rPr>
        <w:t>ARRIVED.</w:t>
      </w:r>
    </w:p>
    <w:p>
      <w:r>
        <w:rPr>
          <w:rFonts w:ascii="Calibri" w:hAnsi="Calibri"/>
          <w:b w:val="0"/>
          <w:i w:val="0"/>
        </w:rPr>
        <w:t>to the fashi publie ravo i 29. Sloop Dart, Barnard, St. Joseph. Mer Hul 21. Schr. Phillips, Howe, ten.ed to 25. Lucinda, Hugunin, 25. Jesse Smith, Boothe, Green Bay do.</w:t>
      </w:r>
    </w:p>
    <w:p>
      <w:pPr>
        <w:pStyle w:val="Heading3"/>
      </w:pPr>
      <w:r>
        <w:rPr>
          <w:rFonts w:ascii="Calibri" w:hAnsi="Calibri"/>
          <w:b w:val="0"/>
          <w:i w:val="0"/>
        </w:rPr>
        <w:t>PEFEREN</w:t>
      </w:r>
    </w:p>
    <w:p>
      <w:r>
        <w:rPr>
          <w:rFonts w:ascii="Calibri" w:hAnsi="Calibri"/>
          <w:b w:val="0"/>
          <w:i w:val="0"/>
        </w:rPr>
        <w:t xml:space="preserve">Mesita. I 26. " Illinois, Pickering, do. and Jolin I 27. Phillips, Howe, St. Joseph. Chicago, 28. 8. B. Uncle Sam, Lundy, Detroit. 23. Sloop Westward Ho, Banks, St. J. 30. Schr. Napoleon, Stuart, Buttale. </w:t>
      </w:r>
      <w:r>
        <w:rPr>
          <w:rFonts w:ascii="Calibri" w:hAnsi="Calibri"/>
          <w:b/>
          <w:i/>
          <w:color w:val="9B1C1C"/>
        </w:rPr>
        <w:t>[uncertain: 1 NHE co]</w:t>
      </w:r>
      <w:r>
        <w:rPr>
          <w:rFonts w:ascii="Calibri" w:hAnsi="Calibri"/>
          <w:b w:val="0"/>
          <w:i w:val="0"/>
        </w:rPr>
        <w:t xml:space="preserve"> 30. " Huron, Ens, Oswego. tweer 20. " Romp, Chaver, Michigan City. Deucon + ci</w:t>
      </w:r>
    </w:p>
    <w:p>
      <w:pPr>
        <w:pStyle w:val="Heading3"/>
      </w:pPr>
      <w:r>
        <w:rPr>
          <w:rFonts w:ascii="Calibri" w:hAnsi="Calibri"/>
          <w:b w:val="0"/>
          <w:i w:val="0"/>
        </w:rPr>
        <w:t>CLEARED.</w:t>
      </w:r>
    </w:p>
    <w:p>
      <w:r>
        <w:rPr>
          <w:rFonts w:ascii="Calibri" w:hAnsi="Calibri"/>
          <w:b w:val="0"/>
          <w:i w:val="0"/>
        </w:rPr>
        <w:t xml:space="preserve">al consent. McKaleb, 4 25. Schr. Philips, Howe, St. Joseph. $6. Lucinda, Hu Lundy, do. are reques'e do. those indebt 88. S. B. Uncle Sam, quested to s 30. Schr. Micoie, Pickering. Sacket Neal, they Harbor, N. Y. concerns of 80. Phillips, Howe, St. Joseph. 30. Jesse Smith, Green Bay. St. Jusept To Let, BUILDING fronting the Market-House, The entir suitable for a Store or Dwelling-House. lected and p in a few days, 3 neat and convenient dwel- sale at cost 1 houses. Enquire of Whitehead &amp; co. Buil- ing a mont July 30, 1934. #3w34 purchasing </w:t>
      </w:r>
      <w:r>
        <w:rPr>
          <w:rFonts w:ascii="Calibri" w:hAnsi="Calibri"/>
          <w:b/>
          <w:i/>
          <w:color w:val="9B1C1C"/>
        </w:rPr>
        <w:t>[uncertain: tabilated an]</w:t>
      </w:r>
    </w:p>
    <w:p>
      <w:pPr>
        <w:pStyle w:val="Heading3"/>
      </w:pPr>
      <w:r>
        <w:rPr>
          <w:rFonts w:ascii="Calibri" w:hAnsi="Calibri"/>
          <w:b w:val="0"/>
          <w:i w:val="0"/>
        </w:rPr>
        <w:t>J. S. C. HOGAN,</w:t>
      </w:r>
    </w:p>
    <w:p>
      <w:r>
        <w:rPr>
          <w:rFonts w:ascii="Calibri" w:hAnsi="Calibri"/>
          <w:b w:val="0"/>
          <w:i w:val="0"/>
        </w:rPr>
        <w:t xml:space="preserve">FFERS at W'holesule and Reuil, at his Storo The LUM Post Office, in South Water Streek, one del below tinued by th the whoricat Dry Goods, Groceries, Sl. Joseph, rdware, Crockery amd tilass Ware. -a quantity of 8 by 10, and 7 by 9 Windure L Glass and Nush. 4 doz. corn BASKETB; N the Pe DU sides Sole Louther ; lat day t 60 do Upper do.; lute ite Ist Vlice Depar doz. Cal and Aip Saina. David Austir at received from tise Massiion Iron Works, Kotert antr o,) 4 tons superior CAS FANGS, consating John Bascon Potash and Sugar h-it Jun Barit lots, with and wahout Lovert barm: Dish and Tea Kettles </w:t>
      </w:r>
      <w:r>
        <w:rPr>
          <w:rFonts w:ascii="Calibri" w:hAnsi="Calibri"/>
          <w:b/>
          <w:i/>
          <w:color w:val="9B1C1C"/>
        </w:rPr>
        <w:t>[uncertain: Bobj. Buit]</w:t>
      </w:r>
      <w:r>
        <w:rPr>
          <w:rFonts w:ascii="Calibri" w:hAnsi="Calibri"/>
          <w:b w:val="0"/>
          <w:i w:val="0"/>
        </w:rPr>
        <w:t xml:space="preserve"> </w:t>
      </w:r>
      <w:r>
        <w:rPr>
          <w:rFonts w:ascii="Calibri" w:hAnsi="Calibri"/>
          <w:b/>
          <w:i/>
          <w:color w:val="9B1C1C"/>
        </w:rPr>
        <w:t>[uncertain: NTOVES,]</w:t>
      </w:r>
      <w:r>
        <w:rPr>
          <w:rFonts w:ascii="Calibri" w:hAnsi="Calibri"/>
          <w:b w:val="0"/>
          <w:i w:val="0"/>
        </w:rPr>
        <w:t xml:space="preserve"> L. D. Brewst h he will sell as low for cash as can be Frankin Cor David Boyle ht west of New-Jork. </w:t>
      </w:r>
      <w:r>
        <w:rPr>
          <w:rFonts w:ascii="Calibri" w:hAnsi="Calibri"/>
          <w:b/>
          <w:i/>
          <w:color w:val="9B1C1C"/>
        </w:rPr>
        <w:t>[uncertain: y 30, 1834.]</w:t>
      </w:r>
      <w:r>
        <w:rPr>
          <w:rFonts w:ascii="Calibri" w:hAnsi="Calibri"/>
          <w:b w:val="0"/>
          <w:i w:val="0"/>
        </w:rPr>
        <w:t xml:space="preserve"> Jobu Cook </w:t>
      </w:r>
      <w:r>
        <w:rPr>
          <w:rFonts w:ascii="Calibri" w:hAnsi="Calibri"/>
          <w:b/>
          <w:i/>
          <w:color w:val="9B1C1C"/>
        </w:rPr>
        <w:t>[uncertain: SHir. Duscum]</w:t>
      </w:r>
      <w:r>
        <w:rPr>
          <w:rFonts w:ascii="Calibri" w:hAnsi="Calibri"/>
          <w:b w:val="0"/>
          <w:i w:val="0"/>
        </w:rPr>
        <w:t xml:space="preserve"> Town Ordinaaces, </w:t>
      </w:r>
      <w:r>
        <w:rPr>
          <w:rFonts w:ascii="Calibri" w:hAnsi="Calibri"/>
          <w:b/>
          <w:i/>
          <w:color w:val="9B1C1C"/>
        </w:rPr>
        <w:t>[uncertain: Dan L Junsc]</w:t>
      </w:r>
      <w:r>
        <w:rPr>
          <w:rFonts w:ascii="Calibri" w:hAnsi="Calibri"/>
          <w:b w:val="0"/>
          <w:i w:val="0"/>
        </w:rPr>
        <w:t xml:space="preserve"> air. Lsdell 2 Passed Jaly 11, 1634. Row L. trario </w:t>
      </w:r>
      <w:r>
        <w:rPr>
          <w:rFonts w:ascii="Calibri" w:hAnsi="Calibri"/>
          <w:b/>
          <w:i/>
          <w:color w:val="9B1C1C"/>
        </w:rPr>
        <w:t>[uncertain: E it ordainel by the tordej]</w:t>
      </w:r>
      <w:r>
        <w:rPr>
          <w:rFonts w:ascii="Calibri" w:hAnsi="Calibri"/>
          <w:b w:val="0"/>
          <w:i w:val="0"/>
        </w:rPr>
        <w:t xml:space="preserve"> </w:t>
      </w:r>
      <w:r>
        <w:rPr>
          <w:rFonts w:ascii="Calibri" w:hAnsi="Calibri"/>
          <w:b/>
          <w:i/>
          <w:color w:val="9B1C1C"/>
        </w:rPr>
        <w:t>[uncertain: rubiest of tac]</w:t>
      </w:r>
      <w:r>
        <w:rPr>
          <w:rFonts w:ascii="Calibri" w:hAnsi="Calibri"/>
          <w:b w:val="0"/>
          <w:i w:val="0"/>
        </w:rPr>
        <w:t xml:space="preserve"> </w:t>
      </w:r>
      <w:r>
        <w:rPr>
          <w:rFonts w:ascii="Calibri" w:hAnsi="Calibri"/>
          <w:b/>
          <w:i/>
          <w:color w:val="9B1C1C"/>
        </w:rPr>
        <w:t>[uncertain: Layiord lay]</w:t>
      </w:r>
      <w:r>
        <w:rPr>
          <w:rFonts w:ascii="Calibri" w:hAnsi="Calibri"/>
          <w:b w:val="0"/>
          <w:i w:val="0"/>
        </w:rPr>
        <w:t xml:space="preserve"> Tuen of Chicago. That for the purpose </w:t>
      </w:r>
      <w:r>
        <w:rPr>
          <w:rFonts w:ascii="Calibri" w:hAnsi="Calibri"/>
          <w:b/>
          <w:i/>
          <w:color w:val="9B1C1C"/>
        </w:rPr>
        <w:t>[uncertain: John P.]</w:t>
      </w:r>
      <w:r>
        <w:rPr>
          <w:rFonts w:ascii="Calibri" w:hAnsi="Calibri"/>
          <w:b w:val="0"/>
          <w:i w:val="0"/>
        </w:rPr>
        <w:t xml:space="preserve"> sing a Revenue for the year 16.34, the tax Jame, Harpe e quarier per centam bo and the same is Elius Issacs y levied upon the amount of the assess list of ail taxabie property which has of Arch &amp; Jatin: hereafter be returueu to sius board by the John Kaox </w:t>
      </w:r>
      <w:r>
        <w:rPr>
          <w:rFonts w:ascii="Calibri" w:hAnsi="Calibri"/>
          <w:b/>
          <w:i/>
          <w:color w:val="9B1C1C"/>
        </w:rPr>
        <w:t>[uncertain: $Sor]</w:t>
      </w:r>
      <w:r>
        <w:rPr>
          <w:rFonts w:ascii="Calibri" w:hAnsi="Calibri"/>
          <w:b w:val="0"/>
          <w:i w:val="0"/>
        </w:rPr>
        <w:t xml:space="preserve"> 34 # furthhr Ordained, That the Surveyor late South- Water Btreet, so tlint die cen- Lasalle Ci the north line of each block, on said street. be the highest point in front ofcach block Laris baby hall further graduste said street in aach er, that the water shall Bow into the river </w:t>
      </w:r>
      <w:r>
        <w:rPr>
          <w:rFonts w:ascii="Calibri" w:hAnsi="Calibri"/>
          <w:b/>
          <w:i/>
          <w:color w:val="9B1C1C"/>
        </w:rPr>
        <w:t>[uncertain: James Ciryfor]</w:t>
      </w:r>
      <w:r>
        <w:rPr>
          <w:rFonts w:ascii="Calibri" w:hAnsi="Calibri"/>
          <w:b w:val="0"/>
          <w:i w:val="0"/>
        </w:rPr>
        <w:t xml:space="preserve"> </w:t>
      </w:r>
      <w:r>
        <w:rPr>
          <w:rFonts w:ascii="Calibri" w:hAnsi="Calibri"/>
          <w:b/>
          <w:i/>
          <w:color w:val="9B1C1C"/>
        </w:rPr>
        <w:t>[uncertain: V8.]</w:t>
      </w:r>
      <w:r>
        <w:rPr>
          <w:rFonts w:ascii="Calibri" w:hAnsi="Calibri"/>
          <w:b w:val="0"/>
          <w:i w:val="0"/>
        </w:rPr>
        <w:t xml:space="preserve"> the intersection of each cross street. </w:t>
      </w:r>
      <w:r>
        <w:rPr>
          <w:rFonts w:ascii="Calibri" w:hAnsi="Calibri"/>
          <w:b/>
          <w:i/>
          <w:color w:val="9B1C1C"/>
        </w:rPr>
        <w:t>[uncertain: H1S cof]</w:t>
      </w:r>
      <w:r>
        <w:rPr>
          <w:rFonts w:ascii="Calibri" w:hAnsi="Calibri"/>
          <w:b w:val="0"/>
          <w:i w:val="0"/>
        </w:rPr>
        <w:t xml:space="preserve"> it further Ordained, That all orders making ances to individuals, by the Board of Trus- </w:t>
      </w:r>
      <w:r>
        <w:rPr>
          <w:rFonts w:ascii="Calibri" w:hAnsi="Calibri"/>
          <w:b/>
          <w:i/>
          <w:color w:val="9B1C1C"/>
        </w:rPr>
        <w:t>[uncertain: a0h.]</w:t>
      </w:r>
      <w:r>
        <w:rPr>
          <w:rFonts w:ascii="Calibri" w:hAnsi="Calibri"/>
          <w:b w:val="0"/>
          <w:i w:val="0"/>
        </w:rPr>
        <w:t xml:space="preserve"> shall be receited by the Collecior, in dis- ge of taxes or other demands, which may ts not an inhi no payable to the corporation. fated to eni special ta l a TH. J. V. OWEN, Preit said court, l test-IsaAc Harmon, Cleris. court, that 1l Ordinance relating to the revenue, and pre- writ of Forci said Circuit ibing the duties of Toten Collector. Bailey, agau it ordained by the President and Trustces of hundred and onen of Chicugo, That it shall be the duty less he appea o Collector, appointed by the President and suit in attact tees aforesaid, before be enters on the du- the next tern of his office, to give a bond with approved tawa, on the y, in double the amount of the tax list put will be enter his hands for collection, conditioned for the estate attach ful collecting and accounting to the said ding to law, dent and Trustees, of all sums of money er with the c I may come to his hands, in virtue of the ed that a cop f aseessment, within siaty days from the public newan of this Ordinance. And it is hereby made weeks succes urther duty of the collector to make per- be within six I application to the person or persons char- this causo be with tases in the list of asacsament, if they if this court. be residents of said Town, and if the s- of of said tax so due by any person or per- shall not he paid to said collector with- n daya after such application, it shall be for said collector to seize and expose le, (giving five days notice thereof,) any nal property of any such delinquent, to , the tax and conta of sale aforesaid. forty-two dol such collector cannot find any personal pro- Morgan and of a resident delinquent aloresaid, or if a Sturges, J. I erson or persons owning any of the said A true cog be non-residents, and tailing to pay the tax said, it shall and may be lawtul for the col- </w:t>
      </w:r>
      <w:r>
        <w:rPr>
          <w:rFonts w:ascii="Calibri" w:hAnsi="Calibri"/>
          <w:b/>
          <w:i/>
          <w:color w:val="9B1C1C"/>
        </w:rPr>
        <w:t>[uncertain: THE AN]</w:t>
      </w:r>
      <w:r>
        <w:rPr>
          <w:rFonts w:ascii="Calibri" w:hAnsi="Calibri"/>
          <w:b w:val="0"/>
          <w:i w:val="0"/>
        </w:rPr>
        <w:t xml:space="preserve"> r aforcesid, to seil at pubiie sale, the said r lots, upon which any tax may remain due, from tl uch part thereof as will satisfy the amount and blue inla id tax and costs of advertising and selling: to be dispose aid collector having previously advertised tion. lot or lota, for three weeke succesively in N. B. No Chicago Democrut. Upon the wale of any at any limite or parLof lot aforesaid by the said collector. Chicago, J all make to the purciser a cirtificate of which whall vest the property in such per- unless the owner of said lot or part of lot</w:t>
      </w:r>
    </w:p>
    <w:p>
      <w:pPr>
        <w:pStyle w:val="Heading3"/>
      </w:pPr>
      <w:r>
        <w:rPr>
          <w:rFonts w:ascii="Calibri" w:hAnsi="Calibri"/>
          <w:b w:val="0"/>
          <w:i w:val="0"/>
        </w:rPr>
        <w:t>JOUR</w:t>
      </w:r>
    </w:p>
    <w:p>
      <w:r>
        <w:rPr>
          <w:rFonts w:ascii="Calibri" w:hAnsi="Calibri"/>
          <w:b w:val="0"/>
          <w:i w:val="0"/>
        </w:rPr>
        <w:t xml:space="preserve">, within twelve months after such sale, pay o purchaser or his assigns, the amount of can cor rate workme tax and coats, and oze hundred per centur fire rate wa bicago, July 30, 1834. </w:t>
      </w:r>
      <w:r>
        <w:rPr>
          <w:rFonts w:ascii="Calibri" w:hAnsi="Calibri"/>
          <w:b/>
          <w:i/>
          <w:color w:val="9B1C1C"/>
        </w:rPr>
        <w:t>[uncertain: son.]</w:t>
      </w:r>
      <w:r>
        <w:rPr>
          <w:rFonts w:ascii="Calibri" w:hAnsi="Calibri"/>
          <w:b w:val="0"/>
          <w:i w:val="0"/>
        </w:rPr>
        <w:t xml:space="preserve"> TH. J. V. OWEN, Preit 34 </w:t>
      </w:r>
      <w:r>
        <w:rPr>
          <w:rFonts w:ascii="Calibri" w:hAnsi="Calibri"/>
          <w:b/>
          <w:i/>
          <w:color w:val="9B1C1C"/>
        </w:rPr>
        <w:t>[uncertain: Chicag?, :]</w:t>
      </w:r>
      <w:r>
        <w:rPr>
          <w:rFonts w:ascii="Calibri" w:hAnsi="Calibri"/>
          <w:b w:val="0"/>
          <w:i w:val="0"/>
        </w:rPr>
        <w:t xml:space="preserve"> AILS--Amosted sizee, by the keg, for</w:t>
      </w:r>
    </w:p>
    <w:p>
      <w:pPr>
        <w:pStyle w:val="Heading3"/>
      </w:pPr>
      <w:r>
        <w:rPr>
          <w:rFonts w:ascii="Calibri" w:hAnsi="Calibri"/>
          <w:b w:val="0"/>
          <w:i w:val="0"/>
        </w:rPr>
        <w:t>UTT</w:t>
      </w:r>
    </w:p>
    <w:p>
      <w:r>
        <w:rPr>
          <w:rFonts w:ascii="Calibri" w:hAnsi="Calibri"/>
          <w:b w:val="0"/>
          <w:i w:val="0"/>
        </w:rPr>
        <w:t>sale by HUBBARD and co. sale by</w:t>
      </w:r>
    </w:p>
    <w:p>
      <w:pPr>
        <w:pStyle w:val="Heading2"/>
      </w:pPr>
      <w:r>
        <w:t>Column 4</w:t>
      </w:r>
    </w:p>
    <w:p>
      <w:r>
        <w:rPr>
          <w:rFonts w:ascii="Calibri" w:hAnsi="Calibri"/>
          <w:b w:val="0"/>
          <w:i w:val="0"/>
        </w:rPr>
        <w:t>Notice. N Election will be held on Moriday. the eleventh Jay of Augut next, at the Mansion (E. H. Hadduck's, for the election of glees, for the Towt of Cuicago, for one</w:t>
      </w:r>
    </w:p>
    <w:p>
      <w:pPr>
        <w:pStyle w:val="Heading3"/>
      </w:pPr>
      <w:r>
        <w:rPr>
          <w:rFonts w:ascii="Calibri" w:hAnsi="Calibri"/>
          <w:b w:val="0"/>
          <w:i w:val="0"/>
        </w:rPr>
        <w:t>ESPECTF</w:t>
      </w:r>
    </w:p>
    <w:p>
      <w:r>
        <w:rPr>
          <w:rFonts w:ascii="Calibri" w:hAnsi="Calibri"/>
          <w:b w:val="0"/>
          <w:i w:val="0"/>
        </w:rPr>
        <w:t>the law directs. The polls will open at •services to i.A. sl. and close pretsely at 4o clock the A loining co Agencies and By order of the Board of 1 3, 1834,</w:t>
      </w:r>
    </w:p>
    <w:p>
      <w:pPr>
        <w:pStyle w:val="Heading3"/>
      </w:pPr>
      <w:r>
        <w:rPr>
          <w:rFonts w:ascii="Calibri" w:hAnsi="Calibri"/>
          <w:b w:val="0"/>
          <w:i w:val="0"/>
        </w:rPr>
        <w:t>TH. J. V. OWEN</w:t>
      </w:r>
    </w:p>
    <w:p>
      <w:r>
        <w:rPr>
          <w:rFonts w:ascii="Calibri" w:hAnsi="Calibri"/>
          <w:b w:val="0"/>
          <w:i w:val="0"/>
        </w:rPr>
        <w:t xml:space="preserve">rustees. with prompt atte • Pres't. Ollanca, June 1 34 Te Let. THE portners CONVENIENT Delling with the undersi 3 poons and a kitchen on wutual consent. the lower floor. on Randolph-trech. CHAPNAN. on South Water-stret, and a small Aiso, a STORE Enquite of 175 business " 3, 1831. 4w34 Just recered a Nails, die. Supe: </w:t>
      </w:r>
      <w:r>
        <w:rPr>
          <w:rFonts w:ascii="Calibri" w:hAnsi="Calibri"/>
          <w:b/>
          <w:i/>
          <w:color w:val="9B1C1C"/>
        </w:rPr>
        <w:t>[uncertain: Can. 1]</w:t>
      </w:r>
      <w:r>
        <w:rPr>
          <w:rFonts w:ascii="Calibri" w:hAnsi="Calibri"/>
          <w:b w:val="0"/>
          <w:i w:val="0"/>
        </w:rPr>
        <w:t xml:space="preserve"> Chicago, June Chicago Treaty of the 20th of Septem- July 18. 1634</w:t>
      </w:r>
    </w:p>
    <w:p>
      <w:pPr>
        <w:pStyle w:val="Heading3"/>
      </w:pPr>
      <w:r>
        <w:rPr>
          <w:rFonts w:ascii="Calibri" w:hAnsi="Calibri"/>
          <w:b w:val="0"/>
          <w:i w:val="0"/>
        </w:rPr>
        <w:t>CHICAGO</w:t>
      </w:r>
    </w:p>
    <w:p>
      <w:r>
        <w:rPr>
          <w:rFonts w:ascii="Calibri" w:hAnsi="Calibri"/>
          <w:b w:val="0"/>
          <w:i w:val="0"/>
        </w:rPr>
        <w:t>Tant, having been ratited, only one cer- s will be assented to on the part oi he tons, and sit in not known that those Reportal fer</w:t>
      </w:r>
    </w:p>
    <w:p>
      <w:pPr>
        <w:pStyle w:val="Heading3"/>
      </w:pPr>
      <w:r>
        <w:rPr>
          <w:rFonts w:ascii="Calibri" w:hAnsi="Calibri"/>
          <w:b w:val="0"/>
          <w:i w:val="0"/>
        </w:rPr>
        <w:t>COR</w:t>
      </w:r>
    </w:p>
    <w:p>
      <w:r>
        <w:rPr>
          <w:rFonts w:ascii="Calibri" w:hAnsi="Calibri"/>
          <w:b w:val="0"/>
          <w:i w:val="0"/>
        </w:rPr>
        <w:t xml:space="preserve">-Therefore be it koween, That all persons g to settle on the ceded tract, will be Sait, ely removed therefrom. Flour und Meal- TH. J. V. OWEN. Bad. Agent. Wabash S do. hionable Tailoring. Bt. Joseph subscriber offers his services to the pub- </w:t>
      </w:r>
      <w:r>
        <w:rPr>
          <w:rFonts w:ascii="Calibri" w:hAnsi="Calibri"/>
          <w:b/>
          <w:i/>
          <w:color w:val="9B1C1C"/>
        </w:rPr>
        <w:t>[uncertain: Buekwhea]</w:t>
      </w:r>
      <w:r>
        <w:rPr>
          <w:rFonts w:ascii="Calibri" w:hAnsi="Calibri"/>
          <w:b w:val="0"/>
          <w:i w:val="0"/>
        </w:rPr>
        <w:t xml:space="preserve"> n the Toloring Business, and hopes by Indian mes ntion to the wishes of his patrons, au Grain-- lions of the times, to merit a share o Cori or. All orders left at the store o Oats ubbard &amp; Co. will be immediateiy at- Wheat</w:t>
      </w:r>
    </w:p>
    <w:p>
      <w:pPr>
        <w:pStyle w:val="Heading3"/>
      </w:pPr>
      <w:r>
        <w:rPr>
          <w:rFonts w:ascii="Calibri" w:hAnsi="Calibri"/>
          <w:b w:val="0"/>
          <w:i w:val="0"/>
        </w:rPr>
        <w:t>THOMAS S. EELS.</w:t>
      </w:r>
    </w:p>
    <w:p>
      <w:r>
        <w:rPr>
          <w:rFonts w:ascii="Calibri" w:hAnsi="Calibri"/>
          <w:b w:val="0"/>
          <w:i w:val="0"/>
        </w:rPr>
        <w:t>Provisions. Beef, fresh Hubbard &amp; Co, Newberry &amp; Dole,</w:t>
      </w:r>
    </w:p>
    <w:p>
      <w:pPr>
        <w:pStyle w:val="Heading3"/>
      </w:pPr>
      <w:r>
        <w:rPr>
          <w:rFonts w:ascii="Calibri" w:hAnsi="Calibri"/>
          <w:b w:val="0"/>
          <w:i w:val="0"/>
        </w:rPr>
        <w:t>NCES:</w:t>
      </w:r>
    </w:p>
    <w:p>
      <w:r>
        <w:rPr>
          <w:rFonts w:ascii="Calibri" w:hAnsi="Calibri"/>
          <w:b w:val="0"/>
          <w:i w:val="0"/>
        </w:rPr>
        <w:t>do salt n do do p #. Kinzie, Est. no do c July 22, 1634. 31 Pork, mess Dissolution. One hog do prime o-partnership heretofore existing bo- en Deacon &amp;• McCalet, and siso E. P. Dried beer co. is this day dissoired by mutu- do Hans greet venir . All those indebted to Deacon &amp; ur having demands agaiist the same, do sinoi *ed to settle with E. I. Deacos, anu White fish bted to E. P. Deacon «k a. are re- Butter, keg settle with Wm. Mckaleb or Jas. A. Lard being duly authorised to settle the Cheese * the respective firms. White pean</w:t>
      </w:r>
    </w:p>
    <w:p>
      <w:pPr>
        <w:pStyle w:val="Heading3"/>
      </w:pPr>
      <w:r>
        <w:rPr>
          <w:rFonts w:ascii="Calibri" w:hAnsi="Calibri"/>
          <w:b w:val="0"/>
          <w:i w:val="0"/>
        </w:rPr>
        <w:t>E. P. DEACON,</w:t>
      </w:r>
    </w:p>
    <w:p>
      <w:r>
        <w:rPr>
          <w:rFonts w:ascii="Calibri" w:hAnsi="Calibri"/>
          <w:b w:val="0"/>
          <w:i w:val="0"/>
        </w:rPr>
        <w:t>Tallow, Potatoes à, July 1G, 1834.</w:t>
      </w:r>
    </w:p>
    <w:p>
      <w:pPr>
        <w:pStyle w:val="Heading3"/>
      </w:pPr>
      <w:r>
        <w:rPr>
          <w:rFonts w:ascii="Calibri" w:hAnsi="Calibri"/>
          <w:b w:val="0"/>
          <w:i w:val="0"/>
        </w:rPr>
        <w:t>WM. A-KALEB.</w:t>
      </w:r>
    </w:p>
    <w:p>
      <w:r>
        <w:rPr>
          <w:rFonts w:ascii="Calibri" w:hAnsi="Calibri"/>
          <w:b w:val="0"/>
          <w:i w:val="0"/>
        </w:rPr>
        <w:t>Hides, dry do wet To Merchants. Candles, boz tallo Bar Soap re stuck of GOODS, being well so- Beeswar purchased low, are now offaged tor Groceries- and ransportation, thereby afford. Tea, imperi favorable and rare opportunity of do young on accommodating teruis, a well ca- do souche nd lucrative concern. Sugar, loaf</w:t>
      </w:r>
    </w:p>
    <w:p>
      <w:pPr>
        <w:pStyle w:val="Heading3"/>
      </w:pPr>
      <w:r>
        <w:rPr>
          <w:rFonts w:ascii="Calibri" w:hAnsi="Calibri"/>
          <w:b w:val="0"/>
          <w:i w:val="0"/>
        </w:rPr>
        <w:t>WM. McCALEB.</w:t>
      </w:r>
    </w:p>
    <w:p>
      <w:r>
        <w:rPr>
          <w:rFonts w:ascii="Calibri" w:hAnsi="Calibri"/>
          <w:b w:val="0"/>
          <w:i w:val="0"/>
        </w:rPr>
        <w:t xml:space="preserve">do lump MBER busineas will hereafler be con- do brow he subscriber, who will till orders at do St. C do Porte 1 uctice at tie steam Mill. </w:t>
      </w:r>
      <w:r>
        <w:rPr>
          <w:rFonts w:ascii="Calibri" w:hAnsi="Calibri"/>
          <w:b/>
          <w:i/>
          <w:color w:val="9B1C1C"/>
        </w:rPr>
        <w:t>[uncertain: MolaRses]</w:t>
      </w:r>
    </w:p>
    <w:p>
      <w:pPr>
        <w:pStyle w:val="Heading3"/>
      </w:pPr>
      <w:r>
        <w:rPr>
          <w:rFonts w:ascii="Calibri" w:hAnsi="Calibri"/>
          <w:b w:val="0"/>
          <w:i w:val="0"/>
        </w:rPr>
        <w:t>E. P. DEACON.</w:t>
      </w:r>
    </w:p>
    <w:p>
      <w:r>
        <w:rPr>
          <w:rFonts w:ascii="Calibri" w:hAnsi="Calibri"/>
          <w:b w:val="0"/>
          <w:i w:val="0"/>
        </w:rPr>
        <w:t xml:space="preserve">Rice 3, July 15, 1834. 6w34 Coffee, asst' List of Letters, Whichop, ve </w:t>
      </w:r>
      <w:r>
        <w:rPr>
          <w:rFonts w:ascii="Calibri" w:hAnsi="Calibri"/>
          <w:b/>
          <w:i/>
          <w:color w:val="9B1C1C"/>
        </w:rPr>
        <w:t>[uncertain: LL1]</w:t>
      </w:r>
      <w:r>
        <w:rPr>
          <w:rFonts w:ascii="Calibri" w:hAnsi="Calibri"/>
          <w:b w:val="0"/>
          <w:i w:val="0"/>
        </w:rPr>
        <w:t xml:space="preserve"> Oil, sperin Post-Uffice at Hensepu, Ill. on the Domestica- of July, 1e34; in hot taken out be- Brown sheet , of Uctober, will be sent to the l'ost Bleach'd d do shirt rument as dead letters. Amos Leonard do. sheet </w:t>
      </w:r>
      <w:r>
        <w:rPr>
          <w:rFonts w:ascii="Calibri" w:hAnsi="Calibri"/>
          <w:b/>
          <w:i/>
          <w:color w:val="9B1C1C"/>
        </w:rPr>
        <w:t>[uncertain: rimi]</w:t>
      </w:r>
      <w:r>
        <w:rPr>
          <w:rFonts w:ascii="Calibri" w:hAnsi="Calibri"/>
          <w:b w:val="0"/>
          <w:i w:val="0"/>
        </w:rPr>
        <w:t xml:space="preserve"> Levi Lucas Calicoes, ass Henry F. Miller Iron, Sweeds assor Wir. L. alay Steel, cast </w:t>
      </w:r>
      <w:r>
        <w:rPr>
          <w:rFonts w:ascii="Calibri" w:hAnsi="Calibri"/>
          <w:b/>
          <w:i/>
          <w:color w:val="9B1C1C"/>
        </w:rPr>
        <w:t>[uncertain: us 3]</w:t>
      </w:r>
      <w:r>
        <w:rPr>
          <w:rFonts w:ascii="Calibri" w:hAnsi="Calibri"/>
          <w:b w:val="0"/>
          <w:i w:val="0"/>
        </w:rPr>
        <w:t xml:space="preserve"> </w:t>
      </w:r>
      <w:r>
        <w:rPr>
          <w:rFonts w:ascii="Calibri" w:hAnsi="Calibri"/>
          <w:b/>
          <w:i/>
          <w:color w:val="9B1C1C"/>
        </w:rPr>
        <w:t>[uncertain: Henry shiller]</w:t>
      </w:r>
      <w:r>
        <w:rPr>
          <w:rFonts w:ascii="Calibri" w:hAnsi="Calibri"/>
          <w:b w:val="0"/>
          <w:i w:val="0"/>
        </w:rPr>
        <w:t xml:space="preserve"> do Gerwan Charies Nock Nails, wro't ster Daniel yew ton do cut suchard Jerry l'arsons Muskrat skins onley Joseph Itoss Raccoon do Jotin Reed Building Materials- Kev. Wui. Royal Lumber, poplar ass </w:t>
      </w:r>
      <w:r>
        <w:rPr>
          <w:rFonts w:ascii="Calibri" w:hAnsi="Calibri"/>
          <w:b/>
          <w:i/>
          <w:color w:val="9B1C1C"/>
        </w:rPr>
        <w:t>[uncertain: Joseph screecu]</w:t>
      </w:r>
      <w:r>
        <w:rPr>
          <w:rFonts w:ascii="Calibri" w:hAnsi="Calibri"/>
          <w:b w:val="0"/>
          <w:i w:val="0"/>
        </w:rPr>
        <w:t xml:space="preserve"> Sqzare timber, leng Suingles </w:t>
      </w:r>
      <w:r>
        <w:rPr>
          <w:rFonts w:ascii="Calibri" w:hAnsi="Calibri"/>
          <w:b/>
          <w:i/>
          <w:color w:val="9B1C1C"/>
        </w:rPr>
        <w:t>[uncertain: ick]</w:t>
      </w:r>
      <w:r>
        <w:rPr>
          <w:rFonts w:ascii="Calibri" w:hAnsi="Calibri"/>
          <w:b w:val="0"/>
          <w:i w:val="0"/>
        </w:rPr>
        <w:t xml:space="preserve"> </w:t>
      </w:r>
      <w:r>
        <w:rPr>
          <w:rFonts w:ascii="Calibri" w:hAnsi="Calibri"/>
          <w:b/>
          <w:i/>
          <w:color w:val="9B1C1C"/>
        </w:rPr>
        <w:t>[uncertain: Jona t. tricay]</w:t>
      </w:r>
      <w:r>
        <w:rPr>
          <w:rFonts w:ascii="Calibri" w:hAnsi="Calibri"/>
          <w:b w:val="0"/>
          <w:i w:val="0"/>
        </w:rPr>
        <w:t xml:space="preserve"> </w:t>
      </w:r>
      <w:r>
        <w:rPr>
          <w:rFonts w:ascii="Calibri" w:hAnsi="Calibri"/>
          <w:b/>
          <w:i/>
          <w:color w:val="9B1C1C"/>
        </w:rPr>
        <w:t>[uncertain: Martin Thospous]</w:t>
      </w:r>
      <w:r>
        <w:rPr>
          <w:rFonts w:ascii="Calibri" w:hAnsi="Calibri"/>
          <w:b w:val="0"/>
          <w:i w:val="0"/>
        </w:rPr>
        <w:t xml:space="preserve"> Brick, </w:t>
      </w:r>
      <w:r>
        <w:rPr>
          <w:rFonts w:ascii="Calibri" w:hAnsi="Calibri"/>
          <w:b/>
          <w:i/>
          <w:color w:val="9B1C1C"/>
        </w:rPr>
        <w:t>[uncertain: Lon]</w:t>
      </w:r>
      <w:r>
        <w:rPr>
          <w:rFonts w:ascii="Calibri" w:hAnsi="Calibri"/>
          <w:b w:val="0"/>
          <w:i w:val="0"/>
        </w:rPr>
        <w:t xml:space="preserve"> </w:t>
      </w:r>
      <w:r>
        <w:rPr>
          <w:rFonts w:ascii="Calibri" w:hAnsi="Calibri"/>
          <w:b/>
          <w:i/>
          <w:color w:val="9B1C1C"/>
        </w:rPr>
        <w:t>[uncertain: Aaron Willaace s]</w:t>
      </w:r>
      <w:r>
        <w:rPr>
          <w:rFonts w:ascii="Calibri" w:hAnsi="Calibri"/>
          <w:b w:val="0"/>
          <w:i w:val="0"/>
        </w:rPr>
        <w:t xml:space="preserve"> Stone, </w:t>
      </w:r>
      <w:r>
        <w:rPr>
          <w:rFonts w:ascii="Calibri" w:hAnsi="Calibri"/>
          <w:b/>
          <w:i/>
          <w:color w:val="9B1C1C"/>
        </w:rPr>
        <w:t>[uncertain: yck]</w:t>
      </w:r>
      <w:r>
        <w:rPr>
          <w:rFonts w:ascii="Calibri" w:hAnsi="Calibri"/>
          <w:b w:val="0"/>
          <w:i w:val="0"/>
        </w:rPr>
        <w:t xml:space="preserve"> </w:t>
      </w:r>
      <w:r>
        <w:rPr>
          <w:rFonts w:ascii="Calibri" w:hAnsi="Calibri"/>
          <w:b/>
          <w:i/>
          <w:color w:val="9B1C1C"/>
        </w:rPr>
        <w:t>[uncertain: Alley saison]</w:t>
      </w:r>
      <w:r>
        <w:rPr>
          <w:rFonts w:ascii="Calibri" w:hAnsi="Calibri"/>
          <w:b w:val="0"/>
          <w:i w:val="0"/>
        </w:rPr>
        <w:t xml:space="preserve"> Litte, </w:t>
      </w:r>
      <w:r>
        <w:rPr>
          <w:rFonts w:ascii="Calibri" w:hAnsi="Calibri"/>
          <w:b/>
          <w:i/>
          <w:color w:val="9B1C1C"/>
        </w:rPr>
        <w:t>[uncertain: Eity mase]</w:t>
      </w:r>
      <w:r>
        <w:rPr>
          <w:rFonts w:ascii="Calibri" w:hAnsi="Calibri"/>
          <w:b w:val="0"/>
          <w:i w:val="0"/>
        </w:rPr>
        <w:t xml:space="preserve"> Wood, EX 1 bus. Poreign Bank No </w:t>
      </w:r>
      <w:r>
        <w:rPr>
          <w:rFonts w:ascii="Calibri" w:hAnsi="Calibri"/>
          <w:b/>
          <w:i/>
          <w:color w:val="9B1C1C"/>
        </w:rPr>
        <w:t>[uncertain: Alone Wood]</w:t>
      </w:r>
      <w:r>
        <w:rPr>
          <w:rFonts w:ascii="Calibri" w:hAnsi="Calibri"/>
          <w:b w:val="0"/>
          <w:i w:val="0"/>
        </w:rPr>
        <w:t xml:space="preserve"> discount at New-Ve and discounted for s per at from l to 5 p THoS. GALAHER, Jr. P.M. Bubbles from th ircuit Court, May Terma, 1834.</w:t>
      </w:r>
    </w:p>
    <w:p>
      <w:pPr>
        <w:pStyle w:val="Heading3"/>
      </w:pPr>
      <w:r>
        <w:rPr>
          <w:rFonts w:ascii="Calibri" w:hAnsi="Calibri"/>
          <w:b w:val="0"/>
          <w:i w:val="0"/>
        </w:rPr>
        <w:t>DESCRIPTI</w:t>
      </w:r>
    </w:p>
    <w:p>
      <w:r>
        <w:rPr>
          <w:rFonts w:ascii="Calibri" w:hAnsi="Calibri"/>
          <w:b w:val="0"/>
          <w:i w:val="0"/>
        </w:rPr>
        <w:t xml:space="preserve">tueslay, May 20, 1834. tering places % the com Foreign Attachment. volame of Waldie': </w:t>
      </w:r>
      <w:r>
        <w:rPr>
          <w:rFonts w:ascii="Calibri" w:hAnsi="Calibri"/>
          <w:b/>
          <w:i/>
          <w:color w:val="9B1C1C"/>
        </w:rPr>
        <w:t>[uncertain: oN.]</w:t>
      </w:r>
      <w:r>
        <w:rPr>
          <w:rFonts w:ascii="Calibri" w:hAnsi="Calibri"/>
          <w:b w:val="0"/>
          <w:i w:val="0"/>
        </w:rPr>
        <w:t xml:space="preserve"> This will be loll ay came the plaintiff in proper per the Memoirs of Her mist-appearing to the satisfaction of was contired for th bat the defendant, Jamies Clayton, ent State Prisons 1 habitant of this Siste, and be having lated into English. sier his appearance herein, and giva The works publi according to law, and the rules of now on the point o It is therg-re Ordered, by the satd the said defendant be notified that a cign Attachment bas issued out of bruitzner, or the Court, at the suit of the said Lewis by the author of C inat his estate, for tie win of three Memore of sir J d twenty-five dollars, and that un- giase: writien by ar, give special bail and plead to said rook, contaling ai m of mid court, to be holden at Ol- chment, on or before the frat day of </w:t>
      </w:r>
      <w:r>
        <w:rPr>
          <w:rFonts w:ascii="Calibri" w:hAnsi="Calibri"/>
          <w:b/>
          <w:i/>
          <w:color w:val="9B1C1C"/>
        </w:rPr>
        <w:t>[uncertain: lingulenes]</w:t>
      </w:r>
      <w:r>
        <w:rPr>
          <w:rFonts w:ascii="Calibri" w:hAnsi="Calibri"/>
          <w:b w:val="0"/>
          <w:i w:val="0"/>
        </w:rPr>
        <w:t xml:space="preserve"> Good Sir Waite e 7th day of October next, judgment Family Portraits. red against him by default, and the The Broken Hea hed will be directed to be sold accor- , for the satisfaction thereof, togeth- the Italion. coéts of suit: and it is further order. Rome in the Nit py of this order be published in some ries o. letters writte paper printed in this State, for four city, by a Lady. essively, the first insertion thereot to The Deaf and D ixty days from the date hereof, and Anecdotes of the e continued until the said nest term by the Duike of St. Attest. J. CLOUD. Clerk: The Black. Wal Taken Up, by the author of th sic. One uf the b Albert Noon, in Eagle Pre- Magazines, of the cinct, Lasalie county, &amp; light Tudor's new boc bay HORSE, fourteen hands high, Cuba. both hind feet white: appraised to six years old, with a bald face and Allan Cunninglu ollars and seventy-fivecents, by Wm. ical Histoty of Lit id Gaylard Hayes, before Thontas years. P. on the 27th June, 1634. 34 Helen, a Novel, </w:t>
      </w:r>
      <w:r>
        <w:rPr>
          <w:rFonts w:ascii="Calibri" w:hAnsi="Calibri"/>
          <w:b/>
          <w:i/>
          <w:color w:val="9B1C1C"/>
        </w:rPr>
        <w:t>[uncertain: py-]</w:t>
      </w:r>
      <w:r>
        <w:rPr>
          <w:rFonts w:ascii="Calibri" w:hAnsi="Calibri"/>
          <w:b w:val="0"/>
          <w:i w:val="0"/>
        </w:rPr>
        <w:t xml:space="preserve"> J. CLOUD, Clek. Journal of a We Auction Store. during a residence the late Masthew ( uction Store on the Street leading of the monk, &amp;e. the draw-bridge to the oil woods The Curate's T and, is in readiness to receive goods, tot a new work e sed of at private sale or public alc. Table. • Goods will be offered at auctioti, The Three Wee Lord Chancelior T ted price. J. BATES, jr. ducT. July 15, 1834. tings, costrated; A Narrative of ! ated lope at Pelew, in 1 RAEYMAN Wateh-maker, one who rale account of Pri ome well recommended and is a srst All the bove ci ran, will find constant employ and 02 50 !!! ages by applying to Office No. 207 C</w:t>
      </w:r>
    </w:p>
    <w:p>
      <w:pPr>
        <w:pStyle w:val="Heading3"/>
      </w:pPr>
      <w:r>
        <w:rPr>
          <w:rFonts w:ascii="Calibri" w:hAnsi="Calibri"/>
          <w:b w:val="0"/>
          <w:i w:val="0"/>
        </w:rPr>
        <w:t>J. H. MULFORD.</w:t>
      </w:r>
    </w:p>
    <w:p>
      <w:r>
        <w:rPr>
          <w:rFonts w:ascii="Calibri" w:hAnsi="Calibri"/>
          <w:b w:val="0"/>
          <w:i w:val="0"/>
        </w:rPr>
        <w:t>Bubecriptions to June 10, 1834. 28 Library which a p FEB-100 *HUBBARD and co. Fresh Butter, for per anoum, thankti by</w:t>
      </w:r>
    </w:p>
    <w:p>
      <w:pPr>
        <w:pStyle w:val="Heading3"/>
      </w:pPr>
      <w:r>
        <w:rPr>
          <w:rFonts w:ascii="Calibri" w:hAnsi="Calibri"/>
          <w:b w:val="0"/>
          <w:i w:val="0"/>
        </w:rPr>
        <w:t>ADAM W</w:t>
      </w:r>
    </w:p>
    <w:p>
      <w:pPr>
        <w:pStyle w:val="Heading2"/>
      </w:pPr>
      <w:r>
        <w:t>Column 5</w:t>
      </w:r>
    </w:p>
    <w:p>
      <w:r>
        <w:rPr>
          <w:rFonts w:ascii="Calibri" w:hAnsi="Calibri"/>
          <w:b/>
          <w:i/>
          <w:color w:val="9B1C1C"/>
        </w:rPr>
        <w:t>[uncertain: •EY «T]</w:t>
      </w:r>
      <w:r>
        <w:rPr>
          <w:rFonts w:ascii="Calibri" w:hAnsi="Calibri"/>
          <w:b w:val="0"/>
          <w:i w:val="0"/>
        </w:rPr>
        <w:t xml:space="preserve"> </w:t>
      </w:r>
      <w:r>
        <w:rPr>
          <w:rFonts w:ascii="Calibri" w:hAnsi="Calibri"/>
          <w:b/>
          <w:i/>
          <w:color w:val="9B1C1C"/>
        </w:rPr>
        <w:t>[uncertain: LaW,]</w:t>
      </w:r>
      <w:r>
        <w:rPr>
          <w:rFonts w:ascii="Calibri" w:hAnsi="Calibri"/>
          <w:b w:val="0"/>
          <w:i w:val="0"/>
        </w:rPr>
        <w:t xml:space="preserve"> </w:t>
      </w:r>
      <w:r>
        <w:rPr>
          <w:rFonts w:ascii="Calibri" w:hAnsi="Calibri"/>
          <w:b/>
          <w:i/>
          <w:color w:val="9B1C1C"/>
        </w:rPr>
        <w:t>[uncertain: To Josernega]</w:t>
      </w:r>
      <w:r>
        <w:rPr>
          <w:rFonts w:ascii="Calibri" w:hAnsi="Calibri"/>
          <w:b w:val="0"/>
          <w:i w:val="0"/>
        </w:rPr>
        <w:t xml:space="preserve"> ANTED at thin FULLY offers hia ment will be given by i whom good wa to the in! abitants of Lasalle an rolessiona </w:t>
      </w:r>
      <w:r>
        <w:rPr>
          <w:rFonts w:ascii="Calibri" w:hAnsi="Calibri"/>
          <w:b/>
          <w:i/>
          <w:color w:val="9B1C1C"/>
        </w:rPr>
        <w:t>[uncertain: ountica.]</w:t>
      </w:r>
      <w:r>
        <w:rPr>
          <w:rFonts w:ascii="Calibri" w:hAnsi="Calibri"/>
          <w:b w:val="0"/>
          <w:i w:val="0"/>
        </w:rPr>
        <w:t xml:space="preserve"> July 2, 1834. d Conveyaneing will also meet tention. ECEIVED this de 1, 1834. </w:t>
      </w:r>
      <w:r>
        <w:rPr>
          <w:rFonts w:ascii="Calibri" w:hAnsi="Calibri"/>
          <w:b/>
          <w:i/>
          <w:color w:val="9B1C1C"/>
        </w:rPr>
        <w:t>[uncertain: 3t3o]</w:t>
      </w:r>
      <w:r>
        <w:rPr>
          <w:rFonts w:ascii="Calibri" w:hAnsi="Calibri"/>
          <w:b w:val="0"/>
          <w:i w:val="0"/>
        </w:rPr>
        <w:t xml:space="preserve"> and now opening lite and landseape Pan Dieselatien. frames, which will be • rship heretofore existing between July 13, 1831. signed, in this day dissolved by Chicago, June 21, 1834 Fearl JUST received and fo</w:t>
      </w:r>
    </w:p>
    <w:p>
      <w:pPr>
        <w:pStyle w:val="Heading3"/>
      </w:pPr>
      <w:r>
        <w:rPr>
          <w:rFonts w:ascii="Calibri" w:hAnsi="Calibri"/>
          <w:b w:val="0"/>
          <w:i w:val="0"/>
        </w:rPr>
        <w:t>J. B. TUTTLE</w:t>
      </w:r>
    </w:p>
    <w:p>
      <w:pPr>
        <w:pStyle w:val="Heading3"/>
      </w:pPr>
      <w:r>
        <w:rPr>
          <w:rFonts w:ascii="Calibri" w:hAnsi="Calibri"/>
          <w:b w:val="0"/>
          <w:i w:val="0"/>
        </w:rPr>
        <w:t>WN. H. BROWN.</w:t>
      </w:r>
    </w:p>
    <w:p>
      <w:r>
        <w:rPr>
          <w:rFonts w:ascii="Calibri" w:hAnsi="Calibri"/>
          <w:b w:val="0"/>
          <w:i w:val="0"/>
        </w:rPr>
        <w:t>Feathers. Also a will be continued as usual, by Sash, Dried 7 by 9, and 8 by 10, Gla pples, anc</w:t>
      </w:r>
    </w:p>
    <w:p>
      <w:pPr>
        <w:pStyle w:val="Heading3"/>
      </w:pPr>
      <w:r>
        <w:rPr>
          <w:rFonts w:ascii="Calibri" w:hAnsi="Calibri"/>
          <w:b w:val="0"/>
          <w:i w:val="0"/>
        </w:rPr>
        <w:t>J. B. TUTTLE.</w:t>
      </w:r>
    </w:p>
    <w:p>
      <w:r>
        <w:rPr>
          <w:rFonts w:ascii="Calibri" w:hAnsi="Calibri"/>
          <w:b w:val="0"/>
          <w:i w:val="0"/>
        </w:rPr>
        <w:t>and for sale, an assortment of July 16, 1834. arne Flour and dried Peaches.</w:t>
      </w:r>
    </w:p>
    <w:p>
      <w:pPr>
        <w:pStyle w:val="Heading3"/>
      </w:pPr>
      <w:r>
        <w:rPr>
          <w:rFonts w:ascii="Calibri" w:hAnsi="Calibri"/>
          <w:b w:val="0"/>
          <w:i w:val="0"/>
        </w:rPr>
        <w:t>• B. TUTTLE.</w:t>
      </w:r>
    </w:p>
    <w:p>
      <w:r>
        <w:rPr>
          <w:rFonts w:ascii="Calibri" w:hAnsi="Calibri"/>
          <w:b w:val="0"/>
          <w:i w:val="0"/>
        </w:rPr>
        <w:t xml:space="preserve">• • 20, 1-31. </w:t>
      </w:r>
      <w:r>
        <w:rPr>
          <w:rFonts w:ascii="Calibri" w:hAnsi="Calibri"/>
          <w:b/>
          <w:i/>
          <w:color w:val="9B1C1C"/>
        </w:rPr>
        <w:t>[uncertain: EnsuranCI]</w:t>
      </w:r>
    </w:p>
    <w:p>
      <w:pPr>
        <w:pStyle w:val="Heading3"/>
      </w:pPr>
      <w:r>
        <w:rPr>
          <w:rFonts w:ascii="Calibri" w:hAnsi="Calibri"/>
          <w:b w:val="0"/>
          <w:i w:val="0"/>
        </w:rPr>
        <w:t>) PRICES CURRENT,</w:t>
      </w:r>
    </w:p>
    <w:p>
      <w:r>
        <w:rPr>
          <w:rFonts w:ascii="Calibri" w:hAnsi="Calibri"/>
          <w:b w:val="0"/>
          <w:i w:val="0"/>
        </w:rPr>
        <w:t>Agents for the • the Democrat by P. F. lech. Company of the city o</w:t>
      </w:r>
    </w:p>
    <w:p>
      <w:pPr>
        <w:pStyle w:val="Heading3"/>
      </w:pPr>
      <w:r>
        <w:rPr>
          <w:rFonts w:ascii="Calibri" w:hAnsi="Calibri"/>
          <w:b w:val="0"/>
          <w:i w:val="0"/>
        </w:rPr>
        <w:t>BRECTED WEEKLY</w:t>
      </w:r>
    </w:p>
    <w:p>
      <w:r>
        <w:rPr>
          <w:rFonts w:ascii="Calibri" w:hAnsi="Calibri"/>
          <w:b w:val="0"/>
          <w:i w:val="0"/>
        </w:rPr>
        <w:t xml:space="preserve">cago and the viemity, gainst Inie by Fire, on </w:t>
      </w:r>
      <w:r>
        <w:rPr>
          <w:rFonts w:ascii="Calibri" w:hAnsi="Calibri"/>
          <w:b/>
          <w:i/>
          <w:color w:val="9B1C1C"/>
        </w:rPr>
        <w:t>[uncertain: bbl]</w:t>
      </w:r>
      <w:r>
        <w:rPr>
          <w:rFonts w:ascii="Calibri" w:hAnsi="Calibri"/>
          <w:b w:val="0"/>
          <w:i w:val="0"/>
        </w:rPr>
        <w:t xml:space="preserve"> 8 9 75 • July t. - S. fine </w:t>
      </w:r>
      <w:r>
        <w:rPr>
          <w:rFonts w:ascii="Calibri" w:hAnsi="Calibri"/>
          <w:b/>
          <w:i/>
          <w:color w:val="9B1C1C"/>
        </w:rPr>
        <w:t>[uncertain: bb]</w:t>
      </w:r>
      <w:r>
        <w:rPr>
          <w:rFonts w:ascii="Calibri" w:hAnsi="Calibri"/>
          <w:b w:val="0"/>
          <w:i w:val="0"/>
        </w:rPr>
        <w:t xml:space="preserve"> 5 00 •</w:t>
      </w:r>
    </w:p>
    <w:p>
      <w:pPr>
        <w:pStyle w:val="Heading3"/>
      </w:pPr>
      <w:r>
        <w:rPr>
          <w:rFonts w:ascii="Calibri" w:hAnsi="Calibri"/>
          <w:b w:val="0"/>
          <w:i w:val="0"/>
        </w:rPr>
        <w:t>•AILS &amp; 1</w:t>
      </w:r>
    </w:p>
    <w:p>
      <w:r>
        <w:rPr>
          <w:rFonts w:ascii="Calibri" w:hAnsi="Calibri"/>
          <w:b w:val="0"/>
          <w:i w:val="0"/>
        </w:rPr>
        <w:t>fine h 1-bl</w:t>
      </w:r>
    </w:p>
    <w:p>
      <w:pPr>
        <w:pStyle w:val="Heading3"/>
      </w:pPr>
      <w:r>
        <w:rPr>
          <w:rFonts w:ascii="Calibri" w:hAnsi="Calibri"/>
          <w:b w:val="0"/>
          <w:i w:val="0"/>
        </w:rPr>
        <w:t>HARMON, LO</w:t>
      </w:r>
    </w:p>
    <w:p>
      <w:r>
        <w:rPr>
          <w:rFonts w:ascii="Calibri" w:hAnsi="Calibri"/>
          <w:b w:val="0"/>
          <w:i w:val="0"/>
        </w:rPr>
        <w:t xml:space="preserve">at flour </w:t>
      </w:r>
      <w:r>
        <w:rPr>
          <w:rFonts w:ascii="Calibri" w:hAnsi="Calibri"/>
          <w:b/>
          <w:i/>
          <w:color w:val="9B1C1C"/>
        </w:rPr>
        <w:t>[uncertain: bbl]</w:t>
      </w:r>
      <w:r>
        <w:rPr>
          <w:rFonts w:ascii="Calibri" w:hAnsi="Calibri"/>
          <w:b w:val="0"/>
          <w:i w:val="0"/>
        </w:rPr>
        <w:t xml:space="preserve"> 5 50 HAVE just received </w:t>
      </w:r>
      <w:r>
        <w:rPr>
          <w:rFonts w:ascii="Calibri" w:hAnsi="Calibri"/>
          <w:b/>
          <w:i/>
          <w:color w:val="9B1C1C"/>
        </w:rPr>
        <w:t>[uncertain: bbl]</w:t>
      </w:r>
      <w:r>
        <w:rPr>
          <w:rFonts w:ascii="Calibri" w:hAnsi="Calibri"/>
          <w:b w:val="0"/>
          <w:i w:val="0"/>
        </w:rPr>
        <w:t xml:space="preserve"> bush 75 a ted from 4th to 85 It hakey, of DENISON bush ted manufacture. 63 75 38 June 7, 1-31. 50 03 00</w:t>
      </w:r>
    </w:p>
    <w:p>
      <w:pPr>
        <w:pStyle w:val="Heading3"/>
      </w:pPr>
      <w:r>
        <w:rPr>
          <w:rFonts w:ascii="Calibri" w:hAnsi="Calibri"/>
          <w:b w:val="0"/>
          <w:i w:val="0"/>
        </w:rPr>
        <w:t>CAND</w:t>
      </w:r>
    </w:p>
    <w:p>
      <w:r>
        <w:rPr>
          <w:rFonts w:ascii="Calibri" w:hAnsi="Calibri"/>
          <w:b w:val="0"/>
          <w:i w:val="0"/>
        </w:rPr>
        <w:t xml:space="preserve">h 1b 2 T HE subscribers hi prime </w:t>
      </w:r>
      <w:r>
        <w:rPr>
          <w:rFonts w:ascii="Calibri" w:hAnsi="Calibri"/>
          <w:b/>
          <w:i/>
          <w:color w:val="9B1C1C"/>
        </w:rPr>
        <w:t>[uncertain: Inesg]</w:t>
      </w:r>
      <w:r>
        <w:rPr>
          <w:rFonts w:ascii="Calibri" w:hAnsi="Calibri"/>
          <w:b w:val="0"/>
          <w:i w:val="0"/>
        </w:rPr>
        <w:t xml:space="preserve"> </w:t>
      </w:r>
      <w:r>
        <w:rPr>
          <w:rFonts w:ascii="Calibri" w:hAnsi="Calibri"/>
          <w:b/>
          <w:i/>
          <w:color w:val="9B1C1C"/>
        </w:rPr>
        <w:t>[uncertain: bbl]</w:t>
      </w:r>
      <w:r>
        <w:rPr>
          <w:rFonts w:ascii="Calibri" w:hAnsi="Calibri"/>
          <w:b w:val="0"/>
          <w:i w:val="0"/>
        </w:rPr>
        <w:t xml:space="preserve"> 9 00 for an extensive y 00 te prepared to sell ther cargo </w:t>
      </w:r>
      <w:r>
        <w:rPr>
          <w:rFonts w:ascii="Calibri" w:hAnsi="Calibri"/>
          <w:b/>
          <w:i/>
          <w:color w:val="9B1C1C"/>
        </w:rPr>
        <w:t>[uncertain: 15 10. 1,]</w:t>
      </w:r>
      <w:r>
        <w:rPr>
          <w:rFonts w:ascii="Calibri" w:hAnsi="Calibri"/>
          <w:b w:val="0"/>
          <w:i w:val="0"/>
        </w:rPr>
        <w:t xml:space="preserve"> 09 se purchased in Bulaie no. 2, 00 aditon of Freight. Pi 13 </w:t>
      </w:r>
      <w:r>
        <w:rPr>
          <w:rFonts w:ascii="Calibri" w:hAnsi="Calibri"/>
          <w:b/>
          <w:i/>
          <w:color w:val="9B1C1C"/>
        </w:rPr>
        <w:t>[uncertain: 00 ? 14]</w:t>
      </w:r>
      <w:r>
        <w:rPr>
          <w:rFonts w:ascii="Calibri" w:hAnsi="Calibri"/>
          <w:b w:val="0"/>
          <w:i w:val="0"/>
        </w:rPr>
        <w:t xml:space="preserve"> 00 for their interest to call </w:t>
      </w:r>
      <w:r>
        <w:rPr>
          <w:rFonts w:ascii="Calibri" w:hAnsi="Calibri"/>
          <w:b/>
          <w:i/>
          <w:color w:val="9B1C1C"/>
        </w:rPr>
        <w:t>[uncertain: 1]</w:t>
      </w:r>
      <w:r>
        <w:rPr>
          <w:rFonts w:ascii="Calibri" w:hAnsi="Calibri"/>
          <w:b w:val="0"/>
          <w:i w:val="0"/>
        </w:rPr>
        <w:t xml:space="preserve"> </w:t>
      </w:r>
      <w:r>
        <w:rPr>
          <w:rFonts w:ascii="Calibri" w:hAnsi="Calibri"/>
          <w:b/>
          <w:i/>
          <w:color w:val="9B1C1C"/>
        </w:rPr>
        <w:t>[uncertain: 1]</w:t>
      </w:r>
      <w:r>
        <w:rPr>
          <w:rFonts w:ascii="Calibri" w:hAnsi="Calibri"/>
          <w:b w:val="0"/>
          <w:i w:val="0"/>
        </w:rPr>
        <w:t xml:space="preserve"> 00 a 11 50 10 going further. 00 isca 10 1b 12</w:t>
      </w:r>
    </w:p>
    <w:p>
      <w:pPr>
        <w:pStyle w:val="Heading3"/>
      </w:pPr>
      <w:r>
        <w:rPr>
          <w:rFonts w:ascii="Calibri" w:hAnsi="Calibri"/>
          <w:b w:val="0"/>
          <w:i w:val="0"/>
        </w:rPr>
        <w:t>HARMO</w:t>
      </w:r>
    </w:p>
    <w:p>
      <w:r>
        <w:rPr>
          <w:rFonts w:ascii="Calibri" w:hAnsi="Calibri"/>
          <w:b w:val="0"/>
          <w:i w:val="0"/>
        </w:rPr>
        <w:t xml:space="preserve">12 Chicago, June 10, 185 en oked 1b </w:t>
      </w:r>
      <w:r>
        <w:rPr>
          <w:rFonts w:ascii="Calibri" w:hAnsi="Calibri"/>
          <w:b/>
          <w:i/>
          <w:color w:val="9B1C1C"/>
        </w:rPr>
        <w:t>[uncertain: 6]</w:t>
      </w:r>
      <w:r>
        <w:rPr>
          <w:rFonts w:ascii="Calibri" w:hAnsi="Calibri"/>
          <w:b w:val="0"/>
          <w:i w:val="0"/>
        </w:rPr>
        <w:t xml:space="preserve"> 10 NY quantity of Fl r </w:t>
      </w:r>
      <w:r>
        <w:rPr>
          <w:rFonts w:ascii="Calibri" w:hAnsi="Calibri"/>
          <w:b/>
          <w:i/>
          <w:color w:val="9B1C1C"/>
        </w:rPr>
        <w:t>[uncertain: 6]</w:t>
      </w:r>
      <w:r>
        <w:rPr>
          <w:rFonts w:ascii="Calibri" w:hAnsi="Calibri"/>
          <w:b w:val="0"/>
          <w:i w:val="0"/>
        </w:rPr>
        <w:t xml:space="preserve"> 00 sale by the box or </w:t>
      </w:r>
      <w:r>
        <w:rPr>
          <w:rFonts w:ascii="Calibri" w:hAnsi="Calibri"/>
          <w:b/>
          <w:i/>
          <w:color w:val="9B1C1C"/>
        </w:rPr>
        <w:t>[uncertain: Ib]</w:t>
      </w:r>
      <w:r>
        <w:rPr>
          <w:rFonts w:ascii="Calibri" w:hAnsi="Calibri"/>
          <w:b w:val="0"/>
          <w:i w:val="0"/>
        </w:rPr>
        <w:t xml:space="preserve"> 12</w:t>
      </w:r>
    </w:p>
    <w:p>
      <w:pPr>
        <w:pStyle w:val="Heading3"/>
      </w:pPr>
      <w:r>
        <w:rPr>
          <w:rFonts w:ascii="Calibri" w:hAnsi="Calibri"/>
          <w:b w:val="0"/>
          <w:i w:val="0"/>
        </w:rPr>
        <w:t>NEW</w:t>
      </w:r>
    </w:p>
    <w:p>
      <w:r>
        <w:rPr>
          <w:rFonts w:ascii="Calibri" w:hAnsi="Calibri"/>
          <w:b w:val="0"/>
          <w:i w:val="0"/>
        </w:rPr>
        <w:t xml:space="preserve">8 April, T634. </w:t>
      </w:r>
      <w:r>
        <w:rPr>
          <w:rFonts w:ascii="Calibri" w:hAnsi="Calibri"/>
          <w:b/>
          <w:i/>
          <w:color w:val="9B1C1C"/>
        </w:rPr>
        <w:t>[uncertain: 9]</w:t>
      </w:r>
      <w:r>
        <w:rPr>
          <w:rFonts w:ascii="Calibri" w:hAnsi="Calibri"/>
          <w:b w:val="0"/>
          <w:i w:val="0"/>
        </w:rPr>
        <w:t xml:space="preserve"> busla a 11 ALT in good barrel 25 the Schooner, Nurin 1b lanta. 16 10 For pale by 10 July 2, 1834. 4 15 Want 1b 10 12 BOY, fifteen or siste 16 18 apprentice to the Ta coming well recommender rial 1b L encouragements by applyi </w:t>
      </w:r>
      <w:r>
        <w:rPr>
          <w:rFonts w:ascii="Calibri" w:hAnsi="Calibri"/>
          <w:b/>
          <w:i/>
          <w:color w:val="9B1C1C"/>
        </w:rPr>
        <w:t>[uncertain: g hyson]</w:t>
      </w:r>
      <w:r>
        <w:rPr>
          <w:rFonts w:ascii="Calibri" w:hAnsi="Calibri"/>
          <w:b w:val="0"/>
          <w:i w:val="0"/>
        </w:rPr>
        <w:t xml:space="preserve"> </w:t>
      </w:r>
      <w:r>
        <w:rPr>
          <w:rFonts w:ascii="Calibri" w:hAnsi="Calibri"/>
          <w:b/>
          <w:i/>
          <w:color w:val="9B1C1C"/>
        </w:rPr>
        <w:t>[uncertain: Ib]</w:t>
      </w:r>
      <w:r>
        <w:rPr>
          <w:rFonts w:ascii="Calibri" w:hAnsi="Calibri"/>
          <w:b w:val="0"/>
          <w:i w:val="0"/>
        </w:rPr>
        <w:t xml:space="preserve"> 16 62 Chicago, June 23, 1834. 20 wn Hav. </w:t>
      </w:r>
      <w:r>
        <w:rPr>
          <w:rFonts w:ascii="Calibri" w:hAnsi="Calibri"/>
          <w:b/>
          <w:i/>
          <w:color w:val="9B1C1C"/>
        </w:rPr>
        <w:t>[uncertain: Ib]</w:t>
      </w:r>
      <w:r>
        <w:rPr>
          <w:rFonts w:ascii="Calibri" w:hAnsi="Calibri"/>
          <w:b w:val="0"/>
          <w:i w:val="0"/>
        </w:rPr>
        <w:t xml:space="preserve"> 10 MEETING of the se alement, is requerted Crois, 16 11 • 12 house of Joseph Napier, a to Rico, August next, at 3 o'clock, gal 75 of ascertaining the minda c </w:t>
      </w:r>
      <w:r>
        <w:rPr>
          <w:rFonts w:ascii="Calibri" w:hAnsi="Calibri"/>
          <w:b/>
          <w:i/>
          <w:color w:val="9B1C1C"/>
        </w:rPr>
        <w:t>[uncertain: i'd]</w:t>
      </w:r>
      <w:r>
        <w:rPr>
          <w:rFonts w:ascii="Calibri" w:hAnsi="Calibri"/>
          <w:b w:val="0"/>
          <w:i w:val="0"/>
        </w:rPr>
        <w:t xml:space="preserve"> 1b </w:t>
      </w:r>
      <w:r>
        <w:rPr>
          <w:rFonts w:ascii="Calibri" w:hAnsi="Calibri"/>
          <w:b/>
          <w:i/>
          <w:color w:val="9B1C1C"/>
        </w:rPr>
        <w:t>[uncertain: 7]</w:t>
      </w:r>
      <w:r>
        <w:rPr>
          <w:rFonts w:ascii="Calibri" w:hAnsi="Calibri"/>
          <w:b w:val="0"/>
          <w:i w:val="0"/>
        </w:rPr>
        <w:t xml:space="preserve"> subecribing to resolutions ti </w:t>
      </w:r>
      <w:r>
        <w:rPr>
          <w:rFonts w:ascii="Calibri" w:hAnsi="Calibri"/>
          <w:b/>
          <w:i/>
          <w:color w:val="9B1C1C"/>
        </w:rPr>
        <w:t>[uncertain: ib]</w:t>
      </w:r>
      <w:r>
        <w:rPr>
          <w:rFonts w:ascii="Calibri" w:hAnsi="Calibri"/>
          <w:b w:val="0"/>
          <w:i w:val="0"/>
        </w:rPr>
        <w:t xml:space="preserve"> 16 </w:t>
      </w:r>
      <w:r>
        <w:rPr>
          <w:rFonts w:ascii="Calibri" w:hAnsi="Calibri"/>
          <w:b/>
          <w:i/>
          <w:color w:val="9B1C1C"/>
        </w:rPr>
        <w:t>[uncertain: 7]</w:t>
      </w:r>
      <w:r>
        <w:rPr>
          <w:rFonts w:ascii="Calibri" w:hAnsi="Calibri"/>
          <w:b w:val="0"/>
          <w:i w:val="0"/>
        </w:rPr>
        <w:t xml:space="preserve"> upon any settlers clain, n 31 37 othere, and we will not bid </w:t>
      </w:r>
      <w:r>
        <w:rPr>
          <w:rFonts w:ascii="Calibri" w:hAnsi="Calibri"/>
          <w:b/>
          <w:i/>
          <w:color w:val="9B1C1C"/>
        </w:rPr>
        <w:t>[uncertain: gs)]</w:t>
      </w:r>
      <w:r>
        <w:rPr>
          <w:rFonts w:ascii="Calibri" w:hAnsi="Calibri"/>
          <w:b w:val="0"/>
          <w:i w:val="0"/>
        </w:rPr>
        <w:t xml:space="preserve"> </w:t>
      </w:r>
      <w:r>
        <w:rPr>
          <w:rFonts w:ascii="Calibri" w:hAnsi="Calibri"/>
          <w:b/>
          <w:i/>
          <w:color w:val="9B1C1C"/>
        </w:rPr>
        <w:t>[uncertain: 1]</w:t>
      </w:r>
      <w:r>
        <w:rPr>
          <w:rFonts w:ascii="Calibri" w:hAnsi="Calibri"/>
          <w:b w:val="0"/>
          <w:i w:val="0"/>
        </w:rPr>
        <w:t xml:space="preserve"> 50 or claims, nor countenance a committee to examine c etings 4-4 yd 12 • reported as being unreason Lings 3-4 </w:t>
      </w:r>
      <w:r>
        <w:rPr>
          <w:rFonts w:ascii="Calibri" w:hAnsi="Calibri"/>
          <w:b/>
          <w:i/>
          <w:color w:val="9B1C1C"/>
        </w:rPr>
        <w:t>[uncertain: yd]</w:t>
      </w:r>
      <w:r>
        <w:rPr>
          <w:rFonts w:ascii="Calibri" w:hAnsi="Calibri"/>
          <w:b w:val="0"/>
          <w:i w:val="0"/>
        </w:rPr>
        <w:t xml:space="preserve"> 9 do 3-4 </w:t>
      </w:r>
      <w:r>
        <w:rPr>
          <w:rFonts w:ascii="Calibri" w:hAnsi="Calibri"/>
          <w:b/>
          <w:i/>
          <w:color w:val="9B1C1C"/>
        </w:rPr>
        <w:t>[uncertain: yd]</w:t>
      </w:r>
      <w:r>
        <w:rPr>
          <w:rFonts w:ascii="Calibri" w:hAnsi="Calibri"/>
          <w:b w:val="0"/>
          <w:i w:val="0"/>
        </w:rPr>
        <w:t xml:space="preserve"> 12 5 Nupier's Settlement, July etings 4-4 </w:t>
      </w:r>
      <w:r>
        <w:rPr>
          <w:rFonts w:ascii="Calibri" w:hAnsi="Calibri"/>
          <w:b/>
          <w:i/>
          <w:color w:val="9B1C1C"/>
        </w:rPr>
        <w:t>[uncertain: yd]</w:t>
      </w:r>
      <w:r>
        <w:rPr>
          <w:rFonts w:ascii="Calibri" w:hAnsi="Calibri"/>
          <w:b w:val="0"/>
          <w:i w:val="0"/>
        </w:rPr>
        <w:t xml:space="preserve"> 15 sorted 400</w:t>
      </w:r>
    </w:p>
    <w:p>
      <w:pPr>
        <w:pStyle w:val="Heading3"/>
      </w:pPr>
      <w:r>
        <w:rPr>
          <w:rFonts w:ascii="Calibri" w:hAnsi="Calibri"/>
          <w:b w:val="0"/>
          <w:i w:val="0"/>
        </w:rPr>
        <w:t>BARRELS</w:t>
      </w:r>
    </w:p>
    <w:p>
      <w:r>
        <w:rPr>
          <w:rFonts w:ascii="Calibri" w:hAnsi="Calibri"/>
          <w:b w:val="0"/>
          <w:i w:val="0"/>
        </w:rPr>
        <w:t xml:space="preserve">rted 16 May 24, 1:34. </w:t>
      </w:r>
      <w:r>
        <w:rPr>
          <w:rFonts w:ascii="Calibri" w:hAnsi="Calibri"/>
          <w:b/>
          <w:i/>
          <w:color w:val="9B1C1C"/>
        </w:rPr>
        <w:t>[uncertain: Ib]</w:t>
      </w:r>
      <w:r>
        <w:rPr>
          <w:rFonts w:ascii="Calibri" w:hAnsi="Calibri"/>
          <w:b w:val="0"/>
          <w:i w:val="0"/>
        </w:rPr>
        <w:t xml:space="preserve"> 16 Wines, tig </w:t>
      </w:r>
      <w:r>
        <w:rPr>
          <w:rFonts w:ascii="Calibri" w:hAnsi="Calibri"/>
          <w:b/>
          <w:i/>
          <w:color w:val="9B1C1C"/>
        </w:rPr>
        <w:t>[uncertain: 1b]</w:t>
      </w:r>
      <w:r>
        <w:rPr>
          <w:rFonts w:ascii="Calibri" w:hAnsi="Calibri"/>
          <w:b w:val="0"/>
          <w:i w:val="0"/>
        </w:rPr>
        <w:t xml:space="preserve"> CHAMPAIGNE, of 1 </w:t>
      </w:r>
      <w:r>
        <w:rPr>
          <w:rFonts w:ascii="Calibri" w:hAnsi="Calibri"/>
          <w:b/>
          <w:i/>
          <w:color w:val="9B1C1C"/>
        </w:rPr>
        <w:t>[uncertain: 8]</w:t>
      </w:r>
      <w:r>
        <w:rPr>
          <w:rFonts w:ascii="Calibri" w:hAnsi="Calibri"/>
          <w:b w:val="0"/>
          <w:i w:val="0"/>
        </w:rPr>
        <w:t xml:space="preserve"> </w:t>
      </w:r>
      <w:r>
        <w:rPr>
          <w:rFonts w:ascii="Calibri" w:hAnsi="Calibri"/>
          <w:b/>
          <w:i/>
          <w:color w:val="9B1C1C"/>
        </w:rPr>
        <w:t>[uncertain: 8]</w:t>
      </w:r>
      <w:r>
        <w:rPr>
          <w:rFonts w:ascii="Calibri" w:hAnsi="Calibri"/>
          <w:b w:val="0"/>
          <w:i w:val="0"/>
        </w:rPr>
        <w:t xml:space="preserve"> </w:t>
      </w:r>
      <w:r>
        <w:rPr>
          <w:rFonts w:ascii="Calibri" w:hAnsi="Calibri"/>
          <w:b/>
          <w:i/>
          <w:color w:val="9B1C1C"/>
        </w:rPr>
        <w:t>[uncertain: p=]</w:t>
      </w:r>
      <w:r>
        <w:rPr>
          <w:rFonts w:ascii="Calibri" w:hAnsi="Calibri"/>
          <w:b w:val="0"/>
          <w:i w:val="0"/>
        </w:rPr>
        <w:t xml:space="preserve"> 16 18 /Sherry of various bran 20 25 Moderia do. </w:t>
      </w:r>
      <w:r>
        <w:rPr>
          <w:rFonts w:ascii="Calibri" w:hAnsi="Calibri"/>
          <w:b/>
          <w:i/>
          <w:color w:val="9B1C1C"/>
        </w:rPr>
        <w:t>[uncertain: ?'? 1000]</w:t>
      </w:r>
      <w:r>
        <w:rPr>
          <w:rFonts w:ascii="Calibri" w:hAnsi="Calibri"/>
          <w:b w:val="0"/>
          <w:i w:val="0"/>
        </w:rPr>
        <w:t xml:space="preserve"> Malaga; Sicily, Ma.; P t 20 00 a 23 00 do 3 00 a 3 50 carlo; de. d°c. </w:t>
      </w:r>
      <w:r>
        <w:rPr>
          <w:rFonts w:ascii="Calibri" w:hAnsi="Calibri"/>
          <w:b/>
          <w:i/>
          <w:color w:val="9B1C1C"/>
        </w:rPr>
        <w:t>[uncertain: igth]</w:t>
      </w:r>
      <w:r>
        <w:rPr>
          <w:rFonts w:ascii="Calibri" w:hAnsi="Calibri"/>
          <w:b w:val="0"/>
          <w:i w:val="0"/>
        </w:rPr>
        <w:t xml:space="preserve"> </w:t>
      </w:r>
      <w:r>
        <w:rPr>
          <w:rFonts w:ascii="Calibri" w:hAnsi="Calibri"/>
          <w:b/>
          <w:i/>
          <w:color w:val="9B1C1C"/>
        </w:rPr>
        <w:t>[uncertain: ft]</w:t>
      </w:r>
      <w:r>
        <w:rPr>
          <w:rFonts w:ascii="Calibri" w:hAnsi="Calibri"/>
          <w:b w:val="0"/>
          <w:i w:val="0"/>
        </w:rPr>
        <w:t xml:space="preserve"> 5 a CIGARS, of the celebre per 1000 6 00 Fetuando Clark, Havanna, perch 1 50 </w:t>
      </w:r>
      <w:r>
        <w:rPr>
          <w:rFonts w:ascii="Calibri" w:hAnsi="Calibri"/>
          <w:b/>
          <w:i/>
          <w:color w:val="9B1C1C"/>
        </w:rPr>
        <w:t>[uncertain: bbl]</w:t>
      </w:r>
      <w:r>
        <w:rPr>
          <w:rFonts w:ascii="Calibri" w:hAnsi="Calibri"/>
          <w:b w:val="0"/>
          <w:i w:val="0"/>
        </w:rPr>
        <w:t xml:space="preserve"> 25 cord 50 a 3 00 </w:t>
      </w:r>
      <w:r>
        <w:rPr>
          <w:rFonts w:ascii="Calibri" w:hAnsi="Calibri"/>
          <w:b/>
          <w:i/>
          <w:color w:val="9B1C1C"/>
        </w:rPr>
        <w:t>[uncertain: DOOT, JI I]</w:t>
      </w:r>
    </w:p>
    <w:p>
      <w:pPr>
        <w:pStyle w:val="Heading3"/>
      </w:pPr>
      <w:r>
        <w:rPr>
          <w:rFonts w:ascii="Calibri" w:hAnsi="Calibri"/>
          <w:b w:val="0"/>
          <w:i w:val="0"/>
        </w:rPr>
        <w:t>XCHANGE.</w:t>
      </w:r>
    </w:p>
    <w:p>
      <w:r>
        <w:rPr>
          <w:rFonts w:ascii="Calibri" w:hAnsi="Calibri"/>
          <w:b w:val="0"/>
          <w:i w:val="0"/>
        </w:rPr>
        <w:t>A VING permanenth otes not exceeding 5 per cent Chicapo, respectfuli fork, taken at par in trade, specie or United States pa- ersional vervices to the ci and vicinity. percent. Dr. T. has for the Inet t he Bruntens of Nassau, in a missmatic or mareliy MON of the fusionable wa- han had an opportunity of a in Gie many, by ah ola man, with al, diseases incident muencement of the fourth articularly with bilious is Labrary. vers, (commonly called th lowel, at an carly day, by vail to a great extent in m enry Masers de In Tude, who</w:t>
      </w:r>
    </w:p>
    <w:p>
      <w:pPr>
        <w:pStyle w:val="Heading3"/>
      </w:pPr>
      <w:r>
        <w:rPr>
          <w:rFonts w:ascii="Calibri" w:hAnsi="Calibri"/>
          <w:b w:val="0"/>
          <w:i w:val="0"/>
        </w:rPr>
        <w:t>DENTIS</w:t>
      </w:r>
    </w:p>
    <w:p>
      <w:r>
        <w:rPr>
          <w:rFonts w:ascii="Calibri" w:hAnsi="Calibri"/>
          <w:b w:val="0"/>
          <w:i w:val="0"/>
        </w:rPr>
        <w:t>in Franee, now tirat trans thirty-live rears in the difier- Dr. T. having siudied s try as a branch of his pr 1. his services to the citizen lished in the current volume various branches of the al of completion, are the fol- Oice in Pranklin, near be Germania Tale, a novel, he dwelling of Dr. 3. T. July 7, 1834. Canterbury Tales. James Campbell, of Ardlin UST RECEIVED by y. huneelt: a very piquan 100 bosex Glass; anucdotes of most of the dis 20 quintals Cod Fial itals of the last sixty year. I cast Lamp Oil. er; u tale by the autior of Horse shoe Nail Rods: American zad Swedes 1 cart; a dramatic sketch, from American, Eng. blister a Shoreix, Spoiler, Manur ineteenth Century: in a se- Scythen, &amp;c. 1 bale I ten during a restience in that Chirago, May 20, 1534. Dumb Page; • Tale. Neat Goods! 1 se Court of Louis the XIV., UST received by Seli t. Simon. atch; an Historical Novel, New. York, a large and he Dominie's Legacy; &amp;c. ment of Sprisg and Summe best novels, say the Landon Groceries, Jiry Goode, Ci present day. •Vails, Iron, Bools unu ook of Travels in Mexico and which are offered for sale b the most ressona le torms. ain' Biograpbical and Crit- iterature for the last fifty Chirago, May 17, 1834. ALOUR-Supertine i . oy Maria Edgeworth. New-York Market, k est India Proprietor, kept july 23. • in the Island of Jamaica, by G. Lewis, Eag. M. P.suthur rISe BAYNE'S Boar for Young Ladies in Tele, or Practical Joking: ing un Randolph Street, t entitled Nights of the Round Presbyterian Church, betw English Reading, Gramma boru streets. etminater boye, or Cowper, and Needle Work, with the use of the GI Thurlow, and Warren Has- from the same. Egnbroidery and Fency We the Shipwreck of the Ante- Oriental Drawing, 1788, and a brief but eccu- Enamel Painting, cost-in the ""Labraty" but riace Le Boo. Paneer wirewing and Vel Cucugo, July 23, test A scheel Teach Cheetnut street, below Tub. Waldie's Belect Cireulating PLEASE caller the ell published every wreck, at 83 apposite so Pristing fully received by</w:t>
      </w:r>
    </w:p>
    <w:p>
      <w:pPr>
        <w:pStyle w:val="Heading3"/>
      </w:pPr>
      <w:r>
        <w:rPr>
          <w:rFonts w:ascii="Calibri" w:hAnsi="Calibri"/>
          <w:b w:val="0"/>
          <w:i w:val="0"/>
        </w:rPr>
        <w:t>VALDIE, PHILADELPRIA</w:t>
      </w:r>
    </w:p>
    <w:p>
      <w:r>
        <w:rPr>
          <w:rFonts w:ascii="Calibri" w:hAnsi="Calibri"/>
          <w:b w:val="0"/>
          <w:i w:val="0"/>
        </w:rPr>
        <w:t>Bly 15. 1994</w:t>
      </w:r>
    </w:p>
    <w:p>
      <w:pPr>
        <w:pStyle w:val="Heading2"/>
      </w:pPr>
      <w:r>
        <w:t>Column 6</w:t>
      </w:r>
    </w:p>
    <w:p>
      <w:r>
        <w:rPr>
          <w:rFonts w:ascii="Calibri" w:hAnsi="Calibri"/>
          <w:b w:val="0"/>
          <w:i w:val="0"/>
        </w:rPr>
        <w:t>Men Pointers. in office, • Journeyman to ages and conetant employ- inamediate application. nongs, in elegsat guilt sold very cheap for cust</w:t>
      </w:r>
    </w:p>
    <w:p>
      <w:pPr>
        <w:pStyle w:val="Heading3"/>
      </w:pPr>
      <w:r>
        <w:rPr>
          <w:rFonts w:ascii="Calibri" w:hAnsi="Calibri"/>
          <w:b w:val="0"/>
          <w:i w:val="0"/>
        </w:rPr>
        <w:t>I. H. MULFORD</w:t>
      </w:r>
    </w:p>
    <w:p>
      <w:r>
        <w:rPr>
          <w:rFonts w:ascii="Calibri" w:hAnsi="Calibri"/>
          <w:b w:val="0"/>
          <w:i w:val="0"/>
        </w:rPr>
        <w:t xml:space="preserve">thers. For wale, 300lbe Live Geese fresh supply of Window ad Whiakcy by the bol- lass. </w:t>
      </w:r>
      <w:r>
        <w:rPr>
          <w:rFonts w:ascii="Calibri" w:hAnsi="Calibri"/>
          <w:b/>
          <w:i/>
          <w:color w:val="9B1C1C"/>
        </w:rPr>
        <w:t>[uncertain: 1. K. BOTERORD.]</w:t>
      </w:r>
      <w:r>
        <w:rPr>
          <w:rFonts w:ascii="Calibri" w:hAnsi="Calibri"/>
          <w:b w:val="0"/>
          <w:i w:val="0"/>
        </w:rPr>
        <w:t xml:space="preserve"> ce by Fire. having been Appointed Howard Fire Insurance of New-York, for Chi- will insure property - n reasonable terme.</w:t>
      </w:r>
    </w:p>
    <w:p>
      <w:pPr>
        <w:pStyle w:val="Heading3"/>
      </w:pPr>
      <w:r>
        <w:rPr>
          <w:rFonts w:ascii="Calibri" w:hAnsi="Calibri"/>
          <w:b w:val="0"/>
          <w:i w:val="0"/>
        </w:rPr>
        <w:t>HUBBARD &amp; CO.</w:t>
      </w:r>
    </w:p>
    <w:p>
      <w:pPr>
        <w:pStyle w:val="Heading3"/>
      </w:pPr>
      <w:r>
        <w:rPr>
          <w:rFonts w:ascii="Calibri" w:hAnsi="Calibri"/>
          <w:b w:val="0"/>
          <w:i w:val="0"/>
        </w:rPr>
        <w:t>WHISKEY.</w:t>
      </w:r>
    </w:p>
    <w:p>
      <w:r>
        <w:rPr>
          <w:rFonts w:ascii="Calibri" w:hAnsi="Calibri"/>
          <w:b w:val="0"/>
          <w:i w:val="0"/>
        </w:rPr>
        <w:t>OOMIS &amp; Co. d 100 Kegs Nails, sasor. i &amp; FOSTER'S celebrar : 20th. Also, 10 bble</w:t>
      </w:r>
    </w:p>
    <w:p>
      <w:pPr>
        <w:pStyle w:val="Heading3"/>
      </w:pPr>
      <w:r>
        <w:rPr>
          <w:rFonts w:ascii="Calibri" w:hAnsi="Calibri"/>
          <w:b w:val="0"/>
          <w:i w:val="0"/>
        </w:rPr>
        <w:t>DLES.</w:t>
      </w:r>
    </w:p>
    <w:p>
      <w:r>
        <w:rPr>
          <w:rFonts w:ascii="Calibri" w:hAnsi="Calibri"/>
          <w:b w:val="0"/>
          <w:i w:val="0"/>
        </w:rPr>
        <w:t>having taken an agency Manufaetery of Candles, chr ne tow Aì they cor Detroit, with the 'orehawdre will fed it Il and examine before. :,LOOMS &amp; Co. 31 mer or Garden Seels, for</w:t>
      </w:r>
    </w:p>
    <w:p>
      <w:pPr>
        <w:pStyle w:val="Heading3"/>
      </w:pPr>
      <w:r>
        <w:rPr>
          <w:rFonts w:ascii="Calibri" w:hAnsi="Calibri"/>
          <w:b w:val="0"/>
          <w:i w:val="0"/>
        </w:rPr>
        <w:t>VBERRY A DOLE.</w:t>
      </w:r>
    </w:p>
    <w:p>
      <w:r>
        <w:rPr>
          <w:rFonts w:ascii="Calibri" w:hAnsi="Calibri"/>
          <w:b w:val="0"/>
          <w:i w:val="0"/>
        </w:rPr>
        <w:t>single parkage, by •is, now malonding from ah Antonette, and Afe-</w:t>
      </w:r>
    </w:p>
    <w:p>
      <w:pPr>
        <w:pStyle w:val="Heading3"/>
      </w:pPr>
      <w:r>
        <w:rPr>
          <w:rFonts w:ascii="Calibri" w:hAnsi="Calibri"/>
          <w:b w:val="0"/>
          <w:i w:val="0"/>
        </w:rPr>
        <w:t>HUBBARD &amp; Co.</w:t>
      </w:r>
    </w:p>
    <w:p>
      <w:r>
        <w:rPr>
          <w:rFonts w:ascii="Calibri" w:hAnsi="Calibri"/>
          <w:b w:val="0"/>
          <w:i w:val="0"/>
        </w:rPr>
        <w:t>ted, teen years of age, as an ailoring Business: ong ed will meet with good ring to</w:t>
      </w:r>
    </w:p>
    <w:p>
      <w:pPr>
        <w:pStyle w:val="Heading3"/>
      </w:pPr>
      <w:r>
        <w:rPr>
          <w:rFonts w:ascii="Calibri" w:hAnsi="Calibri"/>
          <w:b w:val="0"/>
          <w:i w:val="0"/>
        </w:rPr>
        <w:t>8. LINCOLN</w:t>
      </w:r>
    </w:p>
    <w:p>
      <w:r>
        <w:rPr>
          <w:rFonts w:ascii="Calibri" w:hAnsi="Calibri"/>
          <w:b w:val="0"/>
          <w:i w:val="0"/>
        </w:rPr>
        <w:t xml:space="preserve">1. </w:t>
      </w:r>
      <w:r>
        <w:rPr>
          <w:rFonts w:ascii="Calibri" w:hAnsi="Calibri"/>
          <w:b/>
          <w:i/>
          <w:color w:val="9B1C1C"/>
        </w:rPr>
        <w:t>[uncertain: 3ULF]</w:t>
      </w:r>
      <w:r>
        <w:rPr>
          <w:rFonts w:ascii="Calibri" w:hAnsi="Calibri"/>
          <w:b w:val="0"/>
          <w:i w:val="0"/>
        </w:rPr>
        <w:t xml:space="preserve"> ettiers in Naper'• Set:. d to be holden at the on she-secoud day of , P.M. for the purpose of the settlers about that we will not crowd not countenance it in id upon saprovemente claime when they sre ce that, and to appoint mable. </w:t>
      </w:r>
      <w:r>
        <w:rPr>
          <w:rFonts w:ascii="Calibri" w:hAnsi="Calibri"/>
          <w:b/>
          <w:i/>
          <w:color w:val="9B1C1C"/>
        </w:rPr>
        <w:t>[uncertain: A SEATED 33]</w:t>
      </w:r>
      <w:r>
        <w:rPr>
          <w:rFonts w:ascii="Calibri" w:hAnsi="Calibri"/>
          <w:b w:val="0"/>
          <w:i w:val="0"/>
        </w:rPr>
        <w:t xml:space="preserve"> y 11, 1-34. i of SALT. for sle by</w:t>
      </w:r>
    </w:p>
    <w:p>
      <w:pPr>
        <w:pStyle w:val="Heading3"/>
      </w:pPr>
      <w:r>
        <w:rPr>
          <w:rFonts w:ascii="Calibri" w:hAnsi="Calibri"/>
          <w:b w:val="0"/>
          <w:i w:val="0"/>
        </w:rPr>
        <w:t>INO, H. KINZIE.</w:t>
      </w:r>
    </w:p>
    <w:p>
      <w:r>
        <w:rPr>
          <w:rFonts w:ascii="Calibri" w:hAnsi="Calibri"/>
          <w:b w:val="0"/>
          <w:i w:val="0"/>
        </w:rPr>
        <w:t xml:space="preserve">gars, </w:t>
      </w:r>
      <w:r>
        <w:rPr>
          <w:rFonts w:ascii="Calibri" w:hAnsi="Calibri"/>
          <w:b/>
          <w:i/>
          <w:color w:val="9B1C1C"/>
        </w:rPr>
        <w:t>[uncertain: &amp;c.]</w:t>
      </w:r>
      <w:r>
        <w:rPr>
          <w:rFonts w:ascii="Calibri" w:hAnsi="Calibri"/>
          <w:b w:val="0"/>
          <w:i w:val="0"/>
        </w:rPr>
        <w:t xml:space="preserve"> the Sillery Brand. andeand importations. 1* de. Port, "Harris;" Bese- rated nisnufacture of a, and othere, for pale</w:t>
      </w:r>
    </w:p>
    <w:p>
      <w:pPr>
        <w:pStyle w:val="Heading3"/>
      </w:pPr>
      <w:r>
        <w:rPr>
          <w:rFonts w:ascii="Calibri" w:hAnsi="Calibri"/>
          <w:b w:val="0"/>
          <w:i w:val="0"/>
        </w:rPr>
        <w:t>UBBARD &amp; CO.</w:t>
      </w:r>
    </w:p>
    <w:p>
      <w:r>
        <w:rPr>
          <w:rFonts w:ascii="Calibri" w:hAnsi="Calibri"/>
          <w:b w:val="0"/>
          <w:i w:val="0"/>
        </w:rPr>
        <w:t>Iv located himselt m illy tenders he pro- citizens of this towa three years resided y district, where be f becoming Mamiliar i to such situatione, and intermittent fe- he ngue) which pre- such regions.</w:t>
      </w:r>
    </w:p>
    <w:p>
      <w:pPr>
        <w:pStyle w:val="Heading3"/>
      </w:pPr>
      <w:r>
        <w:rPr>
          <w:rFonts w:ascii="Calibri" w:hAnsi="Calibri"/>
          <w:b w:val="0"/>
          <w:i w:val="0"/>
        </w:rPr>
        <w:t>TRY.</w:t>
      </w:r>
    </w:p>
    <w:p>
      <w:r>
        <w:rPr>
          <w:rFonts w:ascii="Calibri" w:hAnsi="Calibri"/>
          <w:b w:val="0"/>
          <w:i w:val="0"/>
        </w:rPr>
        <w:t xml:space="preserve">ani practiced Dentis, prolession, alen ofere ne of thie town, in the above department: r Lake at. adjacent to. 1. Temple. 32 • Schooner Conserce: sE. ageate &amp; round hon Bar Iron. and cast seel ate and hay Forks, </w:t>
      </w:r>
      <w:r>
        <w:rPr>
          <w:rFonts w:ascii="Calibri" w:hAnsi="Calibri"/>
          <w:b/>
          <w:i/>
          <w:color w:val="9B1C1C"/>
        </w:rPr>
        <w:t>[uncertain: , Loose &amp; co.]</w:t>
      </w:r>
      <w:r>
        <w:rPr>
          <w:rFonts w:ascii="Calibri" w:hAnsi="Calibri"/>
          <w:b w:val="0"/>
          <w:i w:val="0"/>
        </w:rPr>
        <w:t xml:space="preserve"> fats. New Goods! r. Horoh, sirent from id well selecter sacort er Gooda, constang of Crockery, Hardare, al Shoes, 4c. ec. by the subscriber on</w:t>
      </w:r>
    </w:p>
    <w:p>
      <w:pPr>
        <w:pStyle w:val="Heading3"/>
      </w:pPr>
      <w:r>
        <w:rPr>
          <w:rFonts w:ascii="Calibri" w:hAnsi="Calibri"/>
          <w:b w:val="0"/>
          <w:i w:val="0"/>
        </w:rPr>
        <w:t>SOHN WRIOHT:</w:t>
      </w:r>
    </w:p>
    <w:p>
      <w:r>
        <w:rPr>
          <w:rFonts w:ascii="Calibri" w:hAnsi="Calibri"/>
          <w:b w:val="0"/>
          <w:i w:val="0"/>
        </w:rPr>
        <w:t xml:space="preserve">Flour, put up ter ibd for sale by. HUBBARD and eo. arding and Day Behoe n Chicago, in a build. nearl in rear of the ween Clark and Deat </w:t>
      </w:r>
      <w:r>
        <w:rPr>
          <w:rFonts w:ascii="Calibri" w:hAnsi="Calibri"/>
          <w:b/>
          <w:i/>
          <w:color w:val="9B1C1C"/>
        </w:rPr>
        <w:t>[uncertain: so Geographe]</w:t>
      </w:r>
      <w:r>
        <w:rPr>
          <w:rFonts w:ascii="Calibri" w:hAnsi="Calibri"/>
          <w:b w:val="0"/>
          <w:i w:val="0"/>
        </w:rPr>
        <w:t xml:space="preserve"> over quarter 5. 00 ive Painting, 3 her beeribers Bebèol foots</w:t>
      </w:r>
    </w:p>
    <w:p>
      <w:pPr>
        <w:pStyle w:val="Heading3"/>
      </w:pPr>
      <w:r>
        <w:rPr>
          <w:rFonts w:ascii="Calibri" w:hAnsi="Calibri"/>
          <w:b w:val="0"/>
          <w:i w:val="0"/>
        </w:rPr>
        <w:t>OHN WATKINS!</w:t>
      </w:r>
    </w:p>
    <w:p>
      <w:pPr>
        <w:pStyle w:val="Heading1"/>
        <w:pageBreakBefore/>
      </w:pPr>
      <w:r>
        <w:t>Newspaper Page 4 — Source PDF Page 36</w:t>
      </w:r>
    </w:p>
    <w:p>
      <w:pPr>
        <w:pStyle w:val="Heading2"/>
      </w:pPr>
      <w:r>
        <w:t>Column 1</w:t>
      </w:r>
    </w:p>
    <w:p>
      <w:r>
        <w:rPr>
          <w:rFonts w:ascii="Calibri" w:hAnsi="Calibri"/>
          <w:b w:val="0"/>
          <w:i w:val="0"/>
        </w:rPr>
        <w:t xml:space="preserve">Paddle. Harnes &amp; Cal SG lonce mout </w:t>
      </w:r>
      <w:r>
        <w:rPr>
          <w:rFonts w:ascii="Calibri" w:hAnsi="Calibri"/>
          <w:b/>
          <w:i/>
          <w:color w:val="9B1C1C"/>
        </w:rPr>
        <w:t>[uncertain: hert]</w:t>
      </w:r>
      <w:r>
        <w:rPr>
          <w:rFonts w:ascii="Calibri" w:hAnsi="Calibri"/>
          <w:b w:val="0"/>
          <w:i w:val="0"/>
        </w:rPr>
        <w:t xml:space="preserve"> services to </w:t>
      </w:r>
      <w:r>
        <w:rPr>
          <w:rFonts w:ascii="Calibri" w:hAnsi="Calibri"/>
          <w:b/>
          <w:i/>
          <w:color w:val="9B1C1C"/>
        </w:rPr>
        <w:t>[uncertain: abore 1]</w:t>
      </w:r>
      <w:r>
        <w:rPr>
          <w:rFonts w:ascii="Calibri" w:hAnsi="Calibri"/>
          <w:b w:val="0"/>
          <w:i w:val="0"/>
        </w:rPr>
        <w:t xml:space="preserve"> their of </w:t>
      </w:r>
      <w:r>
        <w:rPr>
          <w:rFonts w:ascii="Calibri" w:hAnsi="Calibri"/>
          <w:b/>
          <w:i/>
          <w:color w:val="9B1C1C"/>
        </w:rPr>
        <w:t>[uncertain: Ite]</w:t>
      </w:r>
      <w:r>
        <w:rPr>
          <w:rFonts w:ascii="Calibri" w:hAnsi="Calibri"/>
          <w:b w:val="0"/>
          <w:i w:val="0"/>
        </w:rPr>
        <w:t xml:space="preserve"> </w:t>
      </w:r>
      <w:r>
        <w:rPr>
          <w:rFonts w:ascii="Calibri" w:hAnsi="Calibri"/>
          <w:b/>
          <w:i/>
          <w:color w:val="9B1C1C"/>
        </w:rPr>
        <w:t>[uncertain: nif 1134]</w:t>
      </w:r>
      <w:r>
        <w:rPr>
          <w:rFonts w:ascii="Calibri" w:hAnsi="Calibri"/>
          <w:b w:val="0"/>
          <w:i w:val="0"/>
        </w:rPr>
        <w:t xml:space="preserve"> the Gentlemen' an excellent artiele. </w:t>
      </w:r>
      <w:r>
        <w:rPr>
          <w:rFonts w:ascii="Calibri" w:hAnsi="Calibri"/>
          <w:b/>
          <w:i/>
          <w:color w:val="9B1C1C"/>
        </w:rPr>
        <w:t>[uncertain: Mailles:]</w:t>
      </w:r>
      <w:r>
        <w:rPr>
          <w:rFonts w:ascii="Calibri" w:hAnsi="Calibri"/>
          <w:b w:val="0"/>
          <w:i w:val="0"/>
        </w:rPr>
        <w:t xml:space="preserve"> Common d ugain, </w:t>
      </w:r>
      <w:r>
        <w:rPr>
          <w:rFonts w:ascii="Calibri" w:hAnsi="Calibri"/>
          <w:b/>
          <w:i/>
          <w:color w:val="9B1C1C"/>
        </w:rPr>
        <w:t>[uncertain: ids]</w:t>
      </w:r>
      <w:r>
        <w:rPr>
          <w:rFonts w:ascii="Calibri" w:hAnsi="Calibri"/>
          <w:b w:val="0"/>
          <w:i w:val="0"/>
        </w:rPr>
        <w:t xml:space="preserve"> Trave </w:t>
      </w:r>
      <w:r>
        <w:rPr>
          <w:rFonts w:ascii="Calibri" w:hAnsi="Calibri"/>
          <w:b/>
          <w:i/>
          <w:color w:val="9B1C1C"/>
        </w:rPr>
        <w:t>[uncertain: Cosh]</w:t>
      </w:r>
      <w:r>
        <w:rPr>
          <w:rFonts w:ascii="Calibri" w:hAnsi="Calibri"/>
          <w:b w:val="0"/>
          <w:i w:val="0"/>
        </w:rPr>
        <w:t xml:space="preserve"> </w:t>
      </w:r>
      <w:r>
        <w:rPr>
          <w:rFonts w:ascii="Calibri" w:hAnsi="Calibri"/>
          <w:b/>
          <w:i/>
          <w:color w:val="9B1C1C"/>
        </w:rPr>
        <w:t>[uncertain: Trin]</w:t>
      </w:r>
      <w:r>
        <w:rPr>
          <w:rFonts w:ascii="Calibri" w:hAnsi="Calibri"/>
          <w:b w:val="0"/>
          <w:i w:val="0"/>
        </w:rPr>
        <w:t xml:space="preserve"> done to order. </w:t>
      </w:r>
      <w:r>
        <w:rPr>
          <w:rFonts w:ascii="Calibri" w:hAnsi="Calibri"/>
          <w:b/>
          <w:i/>
          <w:color w:val="9B1C1C"/>
        </w:rPr>
        <w:t>[uncertain: exen ne]</w:t>
      </w:r>
      <w:r>
        <w:rPr>
          <w:rFonts w:ascii="Calibri" w:hAnsi="Calibri"/>
          <w:b w:val="0"/>
          <w:i w:val="0"/>
        </w:rPr>
        <w:t xml:space="preserve"> im aediately alter broi </w:t>
      </w:r>
      <w:r>
        <w:rPr>
          <w:rFonts w:ascii="Calibri" w:hAnsi="Calibri"/>
          <w:b/>
          <w:i/>
          <w:color w:val="9B1C1C"/>
        </w:rPr>
        <w:t>[uncertain: Chosen Jm]</w:t>
      </w:r>
      <w:r>
        <w:rPr>
          <w:rFonts w:ascii="Calibri" w:hAnsi="Calibri"/>
          <w:b w:val="0"/>
          <w:i w:val="0"/>
        </w:rPr>
        <w:t xml:space="preserve"> to 1-11.</w:t>
      </w:r>
    </w:p>
    <w:p>
      <w:pPr>
        <w:pStyle w:val="Heading3"/>
      </w:pPr>
      <w:r>
        <w:rPr>
          <w:rFonts w:ascii="Calibri" w:hAnsi="Calibri"/>
          <w:b w:val="0"/>
          <w:i w:val="0"/>
        </w:rPr>
        <w:t>TO LET,</w:t>
      </w:r>
    </w:p>
    <w:p>
      <w:r>
        <w:rPr>
          <w:rFonts w:ascii="Calibri" w:hAnsi="Calibri"/>
          <w:b w:val="0"/>
          <w:i w:val="0"/>
        </w:rPr>
        <w:t xml:space="preserve">an etlice or a Newl </w:t>
      </w:r>
      <w:r>
        <w:rPr>
          <w:rFonts w:ascii="Calibri" w:hAnsi="Calibri"/>
          <w:b/>
          <w:i/>
          <w:color w:val="9B1C1C"/>
        </w:rPr>
        <w:t>[uncertain: are.]</w:t>
      </w:r>
      <w:r>
        <w:rPr>
          <w:rFonts w:ascii="Calibri" w:hAnsi="Calibri"/>
          <w:b w:val="0"/>
          <w:i w:val="0"/>
        </w:rPr>
        <w:t xml:space="preserve"> Fra ses for kale Enquire May 0, 1531</w:t>
      </w:r>
    </w:p>
    <w:p>
      <w:pPr>
        <w:pStyle w:val="Heading3"/>
      </w:pPr>
      <w:r>
        <w:rPr>
          <w:rFonts w:ascii="Calibri" w:hAnsi="Calibri"/>
          <w:b w:val="0"/>
          <w:i w:val="0"/>
        </w:rPr>
        <w:t>PUBLIC HO</w:t>
      </w:r>
    </w:p>
    <w:p>
      <w:pPr>
        <w:pStyle w:val="Heading3"/>
      </w:pPr>
      <w:r>
        <w:rPr>
          <w:rFonts w:ascii="Calibri" w:hAnsi="Calibri"/>
          <w:b w:val="0"/>
          <w:i w:val="0"/>
        </w:rPr>
        <w:t>E. WENTWOR</w:t>
      </w:r>
    </w:p>
    <w:p>
      <w:pPr>
        <w:pStyle w:val="Heading3"/>
      </w:pPr>
      <w:r>
        <w:rPr>
          <w:rFonts w:ascii="Calibri" w:hAnsi="Calibri"/>
          <w:b w:val="0"/>
          <w:i w:val="0"/>
        </w:rPr>
        <w:t>TAVERN</w:t>
      </w:r>
    </w:p>
    <w:p>
      <w:r>
        <w:rPr>
          <w:rFonts w:ascii="Calibri" w:hAnsi="Calibri"/>
          <w:b w:val="0"/>
          <w:i w:val="0"/>
        </w:rPr>
        <w:t xml:space="preserve">121 He on ha and OATs. </w:t>
      </w:r>
      <w:r>
        <w:rPr>
          <w:rFonts w:ascii="Calibri" w:hAnsi="Calibri"/>
          <w:b/>
          <w:i/>
          <w:color w:val="9B1C1C"/>
        </w:rPr>
        <w:t>[uncertain: Der.]</w:t>
      </w:r>
      <w:r>
        <w:rPr>
          <w:rFonts w:ascii="Calibri" w:hAnsi="Calibri"/>
          <w:b w:val="0"/>
          <w:i w:val="0"/>
        </w:rPr>
        <w:t xml:space="preserve"> 17 </w:t>
      </w:r>
      <w:r>
        <w:rPr>
          <w:rFonts w:ascii="Calibri" w:hAnsi="Calibri"/>
          <w:b/>
          <w:i/>
          <w:color w:val="9B1C1C"/>
        </w:rPr>
        <w:t>[uncertain: 1531]</w:t>
      </w:r>
    </w:p>
    <w:p>
      <w:pPr>
        <w:pStyle w:val="Heading3"/>
      </w:pPr>
      <w:r>
        <w:rPr>
          <w:rFonts w:ascii="Calibri" w:hAnsi="Calibri"/>
          <w:b w:val="0"/>
          <w:i w:val="0"/>
        </w:rPr>
        <w:t>EAGLE BO</w:t>
      </w:r>
    </w:p>
    <w:p>
      <w:r>
        <w:rPr>
          <w:rFonts w:ascii="Calibri" w:hAnsi="Calibri"/>
          <w:b/>
          <w:i/>
          <w:color w:val="9B1C1C"/>
        </w:rPr>
        <w:t>[uncertain: Pro 024z]</w:t>
      </w:r>
      <w:r>
        <w:rPr>
          <w:rFonts w:ascii="Calibri" w:hAnsi="Calibri"/>
          <w:b w:val="0"/>
          <w:i w:val="0"/>
        </w:rPr>
        <w:t xml:space="preserve"> R</w:t>
      </w:r>
    </w:p>
    <w:p>
      <w:pPr>
        <w:pStyle w:val="Heading3"/>
      </w:pPr>
      <w:r>
        <w:rPr>
          <w:rFonts w:ascii="Calibri" w:hAnsi="Calibri"/>
          <w:b w:val="0"/>
          <w:i w:val="0"/>
        </w:rPr>
        <w:t>CSPECTFULLY</w:t>
      </w:r>
    </w:p>
    <w:p>
      <w:r>
        <w:rPr>
          <w:rFonts w:ascii="Calibri" w:hAnsi="Calibri"/>
          <w:b/>
          <w:i/>
          <w:color w:val="9B1C1C"/>
        </w:rPr>
        <w:t>[uncertain: HOT]</w:t>
      </w:r>
      <w:r>
        <w:rPr>
          <w:rFonts w:ascii="Calibri" w:hAnsi="Calibri"/>
          <w:b w:val="0"/>
          <w:i w:val="0"/>
        </w:rPr>
        <w:t xml:space="preserve"> </w:t>
      </w:r>
      <w:r>
        <w:rPr>
          <w:rFonts w:ascii="Calibri" w:hAnsi="Calibri"/>
          <w:b/>
          <w:i/>
          <w:color w:val="9B1C1C"/>
        </w:rPr>
        <w:t>[uncertain: ?i? P]</w:t>
      </w:r>
      <w:r>
        <w:rPr>
          <w:rFonts w:ascii="Calibri" w:hAnsi="Calibri"/>
          <w:b w:val="0"/>
          <w:i w:val="0"/>
        </w:rPr>
        <w:t xml:space="preserve"> may favor hum april 1 Wholesale and</w:t>
      </w:r>
    </w:p>
    <w:p>
      <w:pPr>
        <w:pStyle w:val="Heading3"/>
      </w:pPr>
      <w:r>
        <w:rPr>
          <w:rFonts w:ascii="Calibri" w:hAnsi="Calibri"/>
          <w:b w:val="0"/>
          <w:i w:val="0"/>
        </w:rPr>
        <w:t>MON. LOOMI</w:t>
      </w:r>
    </w:p>
    <w:p>
      <w:r>
        <w:rPr>
          <w:rFonts w:ascii="Calibri" w:hAnsi="Calibri"/>
          <w:b w:val="0"/>
          <w:i w:val="0"/>
        </w:rPr>
        <w:t>1VE just received, and no one of the largest assurtn erer opened in this State, cons Faucy nud staple Dry</w:t>
      </w:r>
    </w:p>
    <w:p>
      <w:pPr>
        <w:pStyle w:val="Heading3"/>
      </w:pPr>
      <w:r>
        <w:rPr>
          <w:rFonts w:ascii="Calibri" w:hAnsi="Calibri"/>
          <w:b w:val="0"/>
          <w:i w:val="0"/>
        </w:rPr>
        <w:t>AMONG WHICH AF</w:t>
      </w:r>
    </w:p>
    <w:p>
      <w:r>
        <w:rPr>
          <w:rFonts w:ascii="Calibri" w:hAnsi="Calibri"/>
          <w:b w:val="0"/>
          <w:i w:val="0"/>
        </w:rPr>
        <w:t xml:space="preserve">Broad Cloths, Cassimeres, 5 nels, 293 pieces calico, printed and elects beached and unble: 5 bales catton hatts, yarn and ladies travelling baskete kid and moroccoshnes: 1 case lish straw bonnels: a salt silks. lacok, shawls, hand'ta., all other fancy articies. Croceries of ait sorts 50.0 De loaf. hmap and bros </w:t>
      </w:r>
      <w:r>
        <w:rPr>
          <w:rFonts w:ascii="Calibri" w:hAnsi="Calibri"/>
          <w:b/>
          <w:i/>
          <w:color w:val="9B1C1C"/>
        </w:rPr>
        <w:t>[uncertain: ....]</w:t>
      </w:r>
      <w:r>
        <w:rPr>
          <w:rFonts w:ascii="Calibri" w:hAnsi="Calibri"/>
          <w:b w:val="0"/>
          <w:i w:val="0"/>
        </w:rPr>
        <w:t xml:space="preserve"> 1i cheate tea; 4 bags i 2 bags apire: 1 rash. 1 fierce rice: </w:t>
      </w:r>
      <w:r>
        <w:rPr>
          <w:rFonts w:ascii="Calibri" w:hAnsi="Calibri"/>
          <w:b/>
          <w:i/>
          <w:color w:val="9B1C1C"/>
        </w:rPr>
        <w:t>[uncertain: -hogs]</w:t>
      </w:r>
      <w:r>
        <w:rPr>
          <w:rFonts w:ascii="Calibri" w:hAnsi="Calibri"/>
          <w:b w:val="0"/>
          <w:i w:val="0"/>
        </w:rPr>
        <w:t xml:space="preserve"> Lig are of all kinds: Oranges. </w:t>
      </w:r>
      <w:r>
        <w:rPr>
          <w:rFonts w:ascii="Calibri" w:hAnsi="Calibri"/>
          <w:b/>
          <w:i/>
          <w:color w:val="9B1C1C"/>
        </w:rPr>
        <w:t>[uncertain: Lemous]</w:t>
      </w:r>
      <w:r>
        <w:rPr>
          <w:rFonts w:ascii="Calibri" w:hAnsi="Calibri"/>
          <w:b w:val="0"/>
          <w:i w:val="0"/>
        </w:rPr>
        <w:t xml:space="preserve"> 3300 Ibs. confe tionary 1 </w:t>
      </w:r>
      <w:r>
        <w:rPr>
          <w:rFonts w:ascii="Calibri" w:hAnsi="Calibri"/>
          <w:b/>
          <w:i/>
          <w:color w:val="9B1C1C"/>
        </w:rPr>
        <w:t>[uncertain: 10 c]</w:t>
      </w:r>
      <w:r>
        <w:rPr>
          <w:rFonts w:ascii="Calibri" w:hAnsi="Calibri"/>
          <w:b w:val="0"/>
          <w:i w:val="0"/>
        </w:rPr>
        <w:t xml:space="preserve"> maciti and ta a randles; h shaving do: a </w:t>
      </w:r>
      <w:r>
        <w:rPr>
          <w:rFonts w:ascii="Calibri" w:hAnsi="Calibri"/>
          <w:b/>
          <w:i/>
          <w:color w:val="9B1C1C"/>
        </w:rPr>
        <w:t>[uncertain: a Croat rarety]</w:t>
      </w:r>
      <w:r>
        <w:rPr>
          <w:rFonts w:ascii="Calibri" w:hAnsi="Calibri"/>
          <w:b w:val="0"/>
          <w:i w:val="0"/>
        </w:rPr>
        <w:t xml:space="preserve"> antary, a larg sortinent. A very extensive assortment Glueure, comprising nearly e line. Iron, Sterl, Gla all of which the reasonaine tot wholesale. for cush. at retai </w:t>
      </w:r>
      <w:r>
        <w:rPr>
          <w:rFonts w:ascii="Calibri" w:hAnsi="Calibri"/>
          <w:b/>
          <w:i/>
          <w:color w:val="9B1C1C"/>
        </w:rPr>
        <w:t>[uncertain: Our thin]</w:t>
      </w:r>
      <w:r>
        <w:rPr>
          <w:rFonts w:ascii="Calibri" w:hAnsi="Calibri"/>
          <w:b w:val="0"/>
          <w:i w:val="0"/>
        </w:rPr>
        <w:t xml:space="preserve"> are requested to call and exami cos for themselves. Chienge Soap an</w:t>
      </w:r>
    </w:p>
    <w:p>
      <w:pPr>
        <w:pStyle w:val="Heading3"/>
      </w:pPr>
      <w:r>
        <w:rPr>
          <w:rFonts w:ascii="Calibri" w:hAnsi="Calibri"/>
          <w:b w:val="0"/>
          <w:i w:val="0"/>
        </w:rPr>
        <w:t>MANUFACT</w:t>
      </w:r>
    </w:p>
    <w:p>
      <w:r>
        <w:rPr>
          <w:rFonts w:ascii="Calibri" w:hAnsi="Calibri"/>
          <w:b w:val="0"/>
          <w:i w:val="0"/>
        </w:rPr>
        <w:t xml:space="preserve">Messrs. DAMIEI. ELST iG to inform the public. consenced the Sumtan to their business as wellas keepi </w:t>
      </w:r>
      <w:r>
        <w:rPr>
          <w:rFonts w:ascii="Calibri" w:hAnsi="Calibri"/>
          <w:b/>
          <w:i/>
          <w:color w:val="9B1C1C"/>
        </w:rPr>
        <w:t>[uncertain: Crate]</w:t>
      </w:r>
      <w:r>
        <w:rPr>
          <w:rFonts w:ascii="Calibri" w:hAnsi="Calibri"/>
          <w:b w:val="0"/>
          <w:i w:val="0"/>
        </w:rPr>
        <w:t xml:space="preserve"> ies: an aape by punctial hand an amariment nfall dexe an 1507 SO 1P. W'ir and other sare the pushe support. N. B. C sh pail for Tella, i also for good House Ashes. </w:t>
      </w:r>
      <w:r>
        <w:rPr>
          <w:rFonts w:ascii="Calibri" w:hAnsi="Calibri"/>
          <w:b/>
          <w:i/>
          <w:color w:val="9B1C1C"/>
        </w:rPr>
        <w:t>[uncertain: TIMBER]</w:t>
      </w:r>
      <w:r>
        <w:rPr>
          <w:rFonts w:ascii="Calibri" w:hAnsi="Calibri"/>
          <w:b w:val="0"/>
          <w:i w:val="0"/>
        </w:rPr>
        <w:t xml:space="preserve"> T HE subscribers having thi rangement with Mr. A. N abled to nifer to the pa lie, or terms as ran be had in Clicago. every variety, fir all the purpos may be wanted, trun 12 to 60 A from 6 to 14 in «çuare </w:t>
      </w:r>
      <w:r>
        <w:rPr>
          <w:rFonts w:ascii="Calibri" w:hAnsi="Calibri"/>
          <w:b/>
          <w:i/>
          <w:color w:val="9B1C1C"/>
        </w:rPr>
        <w:t>[uncertain: ANt 22.]</w:t>
      </w:r>
      <w:r>
        <w:rPr>
          <w:rFonts w:ascii="Calibri" w:hAnsi="Calibri"/>
          <w:b w:val="0"/>
          <w:i w:val="0"/>
        </w:rPr>
        <w:t xml:space="preserve"> art not</w:t>
      </w:r>
    </w:p>
    <w:p>
      <w:pPr>
        <w:pStyle w:val="Heading3"/>
      </w:pPr>
      <w:r>
        <w:rPr>
          <w:rFonts w:ascii="Calibri" w:hAnsi="Calibri"/>
          <w:b w:val="0"/>
          <w:i w:val="0"/>
        </w:rPr>
        <w:t>P PRIA</w:t>
      </w:r>
    </w:p>
    <w:p>
      <w:r>
        <w:rPr>
          <w:rFonts w:ascii="Calibri" w:hAnsi="Calibri"/>
          <w:b w:val="0"/>
          <w:i w:val="0"/>
        </w:rPr>
        <w:t xml:space="preserve">ST received and for sale 2 pipes Brandy: </w:t>
      </w:r>
      <w:r>
        <w:rPr>
          <w:rFonts w:ascii="Calibri" w:hAnsi="Calibri"/>
          <w:b/>
          <w:i/>
          <w:color w:val="9B1C1C"/>
        </w:rPr>
        <w:t>[uncertain: 1]</w:t>
      </w:r>
      <w:r>
        <w:rPr>
          <w:rFonts w:ascii="Calibri" w:hAnsi="Calibri"/>
          <w:b w:val="0"/>
          <w:i w:val="0"/>
        </w:rPr>
        <w:t xml:space="preserve"> 1 hhi. Mo'asses: 15 4 caska Wines: Whiskey, Salt. Dried Apples an </w:t>
      </w:r>
      <w:r>
        <w:rPr>
          <w:rFonts w:ascii="Calibri" w:hAnsi="Calibri"/>
          <w:b/>
          <w:i/>
          <w:color w:val="9B1C1C"/>
        </w:rPr>
        <w:t>[uncertain: H1. DK.]</w:t>
      </w:r>
      <w:r>
        <w:rPr>
          <w:rFonts w:ascii="Calibri" w:hAnsi="Calibri"/>
          <w:b w:val="0"/>
          <w:i w:val="0"/>
        </w:rPr>
        <w:t xml:space="preserve"> Ch-rago. Jinc 4, 1631. Important to the auberrier weal fund customers ant the t </w:t>
      </w:r>
      <w:r>
        <w:rPr>
          <w:rFonts w:ascii="Calibri" w:hAnsi="Calibri"/>
          <w:b/>
          <w:i/>
          <w:color w:val="9B1C1C"/>
        </w:rPr>
        <w:t>[uncertain: ?ekpe]</w:t>
      </w:r>
      <w:r>
        <w:rPr>
          <w:rFonts w:ascii="Calibri" w:hAnsi="Calibri"/>
          <w:b w:val="0"/>
          <w:i w:val="0"/>
        </w:rPr>
        <w:t xml:space="preserve"> that he has jost obtained the Age: </w:t>
      </w:r>
      <w:r>
        <w:rPr>
          <w:rFonts w:ascii="Calibri" w:hAnsi="Calibri"/>
          <w:b/>
          <w:i/>
          <w:color w:val="9B1C1C"/>
        </w:rPr>
        <w:t>[uncertain: Deiras]</w:t>
      </w:r>
      <w:r>
        <w:rPr>
          <w:rFonts w:ascii="Calibri" w:hAnsi="Calibri"/>
          <w:b w:val="0"/>
          <w:i w:val="0"/>
        </w:rPr>
        <w:t xml:space="preserve"> Pas Milat St </w:t>
      </w:r>
      <w:r>
        <w:rPr>
          <w:rFonts w:ascii="Calibri" w:hAnsi="Calibri"/>
          <w:b/>
          <w:i/>
          <w:color w:val="9B1C1C"/>
        </w:rPr>
        <w:t>[uncertain: 41.K6. Coront]</w:t>
      </w:r>
      <w:r>
        <w:rPr>
          <w:rFonts w:ascii="Calibri" w:hAnsi="Calibri"/>
          <w:b w:val="0"/>
          <w:i w:val="0"/>
        </w:rPr>
        <w:t xml:space="preserve"> </w:t>
      </w:r>
      <w:r>
        <w:rPr>
          <w:rFonts w:ascii="Calibri" w:hAnsi="Calibri"/>
          <w:b/>
          <w:i/>
          <w:color w:val="9B1C1C"/>
        </w:rPr>
        <w:t>[uncertain: etar]</w:t>
      </w:r>
      <w:r>
        <w:rPr>
          <w:rFonts w:ascii="Calibri" w:hAnsi="Calibri"/>
          <w:b w:val="0"/>
          <w:i w:val="0"/>
        </w:rPr>
        <w:t xml:space="preserve"> Joe nh.) and tha </w:t>
      </w:r>
      <w:r>
        <w:rPr>
          <w:rFonts w:ascii="Calibri" w:hAnsi="Calibri"/>
          <w:b/>
          <w:i/>
          <w:color w:val="9B1C1C"/>
        </w:rPr>
        <w:t>[uncertain: ale!]</w:t>
      </w:r>
      <w:r>
        <w:rPr>
          <w:rFonts w:ascii="Calibri" w:hAnsi="Calibri"/>
          <w:b w:val="0"/>
          <w:i w:val="0"/>
        </w:rPr>
        <w:t xml:space="preserve"> to kees on hand enstanile farge and gen arti , of the sary bes #0. Pular Lamber, of every ery article in the Lumber ime, at for what it has formurly been • market, Persons having particula appication to thie subs riber ber, can have them filled</w:t>
      </w:r>
    </w:p>
    <w:p>
      <w:pPr>
        <w:pStyle w:val="Heading3"/>
      </w:pPr>
      <w:r>
        <w:rPr>
          <w:rFonts w:ascii="Calibri" w:hAnsi="Calibri"/>
          <w:b w:val="0"/>
          <w:i w:val="0"/>
        </w:rPr>
        <w:t>DAVID</w:t>
      </w:r>
    </w:p>
    <w:p>
      <w:r>
        <w:rPr>
          <w:rFonts w:ascii="Calibri" w:hAnsi="Calibri"/>
          <w:b w:val="0"/>
          <w:i w:val="0"/>
        </w:rPr>
        <w:t xml:space="preserve">May 25. 1834. Carriage &amp; sleigh T izens of Chicago and its they have commenced tie alove! its various hranches on South where all orders in Saeir ime will execute l on the shortest antire. STREPRESs loan on the m </w:t>
      </w:r>
      <w:r>
        <w:rPr>
          <w:rFonts w:ascii="Calibri" w:hAnsi="Calibri"/>
          <w:b/>
          <w:i/>
          <w:color w:val="9B1C1C"/>
        </w:rPr>
        <w:t>[uncertain: ?ettok.]</w:t>
      </w:r>
    </w:p>
    <w:p>
      <w:pPr>
        <w:pStyle w:val="Heading3"/>
      </w:pPr>
      <w:r>
        <w:rPr>
          <w:rFonts w:ascii="Calibri" w:hAnsi="Calibri"/>
          <w:b w:val="0"/>
          <w:i w:val="0"/>
        </w:rPr>
        <w:t>BAIGGS &amp; HU.</w:t>
      </w:r>
    </w:p>
    <w:p>
      <w:r>
        <w:rPr>
          <w:rFonts w:ascii="Calibri" w:hAnsi="Calibri"/>
          <w:b w:val="0"/>
          <w:i w:val="0"/>
        </w:rPr>
        <w:t>May 27, 1631.</w:t>
      </w:r>
    </w:p>
    <w:p>
      <w:pPr>
        <w:pStyle w:val="Heading2"/>
      </w:pPr>
      <w:r>
        <w:t>Column 2</w:t>
      </w:r>
    </w:p>
    <w:p>
      <w:r>
        <w:rPr>
          <w:rFonts w:ascii="Calibri" w:hAnsi="Calibri"/>
          <w:b/>
          <w:i/>
          <w:color w:val="9B1C1C"/>
        </w:rPr>
        <w:t>[uncertain: unk]</w:t>
      </w:r>
      <w:r>
        <w:rPr>
          <w:rFonts w:ascii="Calibri" w:hAnsi="Calibri"/>
          <w:b w:val="0"/>
          <w:i w:val="0"/>
        </w:rPr>
        <w:t xml:space="preserve"> Steam-Beat Pion </w:t>
      </w:r>
      <w:r>
        <w:rPr>
          <w:rFonts w:ascii="Calibri" w:hAnsi="Calibri"/>
          <w:b/>
          <w:i/>
          <w:color w:val="9B1C1C"/>
        </w:rPr>
        <w:t>[uncertain: BB,]</w:t>
      </w:r>
      <w:r>
        <w:rPr>
          <w:rFonts w:ascii="Calibri" w:hAnsi="Calibri"/>
          <w:b w:val="0"/>
          <w:i w:val="0"/>
        </w:rPr>
        <w:t xml:space="preserve"> AS taken hi ly to effer their hetween 2 and tie pubitie. line of hasiness in and Chirags, and varing the prese: «tand, corer Place every over day, all ad Canal streets wind and weather perinitting.) kaep on ture t2 or e shortest notice The </w:t>
      </w:r>
      <w:r>
        <w:rPr>
          <w:rFonts w:ascii="Calibri" w:hAnsi="Calibri"/>
          <w:b/>
          <w:i/>
          <w:color w:val="9B1C1C"/>
        </w:rPr>
        <w:t>[uncertain: Nte]</w:t>
      </w:r>
      <w:r>
        <w:rPr>
          <w:rFonts w:ascii="Calibri" w:hAnsi="Calibri"/>
          <w:b w:val="0"/>
          <w:i w:val="0"/>
        </w:rPr>
        <w:t xml:space="preserve"> m-Boat Darid Croci ard and Jar </w:t>
      </w:r>
      <w:r>
        <w:rPr>
          <w:rFonts w:ascii="Calibri" w:hAnsi="Calibri"/>
          <w:b/>
          <w:i/>
          <w:color w:val="9B1C1C"/>
        </w:rPr>
        <w:t>[uncertain: • i.]</w:t>
      </w:r>
      <w:r>
        <w:rPr>
          <w:rFonts w:ascii="Calibri" w:hAnsi="Calibri"/>
          <w:b w:val="0"/>
          <w:i w:val="0"/>
        </w:rPr>
        <w:t xml:space="preserve"> "Go ahead," 4* between Niles ar seph, in connec Sa the Pioneer. treight or passage apply to the i </w:t>
      </w:r>
      <w:r>
        <w:rPr>
          <w:rFonts w:ascii="Calibri" w:hAnsi="Calibri"/>
          <w:b/>
          <w:i/>
          <w:color w:val="9B1C1C"/>
        </w:rPr>
        <w:t>[uncertain: Whip. so]</w:t>
      </w:r>
      <w:r>
        <w:rPr>
          <w:rFonts w:ascii="Calibri" w:hAnsi="Calibri"/>
          <w:b w:val="0"/>
          <w:i w:val="0"/>
        </w:rPr>
        <w:t xml:space="preserve"> bourd, or 10 </w:t>
      </w:r>
      <w:r>
        <w:rPr>
          <w:rFonts w:ascii="Calibri" w:hAnsi="Calibri"/>
          <w:b/>
          <w:i/>
          <w:color w:val="9B1C1C"/>
        </w:rPr>
        <w:t>[uncertain: Horse Squirage.]</w:t>
      </w:r>
      <w:r>
        <w:rPr>
          <w:rFonts w:ascii="Calibri" w:hAnsi="Calibri"/>
          <w:b w:val="0"/>
          <w:i w:val="0"/>
        </w:rPr>
        <w:t xml:space="preserve"> WiGhT. jar himself « availing trunks: of every de- Steam-Beat Totic' siring thoroughly </w:t>
      </w:r>
      <w:r>
        <w:rPr>
          <w:rFonts w:ascii="Calibri" w:hAnsi="Calibri"/>
          <w:b/>
          <w:i/>
          <w:color w:val="9B1C1C"/>
        </w:rPr>
        <w:t>[uncertain: steam-B]</w:t>
      </w:r>
      <w:r>
        <w:rPr>
          <w:rFonts w:ascii="Calibri" w:hAnsi="Calibri"/>
          <w:b w:val="0"/>
          <w:i w:val="0"/>
        </w:rPr>
        <w:t xml:space="preserve"> cudea 1e, when barry. 27 </w:t>
      </w:r>
      <w:r>
        <w:rPr>
          <w:rFonts w:ascii="Calibri" w:hAnsi="Calibri"/>
          <w:b/>
          <w:i/>
          <w:color w:val="9B1C1C"/>
        </w:rPr>
        <w:t>[uncertain: 'PEn]</w:t>
      </w:r>
      <w:r>
        <w:rPr>
          <w:rFonts w:ascii="Calibri" w:hAnsi="Calibri"/>
          <w:b w:val="0"/>
          <w:i w:val="0"/>
        </w:rPr>
        <w:t xml:space="preserve"> ding. waitahle for Schooners are corsiantly ply </w:t>
      </w:r>
      <w:r>
        <w:rPr>
          <w:rFonts w:ascii="Calibri" w:hAnsi="Calibri"/>
          <w:b/>
          <w:i/>
          <w:color w:val="9B1C1C"/>
        </w:rPr>
        <w:t>[uncertain: ront]</w:t>
      </w:r>
      <w:r>
        <w:rPr>
          <w:rFonts w:ascii="Calibri" w:hAnsi="Calibri"/>
          <w:b w:val="0"/>
          <w:i w:val="0"/>
        </w:rPr>
        <w:t xml:space="preserve"> small family. berry </w:t>
      </w:r>
      <w:r>
        <w:rPr>
          <w:rFonts w:ascii="Calibri" w:hAnsi="Calibri"/>
          <w:b/>
          <w:i/>
          <w:color w:val="9B1C1C"/>
        </w:rPr>
        <w:t>[uncertain: Doie]</w:t>
      </w:r>
      <w:r>
        <w:rPr>
          <w:rFonts w:ascii="Calibri" w:hAnsi="Calibri"/>
          <w:b w:val="0"/>
          <w:i w:val="0"/>
        </w:rPr>
        <w:t xml:space="preserve"> caro and it. Joseph, making and carria ze hetween Chieago and Det ndsome Window </w:t>
      </w:r>
      <w:r>
        <w:rPr>
          <w:rFonts w:ascii="Calibri" w:hAnsi="Calibri"/>
          <w:b/>
          <w:i/>
          <w:color w:val="9B1C1C"/>
        </w:rPr>
        <w:t>[uncertain: Si. Jong]</w:t>
      </w:r>
      <w:r>
        <w:rPr>
          <w:rFonts w:ascii="Calibri" w:hAnsi="Calibri"/>
          <w:b w:val="0"/>
          <w:i w:val="0"/>
        </w:rPr>
        <w:t xml:space="preserve"> No. 23. 1834.</w:t>
      </w:r>
    </w:p>
    <w:p>
      <w:pPr>
        <w:pStyle w:val="Heading3"/>
      </w:pPr>
      <w:r>
        <w:rPr>
          <w:rFonts w:ascii="Calibri" w:hAnsi="Calibri"/>
          <w:b w:val="0"/>
          <w:i w:val="0"/>
        </w:rPr>
        <w:t>A. SWEET</w:t>
      </w:r>
    </w:p>
    <w:p>
      <w:r>
        <w:rPr>
          <w:rFonts w:ascii="Calibri" w:hAnsi="Calibri"/>
          <w:b/>
          <w:i/>
          <w:color w:val="9B1C1C"/>
        </w:rPr>
        <w:t>[uncertain: 23tt]</w:t>
      </w:r>
      <w:r>
        <w:rPr>
          <w:rFonts w:ascii="Calibri" w:hAnsi="Calibri"/>
          <w:b w:val="0"/>
          <w:i w:val="0"/>
        </w:rPr>
        <w:t xml:space="preserve"> Bood </w:t>
      </w:r>
      <w:r>
        <w:rPr>
          <w:rFonts w:ascii="Calibri" w:hAnsi="Calibri"/>
          <w:b/>
          <w:i/>
          <w:color w:val="9B1C1C"/>
        </w:rPr>
        <w:t>[uncertain: shee Ratin]</w:t>
      </w:r>
      <w:r>
        <w:rPr>
          <w:rFonts w:ascii="Calibri" w:hAnsi="Calibri"/>
          <w:b w:val="0"/>
          <w:i w:val="0"/>
        </w:rPr>
        <w:t xml:space="preserve"> </w:t>
      </w:r>
      <w:r>
        <w:rPr>
          <w:rFonts w:ascii="Calibri" w:hAnsi="Calibri"/>
          <w:b/>
          <w:i/>
          <w:color w:val="9B1C1C"/>
        </w:rPr>
        <w:t>[uncertain: IF suhaci]</w:t>
      </w:r>
      <w:r>
        <w:rPr>
          <w:rFonts w:ascii="Calibri" w:hAnsi="Calibri"/>
          <w:b w:val="0"/>
          <w:i w:val="0"/>
        </w:rPr>
        <w:t xml:space="preserve"> isving recently con</w:t>
      </w:r>
    </w:p>
    <w:p>
      <w:pPr>
        <w:pStyle w:val="Heading3"/>
      </w:pPr>
      <w:r>
        <w:rPr>
          <w:rFonts w:ascii="Calibri" w:hAnsi="Calibri"/>
          <w:b w:val="0"/>
          <w:i w:val="0"/>
        </w:rPr>
        <w:t>UNE.</w:t>
      </w:r>
    </w:p>
    <w:p>
      <w:r>
        <w:rPr>
          <w:rFonts w:ascii="Calibri" w:hAnsi="Calibri"/>
          <w:b w:val="0"/>
          <w:i w:val="0"/>
        </w:rPr>
        <w:t>the above h ness, next door to tore, will be kept</w:t>
      </w:r>
    </w:p>
    <w:p>
      <w:pPr>
        <w:pStyle w:val="Heading3"/>
      </w:pPr>
      <w:r>
        <w:rPr>
          <w:rFonts w:ascii="Calibri" w:hAnsi="Calibri"/>
          <w:b w:val="0"/>
          <w:i w:val="0"/>
        </w:rPr>
        <w:t>ITH,</w:t>
      </w:r>
    </w:p>
    <w:p>
      <w:r>
        <w:rPr>
          <w:rFonts w:ascii="Calibri" w:hAnsi="Calibri"/>
          <w:b w:val="0"/>
          <w:i w:val="0"/>
        </w:rPr>
        <w:t xml:space="preserve">asportment of on Flaz Creek, the road he call of the Boats, water proof, rill b countrs. de to keej with the best materials. and </w:t>
      </w:r>
      <w:r>
        <w:rPr>
          <w:rFonts w:ascii="Calibri" w:hAnsi="Calibri"/>
          <w:b/>
          <w:i/>
          <w:color w:val="9B1C1C"/>
        </w:rPr>
        <w:t>[uncertain: 1 k]</w:t>
      </w:r>
      <w:r>
        <w:rPr>
          <w:rFonts w:ascii="Calibri" w:hAnsi="Calibri"/>
          <w:b w:val="0"/>
          <w:i w:val="0"/>
        </w:rPr>
        <w:t xml:space="preserve"> inde of work kept co n hand, or made to order on short not W</w:t>
      </w:r>
    </w:p>
    <w:p>
      <w:pPr>
        <w:pStyle w:val="Heading3"/>
      </w:pPr>
      <w:r>
        <w:rPr>
          <w:rFonts w:ascii="Calibri" w:hAnsi="Calibri"/>
          <w:b w:val="0"/>
          <w:i w:val="0"/>
        </w:rPr>
        <w:t>MONTGON</w:t>
      </w:r>
    </w:p>
    <w:p>
      <w:r>
        <w:rPr>
          <w:rFonts w:ascii="Calibri" w:hAnsi="Calibri"/>
          <w:b/>
          <w:i/>
          <w:color w:val="9B1C1C"/>
        </w:rPr>
        <w:t>[uncertain: TE i]</w:t>
      </w:r>
      <w:r>
        <w:rPr>
          <w:rFonts w:ascii="Calibri" w:hAnsi="Calibri"/>
          <w:b w:val="0"/>
          <w:i w:val="0"/>
        </w:rPr>
        <w:t xml:space="preserve"> Cimcago. Dec. 15. 1-33. Cabine? and Chai Ware </w:t>
      </w:r>
      <w:r>
        <w:rPr>
          <w:rFonts w:ascii="Calibri" w:hAnsi="Calibri"/>
          <w:b/>
          <w:i/>
          <w:color w:val="9B1C1C"/>
        </w:rPr>
        <w:t>[uncertain: Blonse]</w:t>
      </w:r>
      <w:r>
        <w:rPr>
          <w:rFonts w:ascii="Calibri" w:hAnsi="Calibri"/>
          <w:b w:val="0"/>
          <w:i w:val="0"/>
        </w:rPr>
        <w:t xml:space="preserve"> generally Ail </w:t>
      </w:r>
      <w:r>
        <w:rPr>
          <w:rFonts w:ascii="Calibri" w:hAnsi="Calibri"/>
          <w:b/>
          <w:i/>
          <w:color w:val="9B1C1C"/>
        </w:rPr>
        <w:t>[uncertain: TEsslucribers ha.]</w:t>
      </w:r>
      <w:r>
        <w:rPr>
          <w:rFonts w:ascii="Calibri" w:hAnsi="Calibri"/>
          <w:b w:val="0"/>
          <w:i w:val="0"/>
        </w:rPr>
        <w:t xml:space="preserve"> sing on hand Cut ed able St • with a call. </w:t>
      </w:r>
      <w:r>
        <w:rPr>
          <w:rFonts w:ascii="Calibri" w:hAnsi="Calibri"/>
          <w:b/>
          <w:i/>
          <w:color w:val="9B1C1C"/>
        </w:rPr>
        <w:t>[uncertain: ack]</w:t>
      </w:r>
      <w:r>
        <w:rPr>
          <w:rFonts w:ascii="Calibri" w:hAnsi="Calibri"/>
          <w:b w:val="0"/>
          <w:i w:val="0"/>
        </w:rPr>
        <w:t xml:space="preserve"> etail Is &amp; C0. fier. Dress le. School, and Coan: ing Root. Desh row offer for male ment- of Good tom. French. nnd ash, and Candie kating of radies: Music </w:t>
      </w:r>
      <w:r>
        <w:rPr>
          <w:rFonts w:ascii="Calibri" w:hAnsi="Calibri"/>
          <w:b/>
          <w:i/>
          <w:color w:val="9B1C1C"/>
        </w:rPr>
        <w:t>[uncertain: Atnois.]</w:t>
      </w:r>
      <w:r>
        <w:rPr>
          <w:rFonts w:ascii="Calibri" w:hAnsi="Calibri"/>
          <w:b w:val="0"/>
          <w:i w:val="0"/>
        </w:rPr>
        <w:t xml:space="preserve"> </w:t>
      </w:r>
      <w:r>
        <w:rPr>
          <w:rFonts w:ascii="Calibri" w:hAnsi="Calibri"/>
          <w:b/>
          <w:i/>
          <w:color w:val="9B1C1C"/>
        </w:rPr>
        <w:t>[uncertain: ?i?o•]</w:t>
      </w:r>
      <w:r>
        <w:rPr>
          <w:rFonts w:ascii="Calibri" w:hAnsi="Calibri"/>
          <w:b w:val="0"/>
          <w:i w:val="0"/>
        </w:rPr>
        <w:t xml:space="preserve"> ry Goods, </w:t>
      </w:r>
      <w:r>
        <w:rPr>
          <w:rFonts w:ascii="Calibri" w:hAnsi="Calibri"/>
          <w:b/>
          <w:i/>
          <w:color w:val="9B1C1C"/>
        </w:rPr>
        <w:t>[uncertain: ABS.]</w:t>
      </w:r>
      <w:r>
        <w:rPr>
          <w:rFonts w:ascii="Calibri" w:hAnsi="Calibri"/>
          <w:b w:val="0"/>
          <w:i w:val="0"/>
        </w:rPr>
        <w:t xml:space="preserve"> Rattinetts. Flan </w:t>
      </w:r>
      <w:r>
        <w:rPr>
          <w:rFonts w:ascii="Calibri" w:hAnsi="Calibri"/>
          <w:b/>
          <w:i/>
          <w:color w:val="9B1C1C"/>
        </w:rPr>
        <w:t>[uncertain: IRT]</w:t>
      </w:r>
      <w:r>
        <w:rPr>
          <w:rFonts w:ascii="Calibri" w:hAnsi="Calibri"/>
          <w:b w:val="0"/>
          <w:i w:val="0"/>
        </w:rPr>
        <w:t xml:space="preserve"> if every description and of the best hose wishing to purchare are requesti </w:t>
      </w:r>
      <w:r>
        <w:rPr>
          <w:rFonts w:ascii="Calibri" w:hAnsi="Calibri"/>
          <w:b/>
          <w:i/>
          <w:color w:val="9B1C1C"/>
        </w:rPr>
        <w:t>[uncertain: 4]</w:t>
      </w:r>
      <w:r>
        <w:rPr>
          <w:rFonts w:ascii="Calibri" w:hAnsi="Calibri"/>
          <w:b w:val="0"/>
          <w:i w:val="0"/>
        </w:rPr>
        <w:t xml:space="preserve"> </w:t>
      </w:r>
      <w:r>
        <w:rPr>
          <w:rFonts w:ascii="Calibri" w:hAnsi="Calibri"/>
          <w:b/>
          <w:i/>
          <w:color w:val="9B1C1C"/>
        </w:rPr>
        <w:t>[uncertain: d ??iki??.]</w:t>
      </w:r>
      <w:r>
        <w:rPr>
          <w:rFonts w:ascii="Calibri" w:hAnsi="Calibri"/>
          <w:b w:val="0"/>
          <w:i w:val="0"/>
        </w:rPr>
        <w:t xml:space="preserve"> </w:t>
      </w:r>
      <w:r>
        <w:rPr>
          <w:rFonts w:ascii="Calibri" w:hAnsi="Calibri"/>
          <w:b/>
          <w:i/>
          <w:color w:val="9B1C1C"/>
        </w:rPr>
        <w:t>[uncertain: plud.]</w:t>
      </w:r>
      <w:r>
        <w:rPr>
          <w:rFonts w:ascii="Calibri" w:hAnsi="Calibri"/>
          <w:b w:val="0"/>
          <w:i w:val="0"/>
        </w:rPr>
        <w:t xml:space="preserve"> enched shirting- s the subscribers are confident that 1 I wicking: 1 bet nake it the purchasera interest to patron </w:t>
      </w:r>
      <w:r>
        <w:rPr>
          <w:rFonts w:ascii="Calibri" w:hAnsi="Calibri"/>
          <w:b/>
          <w:i/>
          <w:color w:val="9B1C1C"/>
        </w:rPr>
        <w:t>[uncertain: ke I?o?o?]</w:t>
      </w:r>
      <w:r>
        <w:rPr>
          <w:rFonts w:ascii="Calibri" w:hAnsi="Calibri"/>
          <w:b w:val="0"/>
          <w:i w:val="0"/>
        </w:rPr>
        <w:t xml:space="preserve"> superin</w:t>
      </w:r>
    </w:p>
    <w:p>
      <w:pPr>
        <w:pStyle w:val="Heading3"/>
      </w:pPr>
      <w:r>
        <w:rPr>
          <w:rFonts w:ascii="Calibri" w:hAnsi="Calibri"/>
          <w:b w:val="0"/>
          <w:i w:val="0"/>
        </w:rPr>
        <w:t>CLARK. FILER,</w:t>
      </w:r>
    </w:p>
    <w:p>
      <w:r>
        <w:rPr>
          <w:rFonts w:ascii="Calibri" w:hAnsi="Calibri"/>
          <w:b w:val="0"/>
          <w:i w:val="0"/>
        </w:rPr>
        <w:t xml:space="preserve">an and Eng N. B. Sign and ornamental paintin </w:t>
      </w:r>
      <w:r>
        <w:rPr>
          <w:rFonts w:ascii="Calibri" w:hAnsi="Calibri"/>
          <w:b/>
          <w:i/>
          <w:color w:val="9B1C1C"/>
        </w:rPr>
        <w:t>[uncertain: aN.]</w:t>
      </w:r>
      <w:r>
        <w:rPr>
          <w:rFonts w:ascii="Calibri" w:hAnsi="Calibri"/>
          <w:b w:val="0"/>
          <w:i w:val="0"/>
        </w:rPr>
        <w:t xml:space="preserve"> riment serated. </w:t>
      </w:r>
      <w:r>
        <w:rPr>
          <w:rFonts w:ascii="Calibri" w:hAnsi="Calibri"/>
          <w:b/>
          <w:i/>
          <w:color w:val="9B1C1C"/>
        </w:rPr>
        <w:t>[uncertain: , perlumer!,]</w:t>
      </w:r>
      <w:r>
        <w:rPr>
          <w:rFonts w:ascii="Calibri" w:hAnsi="Calibri"/>
          <w:b w:val="0"/>
          <w:i w:val="0"/>
        </w:rPr>
        <w:t xml:space="preserve"> •mongo. Jano 10. 1631. •comprising </w:t>
      </w:r>
      <w:r>
        <w:rPr>
          <w:rFonts w:ascii="Calibri" w:hAnsi="Calibri"/>
          <w:b/>
          <w:i/>
          <w:color w:val="9B1C1C"/>
        </w:rPr>
        <w:t>[uncertain: ra Sugare:]</w:t>
      </w:r>
      <w:r>
        <w:rPr>
          <w:rFonts w:ascii="Calibri" w:hAnsi="Calibri"/>
          <w:b w:val="0"/>
          <w:i w:val="0"/>
        </w:rPr>
        <w:t xml:space="preserve"> Anction nul Commision Mere a checolate; LE CEIVES all arurica of produce</w:t>
      </w:r>
    </w:p>
    <w:p>
      <w:pPr>
        <w:pStyle w:val="Heading3"/>
      </w:pPr>
      <w:r>
        <w:rPr>
          <w:rFonts w:ascii="Calibri" w:hAnsi="Calibri"/>
          <w:b w:val="0"/>
          <w:i w:val="0"/>
        </w:rPr>
        <w:t>SOFTA-WATER STREET, CHICAGO.</w:t>
      </w:r>
    </w:p>
    <w:p>
      <w:r>
        <w:rPr>
          <w:rFonts w:ascii="Calibri" w:hAnsi="Calibri"/>
          <w:b w:val="0"/>
          <w:i w:val="0"/>
        </w:rPr>
        <w:t xml:space="preserve">pepper saleratis: visions, of which he will dispose i d melasses: best advantage, and niske returns as the </w:t>
      </w:r>
      <w:r>
        <w:rPr>
          <w:rFonts w:ascii="Calibri" w:hAnsi="Calibri"/>
          <w:b/>
          <w:i/>
          <w:color w:val="9B1C1C"/>
        </w:rPr>
        <w:t>[uncertain: ns hete miay]</w:t>
      </w:r>
      <w:r>
        <w:rPr>
          <w:rFonts w:ascii="Calibri" w:hAnsi="Calibri"/>
          <w:b w:val="0"/>
          <w:i w:val="0"/>
        </w:rPr>
        <w:t xml:space="preserve"> direct. Having erected an ad </w:t>
      </w:r>
      <w:r>
        <w:rPr>
          <w:rFonts w:ascii="Calibri" w:hAnsi="Calibri"/>
          <w:b/>
          <w:i/>
          <w:color w:val="9B1C1C"/>
        </w:rPr>
        <w:t>[uncertain: 1: 7IST]</w:t>
      </w:r>
      <w:r>
        <w:rPr>
          <w:rFonts w:ascii="Calibri" w:hAnsi="Calibri"/>
          <w:b w:val="0"/>
          <w:i w:val="0"/>
        </w:rPr>
        <w:t xml:space="preserve"> </w:t>
      </w:r>
      <w:r>
        <w:rPr>
          <w:rFonts w:ascii="Calibri" w:hAnsi="Calibri"/>
          <w:b/>
          <w:i/>
          <w:color w:val="9B1C1C"/>
        </w:rPr>
        <w:t>[uncertain: out Wine :]</w:t>
      </w:r>
      <w:r>
        <w:rPr>
          <w:rFonts w:ascii="Calibri" w:hAnsi="Calibri"/>
          <w:b w:val="0"/>
          <w:i w:val="0"/>
        </w:rPr>
        <w:t xml:space="preserve"> dition 10 Kis Storc inuer, he is now enabled to receive a </w:t>
      </w:r>
      <w:r>
        <w:rPr>
          <w:rFonts w:ascii="Calibri" w:hAnsi="Calibri"/>
          <w:b/>
          <w:i/>
          <w:color w:val="9B1C1C"/>
        </w:rPr>
        <w:t>[uncertain: Fies &amp; Mis .Vit,]</w:t>
      </w:r>
      <w:r>
        <w:rPr>
          <w:rFonts w:ascii="Calibri" w:hAnsi="Calibri"/>
          <w:b w:val="0"/>
          <w:i w:val="0"/>
        </w:rPr>
        <w:t xml:space="preserve"> able quantity of merchandize in store. doz. porter t har soap: 8 00 </w:t>
      </w:r>
      <w:r>
        <w:rPr>
          <w:rFonts w:ascii="Calibri" w:hAnsi="Calibri"/>
          <w:b/>
          <w:i/>
          <w:color w:val="9B1C1C"/>
        </w:rPr>
        <w:t>[uncertain: P T]</w:t>
      </w:r>
      <w:r>
        <w:rPr>
          <w:rFonts w:ascii="Calibri" w:hAnsi="Calibri"/>
          <w:b w:val="0"/>
          <w:i w:val="0"/>
        </w:rPr>
        <w:t xml:space="preserve"> An Auction will be holden every at the Auction and Comicision Store. Iv ol other artic eN ther notier h giten. June 4. ge and general ar</w:t>
      </w:r>
    </w:p>
    <w:p>
      <w:pPr>
        <w:pStyle w:val="Heading3"/>
      </w:pPr>
      <w:r>
        <w:rPr>
          <w:rFonts w:ascii="Calibri" w:hAnsi="Calibri"/>
          <w:b w:val="0"/>
          <w:i w:val="0"/>
        </w:rPr>
        <w:t>PHILO CARPENTE</w:t>
      </w:r>
    </w:p>
    <w:p>
      <w:r>
        <w:rPr>
          <w:rFonts w:ascii="Calibri" w:hAnsi="Calibri"/>
          <w:b w:val="0"/>
          <w:i w:val="0"/>
        </w:rPr>
        <w:t>ot of Crackey an Wholesale &amp; Retail Dru er ry article in thi</w:t>
      </w:r>
    </w:p>
    <w:p>
      <w:pPr>
        <w:pStyle w:val="Heading3"/>
      </w:pPr>
      <w:r>
        <w:rPr>
          <w:rFonts w:ascii="Calibri" w:hAnsi="Calibri"/>
          <w:b w:val="0"/>
          <w:i w:val="0"/>
        </w:rPr>
        <w:t>AT 1HK</w:t>
      </w:r>
    </w:p>
    <w:p>
      <w:r>
        <w:rPr>
          <w:rFonts w:ascii="Calibri" w:hAnsi="Calibri"/>
          <w:b w:val="0"/>
          <w:i w:val="0"/>
        </w:rPr>
        <w:t xml:space="preserve">ass, &amp;c. Strot. </w:t>
      </w:r>
      <w:r>
        <w:rPr>
          <w:rFonts w:ascii="Calibri" w:hAnsi="Calibri"/>
          <w:b/>
          <w:i/>
          <w:color w:val="9B1C1C"/>
        </w:rPr>
        <w:t>[uncertain: Shirag'.]</w:t>
      </w:r>
      <w:r>
        <w:rPr>
          <w:rFonts w:ascii="Calibri" w:hAnsi="Calibri"/>
          <w:b w:val="0"/>
          <w:i w:val="0"/>
        </w:rPr>
        <w:t xml:space="preserve"> A5 just recrived To s extremeis low a lan the most fers for sale. ands nds and the publi </w:t>
      </w:r>
      <w:r>
        <w:rPr>
          <w:rFonts w:ascii="Calibri" w:hAnsi="Calibri"/>
          <w:b/>
          <w:i/>
          <w:color w:val="9B1C1C"/>
        </w:rPr>
        <w:t>[uncertain: DUGO 42]</w:t>
      </w:r>
      <w:r>
        <w:rPr>
          <w:rFonts w:ascii="Calibri" w:hAnsi="Calibri"/>
          <w:b w:val="0"/>
          <w:i w:val="0"/>
        </w:rPr>
        <w:t xml:space="preserve"> tine zaods and pri Ning 20. 1661 </w:t>
      </w:r>
      <w:r>
        <w:rPr>
          <w:rFonts w:ascii="Calibri" w:hAnsi="Calibri"/>
          <w:b/>
          <w:i/>
          <w:color w:val="9B1C1C"/>
        </w:rPr>
        <w:t>[uncertain: MEDICENE!]</w:t>
      </w:r>
      <w:r>
        <w:rPr>
          <w:rFonts w:ascii="Calibri" w:hAnsi="Calibri"/>
          <w:b w:val="0"/>
          <w:i w:val="0"/>
        </w:rPr>
        <w:t xml:space="preserve"> Paints, Oiis, &amp; Rye-st si Candle </w:t>
      </w:r>
      <w:r>
        <w:rPr>
          <w:rFonts w:ascii="Calibri" w:hAnsi="Calibri"/>
          <w:b/>
          <w:i/>
          <w:color w:val="9B1C1C"/>
        </w:rPr>
        <w:t>[uncertain: Pror]</w:t>
      </w:r>
      <w:r>
        <w:rPr>
          <w:rFonts w:ascii="Calibri" w:hAnsi="Calibri"/>
          <w:b w:val="0"/>
          <w:i w:val="0"/>
        </w:rPr>
        <w:t xml:space="preserve"> •fleral in the State of </w:t>
      </w:r>
      <w:r>
        <w:rPr>
          <w:rFonts w:ascii="Calibri" w:hAnsi="Calibri"/>
          <w:b/>
          <w:i/>
          <w:color w:val="9B1C1C"/>
        </w:rPr>
        <w:t>[uncertain: ORT.]</w:t>
      </w:r>
      <w:r>
        <w:rPr>
          <w:rFonts w:ascii="Calibri" w:hAnsi="Calibri"/>
          <w:b w:val="0"/>
          <w:i w:val="0"/>
        </w:rPr>
        <w:t xml:space="preserve"> ois. col every articie </w:t>
      </w:r>
      <w:r>
        <w:rPr>
          <w:rFonts w:ascii="Calibri" w:hAnsi="Calibri"/>
          <w:b/>
          <w:i/>
          <w:color w:val="9B1C1C"/>
        </w:rPr>
        <w:t>[uncertain: ally ca]</w:t>
      </w:r>
      <w:r>
        <w:rPr>
          <w:rFonts w:ascii="Calibri" w:hAnsi="Calibri"/>
          <w:b w:val="0"/>
          <w:i w:val="0"/>
        </w:rPr>
        <w:t xml:space="preserve"> 1 for at a Da TON &amp; Co. o. is gun al and , that ther beve Dry Groceries, Crack dare of Nasand and Glass-Ware, and alter tion ming const Joacre and Carpeders Tools, of the be togebber with an amortment of Hor r Candles, to en- criptions of manship. Together with a great variet </w:t>
      </w:r>
      <w:r>
        <w:rPr>
          <w:rFonts w:ascii="Calibri" w:hAnsi="Calibri"/>
          <w:b/>
          <w:i/>
          <w:color w:val="9B1C1C"/>
        </w:rPr>
        <w:t>[uncertain: edencus Artes, compnsing]</w:t>
      </w:r>
      <w:r>
        <w:rPr>
          <w:rFonts w:ascii="Calibri" w:hAnsi="Calibri"/>
          <w:b w:val="0"/>
          <w:i w:val="0"/>
        </w:rPr>
        <w:t xml:space="preserve"> 3300 paire coarse a ad fine men's BO 200 do. SIl * sciect assortment of School Books: </w:t>
      </w:r>
      <w:r>
        <w:rPr>
          <w:rFonts w:ascii="Calibri" w:hAnsi="Calibri"/>
          <w:b/>
          <w:i/>
          <w:color w:val="9B1C1C"/>
        </w:rPr>
        <w:t>[uncertain: R.]</w:t>
      </w:r>
      <w:r>
        <w:rPr>
          <w:rFonts w:ascii="Calibri" w:hAnsi="Calibri"/>
          <w:b w:val="0"/>
          <w:i w:val="0"/>
        </w:rPr>
        <w:t xml:space="preserve"> Iron and steel; saw mill and eroes ru bix day made ar Scytie and Smiths: Nails, boes. sho li' Gregor, are en- Sparles, sheet iron, stone and wood Brooms, bed cords and cordage: reachable a. Pose Timher of ich he is prepared to sell at the for which it From a long exprience in the Drug i </w:t>
      </w:r>
      <w:r>
        <w:rPr>
          <w:rFonts w:ascii="Calibri" w:hAnsi="Calibri"/>
          <w:b/>
          <w:i/>
          <w:color w:val="9B1C1C"/>
        </w:rPr>
        <w:t>[uncertain: ?e?.]</w:t>
      </w:r>
      <w:r>
        <w:rPr>
          <w:rFonts w:ascii="Calibri" w:hAnsi="Calibri"/>
          <w:b w:val="0"/>
          <w:i w:val="0"/>
        </w:rPr>
        <w:t xml:space="preserve"> f. in lengil, and subseriber can with conficence invite t stice. of Merchants in the country. and the o YVE &amp; Co. Physicians, pledging bin welt that all ord te put ap with care and Sdelity. by the subseri Chicago. Jan: 25. Ina. I ripe Gin: 5 Lbs. Cider:</w:t>
      </w:r>
    </w:p>
    <w:p>
      <w:pPr>
        <w:pStyle w:val="Heading3"/>
      </w:pPr>
      <w:r>
        <w:rPr>
          <w:rFonts w:ascii="Calibri" w:hAnsi="Calibri"/>
          <w:b w:val="0"/>
          <w:i w:val="0"/>
        </w:rPr>
        <w:t>COLLINS</w:t>
      </w:r>
    </w:p>
    <w:p>
      <w:r>
        <w:rPr>
          <w:rFonts w:ascii="Calibri" w:hAnsi="Calibri"/>
          <w:b w:val="0"/>
          <w:i w:val="0"/>
        </w:rPr>
        <w:t xml:space="preserve">mi Peaches, Ac. </w:t>
      </w:r>
      <w:r>
        <w:rPr>
          <w:rFonts w:ascii="Calibri" w:hAnsi="Calibri"/>
          <w:b/>
          <w:i/>
          <w:color w:val="9B1C1C"/>
        </w:rPr>
        <w:t>[uncertain: CATON]</w:t>
      </w:r>
      <w:r>
        <w:rPr>
          <w:rFonts w:ascii="Calibri" w:hAnsi="Calibri"/>
          <w:b w:val="0"/>
          <w:i w:val="0"/>
        </w:rPr>
        <w:t xml:space="preserve"> OTY &amp; co.</w:t>
      </w:r>
    </w:p>
    <w:p>
      <w:pPr>
        <w:pStyle w:val="Heading3"/>
      </w:pPr>
      <w:r>
        <w:rPr>
          <w:rFonts w:ascii="Calibri" w:hAnsi="Calibri"/>
          <w:b w:val="0"/>
          <w:i w:val="0"/>
        </w:rPr>
        <w:t>ATTORNEYS &amp; COUNSEL.</w:t>
      </w:r>
    </w:p>
    <w:p>
      <w:pPr>
        <w:pStyle w:val="Heading3"/>
      </w:pPr>
      <w:r>
        <w:rPr>
          <w:rFonts w:ascii="Calibri" w:hAnsi="Calibri"/>
          <w:b w:val="0"/>
          <w:i w:val="0"/>
        </w:rPr>
        <w:t>ORN A7</w:t>
      </w:r>
    </w:p>
    <w:p>
      <w:r>
        <w:rPr>
          <w:rFonts w:ascii="Calibri" w:hAnsi="Calibri"/>
          <w:b w:val="0"/>
          <w:i w:val="0"/>
        </w:rPr>
        <w:t xml:space="preserve">And solicitors in hancery, </w:t>
      </w:r>
      <w:r>
        <w:rPr>
          <w:rFonts w:ascii="Calibri" w:hAnsi="Calibri"/>
          <w:b/>
          <w:i/>
          <w:color w:val="9B1C1C"/>
        </w:rPr>
        <w:t>[uncertain: 0]</w:t>
      </w:r>
      <w:r>
        <w:rPr>
          <w:rFonts w:ascii="Calibri" w:hAnsi="Calibri"/>
          <w:b w:val="0"/>
          <w:i w:val="0"/>
        </w:rPr>
        <w:t xml:space="preserve"> FFICE todoor east of the Haptist Public. upstairs, South Water-street. ee fully inform Ch cage, don- 4, 4634. publie at large. </w:t>
      </w:r>
      <w:r>
        <w:rPr>
          <w:rFonts w:ascii="Calibri" w:hAnsi="Calibri"/>
          <w:b/>
          <w:i/>
          <w:color w:val="9B1C1C"/>
        </w:rPr>
        <w:t>[uncertain: P'. S.]</w:t>
      </w:r>
      <w:r>
        <w:rPr>
          <w:rFonts w:ascii="Calibri" w:hAnsi="Calibri"/>
          <w:b w:val="0"/>
          <w:i w:val="0"/>
        </w:rPr>
        <w:t xml:space="preserve"> Conveyances Contracts, de. es ener for Merare in the neatest manner and with the great is of the Steam patch. </w:t>
      </w:r>
      <w:r>
        <w:rPr>
          <w:rFonts w:ascii="Calibri" w:hAnsi="Calibri"/>
          <w:b/>
          <w:i/>
          <w:color w:val="9B1C1C"/>
        </w:rPr>
        <w:t>[uncertain: CoLl]</w:t>
      </w:r>
      <w:r>
        <w:rPr>
          <w:rFonts w:ascii="Calibri" w:hAnsi="Calibri"/>
          <w:b w:val="0"/>
          <w:i w:val="0"/>
        </w:rPr>
        <w:t xml:space="preserve"> at he will be en- J. De Catos 5. in humber tment of PINI July 16, 1-38 st gusty. —Al</w:t>
      </w:r>
    </w:p>
    <w:p>
      <w:pPr>
        <w:pStyle w:val="Heading3"/>
      </w:pPr>
      <w:r>
        <w:rPr>
          <w:rFonts w:ascii="Calibri" w:hAnsi="Calibri"/>
          <w:b w:val="0"/>
          <w:i w:val="0"/>
        </w:rPr>
        <w:t>JAMES B. TU12LI</w:t>
      </w:r>
    </w:p>
    <w:p>
      <w:r>
        <w:rPr>
          <w:rFonts w:ascii="Calibri" w:hAnsi="Calibri"/>
          <w:b w:val="0"/>
          <w:i w:val="0"/>
        </w:rPr>
        <w:t xml:space="preserve">t re luced prices reptlon, and ey AS just iceived and offere for sale, </w:t>
      </w:r>
      <w:r>
        <w:rPr>
          <w:rFonts w:ascii="Calibri" w:hAnsi="Calibri"/>
          <w:b/>
          <w:i/>
          <w:color w:val="9B1C1C"/>
        </w:rPr>
        <w:t>[uncertain: ellie at]</w:t>
      </w:r>
      <w:r>
        <w:rPr>
          <w:rFonts w:ascii="Calibri" w:hAnsi="Calibri"/>
          <w:b w:val="0"/>
          <w:i w:val="0"/>
        </w:rPr>
        <w:t xml:space="preserve"> this supply Fruits, Proses, &amp;c. lar Be at lam. Orange, hort notice, by </w:t>
      </w:r>
      <w:r>
        <w:rPr>
          <w:rFonts w:ascii="Calibri" w:hAnsi="Calibri"/>
          <w:b/>
          <w:i/>
          <w:color w:val="9B1C1C"/>
        </w:rPr>
        <w:t>[uncertain: Irmon.]</w:t>
      </w:r>
      <w:r>
        <w:rPr>
          <w:rFonts w:ascii="Calibri" w:hAnsi="Calibri"/>
          <w:b w:val="0"/>
          <w:i w:val="0"/>
        </w:rPr>
        <w:t xml:space="preserve"> Citron and Hot India PRESERVE:</w:t>
      </w:r>
    </w:p>
    <w:p>
      <w:pPr>
        <w:pStyle w:val="Heading3"/>
      </w:pPr>
      <w:r>
        <w:rPr>
          <w:rFonts w:ascii="Calibri" w:hAnsi="Calibri"/>
          <w:b w:val="0"/>
          <w:i w:val="0"/>
        </w:rPr>
        <w:t>› CARVER.</w:t>
      </w:r>
    </w:p>
    <w:p>
      <w:r>
        <w:rPr>
          <w:rFonts w:ascii="Calibri" w:hAnsi="Calibri"/>
          <w:b w:val="0"/>
          <w:i w:val="0"/>
        </w:rPr>
        <w:t xml:space="preserve">Line </w:t>
      </w:r>
      <w:r>
        <w:rPr>
          <w:rFonts w:ascii="Calibri" w:hAnsi="Calibri"/>
          <w:b/>
          <w:i/>
          <w:color w:val="9B1C1C"/>
        </w:rPr>
        <w:t>[uncertain: 1 ca?c]</w:t>
      </w:r>
      <w:r>
        <w:rPr>
          <w:rFonts w:ascii="Calibri" w:hAnsi="Calibri"/>
          <w:b w:val="0"/>
          <w:i w:val="0"/>
        </w:rPr>
        <w:t xml:space="preserve"> • Preserved Ginger: Le one, Prunes, Raisins and a variety Winking. er articles. inforat the ci Lint of Letters, vicinity, tha REANING in the Post-Office at. </w:t>
      </w:r>
      <w:r>
        <w:rPr>
          <w:rFonts w:ascii="Calibri" w:hAnsi="Calibri"/>
          <w:b/>
          <w:i/>
          <w:color w:val="9B1C1C"/>
        </w:rPr>
        <w:t>[uncertain: , ???ac? in al]</w:t>
      </w:r>
      <w:r>
        <w:rPr>
          <w:rFonts w:ascii="Calibri" w:hAnsi="Calibri"/>
          <w:b w:val="0"/>
          <w:i w:val="0"/>
        </w:rPr>
        <w:t xml:space="preserve"> Water steel Til. July 1,1634 arvey Cran be panete ali. Weston Norman saron J. Davie Joseph Ship </w:t>
      </w:r>
      <w:r>
        <w:rPr>
          <w:rFonts w:ascii="Calibri" w:hAnsi="Calibri"/>
          <w:b/>
          <w:i/>
          <w:color w:val="9B1C1C"/>
        </w:rPr>
        <w:t>[uncertain: tax Hyde]</w:t>
      </w:r>
      <w:r>
        <w:rPr>
          <w:rFonts w:ascii="Calibri" w:hAnsi="Calibri"/>
          <w:b w:val="0"/>
          <w:i w:val="0"/>
        </w:rPr>
        <w:t xml:space="preserve"> homas Jonce Charles Tittering: </w:t>
      </w:r>
      <w:r>
        <w:rPr>
          <w:rFonts w:ascii="Calibri" w:hAnsi="Calibri"/>
          <w:b/>
          <w:i/>
          <w:color w:val="9B1C1C"/>
        </w:rPr>
        <w:t>[uncertain: IMPHRE:]</w:t>
      </w:r>
    </w:p>
    <w:p>
      <w:pPr>
        <w:pStyle w:val="Heading3"/>
      </w:pPr>
      <w:r>
        <w:rPr>
          <w:rFonts w:ascii="Calibri" w:hAnsi="Calibri"/>
          <w:b w:val="0"/>
          <w:i w:val="0"/>
        </w:rPr>
        <w:t>IN CORNELIES C. VAN HORS, P.</w:t>
      </w:r>
    </w:p>
    <w:p>
      <w:r>
        <w:rPr>
          <w:rFonts w:ascii="Calibri" w:hAnsi="Calibri"/>
          <w:b w:val="0"/>
          <w:i w:val="0"/>
        </w:rPr>
        <w:t>William Webster</w:t>
      </w:r>
    </w:p>
    <w:p>
      <w:pPr>
        <w:pStyle w:val="Heading2"/>
      </w:pPr>
      <w:r>
        <w:t>Column 3</w:t>
      </w:r>
    </w:p>
    <w:p>
      <w:r>
        <w:rPr>
          <w:rFonts w:ascii="Calibri" w:hAnsi="Calibri"/>
          <w:b/>
          <w:i/>
          <w:color w:val="9B1C1C"/>
        </w:rPr>
        <w:t>[uncertain: "'Co?IK]</w:t>
      </w:r>
    </w:p>
    <w:p>
      <w:pPr>
        <w:pStyle w:val="Heading3"/>
      </w:pPr>
      <w:r>
        <w:rPr>
          <w:rFonts w:ascii="Calibri" w:hAnsi="Calibri"/>
          <w:b w:val="0"/>
          <w:i w:val="0"/>
        </w:rPr>
        <w:t>NOON.</w:t>
      </w:r>
    </w:p>
    <w:p>
      <w:r>
        <w:rPr>
          <w:rFonts w:ascii="Calibri" w:hAnsi="Calibri"/>
          <w:b w:val="0"/>
          <w:i w:val="0"/>
        </w:rPr>
        <w:t xml:space="preserve">meer, Manufacturers and </w:t>
      </w:r>
      <w:r>
        <w:rPr>
          <w:rFonts w:ascii="Calibri" w:hAnsi="Calibri"/>
          <w:b/>
          <w:i/>
          <w:color w:val="9B1C1C"/>
        </w:rPr>
        <w:t>[uncertain: Wholerile Dealers in]</w:t>
      </w:r>
      <w:r>
        <w:rPr>
          <w:rFonts w:ascii="Calibri" w:hAnsi="Calibri"/>
          <w:b w:val="0"/>
          <w:i w:val="0"/>
        </w:rPr>
        <w:t xml:space="preserve"> ber stat on *t. Joseph </w:t>
      </w:r>
      <w:r>
        <w:rPr>
          <w:rFonts w:ascii="Calibri" w:hAnsi="Calibri"/>
          <w:b/>
          <w:i/>
          <w:color w:val="9B1C1C"/>
        </w:rPr>
        <w:t>[uncertain: HATS]</w:t>
      </w:r>
      <w:r>
        <w:rPr>
          <w:rFonts w:ascii="Calibri" w:hAnsi="Calibri"/>
          <w:b w:val="0"/>
          <w:i w:val="0"/>
        </w:rPr>
        <w:t xml:space="preserve"> nl will rus. No. 109 Jeffersh Avenue, Detroit. </w:t>
      </w:r>
      <w:r>
        <w:rPr>
          <w:rFonts w:ascii="Calibri" w:hAnsi="Calibri"/>
          <w:b/>
          <w:i/>
          <w:color w:val="9B1C1C"/>
        </w:rPr>
        <w:t>[uncertain: ent season]</w:t>
      </w:r>
      <w:r>
        <w:rPr>
          <w:rFonts w:ascii="Calibri" w:hAnsi="Calibri"/>
          <w:b w:val="0"/>
          <w:i w:val="0"/>
        </w:rPr>
        <w:t xml:space="preserve"> </w:t>
      </w:r>
      <w:r>
        <w:rPr>
          <w:rFonts w:ascii="Calibri" w:hAnsi="Calibri"/>
          <w:b/>
          <w:i/>
          <w:color w:val="9B1C1C"/>
        </w:rPr>
        <w:t>[uncertain: Hernately-]</w:t>
      </w:r>
      <w:r>
        <w:rPr>
          <w:rFonts w:ascii="Calibri" w:hAnsi="Calibri"/>
          <w:b w:val="0"/>
          <w:i w:val="0"/>
        </w:rPr>
        <w:t xml:space="preserve"> </w:t>
      </w:r>
      <w:r>
        <w:rPr>
          <w:rFonts w:ascii="Calibri" w:hAnsi="Calibri"/>
          <w:b/>
          <w:i/>
          <w:color w:val="9B1C1C"/>
        </w:rPr>
        <w:t>[uncertain: THE wubseriberr kee, constantly for sale. :]</w:t>
      </w:r>
      <w:r>
        <w:rPr>
          <w:rFonts w:ascii="Calibri" w:hAnsi="Calibri"/>
          <w:b w:val="0"/>
          <w:i w:val="0"/>
        </w:rPr>
        <w:t xml:space="preserve"> extensive reortment of HATS. whit </w:t>
      </w:r>
      <w:r>
        <w:rPr>
          <w:rFonts w:ascii="Calibri" w:hAnsi="Calibri"/>
          <w:b/>
          <w:i/>
          <w:color w:val="9B1C1C"/>
        </w:rPr>
        <w:t>[uncertain: they en with condence recommen]</w:t>
      </w:r>
      <w:r>
        <w:rPr>
          <w:rFonts w:ascii="Calibri" w:hAnsi="Calibri"/>
          <w:b w:val="0"/>
          <w:i w:val="0"/>
        </w:rPr>
        <w:t xml:space="preserve"> </w:t>
      </w:r>
      <w:r>
        <w:rPr>
          <w:rFonts w:ascii="Calibri" w:hAnsi="Calibri"/>
          <w:b/>
          <w:i/>
          <w:color w:val="9B1C1C"/>
        </w:rPr>
        <w:t>[uncertain: and which]</w:t>
      </w:r>
      <w:r>
        <w:rPr>
          <w:rFonts w:ascii="Calibri" w:hAnsi="Calibri"/>
          <w:b w:val="0"/>
          <w:i w:val="0"/>
        </w:rPr>
        <w:t xml:space="preserve"> will he disposed of 1 </w:t>
      </w:r>
      <w:r>
        <w:rPr>
          <w:rFonts w:ascii="Calibri" w:hAnsi="Calibri"/>
          <w:b/>
          <w:i/>
          <w:color w:val="9B1C1C"/>
        </w:rPr>
        <w:t>[uncertain: ckett,]</w:t>
      </w:r>
      <w:r>
        <w:rPr>
          <w:rFonts w:ascii="Calibri" w:hAnsi="Calibri"/>
          <w:b w:val="0"/>
          <w:i w:val="0"/>
        </w:rPr>
        <w:t xml:space="preserve"> Cash er epprovod paper, on as re will </w:t>
      </w:r>
      <w:r>
        <w:rPr>
          <w:rFonts w:ascii="Calibri" w:hAnsi="Calibri"/>
          <w:b/>
          <w:i/>
          <w:color w:val="9B1C1C"/>
        </w:rPr>
        <w:t>[uncertain: conaite torine ax enn he pureha:]</w:t>
      </w:r>
      <w:r>
        <w:rPr>
          <w:rFonts w:ascii="Calibri" w:hAnsi="Calibri"/>
          <w:b w:val="0"/>
          <w:i w:val="0"/>
        </w:rPr>
        <w:t xml:space="preserve"> sni Kt. Jo- </w:t>
      </w:r>
      <w:r>
        <w:rPr>
          <w:rFonts w:ascii="Calibri" w:hAnsi="Calibri"/>
          <w:b/>
          <w:i/>
          <w:color w:val="9B1C1C"/>
        </w:rPr>
        <w:t>[uncertain: emular li]</w:t>
      </w:r>
      <w:r>
        <w:rPr>
          <w:rFonts w:ascii="Calibri" w:hAnsi="Calibri"/>
          <w:b w:val="0"/>
          <w:i w:val="0"/>
        </w:rPr>
        <w:t xml:space="preserve"> use in the City of New-York- clion with chants of Chieago and ricinity, and rilize: pertfuliy invited to call and exam ine the master on stock, when thes visit Detroit, and are assur </w:t>
      </w:r>
      <w:r>
        <w:rPr>
          <w:rFonts w:ascii="Calibri" w:hAnsi="Calibri"/>
          <w:b/>
          <w:i/>
          <w:color w:val="9B1C1C"/>
        </w:rPr>
        <w:t>[uncertain: teir]</w:t>
      </w:r>
      <w:r>
        <w:rPr>
          <w:rFonts w:ascii="Calibri" w:hAnsi="Calibri"/>
          <w:b w:val="0"/>
          <w:i w:val="0"/>
        </w:rPr>
        <w:t xml:space="preserve"> onders </w:t>
      </w:r>
      <w:r>
        <w:rPr>
          <w:rFonts w:ascii="Calibri" w:hAnsi="Calibri"/>
          <w:b/>
          <w:i/>
          <w:color w:val="9B1C1C"/>
        </w:rPr>
        <w:t>[uncertain: will be gratefully receised ai]</w:t>
      </w:r>
      <w:r>
        <w:rPr>
          <w:rFonts w:ascii="Calibri" w:hAnsi="Calibri"/>
          <w:b w:val="0"/>
          <w:i w:val="0"/>
        </w:rPr>
        <w:t xml:space="preserve"> </w:t>
      </w:r>
      <w:r>
        <w:rPr>
          <w:rFonts w:ascii="Calibri" w:hAnsi="Calibri"/>
          <w:b/>
          <w:i/>
          <w:color w:val="9B1C1C"/>
        </w:rPr>
        <w:t>[uncertain: I Agosta.]</w:t>
      </w:r>
      <w:r>
        <w:rPr>
          <w:rFonts w:ascii="Calibri" w:hAnsi="Calibri"/>
          <w:b w:val="0"/>
          <w:i w:val="0"/>
        </w:rPr>
        <w:t xml:space="preserve"> </w:t>
      </w:r>
      <w:r>
        <w:rPr>
          <w:rFonts w:ascii="Calibri" w:hAnsi="Calibri"/>
          <w:b/>
          <w:i/>
          <w:color w:val="9B1C1C"/>
        </w:rPr>
        <w:t>[uncertain: promptly erecuted.]</w:t>
      </w:r>
      <w:r>
        <w:rPr>
          <w:rFonts w:ascii="Calibri" w:hAnsi="Calibri"/>
          <w:b w:val="0"/>
          <w:i w:val="0"/>
        </w:rPr>
        <w:t xml:space="preserve"> </w:t>
      </w:r>
      <w:r>
        <w:rPr>
          <w:rFonts w:ascii="Calibri" w:hAnsi="Calibri"/>
          <w:b/>
          <w:i/>
          <w:color w:val="9B1C1C"/>
        </w:rPr>
        <w:t>[uncertain: «??? optt.]</w:t>
      </w:r>
      <w:r>
        <w:rPr>
          <w:rFonts w:ascii="Calibri" w:hAnsi="Calibri"/>
          <w:b w:val="0"/>
          <w:i w:val="0"/>
        </w:rPr>
        <w:t xml:space="preserve"> </w:t>
      </w:r>
      <w:r>
        <w:rPr>
          <w:rFonts w:ascii="Calibri" w:hAnsi="Calibri"/>
          <w:b/>
          <w:i/>
          <w:color w:val="9B1C1C"/>
        </w:rPr>
        <w:t>[uncertain: ITTERTARI RATS]</w:t>
      </w:r>
      <w:r>
        <w:rPr>
          <w:rFonts w:ascii="Calibri" w:hAnsi="Calibri"/>
          <w:b w:val="0"/>
          <w:i w:val="0"/>
        </w:rPr>
        <w:t xml:space="preserve"> 2-1 on rand er mace to ord </w:t>
      </w:r>
      <w:r>
        <w:rPr>
          <w:rFonts w:ascii="Calibri" w:hAnsi="Calibri"/>
          <w:b/>
          <w:i/>
          <w:color w:val="9B1C1C"/>
        </w:rPr>
        <w:t>[uncertain: 1 ba]</w:t>
      </w:r>
      <w:r>
        <w:rPr>
          <w:rFonts w:ascii="Calibri" w:hAnsi="Calibri"/>
          <w:b w:val="0"/>
          <w:i w:val="0"/>
        </w:rPr>
        <w:t xml:space="preserve"> </w:t>
      </w:r>
      <w:r>
        <w:rPr>
          <w:rFonts w:ascii="Calibri" w:hAnsi="Calibri"/>
          <w:b/>
          <w:i/>
          <w:color w:val="9B1C1C"/>
        </w:rPr>
        <w:t>[uncertain: parisin in quality of]</w:t>
      </w:r>
      <w:r>
        <w:rPr>
          <w:rFonts w:ascii="Calibri" w:hAnsi="Calibri"/>
          <w:b w:val="0"/>
          <w:i w:val="0"/>
        </w:rPr>
        <w:t xml:space="preserve"> </w:t>
      </w:r>
      <w:r>
        <w:rPr>
          <w:rFonts w:ascii="Calibri" w:hAnsi="Calibri"/>
          <w:b/>
          <w:i/>
          <w:color w:val="9B1C1C"/>
        </w:rPr>
        <w:t>[uncertain: monterisi.]</w:t>
      </w:r>
      <w:r>
        <w:rPr>
          <w:rFonts w:ascii="Calibri" w:hAnsi="Calibri"/>
          <w:b w:val="0"/>
          <w:i w:val="0"/>
        </w:rPr>
        <w:t xml:space="preserve"> </w:t>
      </w:r>
      <w:r>
        <w:rPr>
          <w:rFonts w:ascii="Calibri" w:hAnsi="Calibri"/>
          <w:b/>
          <w:i/>
          <w:color w:val="9B1C1C"/>
        </w:rPr>
        <w:t>[uncertain: neatners]</w:t>
      </w:r>
      <w:r>
        <w:rPr>
          <w:rFonts w:ascii="Calibri" w:hAnsi="Calibri"/>
          <w:b w:val="0"/>
          <w:i w:val="0"/>
        </w:rPr>
        <w:t xml:space="preserve"> </w:t>
      </w:r>
      <w:r>
        <w:rPr>
          <w:rFonts w:ascii="Calibri" w:hAnsi="Calibri"/>
          <w:b/>
          <w:i/>
          <w:color w:val="9B1C1C"/>
        </w:rPr>
        <w:t>[uncertain: nir li.]</w:t>
      </w:r>
      <w:r>
        <w:rPr>
          <w:rFonts w:ascii="Calibri" w:hAnsi="Calibri"/>
          <w:b w:val="0"/>
          <w:i w:val="0"/>
        </w:rPr>
        <w:t xml:space="preserve"> </w:t>
      </w:r>
      <w:r>
        <w:rPr>
          <w:rFonts w:ascii="Calibri" w:hAnsi="Calibri"/>
          <w:b/>
          <w:i/>
          <w:color w:val="9B1C1C"/>
        </w:rPr>
        <w:t>[uncertain: de. with any masolsetured i i the ci]</w:t>
      </w:r>
      <w:r>
        <w:rPr>
          <w:rFonts w:ascii="Calibri" w:hAnsi="Calibri"/>
          <w:b w:val="0"/>
          <w:i w:val="0"/>
        </w:rPr>
        <w:t xml:space="preserve"> Boat Ma- of New-Vork. . Captain Fur and Cloth CAPS, enstatiy on hend. </w:t>
      </w:r>
      <w:r>
        <w:rPr>
          <w:rFonts w:ascii="Calibri" w:hAnsi="Calibri"/>
          <w:b/>
          <w:i/>
          <w:color w:val="9B1C1C"/>
        </w:rPr>
        <w:t>[uncertain: lying meg]</w:t>
      </w:r>
      <w:r>
        <w:rPr>
          <w:rFonts w:ascii="Calibri" w:hAnsi="Calibri"/>
          <w:b w:val="0"/>
          <w:i w:val="0"/>
        </w:rPr>
        <w:t xml:space="preserve"> </w:t>
      </w:r>
      <w:r>
        <w:rPr>
          <w:rFonts w:ascii="Calibri" w:hAnsi="Calibri"/>
          <w:b/>
          <w:i/>
          <w:color w:val="9B1C1C"/>
        </w:rPr>
        <w:t>[uncertain: M'CORMICK]</w:t>
      </w:r>
    </w:p>
    <w:p>
      <w:pPr>
        <w:pStyle w:val="Heading3"/>
      </w:pPr>
      <w:r>
        <w:rPr>
          <w:rFonts w:ascii="Calibri" w:hAnsi="Calibri"/>
          <w:b w:val="0"/>
          <w:i w:val="0"/>
        </w:rPr>
        <w:t>MOON.</w:t>
      </w:r>
    </w:p>
    <w:p>
      <w:r>
        <w:rPr>
          <w:rFonts w:ascii="Calibri" w:hAnsi="Calibri"/>
          <w:b/>
          <w:i/>
          <w:color w:val="9B1C1C"/>
        </w:rPr>
        <w:t>[uncertain: fascis]</w:t>
      </w:r>
      <w:r>
        <w:rPr>
          <w:rFonts w:ascii="Calibri" w:hAnsi="Calibri"/>
          <w:b w:val="0"/>
          <w:i w:val="0"/>
        </w:rPr>
        <w:t xml:space="preserve"> D-trait, March 15, 1334. rill tind it </w:t>
      </w:r>
      <w:r>
        <w:rPr>
          <w:rFonts w:ascii="Calibri" w:hAnsi="Calibri"/>
          <w:b/>
          <w:i/>
          <w:color w:val="9B1C1C"/>
        </w:rPr>
        <w:t>[uncertain: therei]</w:t>
      </w:r>
      <w:r>
        <w:rPr>
          <w:rFonts w:ascii="Calibri" w:hAnsi="Calibri"/>
          <w:b w:val="0"/>
          <w:i w:val="0"/>
        </w:rPr>
        <w:t xml:space="preserve"> </w:t>
      </w:r>
      <w:r>
        <w:rPr>
          <w:rFonts w:ascii="Calibri" w:hAnsi="Calibri"/>
          <w:b/>
          <w:i/>
          <w:color w:val="9B1C1C"/>
        </w:rPr>
        <w:t>[uncertain: New Binchoith shop.]</w:t>
      </w:r>
    </w:p>
    <w:p>
      <w:pPr>
        <w:pStyle w:val="Heading3"/>
      </w:pPr>
      <w:r>
        <w:rPr>
          <w:rFonts w:ascii="Calibri" w:hAnsi="Calibri"/>
          <w:b w:val="0"/>
          <w:i w:val="0"/>
        </w:rPr>
        <w:t>DAUT e YOUNGE,</w:t>
      </w:r>
    </w:p>
    <w:p>
      <w:r>
        <w:rPr>
          <w:rFonts w:ascii="Calibri" w:hAnsi="Calibri"/>
          <w:b/>
          <w:i/>
          <w:color w:val="9B1C1C"/>
        </w:rPr>
        <w:t>[uncertain: @ betwees]</w:t>
      </w:r>
      <w:r>
        <w:rPr>
          <w:rFonts w:ascii="Calibri" w:hAnsi="Calibri"/>
          <w:b w:val="0"/>
          <w:i w:val="0"/>
        </w:rPr>
        <w:t xml:space="preserve"> </w:t>
      </w:r>
      <w:r>
        <w:rPr>
          <w:rFonts w:ascii="Calibri" w:hAnsi="Calibri"/>
          <w:b/>
          <w:i/>
          <w:color w:val="9B1C1C"/>
        </w:rPr>
        <w:t>[uncertain: 175 nalee]</w:t>
      </w:r>
      <w:r>
        <w:rPr>
          <w:rFonts w:ascii="Calibri" w:hAnsi="Calibri"/>
          <w:b w:val="0"/>
          <w:i w:val="0"/>
        </w:rPr>
        <w:t xml:space="preserve"> </w:t>
      </w:r>
      <w:r>
        <w:rPr>
          <w:rFonts w:ascii="Calibri" w:hAnsi="Calibri"/>
          <w:b/>
          <w:i/>
          <w:color w:val="9B1C1C"/>
        </w:rPr>
        <w:t>[uncertain: OPT?SITE THE 2411,]</w:t>
      </w:r>
      <w:r>
        <w:rPr>
          <w:rFonts w:ascii="Calibri" w:hAnsi="Calibri"/>
          <w:b w:val="0"/>
          <w:i w:val="0"/>
        </w:rPr>
        <w:t xml:space="preserve"> </w:t>
      </w:r>
      <w:r>
        <w:rPr>
          <w:rFonts w:ascii="Calibri" w:hAnsi="Calibri"/>
          <w:b/>
          <w:i/>
          <w:color w:val="9B1C1C"/>
        </w:rPr>
        <w:t>[uncertain: chrost.]</w:t>
      </w:r>
      <w:r>
        <w:rPr>
          <w:rFonts w:ascii="Calibri" w:hAnsi="Calibri"/>
          <w:b w:val="0"/>
          <w:i w:val="0"/>
        </w:rPr>
        <w:t xml:space="preserve"> </w:t>
      </w:r>
      <w:r>
        <w:rPr>
          <w:rFonts w:ascii="Calibri" w:hAnsi="Calibri"/>
          <w:b/>
          <w:i/>
          <w:color w:val="9B1C1C"/>
        </w:rPr>
        <w:t>[uncertain: AVING erected the above estahlishmer]</w:t>
      </w:r>
      <w:r>
        <w:rPr>
          <w:rFonts w:ascii="Calibri" w:hAnsi="Calibri"/>
          <w:b w:val="0"/>
          <w:i w:val="0"/>
        </w:rPr>
        <w:t xml:space="preserve"> </w:t>
      </w:r>
      <w:r>
        <w:rPr>
          <w:rFonts w:ascii="Calibri" w:hAnsi="Calibri"/>
          <w:b/>
          <w:i/>
          <w:color w:val="9B1C1C"/>
        </w:rPr>
        <w:t>[uncertain: 20]</w:t>
      </w:r>
      <w:r>
        <w:rPr>
          <w:rFonts w:ascii="Calibri" w:hAnsi="Calibri"/>
          <w:b w:val="0"/>
          <w:i w:val="0"/>
        </w:rPr>
        <w:t xml:space="preserve"> are now reads to accommodste those w! ay want work in their line of business Com vork done on the hotest nolice and in a kar </w:t>
      </w:r>
      <w:r>
        <w:rPr>
          <w:rFonts w:ascii="Calibri" w:hAnsi="Calibri"/>
          <w:b/>
          <w:i/>
          <w:color w:val="9B1C1C"/>
        </w:rPr>
        <w:t>[uncertain: #g•]</w:t>
      </w:r>
      <w:r>
        <w:rPr>
          <w:rFonts w:ascii="Calibri" w:hAnsi="Calibri"/>
          <w:b w:val="0"/>
          <w:i w:val="0"/>
        </w:rPr>
        <w:t xml:space="preserve"> manlihe manner. They krep on hand ( o P. </w:t>
      </w:r>
      <w:r>
        <w:rPr>
          <w:rFonts w:ascii="Calibri" w:hAnsi="Calibri"/>
          <w:b/>
          <w:i/>
          <w:color w:val="9B1C1C"/>
        </w:rPr>
        <w:t>[uncertain: ummencer]</w:t>
      </w:r>
      <w:r>
        <w:rPr>
          <w:rFonts w:ascii="Calibri" w:hAnsi="Calibri"/>
          <w:b w:val="0"/>
          <w:i w:val="0"/>
        </w:rPr>
        <w:t xml:space="preserve"> sins, and </w:t>
      </w:r>
      <w:r>
        <w:rPr>
          <w:rFonts w:ascii="Calibri" w:hAnsi="Calibri"/>
          <w:b/>
          <w:i/>
          <w:color w:val="9B1C1C"/>
        </w:rPr>
        <w:t>[uncertain: mannficture Prairie Ploughs wi]</w:t>
      </w:r>
      <w:r>
        <w:rPr>
          <w:rFonts w:ascii="Calibri" w:hAnsi="Calibri"/>
          <w:b w:val="0"/>
          <w:i w:val="0"/>
        </w:rPr>
        <w:t xml:space="preserve"> </w:t>
      </w:r>
      <w:r>
        <w:rPr>
          <w:rFonts w:ascii="Calibri" w:hAnsi="Calibri"/>
          <w:b/>
          <w:i/>
          <w:color w:val="9B1C1C"/>
        </w:rPr>
        <w:t>[uncertain: spatch.]</w:t>
      </w:r>
      <w:r>
        <w:rPr>
          <w:rFonts w:ascii="Calibri" w:hAnsi="Calibri"/>
          <w:b w:val="0"/>
          <w:i w:val="0"/>
        </w:rPr>
        <w:t xml:space="preserve"> </w:t>
      </w:r>
      <w:r>
        <w:rPr>
          <w:rFonts w:ascii="Calibri" w:hAnsi="Calibri"/>
          <w:b/>
          <w:i/>
          <w:color w:val="9B1C1C"/>
        </w:rPr>
        <w:t>[uncertain: We wil! Tikewise moake all kinds]</w:t>
      </w:r>
      <w:r>
        <w:rPr>
          <w:rFonts w:ascii="Calibri" w:hAnsi="Calibri"/>
          <w:b w:val="0"/>
          <w:i w:val="0"/>
        </w:rPr>
        <w:t xml:space="preserve"> it ou hand Edge Toois with neatnees and in the best pos: </w:t>
      </w:r>
      <w:r>
        <w:rPr>
          <w:rFonts w:ascii="Calibri" w:hAnsi="Calibri"/>
          <w:b/>
          <w:i/>
          <w:color w:val="9B1C1C"/>
        </w:rPr>
        <w:t>[uncertain: anner.]</w:t>
      </w:r>
      <w:r>
        <w:rPr>
          <w:rFonts w:ascii="Calibri" w:hAnsi="Calibri"/>
          <w:b w:val="0"/>
          <w:i w:val="0"/>
        </w:rPr>
        <w:t xml:space="preserve"> </w:t>
      </w:r>
      <w:r>
        <w:rPr>
          <w:rFonts w:ascii="Calibri" w:hAnsi="Calibri"/>
          <w:b/>
          <w:i/>
          <w:color w:val="9B1C1C"/>
        </w:rPr>
        <w:t>[uncertain: A stare of pubiie patrotage is s]</w:t>
      </w:r>
      <w:r>
        <w:rPr>
          <w:rFonts w:ascii="Calibri" w:hAnsi="Calibri"/>
          <w:b w:val="0"/>
          <w:i w:val="0"/>
        </w:rPr>
        <w:t xml:space="preserve"> eited Chicag, June 17, 1e31. </w:t>
      </w:r>
      <w:r>
        <w:rPr>
          <w:rFonts w:ascii="Calibri" w:hAnsi="Calibri"/>
          <w:b/>
          <w:i/>
          <w:color w:val="9B1C1C"/>
        </w:rPr>
        <w:t>[uncertain: ntienien]</w:t>
      </w:r>
      <w:r>
        <w:rPr>
          <w:rFonts w:ascii="Calibri" w:hAnsi="Calibri"/>
          <w:b w:val="0"/>
          <w:i w:val="0"/>
        </w:rPr>
        <w:t xml:space="preserve"> </w:t>
      </w:r>
      <w:r>
        <w:rPr>
          <w:rFonts w:ascii="Calibri" w:hAnsi="Calibri"/>
          <w:b/>
          <w:i/>
          <w:color w:val="9B1C1C"/>
        </w:rPr>
        <w:t>[uncertain: MiE miserier has jost reccived trom N.]</w:t>
      </w:r>
      <w:r>
        <w:rPr>
          <w:rFonts w:ascii="Calibri" w:hAnsi="Calibri"/>
          <w:b w:val="0"/>
          <w:i w:val="0"/>
        </w:rPr>
        <w:t xml:space="preserve"> New and Cheap Coods. te accom- </w:t>
      </w:r>
      <w:r>
        <w:rPr>
          <w:rFonts w:ascii="Calibri" w:hAnsi="Calibri"/>
          <w:b/>
          <w:i/>
          <w:color w:val="9B1C1C"/>
        </w:rPr>
        <w:t>[uncertain: farinosa]</w:t>
      </w:r>
      <w:r>
        <w:rPr>
          <w:rFonts w:ascii="Calibri" w:hAnsi="Calibri"/>
          <w:b w:val="0"/>
          <w:i w:val="0"/>
        </w:rPr>
        <w:t xml:space="preserve"> </w:t>
      </w:r>
      <w:r>
        <w:rPr>
          <w:rFonts w:ascii="Calibri" w:hAnsi="Calibri"/>
          <w:b/>
          <w:i/>
          <w:color w:val="9B1C1C"/>
        </w:rPr>
        <w:t>[uncertain: York. fie foliowing among other]</w:t>
      </w:r>
      <w:r>
        <w:rPr>
          <w:rFonts w:ascii="Calibri" w:hAnsi="Calibri"/>
          <w:b w:val="0"/>
          <w:i w:val="0"/>
        </w:rPr>
        <w:t xml:space="preserve"> </w:t>
      </w:r>
      <w:r>
        <w:rPr>
          <w:rFonts w:ascii="Calibri" w:hAnsi="Calibri"/>
          <w:b/>
          <w:i/>
          <w:color w:val="9B1C1C"/>
        </w:rPr>
        <w:t>[uncertain: constantl)]</w:t>
      </w:r>
      <w:r>
        <w:rPr>
          <w:rFonts w:ascii="Calibri" w:hAnsi="Calibri"/>
          <w:b w:val="0"/>
          <w:i w:val="0"/>
        </w:rPr>
        <w:t xml:space="preserve"> </w:t>
      </w:r>
      <w:r>
        <w:rPr>
          <w:rFonts w:ascii="Calibri" w:hAnsi="Calibri"/>
          <w:b/>
          <w:i/>
          <w:color w:val="9B1C1C"/>
        </w:rPr>
        <w:t>[uncertain: ITI]</w:t>
      </w:r>
      <w:r>
        <w:rPr>
          <w:rFonts w:ascii="Calibri" w:hAnsi="Calibri"/>
          <w:b w:val="0"/>
          <w:i w:val="0"/>
        </w:rPr>
        <w:t xml:space="preserve"> ch he oilers for sale at Ilboks</w:t>
      </w:r>
    </w:p>
    <w:p>
      <w:pPr>
        <w:pStyle w:val="Heading3"/>
      </w:pPr>
      <w:r>
        <w:rPr>
          <w:rFonts w:ascii="Calibri" w:hAnsi="Calibri"/>
          <w:b w:val="0"/>
          <w:i w:val="0"/>
        </w:rPr>
        <w:t>MERY.</w:t>
      </w:r>
    </w:p>
    <w:p>
      <w:r>
        <w:rPr>
          <w:rFonts w:ascii="Calibri" w:hAnsi="Calibri"/>
          <w:b/>
          <w:i/>
          <w:color w:val="9B1C1C"/>
        </w:rPr>
        <w:t>[uncertain: stite.]</w:t>
      </w:r>
      <w:r>
        <w:rPr>
          <w:rFonts w:ascii="Calibri" w:hAnsi="Calibri"/>
          <w:b w:val="0"/>
          <w:i w:val="0"/>
        </w:rPr>
        <w:t xml:space="preserve"> </w:t>
      </w:r>
      <w:r>
        <w:rPr>
          <w:rFonts w:ascii="Calibri" w:hAnsi="Calibri"/>
          <w:b/>
          <w:i/>
          <w:color w:val="9B1C1C"/>
        </w:rPr>
        <w:t>[uncertain: anil Ronil, TEEN]</w:t>
      </w:r>
      <w:r>
        <w:rPr>
          <w:rFonts w:ascii="Calibri" w:hAnsi="Calibri"/>
          <w:b w:val="0"/>
          <w:i w:val="0"/>
        </w:rPr>
        <w:t xml:space="preserve"> </w:t>
      </w:r>
      <w:r>
        <w:rPr>
          <w:rFonts w:ascii="Calibri" w:hAnsi="Calibri"/>
          <w:b/>
          <w:i/>
          <w:color w:val="9B1C1C"/>
        </w:rPr>
        <w:t>[uncertain: L.uss .]</w:t>
      </w:r>
      <w:r>
        <w:rPr>
          <w:rFonts w:ascii="Calibri" w:hAnsi="Calibri"/>
          <w:b w:val="0"/>
          <w:i w:val="0"/>
        </w:rPr>
        <w:t xml:space="preserve"> 4 Superfine -lack. bite, green and brown Broa </w:t>
      </w:r>
      <w:r>
        <w:rPr>
          <w:rFonts w:ascii="Calibri" w:hAnsi="Calibri"/>
          <w:b/>
          <w:i/>
          <w:color w:val="9B1C1C"/>
        </w:rPr>
        <w:t>[uncertain: cioll»: Dil milled Caoximere and Sattine]</w:t>
      </w:r>
      <w:r>
        <w:rPr>
          <w:rFonts w:ascii="Calibri" w:hAnsi="Calibri"/>
          <w:b w:val="0"/>
          <w:i w:val="0"/>
        </w:rPr>
        <w:t xml:space="preserve"> Marino cloths. </w:t>
      </w:r>
      <w:r>
        <w:rPr>
          <w:rFonts w:ascii="Calibri" w:hAnsi="Calibri"/>
          <w:b/>
          <w:i/>
          <w:color w:val="9B1C1C"/>
        </w:rPr>
        <w:t>[uncertain: ani]</w:t>
      </w:r>
      <w:r>
        <w:rPr>
          <w:rFonts w:ascii="Calibri" w:hAnsi="Calibri"/>
          <w:b w:val="0"/>
          <w:i w:val="0"/>
        </w:rPr>
        <w:t xml:space="preserve"> </w:t>
      </w:r>
      <w:r>
        <w:rPr>
          <w:rFonts w:ascii="Calibri" w:hAnsi="Calibri"/>
          <w:b/>
          <w:i/>
          <w:color w:val="9B1C1C"/>
        </w:rPr>
        <w:t>[uncertain: circassians, of]</w:t>
      </w:r>
      <w:r>
        <w:rPr>
          <w:rFonts w:ascii="Calibri" w:hAnsi="Calibri"/>
          <w:b w:val="0"/>
          <w:i w:val="0"/>
        </w:rPr>
        <w:t xml:space="preserve"> qualities and colors: Light and dark Ginghiame and Calicocs, Col'd Floances and green and Hack Saranet Ganze, Garniture, and gro de nap Ribbons: </w:t>
      </w:r>
      <w:r>
        <w:rPr>
          <w:rFonts w:ascii="Calibri" w:hAnsi="Calibri"/>
          <w:b/>
          <w:i/>
          <w:color w:val="9B1C1C"/>
        </w:rPr>
        <w:t>[uncertain: sin :]</w:t>
      </w:r>
      <w:r>
        <w:rPr>
          <w:rFonts w:ascii="Calibri" w:hAnsi="Calibri"/>
          <w:b w:val="0"/>
          <w:i w:val="0"/>
        </w:rPr>
        <w:t xml:space="preserve"> silk and tabby reinet: 18-1 Damask: cotton ol linen Diapc: . and Ladies' Gleses and Iosiery </w:t>
      </w:r>
      <w:r>
        <w:rPr>
          <w:rFonts w:ascii="Calibri" w:hAnsi="Calibri"/>
          <w:b/>
          <w:i/>
          <w:color w:val="9B1C1C"/>
        </w:rPr>
        <w:t>[uncertain: i?t?!]</w:t>
      </w:r>
      <w:r>
        <w:rPr>
          <w:rFonts w:ascii="Calibri" w:hAnsi="Calibri"/>
          <w:b w:val="0"/>
          <w:i w:val="0"/>
        </w:rPr>
        <w:t xml:space="preserve"> Wo dien and Canton Flannele, various kim </w:t>
      </w:r>
      <w:r>
        <w:rPr>
          <w:rFonts w:ascii="Calibri" w:hAnsi="Calibri"/>
          <w:b/>
          <w:i/>
          <w:color w:val="9B1C1C"/>
        </w:rPr>
        <w:t>[uncertain: Ret]</w:t>
      </w:r>
      <w:r>
        <w:rPr>
          <w:rFonts w:ascii="Calibri" w:hAnsi="Calibri"/>
          <w:b w:val="0"/>
          <w:i w:val="0"/>
        </w:rPr>
        <w:t xml:space="preserve"> </w:t>
      </w:r>
      <w:r>
        <w:rPr>
          <w:rFonts w:ascii="Calibri" w:hAnsi="Calibri"/>
          <w:b/>
          <w:i/>
          <w:color w:val="9B1C1C"/>
        </w:rPr>
        <w:t>[uncertain: y-marie CLOTHING:]</w:t>
      </w:r>
      <w:r>
        <w:rPr>
          <w:rFonts w:ascii="Calibri" w:hAnsi="Calibri"/>
          <w:b w:val="0"/>
          <w:i w:val="0"/>
        </w:rPr>
        <w:t xml:space="preserve"> Bleache1 and browa Shirtings and Sheeting Madding and Basting: </w:t>
      </w:r>
      <w:r>
        <w:rPr>
          <w:rFonts w:ascii="Calibri" w:hAnsi="Calibri"/>
          <w:b/>
          <w:i/>
          <w:color w:val="9B1C1C"/>
        </w:rPr>
        <w:t>[uncertain: Law]</w:t>
      </w:r>
      <w:r>
        <w:rPr>
          <w:rFonts w:ascii="Calibri" w:hAnsi="Calibri"/>
          <w:b w:val="0"/>
          <w:i w:val="0"/>
        </w:rPr>
        <w:t xml:space="preserve"> </w:t>
      </w:r>
      <w:r>
        <w:rPr>
          <w:rFonts w:ascii="Calibri" w:hAnsi="Calibri"/>
          <w:b/>
          <w:i/>
          <w:color w:val="9B1C1C"/>
        </w:rPr>
        <w:t>[uncertain: Pager and Bordering:]</w:t>
      </w:r>
      <w:r>
        <w:rPr>
          <w:rFonts w:ascii="Calibri" w:hAnsi="Calibri"/>
          <w:b w:val="0"/>
          <w:i w:val="0"/>
        </w:rPr>
        <w:t xml:space="preserve"> Le: Work 4 bales cotton Varn: 2e duz palm leaf Hat </w:t>
      </w:r>
      <w:r>
        <w:rPr>
          <w:rFonts w:ascii="Calibri" w:hAnsi="Calibri"/>
          <w:b/>
          <w:i/>
          <w:color w:val="9B1C1C"/>
        </w:rPr>
        <w:t>[uncertain: es: Com]</w:t>
      </w:r>
      <w:r>
        <w:rPr>
          <w:rFonts w:ascii="Calibri" w:hAnsi="Calibri"/>
          <w:b w:val="0"/>
          <w:i w:val="0"/>
        </w:rPr>
        <w:t xml:space="preserve"> nd other DR) GOODS. both Stapleund Fun </w:t>
      </w:r>
      <w:r>
        <w:rPr>
          <w:rFonts w:ascii="Calibri" w:hAnsi="Calibri"/>
          <w:b/>
          <w:i/>
          <w:color w:val="9B1C1C"/>
        </w:rPr>
        <w:t>[uncertain: ds: Crikv]</w:t>
      </w:r>
      <w:r>
        <w:rPr>
          <w:rFonts w:ascii="Calibri" w:hAnsi="Calibri"/>
          <w:b w:val="0"/>
          <w:i w:val="0"/>
        </w:rPr>
        <w:t xml:space="preserve"> </w:t>
      </w:r>
      <w:r>
        <w:rPr>
          <w:rFonts w:ascii="Calibri" w:hAnsi="Calibri"/>
          <w:b/>
          <w:i/>
          <w:color w:val="9B1C1C"/>
        </w:rPr>
        <w:t>[uncertain: arowarc.]</w:t>
      </w:r>
      <w:r>
        <w:rPr>
          <w:rFonts w:ascii="Calibri" w:hAnsi="Calibri"/>
          <w:b w:val="0"/>
          <w:i w:val="0"/>
        </w:rPr>
        <w:t xml:space="preserve"> Beach, mouling &amp; sash Planes and Ploug! </w:t>
      </w:r>
      <w:r>
        <w:rPr>
          <w:rFonts w:ascii="Calibri" w:hAnsi="Calibri"/>
          <w:b/>
          <w:i/>
          <w:color w:val="9B1C1C"/>
        </w:rPr>
        <w:t>[uncertain: COTSSTING IN PART OF]</w:t>
      </w:r>
      <w:r>
        <w:rPr>
          <w:rFonts w:ascii="Calibri" w:hAnsi="Calibri"/>
          <w:b w:val="0"/>
          <w:i w:val="0"/>
        </w:rPr>
        <w:t xml:space="preserve"> Socket, firmers, mortice and turners Chise! </w:t>
      </w:r>
      <w:r>
        <w:rPr>
          <w:rFonts w:ascii="Calibri" w:hAnsi="Calibri"/>
          <w:b/>
          <w:i/>
          <w:color w:val="9B1C1C"/>
        </w:rPr>
        <w:t>[uncertain: quality —]</w:t>
      </w:r>
      <w:r>
        <w:rPr>
          <w:rFonts w:ascii="Calibri" w:hAnsi="Calibri"/>
          <w:b w:val="0"/>
          <w:i w:val="0"/>
        </w:rPr>
        <w:t xml:space="preserve"> Knob and sto:k Lockn: lirass sechet casto tet to ca Cupbaard Turas and Door Rappere: they ean Cortain Pins; Frass smil giaes Knobe: , d Co. </w:t>
      </w:r>
      <w:r>
        <w:rPr>
          <w:rFonts w:ascii="Calibri" w:hAnsi="Calibri"/>
          <w:b/>
          <w:i/>
          <w:color w:val="9B1C1C"/>
        </w:rPr>
        <w:t>[uncertain: nize thea.]</w:t>
      </w:r>
      <w:r>
        <w:rPr>
          <w:rFonts w:ascii="Calibri" w:hAnsi="Calibri"/>
          <w:b w:val="0"/>
          <w:i w:val="0"/>
        </w:rPr>
        <w:t xml:space="preserve"> Table, poeket, hutcher and sane Anites: Norfolk Latchex: Butts and Serews: </w:t>
      </w:r>
      <w:r>
        <w:rPr>
          <w:rFonts w:ascii="Calibri" w:hAnsi="Calibri"/>
          <w:b/>
          <w:i/>
          <w:color w:val="9B1C1C"/>
        </w:rPr>
        <w:t>[uncertain: ing neatiy]</w:t>
      </w:r>
      <w:r>
        <w:rPr>
          <w:rFonts w:ascii="Calibri" w:hAnsi="Calibri"/>
          <w:b w:val="0"/>
          <w:i w:val="0"/>
        </w:rPr>
        <w:t xml:space="preserve"> Italian Violin Strings:</w:t>
      </w:r>
    </w:p>
    <w:p>
      <w:pPr>
        <w:pStyle w:val="Heading3"/>
      </w:pPr>
      <w:r>
        <w:rPr>
          <w:rFonts w:ascii="Calibri" w:hAnsi="Calibri"/>
          <w:b w:val="0"/>
          <w:i w:val="0"/>
        </w:rPr>
        <w:t>- ALSO-.</w:t>
      </w:r>
    </w:p>
    <w:p>
      <w:r>
        <w:rPr>
          <w:rFonts w:ascii="Calibri" w:hAnsi="Calibri"/>
          <w:b w:val="0"/>
          <w:i w:val="0"/>
        </w:rPr>
        <w:t xml:space="preserve">Mails, Swedes Tron, wail rode, cradle and gra </w:t>
      </w:r>
      <w:r>
        <w:rPr>
          <w:rFonts w:ascii="Calibri" w:hAnsi="Calibri"/>
          <w:b/>
          <w:i/>
          <w:color w:val="9B1C1C"/>
        </w:rPr>
        <w:t>[uncertain: Scythes. Fitehforis.]</w:t>
      </w:r>
      <w:r>
        <w:rPr>
          <w:rFonts w:ascii="Calibri" w:hAnsi="Calibri"/>
          <w:b w:val="0"/>
          <w:i w:val="0"/>
        </w:rPr>
        <w:t xml:space="preserve"> Tin Ware. </w:t>
      </w:r>
      <w:r>
        <w:rPr>
          <w:rFonts w:ascii="Calibri" w:hAnsi="Calibri"/>
          <w:b/>
          <w:i/>
          <w:color w:val="9B1C1C"/>
        </w:rPr>
        <w:t>[uncertain: B?oot?, Man]</w:t>
      </w:r>
      <w:r>
        <w:rPr>
          <w:rFonts w:ascii="Calibri" w:hAnsi="Calibri"/>
          <w:b w:val="0"/>
          <w:i w:val="0"/>
        </w:rPr>
        <w:t xml:space="preserve"> la Rope, old and young hyson Teas, brown. l </w:t>
      </w:r>
      <w:r>
        <w:rPr>
          <w:rFonts w:ascii="Calibri" w:hAnsi="Calibri"/>
          <w:b/>
          <w:i/>
          <w:color w:val="9B1C1C"/>
        </w:rPr>
        <w:t>[uncertain: chaut.]</w:t>
      </w:r>
      <w:r>
        <w:rPr>
          <w:rFonts w:ascii="Calibri" w:hAnsi="Calibri"/>
          <w:b w:val="0"/>
          <w:i w:val="0"/>
        </w:rPr>
        <w:t xml:space="preserve"> </w:t>
      </w:r>
      <w:r>
        <w:rPr>
          <w:rFonts w:ascii="Calibri" w:hAnsi="Calibri"/>
          <w:b/>
          <w:i/>
          <w:color w:val="9B1C1C"/>
        </w:rPr>
        <w:t>[uncertain: and lumup Sugars.]</w:t>
      </w:r>
      <w:r>
        <w:rPr>
          <w:rFonts w:ascii="Calibri" w:hAnsi="Calibri"/>
          <w:b w:val="0"/>
          <w:i w:val="0"/>
        </w:rPr>
        <w:t xml:space="preserve"> </w:t>
      </w:r>
      <w:r>
        <w:rPr>
          <w:rFonts w:ascii="Calibri" w:hAnsi="Calibri"/>
          <w:b/>
          <w:i/>
          <w:color w:val="9B1C1C"/>
        </w:rPr>
        <w:t>[uncertain: mo sases]</w:t>
      </w:r>
      <w:r>
        <w:rPr>
          <w:rFonts w:ascii="Calibri" w:hAnsi="Calibri"/>
          <w:b w:val="0"/>
          <w:i w:val="0"/>
        </w:rPr>
        <w:t xml:space="preserve"> cofice, codfis </w:t>
      </w:r>
      <w:r>
        <w:rPr>
          <w:rFonts w:ascii="Calibri" w:hAnsi="Calibri"/>
          <w:b/>
          <w:i/>
          <w:color w:val="9B1C1C"/>
        </w:rPr>
        <w:t>[uncertain: 0.]</w:t>
      </w:r>
      <w:r>
        <w:rPr>
          <w:rFonts w:ascii="Calibri" w:hAnsi="Calibri"/>
          <w:b w:val="0"/>
          <w:i w:val="0"/>
        </w:rPr>
        <w:t xml:space="preserve"> white and brown bar soap, indigo, patept a e and pro- </w:t>
      </w:r>
      <w:r>
        <w:rPr>
          <w:rFonts w:ascii="Calibri" w:hAnsi="Calibri"/>
          <w:b/>
          <w:i/>
          <w:color w:val="9B1C1C"/>
        </w:rPr>
        <w:t>[uncertain: common casilles, taisis,]</w:t>
      </w:r>
      <w:r>
        <w:rPr>
          <w:rFonts w:ascii="Calibri" w:hAnsi="Calibri"/>
          <w:b w:val="0"/>
          <w:i w:val="0"/>
        </w:rPr>
        <w:t xml:space="preserve"> •rockery and Gin se of to the Ware, Sc. de.</w:t>
      </w:r>
    </w:p>
    <w:p>
      <w:pPr>
        <w:pStyle w:val="Heading3"/>
      </w:pPr>
      <w:r>
        <w:rPr>
          <w:rFonts w:ascii="Calibri" w:hAnsi="Calibri"/>
          <w:b w:val="0"/>
          <w:i w:val="0"/>
        </w:rPr>
        <w:t>JOHN WRIGHT.</w:t>
      </w:r>
    </w:p>
    <w:p>
      <w:r>
        <w:rPr>
          <w:rFonts w:ascii="Calibri" w:hAnsi="Calibri"/>
          <w:b w:val="0"/>
          <w:i w:val="0"/>
        </w:rPr>
        <w:t>Mag, 28. 1634.</w:t>
      </w:r>
    </w:p>
    <w:p>
      <w:pPr>
        <w:pStyle w:val="Heading3"/>
      </w:pPr>
      <w:r>
        <w:rPr>
          <w:rFonts w:ascii="Calibri" w:hAnsi="Calibri"/>
          <w:b w:val="0"/>
          <w:i w:val="0"/>
        </w:rPr>
        <w:t>NEW</w:t>
      </w:r>
    </w:p>
    <w:p>
      <w:r>
        <w:rPr>
          <w:rFonts w:ascii="Calibri" w:hAnsi="Calibri"/>
          <w:b/>
          <w:i/>
          <w:color w:val="9B1C1C"/>
        </w:rPr>
        <w:t>[uncertain: «PoRE?]</w:t>
      </w:r>
    </w:p>
    <w:p>
      <w:pPr>
        <w:pStyle w:val="Heading3"/>
      </w:pPr>
      <w:r>
        <w:rPr>
          <w:rFonts w:ascii="Calibri" w:hAnsi="Calibri"/>
          <w:b w:val="0"/>
          <w:i w:val="0"/>
        </w:rPr>
        <w:t>J. B. TUTTLE,</w:t>
      </w:r>
    </w:p>
    <w:p>
      <w:r>
        <w:rPr>
          <w:rFonts w:ascii="Calibri" w:hAnsi="Calibri"/>
          <w:b/>
          <w:i/>
          <w:color w:val="9B1C1C"/>
        </w:rPr>
        <w:t>[uncertain: a coneider.]</w:t>
      </w:r>
      <w:r>
        <w:rPr>
          <w:rFonts w:ascii="Calibri" w:hAnsi="Calibri"/>
          <w:b w:val="0"/>
          <w:i w:val="0"/>
        </w:rPr>
        <w:t xml:space="preserve"> S obenina on Dearborn wireet, one do </w:t>
      </w:r>
      <w:r>
        <w:rPr>
          <w:rFonts w:ascii="Calibri" w:hAnsi="Calibri"/>
          <w:b/>
          <w:i/>
          <w:color w:val="9B1C1C"/>
        </w:rPr>
        <w:t>[uncertain: soulh of niessi. Sewiciry •k Dole'ssto]</w:t>
      </w:r>
      <w:r>
        <w:rPr>
          <w:rFonts w:ascii="Calibri" w:hAnsi="Calibri"/>
          <w:b w:val="0"/>
          <w:i w:val="0"/>
        </w:rPr>
        <w:t xml:space="preserve"> </w:t>
      </w:r>
      <w:r>
        <w:rPr>
          <w:rFonts w:ascii="Calibri" w:hAnsi="Calibri"/>
          <w:b/>
          <w:i/>
          <w:color w:val="9B1C1C"/>
        </w:rPr>
        <w:t>[uncertain: Saturday,]</w:t>
      </w:r>
      <w:r>
        <w:rPr>
          <w:rFonts w:ascii="Calibri" w:hAnsi="Calibri"/>
          <w:b w:val="0"/>
          <w:i w:val="0"/>
        </w:rPr>
        <w:t xml:space="preserve"> </w:t>
      </w:r>
      <w:r>
        <w:rPr>
          <w:rFonts w:ascii="Calibri" w:hAnsi="Calibri"/>
          <w:b/>
          <w:i/>
          <w:color w:val="9B1C1C"/>
        </w:rPr>
        <w:t>[uncertain: an assortmn of]</w:t>
      </w:r>
      <w:r>
        <w:rPr>
          <w:rFonts w:ascii="Calibri" w:hAnsi="Calibri"/>
          <w:b w:val="0"/>
          <w:i w:val="0"/>
        </w:rPr>
        <w:t xml:space="preserve"> , antil fur- </w:t>
      </w:r>
      <w:r>
        <w:rPr>
          <w:rFonts w:ascii="Calibri" w:hAnsi="Calibri"/>
          <w:b/>
          <w:i/>
          <w:color w:val="9B1C1C"/>
        </w:rPr>
        <w:t>[uncertain: CROCERIES.]</w:t>
      </w:r>
      <w:r>
        <w:rPr>
          <w:rFonts w:ascii="Calibri" w:hAnsi="Calibri"/>
          <w:b w:val="0"/>
          <w:i w:val="0"/>
        </w:rPr>
        <w:t xml:space="preserve"> which they ofer o public en ax rcasonal FR. s as ran he purchased in anj other Store iar —part of which consists of she followin </w:t>
      </w:r>
      <w:r>
        <w:rPr>
          <w:rFonts w:ascii="Calibri" w:hAnsi="Calibri"/>
          <w:b/>
          <w:i/>
          <w:color w:val="9B1C1C"/>
        </w:rPr>
        <w:t>[uncertain: uggist,]</w:t>
      </w:r>
      <w:r>
        <w:rPr>
          <w:rFonts w:ascii="Calibri" w:hAnsi="Calibri"/>
          <w:b w:val="0"/>
          <w:i w:val="0"/>
        </w:rPr>
        <w:t xml:space="preserve"> </w:t>
      </w:r>
      <w:r>
        <w:rPr>
          <w:rFonts w:ascii="Calibri" w:hAnsi="Calibri"/>
          <w:b/>
          <w:i/>
          <w:color w:val="9B1C1C"/>
        </w:rPr>
        <w:t>[uncertain: articies :]</w:t>
      </w:r>
      <w:r>
        <w:rPr>
          <w:rFonts w:ascii="Calibri" w:hAnsi="Calibri"/>
          <w:b w:val="0"/>
          <w:i w:val="0"/>
        </w:rPr>
        <w:t xml:space="preserve"> </w:t>
      </w:r>
      <w:r>
        <w:rPr>
          <w:rFonts w:ascii="Calibri" w:hAnsi="Calibri"/>
          <w:b/>
          <w:i/>
          <w:color w:val="9B1C1C"/>
        </w:rPr>
        <w:t>[uncertain: TEN,]</w:t>
      </w:r>
      <w:r>
        <w:rPr>
          <w:rFonts w:ascii="Calibri" w:hAnsi="Calibri"/>
          <w:b w:val="0"/>
          <w:i w:val="0"/>
        </w:rPr>
        <w:t xml:space="preserve"> Muscavade, Havana, losf and lump Sugar: </w:t>
      </w:r>
      <w:r>
        <w:rPr>
          <w:rFonts w:ascii="Calibri" w:hAnsi="Calibri"/>
          <w:b/>
          <w:i/>
          <w:color w:val="9B1C1C"/>
        </w:rPr>
        <w:t>[uncertain: Molase: Tea and Coff e:]</w:t>
      </w:r>
      <w:r>
        <w:rPr>
          <w:rFonts w:ascii="Calibri" w:hAnsi="Calibri"/>
          <w:b w:val="0"/>
          <w:i w:val="0"/>
        </w:rPr>
        <w:t xml:space="preserve"> nd now ef Pepper. ginger, cinnanon and spice: if the lar Starch and </w:t>
      </w:r>
      <w:r>
        <w:rPr>
          <w:rFonts w:ascii="Calibri" w:hAnsi="Calibri"/>
          <w:b/>
          <w:i/>
          <w:color w:val="9B1C1C"/>
        </w:rPr>
        <w:t>[uncertain: Boz and Suitara Raisins :]</w:t>
      </w:r>
      <w:r>
        <w:rPr>
          <w:rFonts w:ascii="Calibri" w:hAnsi="Calibri"/>
          <w:b w:val="0"/>
          <w:i w:val="0"/>
        </w:rPr>
        <w:t xml:space="preserve"> </w:t>
      </w:r>
      <w:r>
        <w:rPr>
          <w:rFonts w:ascii="Calibri" w:hAnsi="Calibri"/>
          <w:b/>
          <w:i/>
          <w:color w:val="9B1C1C"/>
        </w:rPr>
        <w:t>[uncertain: larnttis:]</w:t>
      </w:r>
      <w:r>
        <w:rPr>
          <w:rFonts w:ascii="Calibri" w:hAnsi="Calibri"/>
          <w:b w:val="0"/>
          <w:i w:val="0"/>
        </w:rPr>
        <w:t xml:space="preserve"> </w:t>
      </w:r>
      <w:r>
        <w:rPr>
          <w:rFonts w:ascii="Calibri" w:hAnsi="Calibri"/>
          <w:b/>
          <w:i/>
          <w:color w:val="9B1C1C"/>
        </w:rPr>
        <w:t>[uncertain: tents of]</w:t>
      </w:r>
      <w:r>
        <w:rPr>
          <w:rFonts w:ascii="Calibri" w:hAnsi="Calibri"/>
          <w:b w:val="0"/>
          <w:i w:val="0"/>
        </w:rPr>
        <w:t xml:space="preserve"> </w:t>
      </w:r>
      <w:r>
        <w:rPr>
          <w:rFonts w:ascii="Calibri" w:hAnsi="Calibri"/>
          <w:b/>
          <w:i/>
          <w:color w:val="9B1C1C"/>
        </w:rPr>
        <w:t>[uncertain: N D]</w:t>
      </w:r>
      <w:r>
        <w:rPr>
          <w:rFonts w:ascii="Calibri" w:hAnsi="Calibri"/>
          <w:b w:val="0"/>
          <w:i w:val="0"/>
        </w:rPr>
        <w:t xml:space="preserve"> Dried Apples and Currents: Pigs and ca: Oranges and Lemons: </w:t>
      </w:r>
      <w:r>
        <w:rPr>
          <w:rFonts w:ascii="Calibri" w:hAnsi="Calibri"/>
          <w:b/>
          <w:i/>
          <w:color w:val="9B1C1C"/>
        </w:rPr>
        <w:t>[uncertain: Lemon syru?, peppersauce &amp; walnut aetcha]</w:t>
      </w:r>
      <w:r>
        <w:rPr>
          <w:rFonts w:ascii="Calibri" w:hAnsi="Calibri"/>
          <w:b w:val="0"/>
          <w:i w:val="0"/>
        </w:rPr>
        <w:t xml:space="preserve"> </w:t>
      </w:r>
      <w:r>
        <w:rPr>
          <w:rFonts w:ascii="Calibri" w:hAnsi="Calibri"/>
          <w:b/>
          <w:i/>
          <w:color w:val="9B1C1C"/>
        </w:rPr>
        <w:t>[uncertain: Almonds,]</w:t>
      </w:r>
      <w:r>
        <w:rPr>
          <w:rFonts w:ascii="Calibri" w:hAnsi="Calibri"/>
          <w:b w:val="0"/>
          <w:i w:val="0"/>
        </w:rPr>
        <w:t xml:space="preserve"> Minderia, frazil and filler Nats. </w:t>
      </w:r>
      <w:r>
        <w:rPr>
          <w:rFonts w:ascii="Calibri" w:hAnsi="Calibri"/>
          <w:b/>
          <w:i/>
          <w:color w:val="9B1C1C"/>
        </w:rPr>
        <w:t>[uncertain: /uil%.]</w:t>
      </w:r>
      <w:r>
        <w:rPr>
          <w:rFonts w:ascii="Calibri" w:hAnsi="Calibri"/>
          <w:b w:val="0"/>
          <w:i w:val="0"/>
        </w:rPr>
        <w:t xml:space="preserve"> </w:t>
      </w:r>
      <w:r>
        <w:rPr>
          <w:rFonts w:ascii="Calibri" w:hAnsi="Calibri"/>
          <w:b/>
          <w:i/>
          <w:color w:val="9B1C1C"/>
        </w:rPr>
        <w:t>[uncertain: Sant.]</w:t>
      </w:r>
      <w:r>
        <w:rPr>
          <w:rFonts w:ascii="Calibri" w:hAnsi="Calibri"/>
          <w:b w:val="0"/>
          <w:i w:val="0"/>
        </w:rPr>
        <w:t xml:space="preserve"> mandinr and chowing 'Tobacco; ug Stere. </w:t>
      </w:r>
      <w:r>
        <w:rPr>
          <w:rFonts w:ascii="Calibri" w:hAnsi="Calibri"/>
          <w:b/>
          <w:i/>
          <w:color w:val="9B1C1C"/>
        </w:rPr>
        <w:t>[uncertain: sing]</w:t>
      </w:r>
      <w:r>
        <w:rPr>
          <w:rFonts w:ascii="Calibri" w:hAnsi="Calibri"/>
          <w:b w:val="0"/>
          <w:i w:val="0"/>
        </w:rPr>
        <w:t xml:space="preserve"> </w:t>
      </w:r>
      <w:r>
        <w:rPr>
          <w:rFonts w:ascii="Calibri" w:hAnsi="Calibri"/>
          <w:b/>
          <w:i/>
          <w:color w:val="9B1C1C"/>
        </w:rPr>
        <w:t>[uncertain: Macket]</w:t>
      </w:r>
      <w:r>
        <w:rPr>
          <w:rFonts w:ascii="Calibri" w:hAnsi="Calibri"/>
          <w:b w:val="0"/>
          <w:i w:val="0"/>
        </w:rPr>
        <w:t xml:space="preserve"> f Spanish Cigar: Brandy, Wine, Gin, Rum and Whiskey: </w:t>
      </w:r>
      <w:r>
        <w:rPr>
          <w:rFonts w:ascii="Calibri" w:hAnsi="Calibri"/>
          <w:b/>
          <w:i/>
          <w:color w:val="9B1C1C"/>
        </w:rPr>
        <w:t>[uncertain: Sann :]</w:t>
      </w:r>
      <w:r>
        <w:rPr>
          <w:rFonts w:ascii="Calibri" w:hAnsi="Calibri"/>
          <w:b w:val="0"/>
          <w:i w:val="0"/>
        </w:rPr>
        <w:t xml:space="preserve"> </w:t>
      </w:r>
      <w:r>
        <w:rPr>
          <w:rFonts w:ascii="Calibri" w:hAnsi="Calibri"/>
          <w:b/>
          <w:i/>
          <w:color w:val="9B1C1C"/>
        </w:rPr>
        <w:t>[uncertain: ortment of]</w:t>
      </w:r>
      <w:r>
        <w:rPr>
          <w:rFonts w:ascii="Calibri" w:hAnsi="Calibri"/>
          <w:b w:val="0"/>
          <w:i w:val="0"/>
        </w:rPr>
        <w:t xml:space="preserve"> cerg, </w:t>
      </w:r>
      <w:r>
        <w:rPr>
          <w:rFonts w:ascii="Calibri" w:hAnsi="Calibri"/>
          <w:b/>
          <w:i/>
          <w:color w:val="9B1C1C"/>
        </w:rPr>
        <w:t>[uncertain: (tia]</w:t>
      </w:r>
      <w:r>
        <w:rPr>
          <w:rFonts w:ascii="Calibri" w:hAnsi="Calibri"/>
          <w:b w:val="0"/>
          <w:i w:val="0"/>
        </w:rPr>
        <w:t xml:space="preserve"> </w:t>
      </w:r>
      <w:r>
        <w:rPr>
          <w:rFonts w:ascii="Calibri" w:hAnsi="Calibri"/>
          <w:b/>
          <w:i/>
          <w:color w:val="9B1C1C"/>
        </w:rPr>
        <w:t>[uncertain: Mine]</w:t>
      </w:r>
      <w:r>
        <w:rPr>
          <w:rFonts w:ascii="Calibri" w:hAnsi="Calibri"/>
          <w:b w:val="0"/>
          <w:i w:val="0"/>
        </w:rPr>
        <w:t xml:space="preserve"> and Potter: 7 by D and B by I0 Window Glase.</w:t>
      </w:r>
    </w:p>
    <w:p>
      <w:pPr>
        <w:pStyle w:val="Heading3"/>
      </w:pPr>
      <w:r>
        <w:rPr>
          <w:rFonts w:ascii="Calibri" w:hAnsi="Calibri"/>
          <w:b w:val="0"/>
          <w:i w:val="0"/>
        </w:rPr>
        <w:t>B. TUTTLE,</w:t>
      </w:r>
    </w:p>
    <w:p>
      <w:r>
        <w:rPr>
          <w:rFonts w:ascii="Calibri" w:hAnsi="Calibri"/>
          <w:b w:val="0"/>
          <w:i w:val="0"/>
        </w:rPr>
        <w:t xml:space="preserve">erar, and </w:t>
      </w:r>
      <w:r>
        <w:rPr>
          <w:rFonts w:ascii="Calibri" w:hAnsi="Calibri"/>
          <w:b/>
          <w:i/>
          <w:color w:val="9B1C1C"/>
        </w:rPr>
        <w:t>[uncertain: •kicug», May 27, 1834.]</w:t>
      </w:r>
      <w:r>
        <w:rPr>
          <w:rFonts w:ascii="Calibri" w:hAnsi="Calibri"/>
          <w:b w:val="0"/>
          <w:i w:val="0"/>
        </w:rPr>
        <w:t xml:space="preserve"> est work. ty of Mis- </w:t>
      </w:r>
      <w:r>
        <w:rPr>
          <w:rFonts w:ascii="Calibri" w:hAnsi="Calibri"/>
          <w:b/>
          <w:i/>
          <w:color w:val="9B1C1C"/>
        </w:rPr>
        <w:t>[uncertain: Watckes and dewelry.]</w:t>
      </w:r>
    </w:p>
    <w:p>
      <w:pPr>
        <w:pStyle w:val="Heading3"/>
      </w:pPr>
      <w:r>
        <w:rPr>
          <w:rFonts w:ascii="Calibri" w:hAnsi="Calibri"/>
          <w:b w:val="0"/>
          <w:i w:val="0"/>
        </w:rPr>
        <w:t>J. I. MT</w:t>
      </w:r>
    </w:p>
    <w:p>
      <w:r>
        <w:rPr>
          <w:rFonts w:ascii="Calibri" w:hAnsi="Calibri"/>
          <w:b w:val="0"/>
          <w:i w:val="0"/>
        </w:rPr>
        <w:t xml:space="preserve">L.F </w:t>
      </w:r>
      <w:r>
        <w:rPr>
          <w:rFonts w:ascii="Calibri" w:hAnsi="Calibri"/>
          <w:b/>
          <w:i/>
          <w:color w:val="9B1C1C"/>
        </w:rPr>
        <w:t>[uncertain: IND.]</w:t>
      </w:r>
      <w:r>
        <w:rPr>
          <w:rFonts w:ascii="Calibri" w:hAnsi="Calibri"/>
          <w:b w:val="0"/>
          <w:i w:val="0"/>
        </w:rPr>
        <w:t xml:space="preserve"> </w:t>
      </w:r>
      <w:r>
        <w:rPr>
          <w:rFonts w:ascii="Calibri" w:hAnsi="Calibri"/>
          <w:b/>
          <w:i/>
          <w:color w:val="9B1C1C"/>
        </w:rPr>
        <w:t>[uncertain: DOTS]</w:t>
      </w:r>
      <w:r>
        <w:rPr>
          <w:rFonts w:ascii="Calibri" w:hAnsi="Calibri"/>
          <w:b w:val="0"/>
          <w:i w:val="0"/>
        </w:rPr>
        <w:t xml:space="preserve"> AVING juxt return</w:t>
      </w:r>
    </w:p>
    <w:p>
      <w:pPr>
        <w:pStyle w:val="Heading3"/>
      </w:pPr>
      <w:r>
        <w:rPr>
          <w:rFonts w:ascii="Calibri" w:hAnsi="Calibri"/>
          <w:b w:val="0"/>
          <w:i w:val="0"/>
        </w:rPr>
        <w:t>HOES:</w:t>
      </w:r>
    </w:p>
    <w:p>
      <w:r>
        <w:rPr>
          <w:rFonts w:ascii="Calibri" w:hAnsi="Calibri"/>
          <w:b w:val="0"/>
          <w:i w:val="0"/>
        </w:rPr>
        <w:t xml:space="preserve">ed froi New-Yer and Philadelphia, with a uf Saw extensive assortment of </w:t>
      </w:r>
      <w:r>
        <w:rPr>
          <w:rFonts w:ascii="Calibri" w:hAnsi="Calibri"/>
          <w:b/>
          <w:i/>
          <w:color w:val="9B1C1C"/>
        </w:rPr>
        <w:t>[uncertain: ovels,]</w:t>
      </w:r>
      <w:r>
        <w:rPr>
          <w:rFonts w:ascii="Calibri" w:hAnsi="Calibri"/>
          <w:b w:val="0"/>
          <w:i w:val="0"/>
        </w:rPr>
        <w:t xml:space="preserve"> Clo Ls, Watches, ware, </w:t>
      </w:r>
      <w:r>
        <w:rPr>
          <w:rFonts w:ascii="Calibri" w:hAnsi="Calibri"/>
          <w:b/>
          <w:i/>
          <w:color w:val="9B1C1C"/>
        </w:rPr>
        <w:t>[uncertain: deelru, dir.]</w:t>
      </w:r>
      <w:r>
        <w:rPr>
          <w:rFonts w:ascii="Calibri" w:hAnsi="Calibri"/>
          <w:b w:val="0"/>
          <w:i w:val="0"/>
        </w:rPr>
        <w:t xml:space="preserve"> he lowest of goode in his ine, as has ever been uffere comprisng as grest a vari line, the est of Buffile; consisting of the calls Gold and Silver Patr nt Lever, Lepine, Eng </w:t>
      </w:r>
      <w:r>
        <w:rPr>
          <w:rFonts w:ascii="Calibri" w:hAnsi="Calibri"/>
          <w:b/>
          <w:i/>
          <w:color w:val="9B1C1C"/>
        </w:rPr>
        <w:t>[uncertain: oilers of]</w:t>
      </w:r>
      <w:r>
        <w:rPr>
          <w:rFonts w:ascii="Calibri" w:hAnsi="Calibri"/>
          <w:b w:val="0"/>
          <w:i w:val="0"/>
        </w:rPr>
        <w:t xml:space="preserve"> lish atl cot </w:t>
      </w:r>
      <w:r>
        <w:rPr>
          <w:rFonts w:ascii="Calibri" w:hAnsi="Calibri"/>
          <w:b/>
          <w:i/>
          <w:color w:val="9B1C1C"/>
        </w:rPr>
        <w:t>[uncertain: n11]</w:t>
      </w:r>
      <w:r>
        <w:rPr>
          <w:rFonts w:ascii="Calibri" w:hAnsi="Calibri"/>
          <w:b w:val="0"/>
          <w:i w:val="0"/>
        </w:rPr>
        <w:t xml:space="preserve"> </w:t>
      </w:r>
      <w:r>
        <w:rPr>
          <w:rFonts w:ascii="Calibri" w:hAnsi="Calibri"/>
          <w:b/>
          <w:i/>
          <w:color w:val="9B1C1C"/>
        </w:rPr>
        <w:t>[uncertain: Masches:]</w:t>
      </w:r>
      <w:r>
        <w:rPr>
          <w:rFonts w:ascii="Calibri" w:hAnsi="Calibri"/>
          <w:b w:val="0"/>
          <w:i w:val="0"/>
        </w:rPr>
        <w:t xml:space="preserve"> ders shali Alahaster and Ebony I5 day Time Pieces-te P. C. strike loure and haif fos Curtis and Dunning s S day time pieces: Rich diamond. prarl, cameo, andng Fins: </w:t>
      </w:r>
      <w:r>
        <w:rPr>
          <w:rFonts w:ascii="Calibri" w:hAnsi="Calibri"/>
          <w:b/>
          <w:i/>
          <w:color w:val="9B1C1C"/>
        </w:rPr>
        <w:t>[uncertain: Breas!]</w:t>
      </w:r>
      <w:r>
        <w:rPr>
          <w:rFonts w:ascii="Calibri" w:hAnsi="Calibri"/>
          <w:b w:val="0"/>
          <w:i w:val="0"/>
        </w:rPr>
        <w:t xml:space="preserve"> Pearl. jet, ramen, flagre end vine Ear Ruig </w:t>
      </w:r>
      <w:r>
        <w:rPr>
          <w:rFonts w:ascii="Calibri" w:hAnsi="Calibri"/>
          <w:b/>
          <w:i/>
          <w:color w:val="9B1C1C"/>
        </w:rPr>
        <w:t>[uncertain: ito.]</w:t>
      </w:r>
      <w:r>
        <w:rPr>
          <w:rFonts w:ascii="Calibri" w:hAnsi="Calibri"/>
          <w:b w:val="0"/>
          <w:i w:val="0"/>
        </w:rPr>
        <w:t xml:space="preserve"> do. Je Gold cable and curb Ladies' Watch Chains:</w:t>
      </w:r>
    </w:p>
    <w:p>
      <w:pPr>
        <w:pStyle w:val="Heading3"/>
      </w:pPr>
      <w:r>
        <w:rPr>
          <w:rFonts w:ascii="Calibri" w:hAnsi="Calibri"/>
          <w:b w:val="0"/>
          <w:i w:val="0"/>
        </w:rPr>
        <w:t>T LAI.</w:t>
      </w:r>
    </w:p>
    <w:p>
      <w:r>
        <w:rPr>
          <w:rFonts w:ascii="Calibri" w:hAnsi="Calibri"/>
          <w:b/>
          <w:i/>
          <w:color w:val="9B1C1C"/>
        </w:rPr>
        <w:t>[uncertain: Catiery aud taney Arieles.]</w:t>
      </w:r>
      <w:r>
        <w:rPr>
          <w:rFonts w:ascii="Calibri" w:hAnsi="Calibri"/>
          <w:b w:val="0"/>
          <w:i w:val="0"/>
        </w:rPr>
        <w:t xml:space="preserve"> Mathematical Instruments: Porsct Pistols: </w:t>
      </w:r>
      <w:r>
        <w:rPr>
          <w:rFonts w:ascii="Calibri" w:hAnsi="Calibri"/>
          <w:b/>
          <w:i/>
          <w:color w:val="9B1C1C"/>
        </w:rPr>
        <w:t>[uncertain: i Churcir]</w:t>
      </w:r>
      <w:r>
        <w:rPr>
          <w:rFonts w:ascii="Calibri" w:hAnsi="Calibri"/>
          <w:b w:val="0"/>
          <w:i w:val="0"/>
        </w:rPr>
        <w:t xml:space="preserve"> Roger's best silver steel Raizors; P'owder Flasks and Shot Ponches: </w:t>
      </w:r>
      <w:r>
        <w:rPr>
          <w:rFonts w:ascii="Calibri" w:hAnsi="Calibri"/>
          <w:b/>
          <w:i/>
          <w:color w:val="9B1C1C"/>
        </w:rPr>
        <w:t>[uncertain: Thermenceters: Measure Tapce:]</w:t>
      </w:r>
      <w:r>
        <w:rPr>
          <w:rFonts w:ascii="Calibri" w:hAnsi="Calibri"/>
          <w:b w:val="0"/>
          <w:i w:val="0"/>
        </w:rPr>
        <w:t xml:space="preserve"> Double and singie barreied Fowling Pieces </w:t>
      </w:r>
      <w:r>
        <w:rPr>
          <w:rFonts w:ascii="Calibri" w:hAnsi="Calibri"/>
          <w:b/>
          <w:i/>
          <w:color w:val="9B1C1C"/>
        </w:rPr>
        <w:t>[uncertain: reecater]</w:t>
      </w:r>
      <w:r>
        <w:rPr>
          <w:rFonts w:ascii="Calibri" w:hAnsi="Calibri"/>
          <w:b w:val="0"/>
          <w:i w:val="0"/>
        </w:rPr>
        <w:t xml:space="preserve"> Table and desert Knies and Forke: tent des. Baek gammon, chequer amt chess boards, diee </w:t>
      </w:r>
      <w:r>
        <w:rPr>
          <w:rFonts w:ascii="Calibri" w:hAnsi="Calibri"/>
          <w:b/>
          <w:i/>
          <w:color w:val="9B1C1C"/>
        </w:rPr>
        <w:t>[uncertain: LINS.]</w:t>
      </w:r>
      <w:r>
        <w:rPr>
          <w:rFonts w:ascii="Calibri" w:hAnsi="Calibri"/>
          <w:b w:val="0"/>
          <w:i w:val="0"/>
        </w:rPr>
        <w:t xml:space="preserve"> and cheex men : Double Mirrors ; </w:t>
      </w:r>
      <w:r>
        <w:rPr>
          <w:rFonts w:ascii="Calibri" w:hAnsi="Calibri"/>
          <w:b/>
          <w:i/>
          <w:color w:val="9B1C1C"/>
        </w:rPr>
        <w:t>[uncertain: N.]</w:t>
      </w:r>
      <w:r>
        <w:rPr>
          <w:rFonts w:ascii="Calibri" w:hAnsi="Calibri"/>
          <w:b w:val="0"/>
          <w:i w:val="0"/>
        </w:rPr>
        <w:t xml:space="preserve"> Snuffer and Traya: porket books and wallets: A great variety of dirk, pocket and pen Kraver: </w:t>
      </w:r>
      <w:r>
        <w:rPr>
          <w:rFonts w:ascii="Calibri" w:hAnsi="Calibri"/>
          <w:b/>
          <w:i/>
          <w:color w:val="9B1C1C"/>
        </w:rPr>
        <w:t>[uncertain: pretacics.]</w:t>
      </w:r>
      <w:r>
        <w:rPr>
          <w:rFonts w:ascii="Calibri" w:hAnsi="Calibri"/>
          <w:b w:val="0"/>
          <w:i w:val="0"/>
        </w:rPr>
        <w:t xml:space="preserve"> Gold, Silver, Plated and Steel Spectacles, to , a fresh suil any persons eyes. </w:t>
      </w:r>
      <w:r>
        <w:rPr>
          <w:rFonts w:ascii="Calibri" w:hAnsi="Calibri"/>
          <w:b/>
          <w:i/>
          <w:color w:val="9B1C1C"/>
        </w:rPr>
        <w:t>[uncertain: Nunie.]</w:t>
      </w:r>
      <w:r>
        <w:rPr>
          <w:rFonts w:ascii="Calibri" w:hAnsi="Calibri"/>
          <w:b w:val="0"/>
          <w:i w:val="0"/>
        </w:rPr>
        <w:t xml:space="preserve"> A lot of good Musie Bozes, of different sines: :S. </w:t>
      </w:r>
      <w:r>
        <w:rPr>
          <w:rFonts w:ascii="Calibri" w:hAnsi="Calibri"/>
          <w:b/>
          <w:i/>
          <w:color w:val="9B1C1C"/>
        </w:rPr>
        <w:t>[uncertain: larmonicas, and many other articles tco nu-]</w:t>
      </w:r>
      <w:r>
        <w:rPr>
          <w:rFonts w:ascii="Calibri" w:hAnsi="Calibri"/>
          <w:b w:val="0"/>
          <w:i w:val="0"/>
        </w:rPr>
        <w:t xml:space="preserve"> </w:t>
      </w:r>
      <w:r>
        <w:rPr>
          <w:rFonts w:ascii="Calibri" w:hAnsi="Calibri"/>
          <w:b/>
          <w:i/>
          <w:color w:val="9B1C1C"/>
        </w:rPr>
        <w:t>[uncertain: nerous to mention.]</w:t>
      </w:r>
      <w:r>
        <w:rPr>
          <w:rFonts w:ascii="Calibri" w:hAnsi="Calibri"/>
          <w:b w:val="0"/>
          <w:i w:val="0"/>
        </w:rPr>
        <w:t xml:space="preserve"> </w:t>
      </w:r>
      <w:r>
        <w:rPr>
          <w:rFonts w:ascii="Calibri" w:hAnsi="Calibri"/>
          <w:b/>
          <w:i/>
          <w:color w:val="9B1C1C"/>
        </w:rPr>
        <w:t>[uncertain: siler Ware.]</w:t>
      </w:r>
      <w:r>
        <w:rPr>
          <w:rFonts w:ascii="Calibri" w:hAnsi="Calibri"/>
          <w:b w:val="0"/>
          <w:i w:val="0"/>
        </w:rPr>
        <w:t xml:space="preserve"> A good assortment ever pointed Peneil Caser r of oth. Table, tea, desert, Spoons: Sugar Tongs: Butter Knives,&amp;+ creant, mustard and sal Indian silver work mandlactured on the sho: Juliet, tekt netice, and as cheap as can be bought ir the United States 1 atch Repairing. J. H. M. is determined shat no pains shall i gion 9 spared in repairing all Watches entrusted to le care, uin the shortest otice and in a workmas </w:t>
      </w:r>
      <w:r>
        <w:rPr>
          <w:rFonts w:ascii="Calibri" w:hAnsi="Calibri"/>
          <w:b/>
          <w:i/>
          <w:color w:val="9B1C1C"/>
        </w:rPr>
        <w:t>[uncertain: . M.]</w:t>
      </w:r>
      <w:r>
        <w:rPr>
          <w:rFonts w:ascii="Calibri" w:hAnsi="Calibri"/>
          <w:b w:val="0"/>
          <w:i w:val="0"/>
        </w:rPr>
        <w:t xml:space="preserve"> ike manner. Cash pard jor old Gold und Sileer Chuago, Nay, 1834</w:t>
      </w:r>
    </w:p>
    <w:p>
      <w:pPr>
        <w:pStyle w:val="Heading2"/>
      </w:pPr>
      <w:r>
        <w:t>Column 4</w:t>
      </w:r>
    </w:p>
    <w:p>
      <w:r>
        <w:rPr>
          <w:rFonts w:ascii="Calibri" w:hAnsi="Calibri"/>
          <w:b w:val="0"/>
          <w:i w:val="0"/>
        </w:rPr>
        <w:t xml:space="preserve">tew Gooris. Jen Ceods!! P. F. PECk, </w:t>
      </w:r>
      <w:r>
        <w:rPr>
          <w:rFonts w:ascii="Calibri" w:hAnsi="Calibri"/>
          <w:b/>
          <w:i/>
          <w:color w:val="9B1C1C"/>
        </w:rPr>
        <w:t>[uncertain: 9]</w:t>
      </w:r>
      <w:r>
        <w:rPr>
          <w:rFonts w:ascii="Calibri" w:hAnsi="Calibri"/>
          <w:b w:val="0"/>
          <w:i w:val="0"/>
        </w:rPr>
        <w:t xml:space="preserve"> A jun recited tom New. York, a fat</w:t>
      </w:r>
    </w:p>
    <w:p>
      <w:pPr>
        <w:pStyle w:val="Heading3"/>
      </w:pPr>
      <w:r>
        <w:rPr>
          <w:rFonts w:ascii="Calibri" w:hAnsi="Calibri"/>
          <w:b w:val="0"/>
          <w:i w:val="0"/>
        </w:rPr>
        <w:t>TEN VTS.</w:t>
      </w:r>
    </w:p>
    <w:p>
      <w:r>
        <w:rPr>
          <w:rFonts w:ascii="Calibri" w:hAnsi="Calibri"/>
          <w:b w:val="0"/>
          <w:i w:val="0"/>
        </w:rPr>
        <w:t xml:space="preserve">stock of fresh GOODS. adapted to the pring and fall demand, which he offers for wale </w:t>
      </w:r>
      <w:r>
        <w:rPr>
          <w:rFonts w:ascii="Calibri" w:hAnsi="Calibri"/>
          <w:b/>
          <w:i/>
          <w:color w:val="9B1C1C"/>
        </w:rPr>
        <w:t>[uncertain: ict]</w:t>
      </w:r>
      <w:r>
        <w:rPr>
          <w:rFonts w:ascii="Calibri" w:hAnsi="Calibri"/>
          <w:b w:val="0"/>
          <w:i w:val="0"/>
        </w:rPr>
        <w:t xml:space="preserve"> it very low prices for cash or country produce 710 for The following is a brief summary ef the mia- my articles comp sing tin stock, which 1* 1o0 numerous to detail at length. the for 73rn Crones. are </w:t>
      </w:r>
      <w:r>
        <w:rPr>
          <w:rFonts w:ascii="Calibri" w:hAnsi="Calibri"/>
          <w:b/>
          <w:i/>
          <w:color w:val="9B1C1C"/>
        </w:rPr>
        <w:t>[uncertain: enr]</w:t>
      </w:r>
      <w:r>
        <w:rPr>
          <w:rFonts w:ascii="Calibri" w:hAnsi="Calibri"/>
          <w:b w:val="0"/>
          <w:i w:val="0"/>
        </w:rPr>
        <w:t xml:space="preserve"> Super fine Broad Cleths, Carsimerer, Salti- </w:t>
      </w:r>
      <w:r>
        <w:rPr>
          <w:rFonts w:ascii="Calibri" w:hAnsi="Calibri"/>
          <w:b/>
          <w:i/>
          <w:color w:val="9B1C1C"/>
        </w:rPr>
        <w:t>[uncertain: hei:]</w:t>
      </w:r>
      <w:r>
        <w:rPr>
          <w:rFonts w:ascii="Calibri" w:hAnsi="Calibri"/>
          <w:b w:val="0"/>
          <w:i w:val="0"/>
        </w:rPr>
        <w:t xml:space="preserve"> ests. Bai:e. honse made and English Flannels. </w:t>
      </w:r>
      <w:r>
        <w:rPr>
          <w:rFonts w:ascii="Calibri" w:hAnsi="Calibri"/>
          <w:b/>
          <w:i/>
          <w:color w:val="9B1C1C"/>
        </w:rPr>
        <w:t>[uncertain: ITEr]</w:t>
      </w:r>
      <w:r>
        <w:rPr>
          <w:rFonts w:ascii="Calibri" w:hAnsi="Calibri"/>
          <w:b w:val="0"/>
          <w:i w:val="0"/>
        </w:rPr>
        <w:t xml:space="preserve"> ans, cordeross, bosterteens, teerito cloths </w:t>
      </w:r>
      <w:r>
        <w:rPr>
          <w:rFonts w:ascii="Calibri" w:hAnsi="Calibri"/>
          <w:b/>
          <w:i/>
          <w:color w:val="9B1C1C"/>
        </w:rPr>
        <w:t>[uncertain: stit]</w:t>
      </w:r>
      <w:r>
        <w:rPr>
          <w:rFonts w:ascii="Calibri" w:hAnsi="Calibri"/>
          <w:b w:val="0"/>
          <w:i w:val="0"/>
        </w:rPr>
        <w:t xml:space="preserve"> ha circassians. French muelina, ginghams, cal- cotton and linen diapers, crush, rose blan- bales sherting and shirtings. bleached ibleached: shawis. assorted kind-: Trial 1:%. osnaharge, tow cloths, eit closhs, um- cit: </w:t>
      </w:r>
      <w:r>
        <w:rPr>
          <w:rFonts w:ascii="Calibri" w:hAnsi="Calibri"/>
          <w:b/>
          <w:i/>
          <w:color w:val="9B1C1C"/>
        </w:rPr>
        <w:t>[uncertain: te.]</w:t>
      </w:r>
      <w:r>
        <w:rPr>
          <w:rFonts w:ascii="Calibri" w:hAnsi="Calibri"/>
          <w:b w:val="0"/>
          <w:i w:val="0"/>
        </w:rPr>
        <w:t xml:space="preserve"> Silk Goods, a genera cosori- </w:t>
      </w:r>
      <w:r>
        <w:rPr>
          <w:rFonts w:ascii="Calibri" w:hAnsi="Calibri"/>
          <w:b/>
          <w:i/>
          <w:color w:val="9B1C1C"/>
        </w:rPr>
        <w:t>[uncertain: aty ?e?]</w:t>
      </w:r>
      <w:r>
        <w:rPr>
          <w:rFonts w:ascii="Calibri" w:hAnsi="Calibri"/>
          <w:b w:val="0"/>
          <w:i w:val="0"/>
        </w:rPr>
        <w:t xml:space="preserve"> artit </w:t>
      </w:r>
      <w:r>
        <w:rPr>
          <w:rFonts w:ascii="Calibri" w:hAnsi="Calibri"/>
          <w:b/>
          <w:i/>
          <w:color w:val="9B1C1C"/>
        </w:rPr>
        <w:t>[uncertain: C5.]</w:t>
      </w:r>
      <w:r>
        <w:rPr>
          <w:rFonts w:ascii="Calibri" w:hAnsi="Calibri"/>
          <w:b w:val="0"/>
          <w:i w:val="0"/>
        </w:rPr>
        <w:t xml:space="preserve"> a very genoral and well selecter! assor nit. Sweeder, Engish and Pers, all sizee. steel. Cart and Bister Nail Rode: Wro't and I Cut: Spiken: </w:t>
      </w:r>
      <w:r>
        <w:rPr>
          <w:rFonts w:ascii="Calibri" w:hAnsi="Calibri"/>
          <w:b/>
          <w:i/>
          <w:color w:val="9B1C1C"/>
        </w:rPr>
        <w:t>[uncertain: sertlice:]</w:t>
      </w:r>
      <w:r>
        <w:rPr>
          <w:rFonts w:ascii="Calibri" w:hAnsi="Calibri"/>
          <w:b w:val="0"/>
          <w:i w:val="0"/>
        </w:rPr>
        <w:t xml:space="preserve"> </w:t>
      </w:r>
      <w:r>
        <w:rPr>
          <w:rFonts w:ascii="Calibri" w:hAnsi="Calibri"/>
          <w:b/>
          <w:i/>
          <w:color w:val="9B1C1C"/>
        </w:rPr>
        <w:t>[uncertain: Syck is:]</w:t>
      </w:r>
      <w:r>
        <w:rPr>
          <w:rFonts w:ascii="Calibri" w:hAnsi="Calibri"/>
          <w:b w:val="0"/>
          <w:i w:val="0"/>
        </w:rPr>
        <w:t xml:space="preserve"> Coringe: Mill, cross cut and carpenter's Saws, &amp;c. Groceries. </w:t>
      </w:r>
      <w:r>
        <w:rPr>
          <w:rFonts w:ascii="Calibri" w:hAnsi="Calibri"/>
          <w:b/>
          <w:i/>
          <w:color w:val="9B1C1C"/>
        </w:rPr>
        <w:t>[uncertain: shr]</w:t>
      </w:r>
      <w:r>
        <w:rPr>
          <w:rFonts w:ascii="Calibri" w:hAnsi="Calibri"/>
          <w:b w:val="0"/>
          <w:i w:val="0"/>
        </w:rPr>
        <w:t xml:space="preserve"> ent. act Wines: Imperial. V. Hrson and Pouchong Teas; Colite: loaf, lump. Ss. Croix, bro. Hav. aud other Sugars: rice, sperin and sould camiles, har soap, tobacco, sph. cigare, </w:t>
      </w:r>
      <w:r>
        <w:rPr>
          <w:rFonts w:ascii="Calibri" w:hAnsi="Calibri"/>
          <w:b/>
          <w:i/>
          <w:color w:val="9B1C1C"/>
        </w:rPr>
        <w:t>[uncertain: 0']</w:t>
      </w:r>
      <w:r>
        <w:rPr>
          <w:rFonts w:ascii="Calibri" w:hAnsi="Calibri"/>
          <w:b w:val="0"/>
          <w:i w:val="0"/>
        </w:rPr>
        <w:t xml:space="preserve"> sixine, lemone, almonde, codfish, herring, mace, </w:t>
      </w:r>
      <w:r>
        <w:rPr>
          <w:rFonts w:ascii="Calibri" w:hAnsi="Calibri"/>
          <w:b/>
          <w:i/>
          <w:color w:val="9B1C1C"/>
        </w:rPr>
        <w:t>[uncertain: SSE]</w:t>
      </w:r>
      <w:r>
        <w:rPr>
          <w:rFonts w:ascii="Calibri" w:hAnsi="Calibri"/>
          <w:b w:val="0"/>
          <w:i w:val="0"/>
        </w:rPr>
        <w:t xml:space="preserve"> pepper. apice. vinegar. P owder and shot, whale </w:t>
      </w:r>
      <w:r>
        <w:rPr>
          <w:rFonts w:ascii="Calibri" w:hAnsi="Calibri"/>
          <w:b/>
          <w:i/>
          <w:color w:val="9B1C1C"/>
        </w:rPr>
        <w:t>[uncertain: ISI]</w:t>
      </w:r>
      <w:r>
        <w:rPr>
          <w:rFonts w:ascii="Calibri" w:hAnsi="Calibri"/>
          <w:b w:val="0"/>
          <w:i w:val="0"/>
        </w:rPr>
        <w:t xml:space="preserve"> and foresee oil, die. de. 211 Boots S Shoes. 200 psir Met's Thiek Boots: to do Calf do.; 10 eases calf, kip and cow inde Brogans and cle Shoes: Men's Punapa: Ladies' Gaiter and Fronell Boots and Shoes: Ladira cail, morocco and undressed mo'o. do.: Childrens's Boots and hoes, ail kinds &amp; sizes; Oak tanned Sol: Leather and Calf Shins. </w:t>
      </w:r>
      <w:r>
        <w:rPr>
          <w:rFonts w:ascii="Calibri" w:hAnsi="Calibri"/>
          <w:b/>
          <w:i/>
          <w:color w:val="9B1C1C"/>
        </w:rPr>
        <w:t>[uncertain: Ou-]</w:t>
      </w:r>
      <w:r>
        <w:rPr>
          <w:rFonts w:ascii="Calibri" w:hAnsi="Calibri"/>
          <w:b w:val="0"/>
          <w:i w:val="0"/>
        </w:rPr>
        <w:t xml:space="preserve"> Saddlery. En Saddles, Bridles, Martingals, Girths, Sa idle 11 lags, Stirrops, Bista, c. de. Tar, Rosin, Glue, Sulplier, Allum, Modiler, white and biack Lead, otter, chalk, whiting, copperas, de. de. Thats and Caps. Drab Otter Hai: fashionahle black Hats, at various prices: Wool Hats: Leghorn and Palm he •caf late; Cloth and Fur Cape. he Al its Ready Sinde Clothins. ed </w:t>
      </w:r>
      <w:r>
        <w:rPr>
          <w:rFonts w:ascii="Calibri" w:hAnsi="Calibri"/>
          <w:b/>
          <w:i/>
          <w:color w:val="9B1C1C"/>
        </w:rPr>
        <w:t>[uncertain: ?c!]</w:t>
      </w:r>
      <w:r>
        <w:rPr>
          <w:rFonts w:ascii="Calibri" w:hAnsi="Calibri"/>
          <w:b w:val="0"/>
          <w:i w:val="0"/>
        </w:rPr>
        <w:t xml:space="preserve"> well adapted to this part of the country. </w:t>
      </w:r>
      <w:r>
        <w:rPr>
          <w:rFonts w:ascii="Calibri" w:hAnsi="Calibri"/>
          <w:b/>
          <w:i/>
          <w:color w:val="9B1C1C"/>
        </w:rPr>
        <w:t>[uncertain: Aliscellancons.]</w:t>
      </w:r>
      <w:r>
        <w:rPr>
          <w:rFonts w:ascii="Calibri" w:hAnsi="Calibri"/>
          <w:b w:val="0"/>
          <w:i w:val="0"/>
        </w:rPr>
        <w:t xml:space="preserve"> Shell Combs, Large and Side Imitation Shell </w:t>
      </w:r>
      <w:r>
        <w:rPr>
          <w:rFonts w:ascii="Calibri" w:hAnsi="Calibri"/>
          <w:b/>
          <w:i/>
          <w:color w:val="9B1C1C"/>
        </w:rPr>
        <w:t>[uncertain: ghs.]</w:t>
      </w:r>
      <w:r>
        <w:rPr>
          <w:rFonts w:ascii="Calibri" w:hAnsi="Calibri"/>
          <w:b w:val="0"/>
          <w:i w:val="0"/>
        </w:rPr>
        <w:t xml:space="preserve"> Combe, of various kinds: Ivory. Dressing and ing Combs: School Books: Stationary: Pails: </w:t>
      </w:r>
      <w:r>
        <w:rPr>
          <w:rFonts w:ascii="Calibri" w:hAnsi="Calibri"/>
          <w:b/>
          <w:i/>
          <w:color w:val="9B1C1C"/>
        </w:rPr>
        <w:t>[uncertain: OTE.]</w:t>
      </w:r>
      <w:r>
        <w:rPr>
          <w:rFonts w:ascii="Calibri" w:hAnsi="Calibri"/>
          <w:b w:val="0"/>
          <w:i w:val="0"/>
        </w:rPr>
        <w:t xml:space="preserve"> Pubs: Giass: Window Sash: (a large assort- sent Ladice Work baeketa.) togesher with great variety of other articles. </w:t>
      </w:r>
      <w:r>
        <w:rPr>
          <w:rFonts w:ascii="Calibri" w:hAnsi="Calibri"/>
          <w:b/>
          <w:i/>
          <w:color w:val="9B1C1C"/>
        </w:rPr>
        <w:t>[uncertain: ?ote 1-, 1881.]</w:t>
      </w:r>
      <w:r>
        <w:rPr>
          <w:rFonts w:ascii="Calibri" w:hAnsi="Calibri"/>
          <w:b w:val="0"/>
          <w:i w:val="0"/>
        </w:rPr>
        <w:t xml:space="preserve"> </w:t>
      </w:r>
      <w:r>
        <w:rPr>
          <w:rFonts w:ascii="Calibri" w:hAnsi="Calibri"/>
          <w:b/>
          <w:i/>
          <w:color w:val="9B1C1C"/>
        </w:rPr>
        <w:t>[uncertain: LO1]</w:t>
      </w:r>
      <w:r>
        <w:rPr>
          <w:rFonts w:ascii="Calibri" w:hAnsi="Calibri"/>
          <w:b w:val="0"/>
          <w:i w:val="0"/>
        </w:rPr>
        <w:t xml:space="preserve"> </w:t>
      </w:r>
      <w:r>
        <w:rPr>
          <w:rFonts w:ascii="Calibri" w:hAnsi="Calibri"/>
          <w:b/>
          <w:i/>
          <w:color w:val="9B1C1C"/>
        </w:rPr>
        <w:t>[uncertain: BENISTRY.]</w:t>
      </w:r>
      <w:r>
        <w:rPr>
          <w:rFonts w:ascii="Calibri" w:hAnsi="Calibri"/>
          <w:b w:val="0"/>
          <w:i w:val="0"/>
        </w:rPr>
        <w:t xml:space="preserve"> of WI Surgeon Der- respectfully nineme nil- 7336 icago, that he will practice the above pro- Ur lost tcasion in this place sore four or fire weeks-- ish inserting from a single one to an entire set of and haman er animal teeth, in the most scientific Inas and skilful manner. Caries removed, and teeth Poperly clearsed and filled with gold and silver Ladies waited on at their residence. Families that are rescietite of t piace, can engage den- ini services by the fear. All operations per- sorined with as little pain ar poesible, and char- ple </w:t>
      </w:r>
      <w:r>
        <w:rPr>
          <w:rFonts w:ascii="Calibri" w:hAnsi="Calibri"/>
          <w:b/>
          <w:i/>
          <w:color w:val="9B1C1C"/>
        </w:rPr>
        <w:t>[uncertain: .oo?]</w:t>
      </w:r>
      <w:r>
        <w:rPr>
          <w:rFonts w:ascii="Calibri" w:hAnsi="Calibri"/>
          <w:b w:val="0"/>
          <w:i w:val="0"/>
        </w:rPr>
        <w:t xml:space="preserve"> •fice at the Eagle Tutern. 311. lore May 25, lest. 26 </w:t>
      </w:r>
      <w:r>
        <w:rPr>
          <w:rFonts w:ascii="Calibri" w:hAnsi="Calibri"/>
          <w:b/>
          <w:i/>
          <w:color w:val="9B1C1C"/>
        </w:rPr>
        <w:t>[uncertain: wl.]</w:t>
      </w:r>
      <w:r>
        <w:rPr>
          <w:rFonts w:ascii="Calibri" w:hAnsi="Calibri"/>
          <w:b w:val="0"/>
          <w:i w:val="0"/>
        </w:rPr>
        <w:t xml:space="preserve"> For sale, SMALI. Boiling. to be remored from the</w:t>
      </w:r>
    </w:p>
    <w:p>
      <w:pPr>
        <w:pStyle w:val="Heading3"/>
      </w:pPr>
      <w:r>
        <w:rPr>
          <w:rFonts w:ascii="Calibri" w:hAnsi="Calibri"/>
          <w:b w:val="0"/>
          <w:i w:val="0"/>
        </w:rPr>
        <w:t>VOI</w:t>
      </w:r>
    </w:p>
    <w:p>
      <w:r>
        <w:rPr>
          <w:rFonts w:ascii="Calibri" w:hAnsi="Calibri"/>
          <w:b w:val="0"/>
          <w:i w:val="0"/>
        </w:rPr>
        <w:t xml:space="preserve">able prettitsea on whi it now slande. En- </w:t>
      </w:r>
      <w:r>
        <w:rPr>
          <w:rFonts w:ascii="Calibri" w:hAnsi="Calibri"/>
          <w:b/>
          <w:i/>
          <w:color w:val="9B1C1C"/>
        </w:rPr>
        <w:t>[uncertain: paz!]</w:t>
      </w:r>
      <w:r>
        <w:rPr>
          <w:rFonts w:ascii="Calibri" w:hAnsi="Calibri"/>
          <w:b w:val="0"/>
          <w:i w:val="0"/>
        </w:rPr>
        <w:t xml:space="preserve"> ein Quire of</w:t>
      </w:r>
    </w:p>
    <w:p>
      <w:pPr>
        <w:pStyle w:val="Heading3"/>
      </w:pPr>
      <w:r>
        <w:rPr>
          <w:rFonts w:ascii="Calibri" w:hAnsi="Calibri"/>
          <w:b w:val="0"/>
          <w:i w:val="0"/>
        </w:rPr>
        <w:t>A. COLLETT.</w:t>
      </w:r>
    </w:p>
    <w:p>
      <w:r>
        <w:rPr>
          <w:rFonts w:ascii="Calibri" w:hAnsi="Calibri"/>
          <w:b/>
          <w:i/>
          <w:color w:val="9B1C1C"/>
        </w:rPr>
        <w:t>[uncertain: ingE]</w:t>
      </w:r>
      <w:r>
        <w:rPr>
          <w:rFonts w:ascii="Calibri" w:hAnsi="Calibri"/>
          <w:b w:val="0"/>
          <w:i w:val="0"/>
        </w:rPr>
        <w:t xml:space="preserve"> June 4, 1634. 27 To Engineers. ANTED by the subscribers, a good En. gineer, to whom good wages and steady 201 their steum sutr-mall employmeni will he given, by application st None need apply but good the </w:t>
      </w:r>
      <w:r>
        <w:rPr>
          <w:rFonts w:ascii="Calibri" w:hAnsi="Calibri"/>
          <w:b/>
          <w:i/>
          <w:color w:val="9B1C1C"/>
        </w:rPr>
        <w:t>[uncertain: vorkien.]</w:t>
      </w:r>
    </w:p>
    <w:p>
      <w:pPr>
        <w:pStyle w:val="Heading3"/>
      </w:pPr>
      <w:r>
        <w:rPr>
          <w:rFonts w:ascii="Calibri" w:hAnsi="Calibri"/>
          <w:b w:val="0"/>
          <w:i w:val="0"/>
        </w:rPr>
        <w:t>NOBLE &amp; WESENCRAF</w:t>
      </w:r>
    </w:p>
    <w:p>
      <w:r>
        <w:rPr>
          <w:rFonts w:ascii="Calibri" w:hAnsi="Calibri"/>
          <w:b w:val="0"/>
          <w:i w:val="0"/>
        </w:rPr>
        <w:t xml:space="preserve">Po Parcago, May 26, 1834. *6 </w:t>
      </w:r>
      <w:r>
        <w:rPr>
          <w:rFonts w:ascii="Calibri" w:hAnsi="Calibri"/>
          <w:b/>
          <w:i/>
          <w:color w:val="9B1C1C"/>
        </w:rPr>
        <w:t>[uncertain: to 1]</w:t>
      </w:r>
      <w:r>
        <w:rPr>
          <w:rFonts w:ascii="Calibri" w:hAnsi="Calibri"/>
          <w:b w:val="0"/>
          <w:i w:val="0"/>
        </w:rPr>
        <w:t xml:space="preserve"> </w:t>
      </w:r>
      <w:r>
        <w:rPr>
          <w:rFonts w:ascii="Calibri" w:hAnsi="Calibri"/>
          <w:b/>
          <w:i/>
          <w:color w:val="9B1C1C"/>
        </w:rPr>
        <w:t>[uncertain: STRAND]</w:t>
      </w:r>
      <w:r>
        <w:rPr>
          <w:rFonts w:ascii="Calibri" w:hAnsi="Calibri"/>
          <w:b w:val="0"/>
          <w:i w:val="0"/>
        </w:rPr>
        <w:t xml:space="preserve"> </w:t>
      </w:r>
      <w:r>
        <w:rPr>
          <w:rFonts w:ascii="Calibri" w:hAnsi="Calibri"/>
          <w:b/>
          <w:i/>
          <w:color w:val="9B1C1C"/>
        </w:rPr>
        <w:t>[uncertain: ChU]</w:t>
      </w:r>
      <w:r>
        <w:rPr>
          <w:rFonts w:ascii="Calibri" w:hAnsi="Calibri"/>
          <w:b w:val="0"/>
          <w:i w:val="0"/>
        </w:rPr>
        <w:t xml:space="preserve"> </w:t>
      </w:r>
      <w:r>
        <w:rPr>
          <w:rFonts w:ascii="Calibri" w:hAnsi="Calibri"/>
          <w:b/>
          <w:i/>
          <w:color w:val="9B1C1C"/>
        </w:rPr>
        <w:t>[uncertain: line]</w:t>
      </w:r>
      <w:r>
        <w:rPr>
          <w:rFonts w:ascii="Calibri" w:hAnsi="Calibri"/>
          <w:b w:val="0"/>
          <w:i w:val="0"/>
        </w:rPr>
        <w:t xml:space="preserve"> *Any last a lown was inid out on the Eas. thr tern bank the St. Jose Kiver, af the ting </w:t>
      </w:r>
      <w:r>
        <w:rPr>
          <w:rFonts w:ascii="Calibri" w:hAnsi="Calibri"/>
          <w:b/>
          <w:i/>
          <w:color w:val="9B1C1C"/>
        </w:rPr>
        <w:t>[uncertain: SANE]</w:t>
      </w:r>
      <w:r>
        <w:rPr>
          <w:rFonts w:ascii="Calibri" w:hAnsi="Calibri"/>
          <w:b w:val="0"/>
          <w:i w:val="0"/>
        </w:rPr>
        <w:t xml:space="preserve"> Chucage Road, called 130430 LECTED, being 17% miles westerly the frets De. troit, and it Th e from the not the i the ris 26 </w:t>
      </w:r>
      <w:r>
        <w:rPr>
          <w:rFonts w:ascii="Calibri" w:hAnsi="Calibri"/>
          <w:b/>
          <w:i/>
          <w:color w:val="9B1C1C"/>
        </w:rPr>
        <w:t>[uncertain: terp]</w:t>
      </w:r>
      <w:r>
        <w:rPr>
          <w:rFonts w:ascii="Calibri" w:hAnsi="Calibri"/>
          <w:b w:val="0"/>
          <w:i w:val="0"/>
        </w:rPr>
        <w:t xml:space="preserve"> ted </w:t>
      </w:r>
      <w:r>
        <w:rPr>
          <w:rFonts w:ascii="Calibri" w:hAnsi="Calibri"/>
          <w:b/>
          <w:i/>
          <w:color w:val="9B1C1C"/>
        </w:rPr>
        <w:t>[uncertain: rn-]</w:t>
      </w:r>
      <w:r>
        <w:rPr>
          <w:rFonts w:ascii="Calibri" w:hAnsi="Calibri"/>
          <w:b w:val="0"/>
          <w:i w:val="0"/>
        </w:rPr>
        <w:t xml:space="preserve"> Lon se centre, </w:t>
      </w:r>
      <w:r>
        <w:rPr>
          <w:rFonts w:ascii="Calibri" w:hAnsi="Calibri"/>
          <w:b/>
          <w:i/>
          <w:color w:val="9B1C1C"/>
        </w:rPr>
        <w:t>[uncertain: QUIE]</w:t>
      </w:r>
      <w:r>
        <w:rPr>
          <w:rFonts w:ascii="Calibri" w:hAnsi="Calibri"/>
          <w:b w:val="0"/>
          <w:i w:val="0"/>
        </w:rPr>
        <w:t xml:space="preserve"> unti ed 1-10 to run treet one to Ply the </w:t>
      </w:r>
      <w:r>
        <w:rPr>
          <w:rFonts w:ascii="Calibri" w:hAnsi="Calibri"/>
          <w:b/>
          <w:i/>
          <w:color w:val="9B1C1C"/>
        </w:rPr>
        <w:t>[uncertain: ans,]</w:t>
      </w:r>
      <w:r>
        <w:rPr>
          <w:rFonts w:ascii="Calibri" w:hAnsi="Calibri"/>
          <w:b w:val="0"/>
          <w:i w:val="0"/>
        </w:rPr>
        <w:t xml:space="preserve"> between the info month of </w:t>
      </w:r>
      <w:r>
        <w:rPr>
          <w:rFonts w:ascii="Calibri" w:hAnsi="Calibri"/>
          <w:b/>
          <w:i/>
          <w:color w:val="9B1C1C"/>
        </w:rPr>
        <w:t>[uncertain: Prot]</w:t>
      </w:r>
      <w:r>
        <w:rPr>
          <w:rFonts w:ascii="Calibri" w:hAnsi="Calibri"/>
          <w:b w:val="0"/>
          <w:i w:val="0"/>
        </w:rPr>
        <w:t xml:space="preserve"> about 30 feet abore the pect he. with scent </w:t>
      </w:r>
      <w:r>
        <w:rPr>
          <w:rFonts w:ascii="Calibri" w:hAnsi="Calibri"/>
          <w:b/>
          <w:i/>
          <w:color w:val="9B1C1C"/>
        </w:rPr>
        <w:t>[uncertain: and-]</w:t>
      </w:r>
      <w:r>
        <w:rPr>
          <w:rFonts w:ascii="Calibri" w:hAnsi="Calibri"/>
          <w:b w:val="0"/>
          <w:i w:val="0"/>
        </w:rPr>
        <w:t xml:space="preserve"> Cout </w:t>
      </w:r>
      <w:r>
        <w:rPr>
          <w:rFonts w:ascii="Calibri" w:hAnsi="Calibri"/>
          <w:b/>
          <w:i/>
          <w:color w:val="9B1C1C"/>
        </w:rPr>
        <w:t>[uncertain: 30?]</w:t>
      </w:r>
      <w:r>
        <w:rPr>
          <w:rFonts w:ascii="Calibri" w:hAnsi="Calibri"/>
          <w:b w:val="0"/>
          <w:i w:val="0"/>
        </w:rPr>
        <w:t xml:space="preserve"> </w:t>
      </w:r>
      <w:r>
        <w:rPr>
          <w:rFonts w:ascii="Calibri" w:hAnsi="Calibri"/>
          <w:b/>
          <w:i/>
          <w:color w:val="9B1C1C"/>
        </w:rPr>
        <w:t>[uncertain: Mag]</w:t>
      </w:r>
      <w:r>
        <w:rPr>
          <w:rFonts w:ascii="Calibri" w:hAnsi="Calibri"/>
          <w:b w:val="0"/>
          <w:i w:val="0"/>
        </w:rPr>
        <w:t xml:space="preserve"> </w:t>
      </w:r>
      <w:r>
        <w:rPr>
          <w:rFonts w:ascii="Calibri" w:hAnsi="Calibri"/>
          <w:b/>
          <w:i/>
          <w:color w:val="9B1C1C"/>
        </w:rPr>
        <w:t>[uncertain: one]</w:t>
      </w:r>
      <w:r>
        <w:rPr>
          <w:rFonts w:ascii="Calibri" w:hAnsi="Calibri"/>
          <w:b w:val="0"/>
          <w:i w:val="0"/>
        </w:rPr>
        <w:t xml:space="preserve"> Lo</w:t>
      </w:r>
    </w:p>
    <w:p>
      <w:pPr>
        <w:pStyle w:val="Heading3"/>
      </w:pPr>
      <w:r>
        <w:rPr>
          <w:rFonts w:ascii="Calibri" w:hAnsi="Calibri"/>
          <w:b w:val="0"/>
          <w:i w:val="0"/>
        </w:rPr>
        <w:t>COM</w:t>
      </w:r>
    </w:p>
    <w:p>
      <w:r>
        <w:rPr>
          <w:rFonts w:ascii="Calibri" w:hAnsi="Calibri"/>
          <w:b w:val="0"/>
          <w:i w:val="0"/>
        </w:rPr>
        <w:t xml:space="preserve">ng. ani ands desery sogether With many other </w:t>
      </w:r>
      <w:r>
        <w:rPr>
          <w:rFonts w:ascii="Calibri" w:hAnsi="Calibri"/>
          <w:b/>
          <w:i/>
          <w:color w:val="9B1C1C"/>
        </w:rPr>
        <w:t>[uncertain: s bli.]</w:t>
      </w:r>
      <w:r>
        <w:rPr>
          <w:rFonts w:ascii="Calibri" w:hAnsi="Calibri"/>
          <w:b w:val="0"/>
          <w:i w:val="0"/>
        </w:rPr>
        <w:t xml:space="preserve"> ower: the inducements held out by the asso- ation to mechatues and wen of business, in a State ure and wafe guarantee of the rapid growth and ising importance of Bertrand: and those whe Fish to eatablish themseives in a good country sereo! and pleassat place, will rarely find in the vest so healthy a position. great il the December 26, 1838. G. 18 </w:t>
      </w:r>
      <w:r>
        <w:rPr>
          <w:rFonts w:ascii="Calibri" w:hAnsi="Calibri"/>
          <w:b/>
          <w:i/>
          <w:color w:val="9B1C1C"/>
        </w:rPr>
        <w:t>[uncertain: Ept]</w:t>
      </w:r>
    </w:p>
    <w:p>
      <w:pPr>
        <w:pStyle w:val="Heading2"/>
      </w:pPr>
      <w:r>
        <w:t>Column 5</w:t>
      </w:r>
    </w:p>
    <w:p>
      <w:pPr>
        <w:pStyle w:val="Heading3"/>
      </w:pPr>
      <w:r>
        <w:rPr>
          <w:rFonts w:ascii="Calibri" w:hAnsi="Calibri"/>
          <w:b w:val="0"/>
          <w:i w:val="0"/>
        </w:rPr>
        <w:t>BOOTS</w:t>
      </w:r>
    </w:p>
    <w:p>
      <w:pPr>
        <w:pStyle w:val="Heading3"/>
      </w:pPr>
      <w:r>
        <w:rPr>
          <w:rFonts w:ascii="Calibri" w:hAnsi="Calibri"/>
          <w:b w:val="0"/>
          <w:i w:val="0"/>
        </w:rPr>
        <w:t>&amp; SECES.</w:t>
      </w:r>
    </w:p>
    <w:p>
      <w:r>
        <w:rPr>
          <w:rFonts w:ascii="Calibri" w:hAnsi="Calibri"/>
          <w:b w:val="0"/>
          <w:i w:val="0"/>
        </w:rPr>
        <w:t>1.OT ef arep boots and sHots, both con at fine, Just received, nod for wale by</w:t>
      </w:r>
    </w:p>
    <w:p>
      <w:pPr>
        <w:pStyle w:val="Heading3"/>
      </w:pPr>
      <w:r>
        <w:rPr>
          <w:rFonts w:ascii="Calibri" w:hAnsi="Calibri"/>
          <w:b w:val="0"/>
          <w:i w:val="0"/>
        </w:rPr>
        <w:t>JOHN WRIGHT.</w:t>
      </w:r>
    </w:p>
    <w:p>
      <w:r>
        <w:rPr>
          <w:rFonts w:ascii="Calibri" w:hAnsi="Calibri"/>
          <w:b w:val="0"/>
          <w:i w:val="0"/>
        </w:rPr>
        <w:t>C</w:t>
      </w:r>
    </w:p>
    <w:p>
      <w:pPr>
        <w:pStyle w:val="Heading3"/>
      </w:pPr>
      <w:r>
        <w:rPr>
          <w:rFonts w:ascii="Calibri" w:hAnsi="Calibri"/>
          <w:b w:val="0"/>
          <w:i w:val="0"/>
        </w:rPr>
        <w:t>ARI</w:t>
      </w:r>
    </w:p>
    <w:p>
      <w:r>
        <w:rPr>
          <w:rFonts w:ascii="Calibri" w:hAnsi="Calibri"/>
          <w:b/>
          <w:i/>
          <w:color w:val="9B1C1C"/>
        </w:rPr>
        <w:t>[uncertain: C?i-a?o. June.A. 1634.]</w:t>
      </w:r>
      <w:r>
        <w:rPr>
          <w:rFonts w:ascii="Calibri" w:hAnsi="Calibri"/>
          <w:b w:val="0"/>
          <w:i w:val="0"/>
        </w:rPr>
        <w:t xml:space="preserve"> Tar opposite</w:t>
      </w:r>
    </w:p>
    <w:p>
      <w:pPr>
        <w:pStyle w:val="Heading3"/>
      </w:pPr>
      <w:r>
        <w:rPr>
          <w:rFonts w:ascii="Calibri" w:hAnsi="Calibri"/>
          <w:b w:val="0"/>
          <w:i w:val="0"/>
        </w:rPr>
        <w:t>STONES 21011183</w:t>
      </w:r>
    </w:p>
    <w:p>
      <w:r>
        <w:rPr>
          <w:rFonts w:ascii="Calibri" w:hAnsi="Calibri"/>
          <w:b w:val="0"/>
          <w:i w:val="0"/>
        </w:rPr>
        <w:t xml:space="preserve">keep, ren QUANTITY of highly fixvoured </w:t>
      </w:r>
      <w:r>
        <w:rPr>
          <w:rFonts w:ascii="Calibri" w:hAnsi="Calibri"/>
          <w:b/>
          <w:i/>
          <w:color w:val="9B1C1C"/>
        </w:rPr>
        <w:t>[uncertain: **]</w:t>
      </w:r>
      <w:r>
        <w:rPr>
          <w:rFonts w:ascii="Calibri" w:hAnsi="Calibri"/>
          <w:b w:val="0"/>
          <w:i w:val="0"/>
        </w:rPr>
        <w:t xml:space="preserve"> Fletchee of Tacon, Mess and Prime Fert he sold y D. Listen &amp; Co., who sequaint Chirag e public they have fited up a wein fait Fren re prepared to commence the drying thereof. the smoking of Hans, Races. ie. dc., and </w:t>
      </w:r>
      <w:r>
        <w:rPr>
          <w:rFonts w:ascii="Calibri" w:hAnsi="Calibri"/>
          <w:b/>
          <w:i/>
          <w:color w:val="9B1C1C"/>
        </w:rPr>
        <w:t>[uncertain: 3HE]</w:t>
      </w:r>
      <w:r>
        <w:rPr>
          <w:rFonts w:ascii="Calibri" w:hAnsi="Calibri"/>
          <w:b w:val="0"/>
          <w:i w:val="0"/>
        </w:rPr>
        <w:t xml:space="preserve"> Chenga, Fel. 15. 1e14. 13 0:d Salt, Nails, Window-Glass, sind moN, de. Ac. Flosring 100 RAELSOSAIT. receivedby Varions 1 the Huron, to be sold low il taker to fill on :30 kegs Jchiata Nails, ass'd from 3e to 20d. them 66 bUXes Hindone Gliss sly 10, &amp; 10 by 1? Wood's patent Fiough frons, No. Koll'd band Iror, and Hone Pree plates. Sugar and Molasses by the next arrival. 1, and 3.</w:t>
      </w:r>
    </w:p>
    <w:p>
      <w:pPr>
        <w:pStyle w:val="Heading3"/>
      </w:pPr>
      <w:r>
        <w:rPr>
          <w:rFonts w:ascii="Calibri" w:hAnsi="Calibri"/>
          <w:b w:val="0"/>
          <w:i w:val="0"/>
        </w:rPr>
        <w:t>JOIN 11. KINZIE.</w:t>
      </w:r>
    </w:p>
    <w:p>
      <w:r>
        <w:rPr>
          <w:rFonts w:ascii="Calibri" w:hAnsi="Calibri"/>
          <w:b w:val="0"/>
          <w:i w:val="0"/>
        </w:rPr>
        <w:t xml:space="preserve">Chicago, May 12. 1e3h. 3w2 it every rovel s 10 bbla. Mese Pork Hotst 1500 Ibe. of Bacon, a superior article </w:t>
      </w:r>
      <w:r>
        <w:rPr>
          <w:rFonts w:ascii="Calibri" w:hAnsi="Calibri"/>
          <w:b/>
          <w:i/>
          <w:color w:val="9B1C1C"/>
        </w:rPr>
        <w:t>[uncertain: d.]</w:t>
      </w:r>
      <w:r>
        <w:rPr>
          <w:rFonts w:ascii="Calibri" w:hAnsi="Calibri"/>
          <w:b w:val="0"/>
          <w:i w:val="0"/>
        </w:rPr>
        <w:t xml:space="preserve"> </w:t>
      </w:r>
      <w:r>
        <w:rPr>
          <w:rFonts w:ascii="Calibri" w:hAnsi="Calibri"/>
          <w:b/>
          <w:i/>
          <w:color w:val="9B1C1C"/>
        </w:rPr>
        <w:t>[uncertain: .10,]</w:t>
      </w:r>
      <w:r>
        <w:rPr>
          <w:rFonts w:ascii="Calibri" w:hAnsi="Calibri"/>
          <w:b w:val="0"/>
          <w:i w:val="0"/>
        </w:rPr>
        <w:t xml:space="preserve"> 1000 do. Lard, for sale by r. PRUVNE, «&amp; Co. Being Shine 4. 1834.</w:t>
      </w:r>
    </w:p>
    <w:p>
      <w:pPr>
        <w:pStyle w:val="Heading3"/>
      </w:pPr>
      <w:r>
        <w:rPr>
          <w:rFonts w:ascii="Calibri" w:hAnsi="Calibri"/>
          <w:b w:val="0"/>
          <w:i w:val="0"/>
        </w:rPr>
        <w:t>FOUND</w:t>
      </w:r>
    </w:p>
    <w:p>
      <w:r>
        <w:rPr>
          <w:rFonts w:ascii="Calibri" w:hAnsi="Calibri"/>
          <w:b w:val="0"/>
          <w:i w:val="0"/>
        </w:rPr>
        <w:t xml:space="preserve">that ma: fent the 500 bbls. S. fine fresh St. Joseph Flour. any of if 500 bushels Cata 200 00. Shelled Corn. they can 29 do. Corn Meal. 30 do. Dry Peacies. the t han fro: 50 do. do. Apples. 21 kegs fresh Better. t will ta 1200 Ibs. choice Bacon. Te at 1h June 4, 1834. </w:t>
      </w:r>
      <w:r>
        <w:rPr>
          <w:rFonts w:ascii="Calibri" w:hAnsi="Calibri"/>
          <w:b/>
          <w:i/>
          <w:color w:val="9B1C1C"/>
        </w:rPr>
        <w:t>[uncertain: Bafinl]</w:t>
      </w:r>
    </w:p>
    <w:p>
      <w:pPr>
        <w:pStyle w:val="Heading3"/>
      </w:pPr>
      <w:r>
        <w:rPr>
          <w:rFonts w:ascii="Calibri" w:hAnsi="Calibri"/>
          <w:b w:val="0"/>
          <w:i w:val="0"/>
        </w:rPr>
        <w:t>CHAIRS.</w:t>
      </w:r>
    </w:p>
    <w:p>
      <w:r>
        <w:rPr>
          <w:rFonts w:ascii="Calibri" w:hAnsi="Calibri"/>
          <w:b w:val="0"/>
          <w:i w:val="0"/>
        </w:rPr>
        <w:t xml:space="preserve">- Thomp: FEW setts of elegant faney and Rocking Pratt, Tay Chairs. Alan, some Harnesaes and Saddies 3. P.sten. </w:t>
      </w:r>
      <w:r>
        <w:rPr>
          <w:rFonts w:ascii="Calibri" w:hAnsi="Calibri"/>
          <w:b/>
          <w:i/>
          <w:color w:val="9B1C1C"/>
        </w:rPr>
        <w:t>[uncertain: nuire of]</w:t>
      </w:r>
      <w:r>
        <w:rPr>
          <w:rFonts w:ascii="Calibri" w:hAnsi="Calibri"/>
          <w:b w:val="0"/>
          <w:i w:val="0"/>
        </w:rPr>
        <w:t xml:space="preserve"> Barker &amp;1 . L Barti P. J. CARLI, Eagle Taren. June 11, 1534. </w:t>
      </w:r>
      <w:r>
        <w:rPr>
          <w:rFonts w:ascii="Calibri" w:hAnsi="Calibri"/>
          <w:b/>
          <w:i/>
          <w:color w:val="9B1C1C"/>
        </w:rPr>
        <w:t>[uncertain: Townsud.]</w:t>
      </w:r>
      <w:r>
        <w:rPr>
          <w:rFonts w:ascii="Calibri" w:hAnsi="Calibri"/>
          <w:b w:val="0"/>
          <w:i w:val="0"/>
        </w:rPr>
        <w:t xml:space="preserve"> mith &amp; 1 Richard S Norton k Tin, Skeet fron and Store tP. smith. Gilbert Kr Smith.</w:t>
      </w:r>
    </w:p>
    <w:p>
      <w:pPr>
        <w:pStyle w:val="Heading3"/>
      </w:pPr>
      <w:r>
        <w:rPr>
          <w:rFonts w:ascii="Calibri" w:hAnsi="Calibri"/>
          <w:b w:val="0"/>
          <w:i w:val="0"/>
        </w:rPr>
        <w:t>CORNER OF DEARBORN AND LAKE-STREETS.</w:t>
      </w:r>
    </w:p>
    <w:p>
      <w:r>
        <w:rPr>
          <w:rFonts w:ascii="Calibri" w:hAnsi="Calibri"/>
          <w:b w:val="0"/>
          <w:i w:val="0"/>
        </w:rPr>
        <w:t xml:space="preserve">fosal, Kel WHE subweriber would respectfully inform 4. Hul/ba: his friends and the public in general, that e has commenced the above business, and tha </w:t>
      </w:r>
      <w:r>
        <w:rPr>
          <w:rFonts w:ascii="Calibri" w:hAnsi="Calibri"/>
          <w:b/>
          <w:i/>
          <w:color w:val="9B1C1C"/>
        </w:rPr>
        <w:t>[uncertain: i orders from the county hang men]</w:t>
      </w:r>
      <w:r>
        <w:rPr>
          <w:rFonts w:ascii="Calibri" w:hAnsi="Calibri"/>
          <w:b w:val="0"/>
          <w:i w:val="0"/>
        </w:rPr>
        <w:t xml:space="preserve"> thankfully receiv- </w:t>
      </w:r>
      <w:r>
        <w:rPr>
          <w:rFonts w:ascii="Calibri" w:hAnsi="Calibri"/>
          <w:b/>
          <w:i/>
          <w:color w:val="9B1C1C"/>
        </w:rPr>
        <w:t>[uncertain: CIL!]</w:t>
      </w:r>
      <w:r>
        <w:rPr>
          <w:rFonts w:ascii="Calibri" w:hAnsi="Calibri"/>
          <w:b w:val="0"/>
          <w:i w:val="0"/>
        </w:rPr>
        <w:t xml:space="preserve"> dand punctually attended to.</w:t>
      </w:r>
    </w:p>
    <w:p>
      <w:pPr>
        <w:pStyle w:val="Heading3"/>
      </w:pPr>
      <w:r>
        <w:rPr>
          <w:rFonts w:ascii="Calibri" w:hAnsi="Calibri"/>
          <w:b w:val="0"/>
          <w:i w:val="0"/>
        </w:rPr>
        <w:t>J. K. BOTSFORD.</w:t>
      </w:r>
    </w:p>
    <w:p>
      <w:pPr>
        <w:pStyle w:val="Heading3"/>
      </w:pPr>
      <w:r>
        <w:rPr>
          <w:rFonts w:ascii="Calibri" w:hAnsi="Calibri"/>
          <w:b w:val="0"/>
          <w:i w:val="0"/>
        </w:rPr>
        <w:t>1 POLIT</w:t>
      </w:r>
    </w:p>
    <w:p>
      <w:r>
        <w:rPr>
          <w:rFonts w:ascii="Calibri" w:hAnsi="Calibri"/>
          <w:b w:val="0"/>
          <w:i w:val="0"/>
        </w:rPr>
        <w:t>April 92, 1634. In aps</w:t>
      </w:r>
    </w:p>
    <w:p>
      <w:pPr>
        <w:pStyle w:val="Heading3"/>
      </w:pPr>
      <w:r>
        <w:rPr>
          <w:rFonts w:ascii="Calibri" w:hAnsi="Calibri"/>
          <w:b w:val="0"/>
          <w:i w:val="0"/>
        </w:rPr>
        <w:t>D. GRAVES,</w:t>
      </w:r>
    </w:p>
    <w:p>
      <w:r>
        <w:rPr>
          <w:rFonts w:ascii="Calibri" w:hAnsi="Calibri"/>
          <w:b w:val="0"/>
          <w:i w:val="0"/>
        </w:rPr>
        <w:t xml:space="preserve">tor of a of: cus </w:t>
      </w:r>
      <w:r>
        <w:rPr>
          <w:rFonts w:ascii="Calibri" w:hAnsi="Calibri"/>
          <w:b/>
          <w:i/>
          <w:color w:val="9B1C1C"/>
        </w:rPr>
        <w:t>[uncertain: Mond Die her Nor crisen of Chiener]</w:t>
      </w:r>
      <w:r>
        <w:rPr>
          <w:rFonts w:ascii="Calibri" w:hAnsi="Calibri"/>
          <w:b w:val="0"/>
          <w:i w:val="0"/>
        </w:rPr>
        <w:t xml:space="preserve"> *he nece and the neighboring settiements, t those ee commence he Baking Busines, in tl </w:t>
      </w:r>
      <w:r>
        <w:rPr>
          <w:rFonts w:ascii="Calibri" w:hAnsi="Calibri"/>
          <w:b/>
          <w:i/>
          <w:color w:val="9B1C1C"/>
        </w:rPr>
        <w:t>[uncertain: pecta to]</w:t>
      </w:r>
      <w:r>
        <w:rPr>
          <w:rFonts w:ascii="Calibri" w:hAnsi="Calibri"/>
          <w:b w:val="0"/>
          <w:i w:val="0"/>
        </w:rPr>
        <w:t xml:space="preserve"> on south Water-stre The 1 f Mesars. Newbury &amp; </w:t>
      </w:r>
      <w:r>
        <w:rPr>
          <w:rFonts w:ascii="Calibri" w:hAnsi="Calibri"/>
          <w:b/>
          <w:i/>
          <w:color w:val="9B1C1C"/>
        </w:rPr>
        <w:t>[uncertain: Doie' n]</w:t>
      </w:r>
      <w:r>
        <w:rPr>
          <w:rFonts w:ascii="Calibri" w:hAnsi="Calibri"/>
          <w:b w:val="0"/>
          <w:i w:val="0"/>
        </w:rPr>
        <w:t xml:space="preserve"> pore nori store, where hi cannot t ri siways seep on hand, fresh Be aker, de. Cracker rights, Taille Se. and is resty to supply one of the town. as low as can be aflorded.- the citi Driers from a distance attended to immediatel </w:t>
      </w:r>
      <w:r>
        <w:rPr>
          <w:rFonts w:ascii="Calibri" w:hAnsi="Calibri"/>
          <w:b/>
          <w:i/>
          <w:color w:val="9B1C1C"/>
        </w:rPr>
        <w:t>[uncertain: moRt]</w:t>
      </w:r>
      <w:r>
        <w:rPr>
          <w:rFonts w:ascii="Calibri" w:hAnsi="Calibri"/>
          <w:b w:val="0"/>
          <w:i w:val="0"/>
        </w:rPr>
        <w:t xml:space="preserve"> March 23, 163-4. i: </w:t>
      </w:r>
      <w:r>
        <w:rPr>
          <w:rFonts w:ascii="Calibri" w:hAnsi="Calibri"/>
          <w:b/>
          <w:i/>
          <w:color w:val="9B1C1C"/>
        </w:rPr>
        <w:t>[uncertain: shad]</w:t>
      </w:r>
      <w:r>
        <w:rPr>
          <w:rFonts w:ascii="Calibri" w:hAnsi="Calibri"/>
          <w:b w:val="0"/>
          <w:i w:val="0"/>
        </w:rPr>
        <w:t xml:space="preserve"> </w:t>
      </w:r>
      <w:r>
        <w:rPr>
          <w:rFonts w:ascii="Calibri" w:hAnsi="Calibri"/>
          <w:b/>
          <w:i/>
          <w:color w:val="9B1C1C"/>
        </w:rPr>
        <w:t>[uncertain: Blacismith ESork.]</w:t>
      </w:r>
      <w:r>
        <w:rPr>
          <w:rFonts w:ascii="Calibri" w:hAnsi="Calibri"/>
          <w:b w:val="0"/>
          <w:i w:val="0"/>
        </w:rPr>
        <w:t xml:space="preserve"> sam</w:t>
      </w:r>
    </w:p>
    <w:p>
      <w:pPr>
        <w:pStyle w:val="Heading3"/>
      </w:pPr>
      <w:r>
        <w:rPr>
          <w:rFonts w:ascii="Calibri" w:hAnsi="Calibri"/>
          <w:b w:val="0"/>
          <w:i w:val="0"/>
        </w:rPr>
        <w:t>PIERCE &amp; PREACH.</w:t>
      </w:r>
    </w:p>
    <w:p>
      <w:r>
        <w:rPr>
          <w:rFonts w:ascii="Calibri" w:hAnsi="Calibri"/>
          <w:b w:val="0"/>
          <w:i w:val="0"/>
        </w:rPr>
        <w:t xml:space="preserve">suits to secur </w:t>
      </w:r>
      <w:r>
        <w:rPr>
          <w:rFonts w:ascii="Calibri" w:hAnsi="Calibri"/>
          <w:b/>
          <w:i/>
          <w:color w:val="9B1C1C"/>
        </w:rPr>
        <w:t>[uncertain: Romeone and he citin the]</w:t>
      </w:r>
      <w:r>
        <w:rPr>
          <w:rFonts w:ascii="Calibri" w:hAnsi="Calibri"/>
          <w:b w:val="0"/>
          <w:i w:val="0"/>
        </w:rPr>
        <w:t xml:space="preserve"> manency town of Chieago and ite neighboring set. Rive to 1 its, that they are carrying on the Black- but whil sincer, it the old shop formeriy occu columns we are sed by Pierce and Abbott, on the corner of Lake nd Canal stroets, opposite the Chicago Hotel to tempr here they will keep on hand and manufacture the edito » ozier, Pruirie Ploughs, Edge Tools, and ail cussion. ther work their lone of business. By endea The ora to please, thes hope to secure a share o </w:t>
      </w:r>
      <w:r>
        <w:rPr>
          <w:rFonts w:ascii="Calibri" w:hAnsi="Calibri"/>
          <w:b/>
          <w:i/>
          <w:color w:val="9B1C1C"/>
        </w:rPr>
        <w:t>[uncertain: strongo.]</w:t>
      </w:r>
      <w:r>
        <w:rPr>
          <w:rFonts w:ascii="Calibri" w:hAnsi="Calibri"/>
          <w:b w:val="0"/>
          <w:i w:val="0"/>
        </w:rPr>
        <w:t xml:space="preserve"> Chirago, June 25. 1634. </w:t>
      </w:r>
      <w:r>
        <w:rPr>
          <w:rFonts w:ascii="Calibri" w:hAnsi="Calibri"/>
          <w:b/>
          <w:i/>
          <w:color w:val="9B1C1C"/>
        </w:rPr>
        <w:t>[uncertain: hour!]</w:t>
      </w:r>
      <w:r>
        <w:rPr>
          <w:rFonts w:ascii="Calibri" w:hAnsi="Calibri"/>
          <w:b w:val="0"/>
          <w:i w:val="0"/>
        </w:rPr>
        <w:t xml:space="preserve"> zens, chicago, See 21, 1834.}</w:t>
      </w:r>
    </w:p>
    <w:p>
      <w:pPr>
        <w:pStyle w:val="Heading3"/>
      </w:pPr>
      <w:r>
        <w:rPr>
          <w:rFonts w:ascii="Calibri" w:hAnsi="Calibri"/>
          <w:b w:val="0"/>
          <w:i w:val="0"/>
        </w:rPr>
        <w:t>INDIAN</w:t>
      </w:r>
    </w:p>
    <w:p>
      <w:r>
        <w:rPr>
          <w:rFonts w:ascii="Calibri" w:hAnsi="Calibri"/>
          <w:b w:val="0"/>
          <w:i w:val="0"/>
        </w:rPr>
        <w:t xml:space="preserve">nce. not hesit W THEREAS, by th- Second Arti the cle of the Treaty of Chicago, of the de 6th of September, 1833. it is provided that e Unite Nations of Chippera, Ottawa, are ottawatame Indians, shall be permittee retait possession of all that part of the untry ceded, ring North of the boundary se of the State of limos, for the term of ree years, without melestation or interrup- so, and under the protection of the laws of e Unted States. </w:t>
      </w:r>
      <w:r>
        <w:rPr>
          <w:rFonts w:ascii="Calibri" w:hAnsi="Calibri"/>
          <w:b/>
          <w:i/>
          <w:color w:val="9B1C1C"/>
        </w:rPr>
        <w:t>[uncertain: rhed be]</w:t>
      </w:r>
      <w:r>
        <w:rPr>
          <w:rFonts w:ascii="Calibri" w:hAnsi="Calibri"/>
          <w:b w:val="0"/>
          <w:i w:val="0"/>
        </w:rPr>
        <w:t xml:space="preserve"> </w:t>
      </w:r>
      <w:r>
        <w:rPr>
          <w:rFonts w:ascii="Calibri" w:hAnsi="Calibri"/>
          <w:b/>
          <w:i/>
          <w:color w:val="9B1C1C"/>
        </w:rPr>
        <w:t>[uncertain: hanfor Public]</w:t>
      </w:r>
      <w:r>
        <w:rPr>
          <w:rFonts w:ascii="Calibri" w:hAnsi="Calibri"/>
          <w:b w:val="0"/>
          <w:i w:val="0"/>
        </w:rPr>
        <w:t xml:space="preserve"> Notic is ketchy ciren. The maj To all, persons, on said </w:t>
      </w:r>
      <w:r>
        <w:rPr>
          <w:rFonts w:ascii="Calibri" w:hAnsi="Calibri"/>
          <w:b/>
          <w:i/>
          <w:color w:val="9B1C1C"/>
        </w:rPr>
        <w:t>[uncertain: CE]</w:t>
      </w:r>
      <w:r>
        <w:rPr>
          <w:rFonts w:ascii="Calibri" w:hAnsi="Calibri"/>
          <w:b w:val="0"/>
          <w:i w:val="0"/>
        </w:rPr>
        <w:t xml:space="preserve"> th </w:t>
      </w:r>
      <w:r>
        <w:rPr>
          <w:rFonts w:ascii="Calibri" w:hAnsi="Calibri"/>
          <w:b/>
          <w:i/>
          <w:color w:val="9B1C1C"/>
        </w:rPr>
        <w:t>[uncertain: stre]</w:t>
      </w:r>
      <w:r>
        <w:rPr>
          <w:rFonts w:ascii="Calibri" w:hAnsi="Calibri"/>
          <w:b w:val="0"/>
          <w:i w:val="0"/>
        </w:rPr>
        <w:t xml:space="preserve"> the </w:t>
      </w:r>
      <w:r>
        <w:rPr>
          <w:rFonts w:ascii="Calibri" w:hAnsi="Calibri"/>
          <w:b/>
          <w:i/>
          <w:color w:val="9B1C1C"/>
        </w:rPr>
        <w:t>[uncertain: -TECH.]</w:t>
      </w:r>
      <w:r>
        <w:rPr>
          <w:rFonts w:ascii="Calibri" w:hAnsi="Calibri"/>
          <w:b w:val="0"/>
          <w:i w:val="0"/>
        </w:rPr>
        <w:t xml:space="preserve"> </w:t>
      </w:r>
      <w:r>
        <w:rPr>
          <w:rFonts w:ascii="Calibri" w:hAnsi="Calibri"/>
          <w:b/>
          <w:i/>
          <w:color w:val="9B1C1C"/>
        </w:rPr>
        <w:t>[uncertain: TENCELE]</w:t>
      </w:r>
      <w:r>
        <w:rPr>
          <w:rFonts w:ascii="Calibri" w:hAnsi="Calibri"/>
          <w:b w:val="0"/>
          <w:i w:val="0"/>
        </w:rPr>
        <w:t xml:space="preserve"> </w:t>
      </w:r>
      <w:r>
        <w:rPr>
          <w:rFonts w:ascii="Calibri" w:hAnsi="Calibri"/>
          <w:b/>
          <w:i/>
          <w:color w:val="9B1C1C"/>
        </w:rPr>
        <w:t>[uncertain: leninte]</w:t>
      </w:r>
      <w:r>
        <w:rPr>
          <w:rFonts w:ascii="Calibri" w:hAnsi="Calibri"/>
          <w:b w:val="0"/>
          <w:i w:val="0"/>
        </w:rPr>
        <w:t xml:space="preserve"> </w:t>
      </w:r>
      <w:r>
        <w:rPr>
          <w:rFonts w:ascii="Calibri" w:hAnsi="Calibri"/>
          <w:b/>
          <w:i/>
          <w:color w:val="9B1C1C"/>
        </w:rPr>
        <w:t>[uncertain: Tact]</w:t>
      </w:r>
      <w:r>
        <w:rPr>
          <w:rFonts w:ascii="Calibri" w:hAnsi="Calibri"/>
          <w:b w:val="0"/>
          <w:i w:val="0"/>
        </w:rPr>
        <w:t xml:space="preserve"> Such </w:t>
      </w:r>
      <w:r>
        <w:rPr>
          <w:rFonts w:ascii="Calibri" w:hAnsi="Calibri"/>
          <w:b/>
          <w:i/>
          <w:color w:val="9B1C1C"/>
        </w:rPr>
        <w:t>[uncertain: in test]</w:t>
      </w:r>
      <w:r>
        <w:rPr>
          <w:rFonts w:ascii="Calibri" w:hAnsi="Calibri"/>
          <w:b w:val="0"/>
          <w:i w:val="0"/>
        </w:rPr>
        <w:t xml:space="preserve"> </w:t>
      </w:r>
      <w:r>
        <w:rPr>
          <w:rFonts w:ascii="Calibri" w:hAnsi="Calibri"/>
          <w:b/>
          <w:i/>
          <w:color w:val="9B1C1C"/>
        </w:rPr>
        <w:t>[uncertain: hosts]</w:t>
      </w:r>
      <w:r>
        <w:rPr>
          <w:rFonts w:ascii="Calibri" w:hAnsi="Calibri"/>
          <w:b w:val="0"/>
          <w:i w:val="0"/>
        </w:rPr>
        <w:t xml:space="preserve"> of e slate. </w:t>
      </w:r>
      <w:r>
        <w:rPr>
          <w:rFonts w:ascii="Calibri" w:hAnsi="Calibri"/>
          <w:b/>
          <w:i/>
          <w:color w:val="9B1C1C"/>
        </w:rPr>
        <w:t>[uncertain: perulte]</w:t>
      </w:r>
      <w:r>
        <w:rPr>
          <w:rFonts w:ascii="Calibri" w:hAnsi="Calibri"/>
          <w:b w:val="0"/>
          <w:i w:val="0"/>
        </w:rPr>
        <w:t xml:space="preserve"> - the let asel </w:t>
      </w:r>
      <w:r>
        <w:rPr>
          <w:rFonts w:ascii="Calibri" w:hAnsi="Calibri"/>
          <w:b/>
          <w:i/>
          <w:color w:val="9B1C1C"/>
        </w:rPr>
        <w:t>[uncertain: Asterbed]</w:t>
      </w:r>
      <w:r>
        <w:rPr>
          <w:rFonts w:ascii="Calibri" w:hAnsi="Calibri"/>
          <w:b w:val="0"/>
          <w:i w:val="0"/>
        </w:rPr>
        <w:t xml:space="preserve"> posersaich of the hells til they soil lave harvester their crops </w:t>
      </w:r>
      <w:r>
        <w:rPr>
          <w:rFonts w:ascii="Calibri" w:hAnsi="Calibri"/>
          <w:b/>
          <w:i/>
          <w:color w:val="9B1C1C"/>
        </w:rPr>
        <w:t>[uncertain: (71]</w:t>
      </w:r>
      <w:r>
        <w:rPr>
          <w:rFonts w:ascii="Calibri" w:hAnsi="Calibri"/>
          <w:b w:val="0"/>
          <w:i w:val="0"/>
        </w:rPr>
        <w:t xml:space="preserve"> </w:t>
      </w:r>
      <w:r>
        <w:rPr>
          <w:rFonts w:ascii="Calibri" w:hAnsi="Calibri"/>
          <w:b/>
          <w:i/>
          <w:color w:val="9B1C1C"/>
        </w:rPr>
        <w:t>[uncertain: ral route]</w:t>
      </w:r>
      <w:r>
        <w:rPr>
          <w:rFonts w:ascii="Calibri" w:hAnsi="Calibri"/>
          <w:b w:val="0"/>
          <w:i w:val="0"/>
        </w:rPr>
        <w:t xml:space="preserve"> cor persons this notice, are arred hat I am authorised to resort to co- to the die </w:t>
      </w:r>
      <w:r>
        <w:rPr>
          <w:rFonts w:ascii="Calibri" w:hAnsi="Calibri"/>
          <w:b/>
          <w:i/>
          <w:color w:val="9B1C1C"/>
        </w:rPr>
        <w:t>[uncertain: Theastfeg]</w:t>
      </w:r>
      <w:r>
        <w:rPr>
          <w:rFonts w:ascii="Calibri" w:hAnsi="Calibri"/>
          <w:b w:val="0"/>
          <w:i w:val="0"/>
        </w:rPr>
        <w:t xml:space="preserve"> to enforce </w:t>
      </w:r>
      <w:r>
        <w:rPr>
          <w:rFonts w:ascii="Calibri" w:hAnsi="Calibri"/>
          <w:b/>
          <w:i/>
          <w:color w:val="9B1C1C"/>
        </w:rPr>
        <w:t>[uncertain: 11 ;]</w:t>
      </w:r>
      <w:r>
        <w:rPr>
          <w:rFonts w:ascii="Calibri" w:hAnsi="Calibri"/>
          <w:b w:val="0"/>
          <w:i w:val="0"/>
        </w:rPr>
        <w:t xml:space="preserve"> hut </w:t>
      </w:r>
      <w:r>
        <w:rPr>
          <w:rFonts w:ascii="Calibri" w:hAnsi="Calibri"/>
          <w:b/>
          <w:i/>
          <w:color w:val="9B1C1C"/>
        </w:rPr>
        <w:t>[uncertain: ?ote??c]</w:t>
      </w:r>
      <w:r>
        <w:rPr>
          <w:rFonts w:ascii="Calibri" w:hAnsi="Calibri"/>
          <w:b w:val="0"/>
          <w:i w:val="0"/>
        </w:rPr>
        <w:t xml:space="preserve"> il is ex- red. That respeet for the laws and obedi- ce to the Gorenment, will render such a use unnecessary. s poblishe</w:t>
      </w:r>
    </w:p>
    <w:p>
      <w:pPr>
        <w:pStyle w:val="Heading3"/>
      </w:pPr>
      <w:r>
        <w:rPr>
          <w:rFonts w:ascii="Calibri" w:hAnsi="Calibri"/>
          <w:b w:val="0"/>
          <w:i w:val="0"/>
        </w:rPr>
        <w:t>TH. J. V. OWEN,</w:t>
      </w:r>
    </w:p>
    <w:p>
      <w:r>
        <w:rPr>
          <w:rFonts w:ascii="Calibri" w:hAnsi="Calibri"/>
          <w:b w:val="0"/>
          <w:i w:val="0"/>
        </w:rPr>
        <w:t xml:space="preserve">Chicago </w:t>
      </w:r>
      <w:r>
        <w:rPr>
          <w:rFonts w:ascii="Calibri" w:hAnsi="Calibri"/>
          <w:b/>
          <w:i/>
          <w:color w:val="9B1C1C"/>
        </w:rPr>
        <w:t>[uncertain: ? 6]</w:t>
      </w:r>
      <w:r>
        <w:rPr>
          <w:rFonts w:ascii="Calibri" w:hAnsi="Calibri"/>
          <w:b w:val="0"/>
          <w:i w:val="0"/>
        </w:rPr>
        <w:t xml:space="preserve"> </w:t>
      </w:r>
      <w:r>
        <w:rPr>
          <w:rFonts w:ascii="Calibri" w:hAnsi="Calibri"/>
          <w:b/>
          <w:i/>
          <w:color w:val="9B1C1C"/>
        </w:rPr>
        <w:t>[uncertain: Indion .tgeat.]</w:t>
      </w:r>
      <w:r>
        <w:rPr>
          <w:rFonts w:ascii="Calibri" w:hAnsi="Calibri"/>
          <w:b w:val="0"/>
          <w:i w:val="0"/>
        </w:rPr>
        <w:t xml:space="preserve"> corner t y Tera Look Circut Court, 1851, May 17. 1. The ( Lilal for a </w:t>
      </w:r>
      <w:r>
        <w:rPr>
          <w:rFonts w:ascii="Calibri" w:hAnsi="Calibri"/>
          <w:b/>
          <w:i/>
          <w:color w:val="9B1C1C"/>
        </w:rPr>
        <w:t>[uncertain: Dicoree.]</w:t>
      </w:r>
      <w:r>
        <w:rPr>
          <w:rFonts w:ascii="Calibri" w:hAnsi="Calibri"/>
          <w:b w:val="0"/>
          <w:i w:val="0"/>
        </w:rPr>
        <w:t xml:space="preserve"> </w:t>
      </w:r>
      <w:r>
        <w:rPr>
          <w:rFonts w:ascii="Calibri" w:hAnsi="Calibri"/>
          <w:b/>
          <w:i/>
          <w:color w:val="9B1C1C"/>
        </w:rPr>
        <w:t>[uncertain: geliar Fangion,]</w:t>
      </w:r>
      <w:r>
        <w:rPr>
          <w:rFonts w:ascii="Calibri" w:hAnsi="Calibri"/>
          <w:b w:val="0"/>
          <w:i w:val="0"/>
        </w:rPr>
        <w:t xml:space="preserve"> perial slice Is day came the</w:t>
      </w:r>
    </w:p>
    <w:p>
      <w:pPr>
        <w:pStyle w:val="Heading3"/>
      </w:pPr>
      <w:r>
        <w:rPr>
          <w:rFonts w:ascii="Calibri" w:hAnsi="Calibri"/>
          <w:b w:val="0"/>
          <w:i w:val="0"/>
        </w:rPr>
        <w:t>DOLLARS AN</w:t>
      </w:r>
    </w:p>
    <w:p>
      <w:r>
        <w:rPr>
          <w:rFonts w:ascii="Calibri" w:hAnsi="Calibri"/>
          <w:b w:val="0"/>
          <w:i w:val="0"/>
        </w:rPr>
        <w:t>plaintiff by eH. Vaughan. her Any he sati-letion of the cort, asel, and it appearing uver. and f by the ailin scriptions 1 of Angeline Vanghan, that the defendan I11. Any: gratis cot at antitant of this State, and be hav failed to enter his appestonee berein, t for the eshly to low and the rules of this eurt, yuent inscr ere ote, on motion of the mail conclair o those wh Ordered that unless the said defendn personally be an appest belie the Jang Attachre it court, on or beiore the nes</w:t>
      </w:r>
    </w:p>
    <w:p>
      <w:pPr>
        <w:pStyle w:val="Heading3"/>
      </w:pPr>
      <w:r>
        <w:rPr>
          <w:rFonts w:ascii="Calibri" w:hAnsi="Calibri"/>
          <w:b w:val="0"/>
          <w:i w:val="0"/>
        </w:rPr>
        <w:t>OF TIFE</w:t>
      </w:r>
    </w:p>
    <w:p>
      <w:r>
        <w:rPr>
          <w:rFonts w:ascii="Calibri" w:hAnsi="Calibri"/>
          <w:b w:val="0"/>
          <w:i w:val="0"/>
        </w:rPr>
        <w:t xml:space="preserve">i shereet, to be holden at on the first day of October nex the court-hame ards, de.r late. </w:t>
      </w:r>
      <w:r>
        <w:rPr>
          <w:rFonts w:ascii="Calibri" w:hAnsi="Calibri"/>
          <w:b/>
          <w:i/>
          <w:color w:val="9B1C1C"/>
        </w:rPr>
        <w:t>[uncertain: aLeg]</w:t>
      </w:r>
      <w:r>
        <w:rPr>
          <w:rFonts w:ascii="Calibri" w:hAnsi="Calibri"/>
          <w:b w:val="0"/>
          <w:i w:val="0"/>
        </w:rPr>
        <w:t xml:space="preserve"> </w:t>
      </w:r>
      <w:r>
        <w:rPr>
          <w:rFonts w:ascii="Calibri" w:hAnsi="Calibri"/>
          <w:b/>
          <w:i/>
          <w:color w:val="9B1C1C"/>
        </w:rPr>
        <w:t>[uncertain: rlnryes cor]</w:t>
      </w:r>
      <w:r>
        <w:rPr>
          <w:rFonts w:ascii="Calibri" w:hAnsi="Calibri"/>
          <w:b w:val="0"/>
          <w:i w:val="0"/>
        </w:rPr>
        <w:t xml:space="preserve"> i the </w:t>
      </w:r>
      <w:r>
        <w:rPr>
          <w:rFonts w:ascii="Calibri" w:hAnsi="Calibri"/>
          <w:b/>
          <w:i/>
          <w:color w:val="9B1C1C"/>
        </w:rPr>
        <w:t>[uncertain: exabited spater him in]</w:t>
      </w:r>
      <w:r>
        <w:rPr>
          <w:rFonts w:ascii="Calibri" w:hAnsi="Calibri"/>
          <w:b w:val="0"/>
          <w:i w:val="0"/>
        </w:rPr>
        <w:t xml:space="preserve"> </w:t>
      </w:r>
      <w:r>
        <w:rPr>
          <w:rFonts w:ascii="Calibri" w:hAnsi="Calibri"/>
          <w:b/>
          <w:i/>
          <w:color w:val="9B1C1C"/>
        </w:rPr>
        <w:t>[uncertain: empinments]</w:t>
      </w:r>
      <w:r>
        <w:rPr>
          <w:rFonts w:ascii="Calibri" w:hAnsi="Calibri"/>
          <w:b w:val="0"/>
          <w:i w:val="0"/>
        </w:rPr>
        <w:t xml:space="preserve"> hill, Joseph Cl Charies D John Coli ken as confesse 31 Mone rther enterent, that a copy of shie onler bi Col. Jairs bed in the " Depocrat a politic prepa Duct. Wu priated in the town of Chicago, io the ani </w:t>
      </w:r>
      <w:r>
        <w:rPr>
          <w:rFonts w:ascii="Calibri" w:hAnsi="Calibri"/>
          <w:b/>
          <w:i/>
          <w:color w:val="9B1C1C"/>
        </w:rPr>
        <w:t>[uncertain: Thotias H]</w:t>
      </w:r>
      <w:r>
        <w:rPr>
          <w:rFonts w:ascii="Calibri" w:hAnsi="Calibri"/>
          <w:b w:val="0"/>
          <w:i w:val="0"/>
        </w:rPr>
        <w:t xml:space="preserve"> e, for four weeks sucersively, onee at Win. Mite be made within sixty days from the date , in every week: the tiet insertion where- L. F. Arm Capt. Jos. of: and that this cause be continued un e said best term of this court. Col. Than RICH'D. I. HAMILTON, Clerk. </w:t>
      </w:r>
      <w:r>
        <w:rPr>
          <w:rFonts w:ascii="Calibri" w:hAnsi="Calibri"/>
          <w:b/>
          <w:i/>
          <w:color w:val="9B1C1C"/>
        </w:rPr>
        <w:t>[uncertain: w'D. W. CAsex, Sofr.]</w:t>
      </w:r>
      <w:r>
        <w:rPr>
          <w:rFonts w:ascii="Calibri" w:hAnsi="Calibri"/>
          <w:b w:val="0"/>
          <w:i w:val="0"/>
        </w:rPr>
        <w:t xml:space="preserve"> Wis. Jones L. G. Hoy</w:t>
      </w:r>
    </w:p>
    <w:p>
      <w:pPr>
        <w:pStyle w:val="Heading2"/>
      </w:pPr>
      <w:r>
        <w:t>Column 6</w:t>
      </w:r>
    </w:p>
    <w:p>
      <w:pPr>
        <w:pStyle w:val="Heading3"/>
      </w:pPr>
      <w:r>
        <w:rPr>
          <w:rFonts w:ascii="Calibri" w:hAnsi="Calibri"/>
          <w:b w:val="0"/>
          <w:i w:val="0"/>
        </w:rPr>
        <w:t>ATTHIAN MARON &amp; CO.</w:t>
      </w:r>
    </w:p>
    <w:p>
      <w:r>
        <w:rPr>
          <w:rFonts w:ascii="Calibri" w:hAnsi="Calibri"/>
          <w:b w:val="0"/>
          <w:i w:val="0"/>
        </w:rPr>
        <w:t xml:space="preserve">tRiEs on the above hastes in sit he </w:t>
      </w:r>
      <w:r>
        <w:rPr>
          <w:rFonts w:ascii="Calibri" w:hAnsi="Calibri"/>
          <w:b/>
          <w:i/>
          <w:color w:val="9B1C1C"/>
        </w:rPr>
        <w:t>[uncertain: APHORIS]</w:t>
      </w:r>
      <w:r>
        <w:rPr>
          <w:rFonts w:ascii="Calibri" w:hAnsi="Calibri"/>
          <w:b w:val="0"/>
          <w:i w:val="0"/>
        </w:rPr>
        <w:t xml:space="preserve"> brancher, on Nain-sinet, nearly Endy matic, all kinds of Mos, Class, • Grates Tovem. where they intend in Work done of the shortest notie, st liberal terms. g°, Nur. S6, 1833. nch Burr •Will Stones. </w:t>
      </w:r>
      <w:r>
        <w:rPr>
          <w:rFonts w:ascii="Calibri" w:hAnsi="Calibri"/>
          <w:b/>
          <w:i/>
          <w:color w:val="9B1C1C"/>
        </w:rPr>
        <w:t>[uncertain: E subser]</w:t>
      </w:r>
      <w:r>
        <w:rPr>
          <w:rFonts w:ascii="Calibri" w:hAnsi="Calibri"/>
          <w:b w:val="0"/>
          <w:i w:val="0"/>
        </w:rPr>
        <w:t xml:space="preserve"> having lately porclane she in the city of Befale, intend pinge id ex BY ly into the manfectore of Bat Pita, il keep constantly on hand, both fr kinds and sizes, Minei wil erable tom ere on pery shamel notice; sud as deg their Nocks diroct from France, A pine ME Cadvantage in choice of stock, sid the subwexibers in chirt them tech le. They huve ever been soid in ahis com CH </w:t>
      </w:r>
      <w:r>
        <w:rPr>
          <w:rFonts w:ascii="Calibri" w:hAnsi="Calibri"/>
          <w:b/>
          <w:i/>
          <w:color w:val="9B1C1C"/>
        </w:rPr>
        <w:t>[uncertain: leo.]</w:t>
      </w:r>
      <w:r>
        <w:rPr>
          <w:rFonts w:ascii="Calibri" w:hAnsi="Calibri"/>
          <w:b w:val="0"/>
          <w:i w:val="0"/>
        </w:rPr>
        <w:t xml:space="preserve"> mich Bolting Cloths, ; maunter now uses, and of the solap </w:t>
      </w:r>
      <w:r>
        <w:rPr>
          <w:rFonts w:ascii="Calibri" w:hAnsi="Calibri"/>
          <w:b/>
          <w:i/>
          <w:color w:val="9B1C1C"/>
        </w:rPr>
        <w:t>[uncertain: Ha?at (]</w:t>
      </w:r>
      <w:r>
        <w:rPr>
          <w:rFonts w:ascii="Calibri" w:hAnsi="Calibri"/>
          <w:b w:val="0"/>
          <w:i w:val="0"/>
        </w:rPr>
        <w:t xml:space="preserve"> stan ps. Also,</w:t>
      </w:r>
    </w:p>
    <w:p>
      <w:pPr>
        <w:pStyle w:val="Heading3"/>
      </w:pPr>
      <w:r>
        <w:rPr>
          <w:rFonts w:ascii="Calibri" w:hAnsi="Calibri"/>
          <w:b w:val="0"/>
          <w:i w:val="0"/>
        </w:rPr>
        <w:t>NEW</w:t>
      </w:r>
    </w:p>
    <w:p>
      <w:r>
        <w:rPr>
          <w:rFonts w:ascii="Calibri" w:hAnsi="Calibri"/>
          <w:b w:val="0"/>
          <w:i w:val="0"/>
        </w:rPr>
        <w:t>sting-Serates, Lighter Sernes, Spie- Horage, P fles, Baile and Sherrs, Donals, ME Screen Iire, dc. d*c. 2 also connected with a very estenine DRY. (at Rochester, N. .) Say sill Agents MILL CASTINGS of any descapton</w:t>
      </w:r>
    </w:p>
    <w:p>
      <w:pPr>
        <w:pStyle w:val="Heading3"/>
      </w:pPr>
      <w:r>
        <w:rPr>
          <w:rFonts w:ascii="Calibri" w:hAnsi="Calibri"/>
          <w:b w:val="0"/>
          <w:i w:val="0"/>
        </w:rPr>
        <w:t>RETERENC</w:t>
      </w:r>
    </w:p>
    <w:p>
      <w:r>
        <w:rPr>
          <w:rFonts w:ascii="Calibri" w:hAnsi="Calibri"/>
          <w:b/>
          <w:i/>
          <w:color w:val="9B1C1C"/>
        </w:rPr>
        <w:t>[uncertain: 8. T. AnNsT]</w:t>
      </w:r>
      <w:r>
        <w:rPr>
          <w:rFonts w:ascii="Calibri" w:hAnsi="Calibri"/>
          <w:b w:val="0"/>
          <w:i w:val="0"/>
        </w:rPr>
        <w:t xml:space="preserve"> ty be desired. The salecriber see cab. cy can furnish their western irandth </w:t>
      </w:r>
      <w:r>
        <w:rPr>
          <w:rFonts w:ascii="Calibri" w:hAnsi="Calibri"/>
          <w:b/>
          <w:i/>
          <w:color w:val="9B1C1C"/>
        </w:rPr>
        <w:t>[uncertain: HARKER &amp;]</w:t>
      </w:r>
      <w:r>
        <w:rPr>
          <w:rFonts w:ascii="Calibri" w:hAnsi="Calibri"/>
          <w:b w:val="0"/>
          <w:i w:val="0"/>
        </w:rPr>
        <w:t xml:space="preserve"> in he procured at Fhincelpfia, bitinate, the shove articles on beiter tems than of the Easiern or houthern marcie, and </w:t>
      </w:r>
      <w:r>
        <w:rPr>
          <w:rFonts w:ascii="Calibri" w:hAnsi="Calibri"/>
          <w:b/>
          <w:i/>
          <w:color w:val="9B1C1C"/>
        </w:rPr>
        <w:t>[uncertain: CaLves Bar]</w:t>
      </w:r>
      <w:r>
        <w:rPr>
          <w:rFonts w:ascii="Calibri" w:hAnsi="Calibri"/>
          <w:b w:val="0"/>
          <w:i w:val="0"/>
        </w:rPr>
        <w:t xml:space="preserve"> Jives B. Cl om either of the above markers, they think transportation front Buffalo wille kus Also, Whol be for the interest of maill-rights and ob Dry G he west, to fever them with their order</w:t>
      </w:r>
    </w:p>
    <w:p>
      <w:pPr>
        <w:pStyle w:val="Heading3"/>
      </w:pPr>
      <w:r>
        <w:rPr>
          <w:rFonts w:ascii="Calibri" w:hAnsi="Calibri"/>
          <w:b w:val="0"/>
          <w:i w:val="0"/>
        </w:rPr>
        <w:t>GEORGE W. BUSH &amp; CO.</w:t>
      </w:r>
    </w:p>
    <w:p>
      <w:r>
        <w:rPr>
          <w:rFonts w:ascii="Calibri" w:hAnsi="Calibri"/>
          <w:b w:val="0"/>
          <w:i w:val="0"/>
        </w:rPr>
        <w:t>1pmil, 1834 do. Fe. 18, 1931.</w:t>
      </w:r>
    </w:p>
    <w:p>
      <w:pPr>
        <w:pStyle w:val="Heading3"/>
      </w:pPr>
      <w:r>
        <w:rPr>
          <w:rFonts w:ascii="Calibri" w:hAnsi="Calibri"/>
          <w:b w:val="0"/>
          <w:i w:val="0"/>
        </w:rPr>
        <w:t>REFERENCER.</w:t>
      </w:r>
    </w:p>
    <w:p>
      <w:r>
        <w:rPr>
          <w:rFonts w:ascii="Calibri" w:hAnsi="Calibri"/>
          <w:b/>
          <w:i/>
          <w:color w:val="9B1C1C"/>
        </w:rPr>
        <w:t>[uncertain: ?mi?]</w:t>
      </w:r>
    </w:p>
    <w:p>
      <w:pPr>
        <w:pStyle w:val="Heading3"/>
      </w:pPr>
      <w:r>
        <w:rPr>
          <w:rFonts w:ascii="Calibri" w:hAnsi="Calibri"/>
          <w:b w:val="0"/>
          <w:i w:val="0"/>
        </w:rPr>
        <w:t>JOE</w:t>
      </w:r>
    </w:p>
    <w:p>
      <w:r>
        <w:rPr>
          <w:rFonts w:ascii="Calibri" w:hAnsi="Calibri"/>
          <w:b w:val="0"/>
          <w:i w:val="0"/>
        </w:rPr>
        <w:t xml:space="preserve">peon &amp; Co. tyler &amp; Co. D. W bitues, Greep Bay Forsari Gidding, Baldnin, Pros and ME </w:t>
      </w:r>
      <w:r>
        <w:rPr>
          <w:rFonts w:ascii="Calibri" w:hAnsi="Calibri"/>
          <w:b/>
          <w:i/>
          <w:color w:val="9B1C1C"/>
        </w:rPr>
        <w:t>[uncertain: rton.]</w:t>
      </w:r>
      <w:r>
        <w:rPr>
          <w:rFonts w:ascii="Calibri" w:hAnsi="Calibri"/>
          <w:b w:val="0"/>
          <w:i w:val="0"/>
        </w:rPr>
        <w:t xml:space="preserve"> d. t oit &amp; Co. • Holt. Stondart, Wilbur Collins </w:t>
      </w:r>
      <w:r>
        <w:rPr>
          <w:rFonts w:ascii="Calibri" w:hAnsi="Calibri"/>
          <w:b/>
          <w:i/>
          <w:color w:val="9B1C1C"/>
        </w:rPr>
        <w:t>[uncertain: Co. Clashid.]</w:t>
      </w:r>
      <w:r>
        <w:rPr>
          <w:rFonts w:ascii="Calibri" w:hAnsi="Calibri"/>
          <w:b w:val="0"/>
          <w:i w:val="0"/>
        </w:rPr>
        <w:t xml:space="preserve"> </w:t>
      </w:r>
      <w:r>
        <w:rPr>
          <w:rFonts w:ascii="Calibri" w:hAnsi="Calibri"/>
          <w:b/>
          <w:i/>
          <w:color w:val="9B1C1C"/>
        </w:rPr>
        <w:t>[uncertain: : Corfiste]</w:t>
      </w:r>
      <w:r>
        <w:rPr>
          <w:rFonts w:ascii="Calibri" w:hAnsi="Calibri"/>
          <w:b w:val="0"/>
          <w:i w:val="0"/>
        </w:rPr>
        <w:t xml:space="preserve"> 192. R Hollerer and fo. Saadaky. H. Heyaood, Vestee </w:t>
      </w:r>
      <w:r>
        <w:rPr>
          <w:rFonts w:ascii="Calibri" w:hAnsi="Calibri"/>
          <w:b/>
          <w:i/>
          <w:color w:val="9B1C1C"/>
        </w:rPr>
        <w:t>[uncertain: V. Dibrow.]</w:t>
      </w:r>
      <w:r>
        <w:rPr>
          <w:rFonts w:ascii="Calibri" w:hAnsi="Calibri"/>
          <w:b w:val="0"/>
          <w:i w:val="0"/>
        </w:rPr>
        <w:t xml:space="preserve"> Agaut for Scara. </w:t>
      </w:r>
      <w:r>
        <w:rPr>
          <w:rFonts w:ascii="Calibri" w:hAnsi="Calibri"/>
          <w:b/>
          <w:i/>
          <w:color w:val="9B1C1C"/>
        </w:rPr>
        <w:t>[uncertain: J. B Dorrandfa.]</w:t>
      </w:r>
    </w:p>
    <w:p>
      <w:pPr>
        <w:pStyle w:val="Heading3"/>
      </w:pPr>
      <w:r>
        <w:rPr>
          <w:rFonts w:ascii="Calibri" w:hAnsi="Calibri"/>
          <w:b w:val="0"/>
          <w:i w:val="0"/>
        </w:rPr>
        <w:t>REFERENCE</w:t>
      </w:r>
    </w:p>
    <w:p>
      <w:r>
        <w:rPr>
          <w:rFonts w:ascii="Calibri" w:hAnsi="Calibri"/>
          <w:b w:val="0"/>
          <w:i w:val="0"/>
        </w:rPr>
        <w:t>1. Dunkirk Britain and Theis, / Stapl</w:t>
      </w:r>
    </w:p>
    <w:p>
      <w:pPr>
        <w:pStyle w:val="Heading3"/>
      </w:pPr>
      <w:r>
        <w:rPr>
          <w:rFonts w:ascii="Calibri" w:hAnsi="Calibri"/>
          <w:b w:val="0"/>
          <w:i w:val="0"/>
        </w:rPr>
        <w:t>R. PETNAM,</w:t>
      </w:r>
    </w:p>
    <w:p>
      <w:r>
        <w:rPr>
          <w:rFonts w:ascii="Calibri" w:hAnsi="Calibri"/>
          <w:b w:val="0"/>
          <w:i w:val="0"/>
        </w:rPr>
        <w:t xml:space="preserve">Snapp, Portland i. ard, Ashtahuis. elloug. Frie. </w:t>
      </w:r>
      <w:r>
        <w:rPr>
          <w:rFonts w:ascii="Calibri" w:hAnsi="Calibri"/>
          <w:b/>
          <w:i/>
          <w:color w:val="9B1C1C"/>
        </w:rPr>
        <w:t>[uncertain: J. H. Kanzie, thicaps.]</w:t>
      </w:r>
      <w:r>
        <w:rPr>
          <w:rFonts w:ascii="Calibri" w:hAnsi="Calibri"/>
          <w:b w:val="0"/>
          <w:i w:val="0"/>
        </w:rPr>
        <w:t xml:space="preserve"> </w:t>
      </w:r>
      <w:r>
        <w:rPr>
          <w:rFonts w:ascii="Calibri" w:hAnsi="Calibri"/>
          <w:b/>
          <w:i/>
          <w:color w:val="9B1C1C"/>
        </w:rPr>
        <w:t>[uncertain: r Grafithe apd Cof]</w:t>
      </w:r>
      <w:r>
        <w:rPr>
          <w:rFonts w:ascii="Calibri" w:hAnsi="Calibri"/>
          <w:b w:val="0"/>
          <w:i w:val="0"/>
        </w:rPr>
        <w:t xml:space="preserve"> G, P. GRIFTi</w:t>
      </w:r>
    </w:p>
    <w:p>
      <w:pPr>
        <w:pStyle w:val="Heading3"/>
      </w:pPr>
      <w:r>
        <w:rPr>
          <w:rFonts w:ascii="Calibri" w:hAnsi="Calibri"/>
          <w:b w:val="0"/>
          <w:i w:val="0"/>
        </w:rPr>
        <w:t>8. THOMPSO:</w:t>
      </w:r>
    </w:p>
    <w:p>
      <w:pPr>
        <w:pStyle w:val="Heading3"/>
      </w:pPr>
      <w:r>
        <w:rPr>
          <w:rFonts w:ascii="Calibri" w:hAnsi="Calibri"/>
          <w:b w:val="0"/>
          <w:i w:val="0"/>
        </w:rPr>
        <w:t>PROSPECTUS</w:t>
      </w:r>
    </w:p>
    <w:p>
      <w:r>
        <w:rPr>
          <w:rFonts w:ascii="Calibri" w:hAnsi="Calibri"/>
          <w:b/>
          <w:i/>
          <w:color w:val="9B1C1C"/>
        </w:rPr>
        <w:t>[uncertain: Gaptases, Bal]</w:t>
      </w:r>
      <w:r>
        <w:rPr>
          <w:rFonts w:ascii="Calibri" w:hAnsi="Calibri"/>
          <w:b w:val="0"/>
          <w:i w:val="0"/>
        </w:rPr>
        <w:t xml:space="preserve"> </w:t>
      </w:r>
      <w:r>
        <w:rPr>
          <w:rFonts w:ascii="Calibri" w:hAnsi="Calibri"/>
          <w:b/>
          <w:i/>
          <w:color w:val="9B1C1C"/>
        </w:rPr>
        <w:t>[uncertain: TCAGE D: MCORAT,]</w:t>
      </w:r>
    </w:p>
    <w:p>
      <w:pPr>
        <w:pStyle w:val="Heading3"/>
      </w:pPr>
      <w:r>
        <w:rPr>
          <w:rFonts w:ascii="Calibri" w:hAnsi="Calibri"/>
          <w:b w:val="0"/>
          <w:i w:val="0"/>
        </w:rPr>
        <w:t>07 THE</w:t>
      </w:r>
    </w:p>
    <w:p>
      <w:r>
        <w:rPr>
          <w:rFonts w:ascii="Calibri" w:hAnsi="Calibri"/>
          <w:b w:val="0"/>
          <w:i w:val="0"/>
        </w:rPr>
        <w:t xml:space="preserve">J. R. Dosa &amp; </w:t>
      </w:r>
      <w:r>
        <w:rPr>
          <w:rFonts w:ascii="Calibri" w:hAnsi="Calibri"/>
          <w:b/>
          <w:i/>
          <w:color w:val="9B1C1C"/>
        </w:rPr>
        <w:t>[uncertain: Gaunra &amp;]</w:t>
      </w:r>
    </w:p>
    <w:p>
      <w:pPr>
        <w:pStyle w:val="Heading3"/>
      </w:pPr>
      <w:r>
        <w:rPr>
          <w:rFonts w:ascii="Calibri" w:hAnsi="Calibri"/>
          <w:b w:val="0"/>
          <w:i w:val="0"/>
        </w:rPr>
        <w:t>TICAL AND MISCELLANEOUS JOURNAL</w:t>
      </w:r>
    </w:p>
    <w:p>
      <w:r>
        <w:rPr>
          <w:rFonts w:ascii="Calibri" w:hAnsi="Calibri"/>
          <w:b w:val="0"/>
          <w:i w:val="0"/>
        </w:rPr>
        <w:t xml:space="preserve">SMITH &amp; Bac Published at Chirage, Cool: co. E. pearing before the publie as the cosdu- a Journal of the above clarit rea </w:t>
      </w:r>
      <w:r>
        <w:rPr>
          <w:rFonts w:ascii="Calibri" w:hAnsi="Calibri"/>
          <w:b/>
          <w:i/>
          <w:color w:val="9B1C1C"/>
        </w:rPr>
        <w:t>[uncertain: FARNSISOATA]</w:t>
      </w:r>
      <w:r>
        <w:rPr>
          <w:rFonts w:ascii="Calibri" w:hAnsi="Calibri"/>
          <w:b w:val="0"/>
          <w:i w:val="0"/>
        </w:rPr>
        <w:t xml:space="preserve"> antoin seems to impore apot tie Eliter 17 Keeps 0 carily of laging before the Prople, noa dor Sal, Glass e ries and prineiples by which be it- his Wise Hous • he governed is his ednoid! saur. •pril 11, 135 be mistaken, ¡ entica: complesion of the "Drauce: for it will be in fact, sist</w:t>
      </w:r>
    </w:p>
    <w:p>
      <w:pPr>
        <w:pStyle w:val="Heading3"/>
      </w:pPr>
      <w:r>
        <w:rPr>
          <w:rFonts w:ascii="Calibri" w:hAnsi="Calibri"/>
          <w:b w:val="0"/>
          <w:i w:val="0"/>
        </w:rPr>
        <w:t>NEW</w:t>
      </w:r>
    </w:p>
    <w:p>
      <w:r>
        <w:rPr>
          <w:rFonts w:ascii="Calibri" w:hAnsi="Calibri"/>
          <w:b w:val="0"/>
          <w:i w:val="0"/>
        </w:rPr>
        <w:t xml:space="preserve">As the adrace e of popale and the adherent of the People's Gor- </w:t>
      </w:r>
      <w:r>
        <w:rPr>
          <w:rFonts w:ascii="Calibri" w:hAnsi="Calibri"/>
          <w:b/>
          <w:i/>
          <w:color w:val="9B1C1C"/>
        </w:rPr>
        <w:t>[uncertain: NO']</w:t>
      </w:r>
      <w:r>
        <w:rPr>
          <w:rFonts w:ascii="Calibri" w:hAnsi="Calibri"/>
          <w:b w:val="0"/>
          <w:i w:val="0"/>
        </w:rPr>
        <w:t xml:space="preserve"> 1, the Demorrat will satan to the at-</w:t>
      </w:r>
    </w:p>
    <w:p>
      <w:pPr>
        <w:pStyle w:val="Heading3"/>
      </w:pPr>
      <w:r>
        <w:rPr>
          <w:rFonts w:ascii="Calibri" w:hAnsi="Calibri"/>
          <w:b w:val="0"/>
          <w:i w:val="0"/>
        </w:rPr>
        <w:t>DOTY (</w:t>
      </w:r>
    </w:p>
    <w:p>
      <w:r>
        <w:rPr>
          <w:rFonts w:ascii="Calibri" w:hAnsi="Calibri"/>
          <w:b w:val="0"/>
          <w:i w:val="0"/>
        </w:rPr>
        <w:t>1 in abolity, the Democrecy of the Sate the Union: believing as see co, that le lately occupiedby ent and lending meanures nf the prest Stted up 3r a It tralich, are well caleeisted in their we- craving a large ai promote the welfare of the Nation, ast Dry G ro to our Repullicen Geverostpe: Cr y and stability, we cannot hesitate la it a firm, unitorm and decided stipet: * of every descript le we then frankly ason our op miss, witnent of CL not so scifish af to exclude from the</w:t>
      </w:r>
    </w:p>
    <w:p>
      <w:pPr>
        <w:pStyle w:val="Heading3"/>
      </w:pPr>
      <w:r>
        <w:rPr>
          <w:rFonts w:ascii="Calibri" w:hAnsi="Calibri"/>
          <w:b w:val="0"/>
          <w:i w:val="0"/>
        </w:rPr>
        <w:t>BOOT</w:t>
      </w:r>
    </w:p>
    <w:p>
      <w:r>
        <w:rPr>
          <w:rFonts w:ascii="Calibri" w:hAnsi="Calibri"/>
          <w:b w:val="0"/>
          <w:i w:val="0"/>
        </w:rPr>
        <w:t>a of the Democrat, such arlicier a ray All of which ti perately written upot any valjeet tat or may deen suitsble for newspaper dr- any other Store i Chirago, 4yril important subject of the next Frie noon again agitate the publie mind, and h we in commen with cur felleteit-</w:t>
      </w:r>
    </w:p>
    <w:p>
      <w:pPr>
        <w:pStyle w:val="Heading3"/>
      </w:pPr>
      <w:r>
        <w:rPr>
          <w:rFonts w:ascii="Calibri" w:hAnsi="Calibri"/>
          <w:b w:val="0"/>
          <w:i w:val="0"/>
        </w:rPr>
        <w:t>RECEIVEL</w:t>
      </w:r>
    </w:p>
    <w:p>
      <w:r>
        <w:rPr>
          <w:rFonts w:ascii="Calibri" w:hAnsi="Calibri"/>
          <w:b w:val="0"/>
          <w:i w:val="0"/>
        </w:rPr>
        <w:t xml:space="preserve">ill douhtlees have an individesi jmar - York, a et, should it become necessy, we shall and Staple r of public good: consecuentr menad itate to sacrilice our own feeps spon Dry Goods; 1 Chua and Gla ir support to the individual she may le Hendware and lod for that important die, by le Fine Fur Hets epoblican Party of the I sich. A good lot rea stien to our ow politics, the coitor can i one motive, and that motive will be sil of wbich will A choice select ancement of the wrest imporant inter- be State. Alike a stranger to si de cant. politicians, he is. of course fee fra Chicago, Julg sobal predilections which mest eddes Wholesa o entertain for their political feronies: </w:t>
      </w:r>
      <w:r>
        <w:rPr>
          <w:rFonts w:ascii="Calibri" w:hAnsi="Calibri"/>
          <w:b/>
          <w:i/>
          <w:color w:val="9B1C1C"/>
        </w:rPr>
        <w:t>[uncertain: enty]</w:t>
      </w:r>
      <w:r>
        <w:rPr>
          <w:rFonts w:ascii="Calibri" w:hAnsi="Calibri"/>
          <w:b w:val="0"/>
          <w:i w:val="0"/>
        </w:rPr>
        <w:t xml:space="preserve"> has support of, or of positich ta arians of Illinois, must he entirely for: A fee daers belera "measurce, and not regulatedby sen. apatty increasing in portance of Chice that he has ‹ commercial point of view, cal's altd </w:t>
      </w:r>
      <w:r>
        <w:rPr>
          <w:rFonts w:ascii="Calibri" w:hAnsi="Calibri"/>
          <w:b/>
          <w:i/>
          <w:color w:val="9B1C1C"/>
        </w:rPr>
        <w:t>[uncertain: is eatensive areort]</w:t>
      </w:r>
      <w:r>
        <w:rPr>
          <w:rFonts w:ascii="Calibri" w:hAnsi="Calibri"/>
          <w:b w:val="0"/>
          <w:i w:val="0"/>
        </w:rPr>
        <w:t xml:space="preserve"> peedy commencement ard completin ng contemplaten Canal or Hau-Brad, Tin, Sheet Ir to contact the waters of Lake Mich-</w:t>
      </w:r>
    </w:p>
    <w:p>
      <w:pPr>
        <w:pStyle w:val="Heading3"/>
      </w:pPr>
      <w:r>
        <w:rPr>
          <w:rFonts w:ascii="Calibri" w:hAnsi="Calibri"/>
          <w:b w:val="0"/>
          <w:i w:val="0"/>
        </w:rPr>
        <w:t>COOKE</w:t>
      </w:r>
    </w:p>
    <w:p>
      <w:r>
        <w:rPr>
          <w:rFonts w:ascii="Calibri" w:hAnsi="Calibri"/>
          <w:b w:val="0"/>
          <w:i w:val="0"/>
        </w:rPr>
        <w:t xml:space="preserve">b those of the Illinois River, and ar if the post appror go. but the state at large, andinend </w:t>
      </w:r>
      <w:r>
        <w:rPr>
          <w:rFonts w:ascii="Calibri" w:hAnsi="Calibri"/>
          <w:b/>
          <w:i/>
          <w:color w:val="9B1C1C"/>
        </w:rPr>
        <w:t>[uncertain: * IS]</w:t>
      </w:r>
      <w:r>
        <w:rPr>
          <w:rFonts w:ascii="Calibri" w:hAnsi="Calibri"/>
          <w:b w:val="0"/>
          <w:i w:val="0"/>
        </w:rPr>
        <w:t xml:space="preserve"> one of vast in portance, rot calr </w:t>
      </w:r>
      <w:r>
        <w:rPr>
          <w:rFonts w:ascii="Calibri" w:hAnsi="Calibri"/>
          <w:b/>
          <w:i/>
          <w:color w:val="9B1C1C"/>
        </w:rPr>
        <w:t>[uncertain: So, a general ar]</w:t>
      </w:r>
      <w:r>
        <w:rPr>
          <w:rFonts w:ascii="Calibri" w:hAnsi="Calibri"/>
          <w:b w:val="0"/>
          <w:i w:val="0"/>
        </w:rPr>
        <w:t xml:space="preserve"> •reat V the editor will exert bite Holue Ware, P kiso solicits con mt nicatiens from time Iz and korae Bell moog which may werrart with the subject, to anshes to order, all kinde porticn of our paper will be dested le to their true interesis. Irona, in setta, &amp;e orrer i di veloperent of the great natu sed of at reasonabl ce. of our flouriching State, a sell at arencination of the latest furigo and Dirago, May 1 intelligence. Goods: </w:t>
      </w:r>
      <w:r>
        <w:rPr>
          <w:rFonts w:ascii="Calibri" w:hAnsi="Calibri"/>
          <w:b/>
          <w:i/>
          <w:color w:val="9B1C1C"/>
        </w:rPr>
        <w:t>[uncertain: DEMOORAE]</w:t>
      </w:r>
      <w:r>
        <w:rPr>
          <w:rFonts w:ascii="Calibri" w:hAnsi="Calibri"/>
          <w:b w:val="0"/>
          <w:i w:val="0"/>
        </w:rPr>
        <w:t xml:space="preserve"> </w:t>
      </w:r>
      <w:r>
        <w:rPr>
          <w:rFonts w:ascii="Calibri" w:hAnsi="Calibri"/>
          <w:b/>
          <w:i/>
          <w:color w:val="9B1C1C"/>
        </w:rPr>
        <w:t>[uncertain: THE ment]</w:t>
      </w:r>
      <w:r>
        <w:rPr>
          <w:rFonts w:ascii="Calibri" w:hAnsi="Calibri"/>
          <w:b w:val="0"/>
          <w:i w:val="0"/>
        </w:rPr>
        <w:t xml:space="preserve"> offer for sa! bed every Tuesday, in the tilege as extentive sesor •, Cook co. Ill. in the bolding on the Dry Gee if South Water and Clark vincel. Dealers in the it Hardwer</w:t>
      </w:r>
    </w:p>
    <w:p>
      <w:pPr>
        <w:pStyle w:val="Heading3"/>
      </w:pPr>
      <w:r>
        <w:rPr>
          <w:rFonts w:ascii="Calibri" w:hAnsi="Calibri"/>
          <w:b w:val="0"/>
          <w:i w:val="0"/>
        </w:rPr>
        <w:t>TERMS.</w:t>
      </w:r>
    </w:p>
    <w:p>
      <w:r>
        <w:rPr>
          <w:rFonts w:ascii="Calibri" w:hAnsi="Calibri"/>
          <w:b w:val="0"/>
          <w:i w:val="0"/>
        </w:rPr>
        <w:t>Chieage Demoerat is printed on an m sarantage to call ! et, and afforded to subecribers at two u lie Past, en the nd saTY cesTs, payable in ADVANCE. Importers in New person procuring wix sabeeribe forwarding the amount of the sue a low pace. for the same, will be entitled to a co Perk, FEMTISEMZNTS.— For 17 lines or unist, 300 e first, sad 2o cents for every rtion. A liberal discrupt will be nace</w:t>
      </w:r>
    </w:p>
    <w:p>
      <w:pPr>
        <w:pStyle w:val="Heading3"/>
      </w:pPr>
      <w:r>
        <w:rPr>
          <w:rFonts w:ascii="Calibri" w:hAnsi="Calibri"/>
          <w:b w:val="0"/>
          <w:i w:val="0"/>
        </w:rPr>
        <w:t>BAR</w:t>
      </w:r>
    </w:p>
    <w:p>
      <w:r>
        <w:rPr>
          <w:rFonts w:ascii="Calibri" w:hAnsi="Calibri"/>
          <w:b w:val="0"/>
          <w:i w:val="0"/>
        </w:rPr>
        <w:t xml:space="preserve">ho advertise by the year 80001 7000 0 10 this </w:t>
      </w:r>
      <w:r>
        <w:rPr>
          <w:rFonts w:ascii="Calibri" w:hAnsi="Calibri"/>
          <w:b/>
          <w:i/>
          <w:color w:val="9B1C1C"/>
        </w:rPr>
        <w:t>[uncertain: chic]</w:t>
      </w:r>
      <w:r>
        <w:rPr>
          <w:rFonts w:ascii="Calibri" w:hAnsi="Calibri"/>
          <w:b w:val="0"/>
          <w:i w:val="0"/>
        </w:rPr>
        <w:t xml:space="preserve"> E, which are r to bene it this </w:t>
      </w:r>
      <w:r>
        <w:rPr>
          <w:rFonts w:ascii="Calibri" w:hAnsi="Calibri"/>
          <w:b/>
          <w:i/>
          <w:color w:val="9B1C1C"/>
        </w:rPr>
        <w:t>[uncertain: Chago, Apnil,]</w:t>
      </w:r>
      <w:r>
        <w:rPr>
          <w:rFonts w:ascii="Calibri" w:hAnsi="Calibri"/>
          <w:b w:val="0"/>
          <w:i w:val="0"/>
        </w:rPr>
        <w:t xml:space="preserve"> - 200 bols, Fany hi </w:t>
      </w:r>
      <w:r>
        <w:rPr>
          <w:rFonts w:ascii="Calibri" w:hAnsi="Calibri"/>
          <w:b/>
          <w:i/>
          <w:color w:val="9B1C1C"/>
        </w:rPr>
        <w:t>[uncertain: Parchis]</w:t>
      </w:r>
      <w:r>
        <w:rPr>
          <w:rFonts w:ascii="Calibri" w:hAnsi="Calibri"/>
          <w:b w:val="0"/>
          <w:i w:val="0"/>
        </w:rPr>
        <w:t xml:space="preserve"> . executed with n card copatel.</w:t>
      </w:r>
    </w:p>
    <w:p>
      <w:pPr>
        <w:pStyle w:val="Heading3"/>
      </w:pPr>
      <w:r>
        <w:rPr>
          <w:rFonts w:ascii="Calibri" w:hAnsi="Calibri"/>
          <w:b w:val="0"/>
          <w:i w:val="0"/>
        </w:rPr>
        <w:t>OLASSES</w:t>
      </w:r>
    </w:p>
    <w:p>
      <w:pPr>
        <w:pStyle w:val="Heading3"/>
      </w:pPr>
      <w:r>
        <w:rPr>
          <w:rFonts w:ascii="Calibri" w:hAnsi="Calibri"/>
          <w:b w:val="0"/>
          <w:i w:val="0"/>
        </w:rPr>
        <w:t>AGENTS.</w:t>
      </w:r>
    </w:p>
    <w:p>
      <w:r>
        <w:rPr>
          <w:rFonts w:ascii="Calibri" w:hAnsi="Calibri"/>
          <w:b w:val="0"/>
          <w:i w:val="0"/>
        </w:rPr>
        <w:t xml:space="preserve">Jora and 8t. D und lump. loud eng Ultewa Duan, P. M. Goicenda. Iman, P. M. I aterioo. ong Th </w:t>
      </w:r>
      <w:r>
        <w:rPr>
          <w:rFonts w:ascii="Calibri" w:hAnsi="Calibri"/>
          <w:b/>
          <w:i/>
          <w:color w:val="9B1C1C"/>
        </w:rPr>
        <w:t>[uncertain: OuR:]</w:t>
      </w:r>
      <w:r>
        <w:rPr>
          <w:rFonts w:ascii="Calibri" w:hAnsi="Calibri"/>
          <w:b w:val="0"/>
          <w:i w:val="0"/>
        </w:rPr>
        <w:t xml:space="preserve"> ni. H. Effer, Bloomington. ren W. Crain. Hartsell cag. Keswipin. • plu sold. P. M. Plaictield, Cook co. Ichell, erg. Peoria. • Naper, Paupau P. O. do. 3. Note, 5 mas Fitzgerald, St. Jesephe Michigan Ternlary. </w:t>
      </w:r>
      <w:r>
        <w:rPr>
          <w:rFonts w:ascii="Calibri" w:hAnsi="Calibri"/>
          <w:b/>
          <w:i/>
          <w:color w:val="9B1C1C"/>
        </w:rPr>
        <w:t>[uncertain: My 1, lan.]</w:t>
      </w:r>
      <w:r>
        <w:rPr>
          <w:rFonts w:ascii="Calibri" w:hAnsi="Calibri"/>
          <w:b w:val="0"/>
          <w:i w:val="0"/>
        </w:rPr>
        <w:t xml:space="preserve"> </w:t>
      </w:r>
      <w:r>
        <w:rPr>
          <w:rFonts w:ascii="Calibri" w:hAnsi="Calibri"/>
          <w:b/>
          <w:i/>
          <w:color w:val="9B1C1C"/>
        </w:rPr>
        <w:t>[uncertain: Nat-lerk.]</w:t>
      </w:r>
      <w:r>
        <w:rPr>
          <w:rFonts w:ascii="Calibri" w:hAnsi="Calibri"/>
          <w:b w:val="0"/>
          <w:i w:val="0"/>
        </w:rPr>
        <w:t xml:space="preserve"> </w:t>
      </w:r>
      <w:r>
        <w:rPr>
          <w:rFonts w:ascii="Calibri" w:hAnsi="Calibri"/>
          <w:b/>
          <w:i/>
          <w:color w:val="9B1C1C"/>
        </w:rPr>
        <w:t>[uncertain: e? ?e9-]</w:t>
      </w:r>
      <w:r>
        <w:rPr>
          <w:rFonts w:ascii="Calibri" w:hAnsi="Calibri"/>
          <w:b w:val="0"/>
          <w:i w:val="0"/>
        </w:rPr>
        <w:t xml:space="preserve"> Butfalo. yt esg. Watertows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July 30,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30, 1834 - OCR-Assisted Research Transcription</dc:title>
  <dc:subject>Volume I, Number 35; source PDF pages 33-36</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