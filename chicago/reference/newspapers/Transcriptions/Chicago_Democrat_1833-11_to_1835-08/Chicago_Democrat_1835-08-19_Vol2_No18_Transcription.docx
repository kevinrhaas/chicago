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August 19, 1835</w:t>
      </w:r>
    </w:p>
    <w:p>
      <w:r>
        <w:t>Issue: Volume II, Number 18</w:t>
        <w:br/>
        <w:t>Place: Chicago, Illinois</w:t>
        <w:br/>
        <w:t>Imprint: By J. Calhoun</w:t>
        <w:br/>
        <w:t>Source: Aug1835.pdf, pages 9-12</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August 19, 1835   Weekday: Wednesday   Volume: II   Number: 18   Publisher/editor: J. Calhoun   Place of publication: Chicago, Illinois   Source: Aug1835.pdf, PDF pages 9-12.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AUGUST 19, 1835.</w:t>
      </w:r>
    </w:p>
    <w:p>
      <w:pPr>
        <w:pStyle w:val="Heading3"/>
      </w:pPr>
      <w:r>
        <w:t>VOL. II.—NO. 18.</w:t>
      </w:r>
    </w:p>
    <w:p>
      <w:pPr>
        <w:pStyle w:val="Heading1"/>
      </w:pPr>
      <w:r>
        <w:t>Newspaper Page 1 — Source PDF Page 9</w:t>
      </w:r>
    </w:p>
    <w:p>
      <w:pPr>
        <w:pStyle w:val="Heading2"/>
      </w:pPr>
      <w:r>
        <w:t>Column 1</w:t>
      </w:r>
    </w:p>
    <w:p>
      <w:pPr>
        <w:pStyle w:val="TranscriptNote"/>
      </w:pPr>
      <w:r>
        <w:t>[validation note: independent PSM 4 / PSM 6 OCR passes compared; selected PSM 4; low cross-pass agreement; visual verification especially recommended.]</w:t>
      </w:r>
    </w:p>
    <w:p>
      <w:pPr>
        <w:pStyle w:val="Heading3"/>
      </w:pPr>
      <w:r>
        <w:t>Bt 3. CALMLOUN.</w:t>
      </w:r>
    </w:p>
    <w:p>
      <w:pPr>
        <w:spacing w:after="60" w:line="240" w:lineRule="auto"/>
      </w:pPr>
      <w:r>
        <w:t>= ed Ordimances, vs and Ordimances; “a ar SHR TON OT</w:t>
      </w:r>
    </w:p>
    <w:p>
      <w:pPr>
        <w:pStyle w:val="Heading3"/>
      </w:pPr>
      <w:r>
        <w:t>(CHICAGO,</w:t>
      </w:r>
    </w:p>
    <w:p>
      <w:pPr>
        <w:spacing w:after="60" w:line="240" w:lineRule="auto"/>
      </w:pPr>
      <w:r>
        <w:t>Drusters of the Tien of Chicago, do</w:t>
      </w:r>
    </w:p>
    <w:p>
      <w:pPr>
        <w:spacing w:after="60" w:line="240" w:lineRule="auto"/>
      </w:pPr>
      <w:r>
        <w:t>[tose ay follies (Otte qcvera eeeions follosing Bre ‘ ed Laws any Ordinances of said town: seated La vio shall be guilty of any of ted woh rem reianfer saetzoned, shall be</w:t>
      </w:r>
    </w:p>
    <w:p>
      <w:pPr>
        <w:spacing w:after="60" w:line="240" w:lineRule="auto"/>
      </w:pPr>
      <w:r>
        <w:t>juerematler prescribed.</w:t>
      </w:r>
    </w:p>
    <w:p>
      <w:pPr>
        <w:spacing w:after="60" w:line="240" w:lineRule="auto"/>
      </w:pPr>
      <w:r>
        <w:t>eraou sha place or canbe to wk, stonaeh, timber, luinber, T akhor swateriats for stdeet, mide walk, al-</w:t>
      </w:r>
    </w:p>
    <w:p>
      <w:pPr>
        <w:spacing w:after="60" w:line="240" w:lineRule="auto"/>
      </w:pPr>
      <w:r>
        <w:t>4 bling. oF We ur on any vacant ground, mi Meee ape rf sasha fram the Prom: * We oe bt ¢ ‘Tristees; oniter the penalty</w:t>
      </w:r>
    </w:p>
    <w:p>
      <w:pPr>
        <w:spacing w:after="60" w:line="240" w:lineRule="auto"/>
      </w:pPr>
      <w:r>
        <w:t>te bllshe or every offpner:, and the fur~</w:t>
      </w:r>
    </w:p>
    <w:p>
      <w:pPr>
        <w:spacing w:after="60" w:line="240" w:lineRule="auto"/>
      </w:pPr>
      <w:r>
        <w:t>foe paiyof five dollars for each and every 2B the ei Hours during which the articles or | Ef ny EO vet, shall reinan/ an apy auch</w:t>
      </w:r>
    </w:p>
    <w:p>
      <w:pPr>
        <w:spacing w:after="60" w:line="240" w:lineRule="auto"/>
      </w:pPr>
      <w:r>
        <w:t>iar ot other vacant</w:t>
      </w:r>
    </w:p>
    <w:p>
      <w:pPr>
        <w:spacing w:after="60" w:line="240" w:lineRule="auto"/>
      </w:pPr>
      <w:r>
        <w:t>ay erect, plat. public</w:t>
      </w:r>
    </w:p>
    <w:p>
      <w:pPr>
        <w:spacing w:after="60" w:line="240" w:lineRule="auto"/>
      </w:pPr>
      <w:r>
        <w:t>tice fri Any trustee, atreet |</w:t>
      </w:r>
    </w:p>
    <w:p>
      <w:pPr>
        <w:spacing w:after="60" w:line="240" w:lineRule="auto"/>
      </w:pPr>
      <w:r>
        <w:t>| bt forthe poked constable, te 1e- pen gsont?, :</w:t>
      </w:r>
    </w:p>
    <w:p>
      <w:pPr>
        <w:spacing w:after="60" w:line="240" w:lineRule="auto"/>
      </w:pPr>
      <w:r>
        <w:t>‘ ihe eapie, proxided, at at hall be law</w:t>
      </w:r>
    </w:p>
    <w:p>
      <w:pPr>
        <w:spacing w:after="60" w:line="240" w:lineRule="auto"/>
      </w:pPr>
      <w:r>
        <w:t>eee pereon engagnd sn the ermetion of</w:t>
      </w:r>
    </w:p>
    <w:p>
      <w:pPr>
        <w:spacing w:after="60" w:line="240" w:lineRule="auto"/>
      </w:pPr>
      <w:r>
        <w:t>: tings, pom ang bot to d@~</w:t>
      </w:r>
    </w:p>
    <w:p>
      <w:pPr>
        <w:spacing w:after="60" w:line="240" w:lineRule="auto"/>
      </w:pPr>
      <w:r>
        <w:t>‘ os bin so tokig 0 natenale, nor upon the street,</w:t>
      </w:r>
    </w:p>
    <w:p>
      <w:pPr>
        <w:spacing w:after="60" w:line="240" w:lineRule="auto"/>
      </w:pPr>
      <w:r>
        <w:t>y | it Perr rand dy ding unre, pro ‘aged, pot mre Chan Oke ial fc tho sule walk, i, OA of tie carmote wy of the street eee fe to bail erecting, saa be ybateucted,</w:t>
      </w:r>
    </w:p>
    <w:p>
      <w:pPr>
        <w:spacing w:after="60" w:line="240" w:lineRule="auto"/>
      </w:pPr>
      <w:r>
        <w:t>for fa ledger time diag two months, with.</w:t>
      </w:r>
    </w:p>
    <w:p>
      <w:pPr>
        <w:spacing w:after="60" w:line="240" w:lineRule="auto"/>
      </w:pPr>
      <w:r>
        <w:t>aye reuiseign BS hloge sth i ear TN persons shiatl place, Geyposite or mg anrleask, bores ox crates, guoils OF aoe ee meh for sate br other purpuse, iireo vie de welk tw front pf any store or sean, farther than faar feet inte the th: narpeall ang peteod Ucposite or leave cee be pbore articies, «ft aay other bulky’ | fusters’s of mubtance whatever, in any of | Reaeets Waal tows, forisay Yonger period | ane of the trustecs, vissofdably necessary renions ta removal</w:t>
      </w:r>
    </w:p>
    <w:p>
      <w:pPr>
        <w:spacing w:after="60" w:line="240" w:lineRule="auto"/>
      </w:pPr>
      <w:r>
        <w:t>e firga or awits from the aljochng premisen, (one</w:t>
      </w:r>
    </w:p>
    <w:p>
      <w:pPr>
        <w:spacing w:after="60" w:line="240" w:lineRule="auto"/>
      </w:pPr>
      <w:r>
        <w:t>fe enfien perimieston from one of the</w:t>
      </w:r>
    </w:p>
    <w:p>
      <w:pPr>
        <w:spacing w:after="60" w:line="240" w:lineRule="auto"/>
      </w:pPr>
      <w:r>
        <w:t>Aunstets] unfer the penalty, of two dollars lor</w:t>
      </w:r>
    </w:p>
    <w:p>
      <w:pPr>
        <w:spacing w:after="60" w:line="240" w:lineRule="auto"/>
      </w:pPr>
      <w:r>
        <w:t>| yeh ard) ead lik» peaslty for every twen</w:t>
      </w:r>
    </w:p>
    <w:p>
      <w:pPr>
        <w:spacing w:after="60" w:line="240" w:lineRule="auto"/>
      </w:pPr>
      <w:r>
        <w:t>; Lay ferloen, such olstrachon slisil remain</w:t>
      </w:r>
    </w:p>
    <w:p>
      <w:pPr>
        <w:spacing w:after="60" w:line="240" w:lineRule="auto"/>
      </w:pPr>
      <w:r>
        <w:t>T% | after aouer te of the Irvetens or etrect at gwcraaesoneg, fo) rn] b ethe a</w:t>
      </w:r>
    </w:p>
    <w:p>
      <w:pPr>
        <w:spacing w:after="60" w:line="240" w:lineRule="auto"/>
      </w:pPr>
      <w:r>
        <w:t>ay See, $2. Ks petsort shall kad, rige, drive,</w:t>
      </w:r>
    </w:p>
    <w:p>
      <w:pPr>
        <w:spacing w:after="60" w:line="240" w:lineRule="auto"/>
      </w:pPr>
      <w:r>
        <w:t>i] pak irbackisny lores or other anual, wag:</w:t>
      </w:r>
    </w:p>
    <w:p>
      <w:pPr>
        <w:spacing w:after="60" w:line="240" w:lineRule="auto"/>
      </w:pPr>
      <w:r>
        <w:t>fee. car or gchior unfucle, over sny‘side walk, | ‘eeu mie gr drive auy horse np other animal | ‘there, except in crossing the same to gd ange x yan! pr lot, under die penalty of one |</w:t>
      </w:r>
    </w:p>
    <w:p>
      <w:pPr>
        <w:spacing w:after="60" w:line="240" w:lineRule="auto"/>
      </w:pPr>
      <w:r>
        <w:t>of facia toe cupry offence. Gs Sey 5, No femon shs'l ride or drive on us oe acttesanf of the bridges 2 said tawn, f awplk uiter the peaotty of five dole | iE : i (is fe ererf obec. Sy Hi Ser &amp; Rov gran abo shel nyore or</w:t>
      </w:r>
    </w:p>
    <w:p>
      <w:pPr>
        <w:spacing w:after="60" w:line="240" w:lineRule="auto"/>
      </w:pPr>
      <w:r>
        <w:t>fap) anys pave, Aide oF cross walk,</w:t>
      </w:r>
    </w:p>
    <w:p>
      <w:pPr>
        <w:spacing w:after="60" w:line="240" w:lineRule="auto"/>
      </w:pPr>
      <w:r>
        <w:t>char sower, er any. part thereof, .oF whe daa dy auy dole, dich ar drain i any tees paiva or ike walk, without peraus-</w:t>
      </w:r>
    </w:p>
    <w:p>
      <w:pPr>
        <w:spacing w:after="60" w:line="240" w:lineRule="auto"/>
      </w:pPr>
      <w:r>
        <w:t>ua va fea oagul the trustees, or who shall</w:t>
      </w:r>
    </w:p>
    <w:p>
      <w:pPr>
        <w:spacing w:after="60" w:line="240" w:lineRule="auto"/>
      </w:pPr>
      <w:r>
        <w:t>a \iska 2 ofekuct th» inaking or repairing of |</w:t>
      </w:r>
    </w:p>
    <w:p>
      <w:pPr>
        <w:spacing w:after="60" w:line="240" w:lineRule="auto"/>
      </w:pPr>
      <w:r>
        <w:t>Js {am pnieon, side or cross wath, tanking oF</w:t>
      </w:r>
    </w:p>
    <w:p>
      <w:pPr>
        <w:spacing w:after="60" w:line="240" w:lineRule="auto"/>
      </w:pPr>
      <w:r>
        <w:t>s nptkisg brider of the tees, or who shail</w:t>
      </w:r>
    </w:p>
    <w:p>
      <w:pPr>
        <w:spacing w:after="60" w:line="240" w:lineRule="auto"/>
      </w:pPr>
      <w:r>
        <w:t>sa | bade unr iebsin employe by the trustees, |</w:t>
      </w:r>
    </w:p>
    <w:p>
      <w:pPr>
        <w:spacing w:after="60" w:line="240" w:lineRule="auto"/>
      </w:pPr>
      <w:r>
        <w:t>a Ib sbretduinissinnes person un: |</w:t>
      </w:r>
    </w:p>
    <w:p>
      <w:pPr>
        <w:spacing w:after="60" w:line="240" w:lineRule="auto"/>
      </w:pPr>
      <w:r>
        <w:t>et i, r repairing ay pubhe ins-</w:t>
      </w:r>
    </w:p>
    <w:p>
      <w:pPr>
        <w:spacing w:after="60" w:line="240" w:lineRule="auto"/>
      </w:pPr>
      <w:r>
        <w:t>oreaant shall Jur every offence |</w:t>
      </w:r>
    </w:p>
    <w:p>
      <w:pPr>
        <w:spacing w:after="60" w:line="240" w:lineRule="auto"/>
      </w:pPr>
      <w:r>
        <w:t>La pun) fot ‘ess thian Sx, pe nore thas |</w:t>
      </w:r>
    </w:p>
    <w:p>
      <w:pPr>
        <w:spacing w:after="60" w:line="240" w:lineRule="auto"/>
      </w:pPr>
      <w:r>
        <w:t>Hic discretion yf Uie magistrate |</w:t>
      </w:r>
    </w:p>
    <w:p>
      <w:pPr>
        <w:spacing w:after="60" w:line="240" w:lineRule="auto"/>
      </w:pPr>
      <w:r>
        <w:t>on shall throw inte any</w:t>
      </w:r>
    </w:p>
    <w:p>
      <w:pPr>
        <w:spacing w:after="60" w:line="240" w:lineRule="auto"/>
      </w:pPr>
      <w:r>
        <w:t>teh within aid town, any |</w:t>
      </w:r>
    </w:p>
    <w:p>
      <w:pPr>
        <w:spacing w:after="60" w:line="240" w:lineRule="auto"/>
      </w:pPr>
      <w:r>
        <w:t>ee rans ather eupstance, or |</w:t>
      </w:r>
    </w:p>
    <w:p>
      <w:pPr>
        <w:spacing w:after="60" w:line="240" w:lineRule="auto"/>
      </w:pPr>
      <w:r>
        <w:t>re ton ie amaniee or injury</w:t>
      </w:r>
    </w:p>
    <w:p>
      <w:pPr>
        <w:spacing w:after="60" w:line="240" w:lineRule="auto"/>
      </w:pPr>
      <w:r>
        <w:t>coll der arierinkty of twis dole</w:t>
      </w:r>
    </w:p>
    <w:p>
      <w:pPr>
        <w:spacing w:after="60" w:line="240" w:lineRule="auto"/>
      </w:pPr>
      <w:r>
        <w:t>&lt;4 snl the fpoiie of empty such ubstruce 1 a id</w:t>
      </w:r>
    </w:p>
    <w:p>
      <w:pPr>
        <w:spacing w:after="60" w:line="240" w:lineRule="auto"/>
      </w:pPr>
      <w:r>
        <w:t>On Penaty of tea ddaflars for every!</w:t>
      </w:r>
    </w:p>
    <w:p>
      <w:pPr>
        <w:spacing w:after="60" w:line="240" w:lineRule="auto"/>
      </w:pPr>
      <w:r>
        <w:t>rhipars, ¢</w:t>
      </w:r>
    </w:p>
    <w:p>
      <w:pPr>
        <w:spacing w:after="60" w:line="240" w:lineRule="auto"/>
      </w:pPr>
      <w:r>
        <w:t>sanje Ahall be so kept,</w:t>
      </w:r>
    </w:p>
    <w:p>
      <w:pPr>
        <w:spacing w:after="60" w:line="240" w:lineRule="auto"/>
      </w:pPr>
      <w:r>
        <w:t>nee Pans person dial! hoops a Bullwrid ae Py Ban\, or uny other inetriment, or</w:t>
      </w:r>
    </w:p>
    <w:p>
      <w:pPr>
        <w:spacing w:after="60" w:line="240" w:lineRule="auto"/>
      </w:pPr>
      <w:r>
        <w:t>Sm iA Bagi here, 7 | baal whare, dr anor wath which «Mater he</w:t>
      </w:r>
    </w:p>
    <w:p>
      <w:pPr>
        <w:spacing w:after="60" w:line="240" w:lineRule="auto"/>
      </w:pPr>
      <w:r>
        <w:t>euch pure | offence, forte, | ty of tweuty five dollars, oF trey five at</w:t>
      </w:r>
    </w:p>
    <w:p>
      <w:pPr>
        <w:spacing w:after="60" w:line="240" w:lineRule="auto"/>
      </w:pPr>
      <w:r>
        <w:t>—</w:t>
      </w:r>
    </w:p>
    <w:p>
      <w:pPr>
        <w:spacing w:after="60" w:line="240" w:lineRule="auto"/>
      </w:pPr>
      <w:r>
        <w:t>5 hours dunng whic RD pepe, + dasa</w:t>
      </w:r>
    </w:p>
    <w:p>
      <w:pPr>
        <w:spacing w:after="60" w:line="240" w:lineRule="auto"/>
      </w:pPr>
      <w:r>
        <w:t>€: brad 4 ra Pislicontnne th keep the sate</w:t>
      </w:r>
    </w:p>
    <w:p>
      <w:pPr>
        <w:spacing w:after="60" w:line="240" w:lineRule="auto"/>
      </w:pPr>
      <w:r>
        <w:t>coh Bere Cobcnen or any volatien of</w:t>
      </w:r>
    </w:p>
    <w:p>
      <w:pPr>
        <w:spacing w:after="60" w:line="240" w:lineRule="auto"/>
      </w:pPr>
      <w:r>
        <w:t>167 Se 10, Any</w:t>
      </w:r>
    </w:p>
    <w:p>
      <w:pPr>
        <w:spacing w:after="60" w:line="240" w:lineRule="auto"/>
      </w:pPr>
      <w:r>
        <w:t>‘Se 9, far DUrsoRs Whe</w:t>
      </w:r>
    </w:p>
    <w:p>
      <w:pPr>
        <w:spacing w:after="60" w:line="240" w:lineRule="auto"/>
      </w:pPr>
      <w:r>
        <w:t>ee, A Retiat int inn</w:t>
      </w:r>
    </w:p>
    <w:p>
      <w:pPr>
        <w:spacing w:after="60" w:line="240" w:lineRule="auto"/>
      </w:pPr>
      <w:r>
        <w:t>11) the bow {abi persons who unlawto dor distzrbunce of</w:t>
      </w:r>
    </w:p>
    <w:p>
      <w:pPr>
        <w:spacing w:after="60" w:line="240" w:lineRule="auto"/>
      </w:pPr>
      <w:r>
        <w:t>via fur ICY 3! got lose than Wwe dollars, in</w:t>
      </w:r>
    </w:p>
    <w:p>
      <w:pPr>
        <w:spacing w:after="60" w:line="240" w:lineRule="auto"/>
      </w:pPr>
      <w:r>
        <w:t>me</w:t>
      </w:r>
    </w:p>
    <w:p>
      <w:pPr>
        <w:spacing w:after="60" w:line="240" w:lineRule="auto"/>
      </w:pPr>
      <w:r>
        <w:t>2</w:t>
      </w:r>
    </w:p>
    <w:p>
      <w:pPr>
        <w:spacing w:after="60" w:line="240" w:lineRule="auto"/>
      </w:pPr>
      <w:r>
        <w:t>ptad meat, nr fish en, io seeniles, of amy other uf woe Be. urante tae Chiengo River or : Ste ha ish Manchies ther: and</w:t>
      </w:r>
    </w:p>
    <w:p>
      <w:pPr>
        <w:spacing w:after="60" w:line="240" w:lineRule="auto"/>
      </w:pPr>
      <w:r>
        <w:t>ss a hte the Promsions of this ection 4 aren apres oriet and pay the pen-</w:t>
      </w:r>
    </w:p>
    <w:p>
      <w:pPr>
        <w:spacing w:after="60" w:line="240" w:lineRule="auto"/>
      </w:pPr>
      <w:r>
        <w:t>Ne owes</w:t>
      </w:r>
    </w:p>
    <w:p>
      <w:pPr>
        <w:spacing w:after="60" w:line="240" w:lineRule="auto"/>
      </w:pPr>
      <w:r>
        <w:t>tach ta t pr occupant of any diet od Sadar be oF retntim in or upon te tie ant Metween the same and De street ge sllvy’, adjoining the Bele tein eae sun iat five</w:t>
      </w:r>
    </w:p>
    <w:p>
      <w:pPr>
        <w:spacing w:after="60" w:line="240" w:lineRule="auto"/>
      </w:pPr>
      <w:r>
        <w:t>¥ teen ho ne ssl! be, or ‘eroain (after ne Stense of the sate, and gn oF s0¢ lot or unement, 0</w:t>
      </w:r>
    </w:p>
    <w:p>
      <w:pPr>
        <w:spacing w:after="60" w:line="240" w:lineRule="auto"/>
      </w:pPr>
      <w:r>
        <w:t>1g! op ; Ths the President and each o Dace ey eh ate authorized an t knowlege often ay it abe! the pees SA any. nbisane</w:t>
      </w:r>
    </w:p>
    <w:p>
      <w:pPr>
        <w:spacing w:after="60" w:line="240" w:lineRule="auto"/>
      </w:pPr>
      <w:r>
        <w:t>‘upon, pret</w:t>
      </w:r>
    </w:p>
    <w:p>
      <w:pPr>
        <w:pStyle w:val="Heading2"/>
      </w:pPr>
      <w:r>
        <w:t>Column 2</w:t>
      </w:r>
    </w:p>
    <w:p>
      <w:pPr>
        <w:pStyle w:val="TranscriptNote"/>
      </w:pPr>
      <w:r>
        <w:t>[validation note: independent PSM 4 / PSM 6 OCR passes compared; selected PSM 4; moderate cross-pass agreement; doubtful names and figures should be verified.]</w:t>
      </w:r>
    </w:p>
    <w:p>
      <w:pPr>
        <w:pStyle w:val="Heading3"/>
      </w:pPr>
      <w:r>
        <w:t>CHIC.</w:t>
      </w:r>
    </w:p>
    <w:p>
      <w:pPr>
        <w:spacing w:after="60" w:line="240" w:lineRule="auto"/>
      </w:pPr>
      <w:r>
        <w:t>*{sea'the samo shall be, (or if in one ‘of the stroete or alleys person causing ork</w:t>
      </w:r>
    </w:p>
    <w:p>
      <w:pPr>
        <w:spacing w:after="60" w:line="240" w:lineRule="auto"/>
      </w:pPr>
      <w:r>
        <w:t>iting the same He they are required th re</w:t>
      </w:r>
    </w:p>
    <w:p>
      <w:pPr>
        <w:spacing w:after="60" w:line="240" w:lineRule="auto"/>
      </w:pPr>
      <w:r>
        <w:t>moye the same within sach time, Lara</w:t>
      </w:r>
    </w:p>
    <w:p>
      <w:pPr>
        <w:spacing w:after="60" w:line="240" w:lineRule="auto"/>
      </w:pPr>
      <w:r>
        <w:t>tee shal! think reasonable, or. that it or , | may bo so remaved ar abated by the order of the</w:t>
      </w:r>
    </w:p>
    <w:p>
      <w:pPr>
        <w:spacing w:after="60" w:line="240" w:lineRule="auto"/>
      </w:pPr>
      <w:r>
        <w:t>President or trasten, and jen oon |Jinquent; and that every perron so &lt; iB *| and neglecting, shall be liatle to may pe- t wt et fea jollars, at the guit al ftheuse , [of the trustées of said town,</w:t>
      </w:r>
    </w:p>
    <w:p>
      <w:pPr>
        <w:spacing w:after="60" w:line="240" w:lineRule="auto"/>
      </w:pPr>
      <w:r>
        <w:t>Sec. 14, | That it shallinot be lawfu) for</w:t>
      </w:r>
    </w:p>
    <w:p>
      <w:pPr>
        <w:spacing w:after="60" w:line="240" w:lineRule="auto"/>
      </w:pPr>
      <w:r>
        <w:t>‘any person to keep open aby grocery pr tip ‘| ling house, on or during the Babbuth, brit ‘|day of the week, for the jurposo of gelling _| spirituous or fermented hquors, nor hal jany</w:t>
      </w:r>
    </w:p>
    <w:p>
      <w:pPr>
        <w:spacing w:after="60" w:line="240" w:lineRule="auto"/>
      </w:pPr>
      <w:r>
        <w:t>person keeping such grocery or tipling bquee, | sell or suffer to be sold therdin, any spirituous ‘Jor fermented liquors on-said days, or Guking } the night following, under the penalty offfive | dollars for every offenco, nér shall any: jflace | of pablic arnusement be kept open duriigsaid |day, under 8 like penalty. !</w:t>
      </w:r>
    </w:p>
    <w:p>
      <w:pPr>
        <w:spacing w:after="60" w:line="240" w:lineRule="auto"/>
      </w:pPr>
      <w:r>
        <w:t>. 15. |No hay, straw, chips or shavings, or any otber combustible materials, shal |veton fire or burnt in any street, or dnjany</w:t>
      </w:r>
    </w:p>
    <w:p>
      <w:pPr>
        <w:spacing w:after="60" w:line="240" w:lineRule="auto"/>
      </w:pPr>
      <w:r>
        <w:t>Jot in said town, without permission of jane</w:t>
      </w:r>
    </w:p>
    <w:p>
      <w:pPr>
        <w:spacing w:after="60" w:line="240" w:lineRule="auto"/>
      </w:pPr>
      <w:r>
        <w:t>of the trustees, under a pedalty of five Hol-</w:t>
      </w:r>
    </w:p>
    <w:p>
      <w:pPr>
        <w:spacing w:after="60" w:line="240" w:lineRule="auto"/>
      </w:pPr>
      <w:r>
        <w:t>are, ¢</w:t>
      </w:r>
    </w:p>
    <w:p>
      <w:pPr>
        <w:spacing w:after="60" w:line="240" w:lineRule="auto"/>
      </w:pPr>
      <w:r>
        <w:t>Bee, 10. vor parson heeping ot ocripy-</w:t>
      </w:r>
    </w:p>
    <w:p>
      <w:pPr>
        <w:spacing w:after="60" w:line="240" w:lineRule="auto"/>
      </w:pPr>
      <w:r>
        <w:t>ing a shop or other building, “sherain shavings | or other combustible inatenals may bé ¢on- tusned, shall under the penalty two dpllare, remove the same at least ence a week, | |</w:t>
      </w:r>
    </w:p>
    <w:p>
      <w:pPr>
        <w:spacing w:after="60" w:line="240" w:lineRule="auto"/>
      </w:pPr>
      <w:r>
        <w:t>‘See. 17. | No person in removing any chips, shavings, or other combustible matenals, shall scatter or throw them into the streets oF al- leys, or permit the same to be done under the yenalty of two dollars.</w:t>
      </w:r>
    </w:p>
    <w:p>
      <w:pPr>
        <w:spacing w:after="60" w:line="240" w:lineRule="auto"/>
      </w:pPr>
      <w:r>
        <w:t>Sec, 18, That it shall sot be lawful) for any person or persons to pags any stove pipe allached to any store, within any bude, through the oak wood or lathe, and plastered | partition af any house, store or other build-</w:t>
      </w:r>
    </w:p>
    <w:p>
      <w:pPr>
        <w:spacing w:after="60" w:line="240" w:lineRule="auto"/>
      </w:pPr>
      <w:r>
        <w:t>ing, within the limits of the’ Corporation, un-</w:t>
      </w:r>
    </w:p>
    <w:p>
      <w:pPr>
        <w:spacing w:after="60" w:line="240" w:lineRule="auto"/>
      </w:pPr>
      <w:r>
        <w:t>lees seid pipe be passed thtough a ‘rtonb or earthern cylender, or be surrounded by brick, or be passed through a tin of sheet iron phte, the inside of which shall not approach within one quarter of an inch of the pipe, nor sball the pipe of any stove be oearer thanthree inches te any wood, ot other combustible mat- ter, and every stove pipe. or chimne: og through the roof of any buililing, pec pe and be carried at least eighteen inches above the roof,and no stove pipe chall be patsed</w:t>
      </w:r>
    </w:p>
    <w:p>
      <w:pPr>
        <w:spacing w:after="60" w:line="240" w:lineRule="auto"/>
      </w:pPr>
      <w:r>
        <w:t>Uhrough the wide or end of eny building, under</w:t>
      </w:r>
    </w:p>
    <w:p>
      <w:pPr>
        <w:spacing w:after="60" w:line="240" w:lineRule="auto"/>
      </w:pPr>
      <w:r>
        <w:t>the penally of five dollass for each and/esery</w:t>
      </w:r>
    </w:p>
    <w:p>
      <w:pPr>
        <w:spacing w:after="60" w:line="240" w:lineRule="auto"/>
      </w:pPr>
      <w:r>
        <w:t>offerree. 4</w:t>
      </w:r>
    </w:p>
    <w:p>
      <w:pPr>
        <w:spacing w:after="60" w:line="240" w:lineRule="auto"/>
      </w:pPr>
      <w:r>
        <w:t>See, 19, No person siall carry fire ia, /into Vor through any street or lot, exeent the gaine</w:t>
      </w:r>
    </w:p>
    <w:p>
      <w:pPr>
        <w:spacing w:after="60" w:line="240" w:lineRule="auto"/>
      </w:pPr>
      <w:r>
        <w:t>be placed or cared in ayme elose and of Nes-</w:t>
      </w:r>
    </w:p>
    <w:p>
      <w:pPr>
        <w:spacing w:after="60" w:line="240" w:lineRule="auto"/>
      </w:pPr>
      <w:r>
        <w:t>sel, under the penalty of five dollary tor every joBence. t</w:t>
      </w:r>
    </w:p>
    <w:p>
      <w:pPr>
        <w:spacing w:after="60" w:line="240" w:lineRule="auto"/>
      </w:pPr>
      <w:r>
        <w:t>Sec. No person shall fire any squib Jemeker, grun-powder or firework, or fire-any pp oF pistol in said town, ‘unless by permis- { sion of one of the trustees, under a penpity of</w:t>
      </w:r>
    </w:p>
    <w:p>
      <w:pPr>
        <w:spacing w:after="60" w:line="240" w:lineRule="auto"/>
      </w:pPr>
      <w:r>
        <w:t>two dollars,</w:t>
      </w:r>
    </w:p>
    <w:p>
      <w:pPr>
        <w:spacing w:after="60" w:line="240" w:lineRule="auto"/>
      </w:pPr>
      <w:r>
        <w:t>Sec. 21, There shall be appointed m pach district of said town, ove Gre warden whose duty it shall be to visit and exemine oncayith- in the first -week in each of the oaths of September, October, November, Deceniber,</w:t>
      </w:r>
    </w:p>
    <w:p>
      <w:pPr>
        <w:spacing w:after="60" w:line="240" w:lineRule="auto"/>
      </w:pPr>
      <w:r>
        <w:t>jJenuary, February, Merch, Apni and May, an teach year, every house. stare or shop, ih his</w:t>
      </w:r>
    </w:p>
    <w:p>
      <w:pPr>
        <w:spacing w:after="60" w:line="240" w:lineRule="auto"/>
      </w:pPr>
      <w:r>
        <w:t>digtriet, am) ascertain and report to tha board “Jof trostees, all violations of the precoding</w:t>
      </w:r>
    </w:p>
    <w:p>
      <w:pPr>
        <w:spacing w:after="60" w:line="240" w:lineRule="auto"/>
      </w:pPr>
      <w:r>
        <w:t>[Pxtenn, aeventeun and eizhteenth sections, and lalso to remove or abath (on negiect or refusal</w:t>
      </w:r>
    </w:p>
    <w:p>
      <w:pPr>
        <w:spacing w:after="60" w:line="240" w:lineRule="auto"/>
      </w:pPr>
      <w:r>
        <w:t>of the nccupant) any gauge from whicharme</w:t>
      </w:r>
    </w:p>
    <w:p>
      <w:pPr>
        <w:spacing w:after="60" w:line="240" w:lineRule="auto"/>
      </w:pPr>
      <w:r>
        <w:t>thate danger of tire might be apprehended, and’ HW builidings, chikineys, ovens, Haves, pipes, heartiis, boilers, nash houses and anparatus, in any buililing, or manufactory, which shall be deemed unsafe, to he without delay at the expense of the owner of accu- pant, pug i a eecure condition. |" Sec. 82. ‘Phat it ehall not be lavtfal for I} any person to stack hay, within the following limite in the town of Chicago, to ‘wit com. fueneig on Washington street, at the United i States Sreevrvation, and runmng thence West to the intereection of Canal Street, xhenee</w:t>
      </w:r>
    </w:p>
    <w:p>
      <w:pPr>
        <w:spacing w:after="60" w:line="240" w:lineRule="auto"/>
      </w:pPr>
      <w:r>
        <w:t>North to the intersection of Kinzie Breet,</w:t>
      </w:r>
    </w:p>
    <w:p>
      <w:pPr>
        <w:spacing w:after="60" w:line="240" w:lineRule="auto"/>
      </w:pPr>
      <w:r>
        <w:t>thence Fast to the intersection of Wodlcott TH street, thence to linus Street, and thertce to ‘Tl take Michigan, under the penalty of twenty five dollnrs for each and every oflence, an the costy of removing: the sume,</w:t>
      </w:r>
    </w:p>
    <w:p>
      <w:pPr>
        <w:spacing w:after="60" w:line="240" w:lineRule="auto"/>
      </w:pPr>
      <w:r>
        <w:t>Sec.28. Allactionsr brought to recover any +] penalty or forfeiture incurred under. the ferzo- ng ordinances, ot under any by-law, police | regulation, or ordivance that may be h¢rewNer made, shail be bought in the corporate) name; “| and in any such ation, 1 shall be iaasfol to £1 declare generally in on action of debt forsuch | penalty, stating the sectiun or sections of ny "| ordinance or by-law, under which the peelly</w:t>
      </w:r>
    </w:p>
    <w:p>
      <w:pPr>
        <w:spacing w:after="60" w:line="240" w:lineRule="auto"/>
      </w:pPr>
      <w:r>
        <w:t>iwelaimed, and to give the special matter in cyidence. "Phe first. process in any! qction * 1} inay be cither by suinmons or warrant wehout *] oath und execution rany be issued immediately °| on rendition of judgment, and al! penalties and i forfeitures wiren collected, shall be paitl to the</w:t>
      </w:r>
    </w:p>
    <w:p>
      <w:pPr>
        <w:spacing w:after="60" w:line="240" w:lineRule="auto"/>
      </w:pPr>
      <w:r>
        <w:t>town Treasury for the nse of said town, "| Passed the sth doy ‘of August, 1835, | i He</w:t>
      </w:r>
    </w:p>
    <w:p>
      <w:pPr>
        <w:spacing w:after="60" w:line="240" w:lineRule="auto"/>
      </w:pPr>
      <w:r>
        <w:t>a HUGUNIN, Pret P) Aunx. N.-Fouuxwton, Sec'y. |= ir From the Albasy Argos. | ys DIED.</w:t>
      </w:r>
    </w:p>
    <w:p>
      <w:pPr>
        <w:spacing w:after="60" w:line="240" w:lineRule="auto"/>
      </w:pPr>
      <w:r>
        <w:t>At his farm, in the vicinity of this kiky, on (he 22d ipat’ at 1h o'clock, P.M Mr. Pataice Cassipr, in the forty-eighth sear "| of his age. i ") Mr. Cassidy emigrated, in! his infhney, to this country, with his parents, from the icoup- ; | ty of Cavan, in Ireland, andjarrived in this cl | ty, where he continued to reside vatil the ume his death. ‘The imelancholy duty pl 00- ticing hig decease, the writer of this) trusts will be permitted to one who was honored with his confidence and Iiendahip, tour! °E | the secord of his virtues gud of hia philan- thropic life, deserves a more extended! patice, and from an abler pen. : There are few men whose memory will continue longer to be cherished in WHe| ware</w:t>
      </w:r>
    </w:p>
    <w:p>
      <w:pPr>
        <w:spacing w:after="60" w:line="240" w:lineRule="auto"/>
      </w:pPr>
      <w:r>
        <w:t>bearts of his countrymen, thap the | or. who will ants from, those ,wibe bave best known him, a bigher tribete |</w:t>
      </w:r>
    </w:p>
    <w:p>
      <w:pPr>
        <w:spacing w:after="60" w:line="240" w:lineRule="auto"/>
      </w:pPr>
      <w:r>
        <w:t>and affection, The sensations excil melancholy bereavement age 90d</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2 |ing, for it with strict justice be re petitios {him that his place aoee bi abe sil woe</w:t>
      </w:r>
    </w:p>
    <w:p>
      <w:pPr>
        <w:spacing w:after="60" w:line="240" w:lineRule="auto"/>
      </w:pPr>
      <w:r>
        <w:t>cannot be filled. To them his joesiety ae But I disinterested'counsels have ever been freely | not have extended, and to them in a peculiar sense, | but for his loss is irreparable; while the cause of-uni- | know h versal freedom has been deprived ‘by his| leave of death, of a zealous and unflinching adgpeate. | for a she »| To the poor his charities were proverbial, | Come wi</w:t>
      </w:r>
    </w:p>
    <w:p>
      <w:pPr>
        <w:spacing w:after="60" w:line="240" w:lineRule="auto"/>
      </w:pPr>
      <w:r>
        <w:t>and by them, his loss will be: long and se-| the conac verely felt,’ Mr. Cassidy was a man of pportuni |] arm temperament, and of strong, shrewd | try’s free [and original understanding. His eympathies | form de: | were ever with the oppressed against the op-| which -a ,| pressor. In bis attachment to the free inati-| you to c || tutions of his adopted country he was ardent done, to | |and enthusiastic, and in giving expression to</w:t>
      </w:r>
    </w:p>
    <w:p>
      <w:pPr>
        <w:spacing w:after="60" w:line="240" w:lineRule="auto"/>
      </w:pPr>
      <w:r>
        <w:t>those liberal and generous sentin.ents whicb|</w:t>
      </w:r>
    </w:p>
    <w:p>
      <w:pPr>
        <w:spacing w:after="60" w:line="240" w:lineRule="auto"/>
      </w:pPr>
      <w:r>
        <w:t>| belonged to bis nature; on these as well a a other subjects, he was always decided and fearless. We pu</w:t>
      </w:r>
    </w:p>
    <w:p>
      <w:pPr>
        <w:spacing w:after="60" w:line="240" w:lineRule="auto"/>
      </w:pPr>
      <w:r>
        <w:t>Mr. Cassidy was Vice President of the | 2! Kentu Hibernian Provident Sbciety, and one af its|/\i# #70 original founders. So far had he identified | °* Dying hiroself with its interests, that on the late |'Rt effort ational anniversary, altho’ unable ¢&amp; wolk, {°&amp; Whic from ill health, be joined the procession in his |2"Premes carriage, wearing the badge of the society. [!*Oded its Ausitted by two’of the members, he entered [7% _*PO the church, and waited there until he heard |p? i Ps the Declaration of lodependence, but being |“ol: R.- 3 (oo feeble to remain longer, or return with | 12dvers the society to their room, be sent them the | Tate Pe following commuvication. The effect was] °S heart thrilling al the time, nnd itderives. additional | 8"8t spon interest cow from the circumstances under | "20¥enti which it was written. _ One o</w:t>
      </w:r>
    </w:p>
    <w:p>
      <w:pPr>
        <w:spacing w:after="60" w:line="240" w:lineRule="auto"/>
      </w:pPr>
      <w:r>
        <w:t>pee jreted to</w:t>
      </w:r>
    </w:p>
    <w:p>
      <w:pPr>
        <w:spacing w:after="60" w:line="240" w:lineRule="auto"/>
      </w:pPr>
      <w:r>
        <w:t>Fellow-Cjtizens—As- ona of the Vice- | testione Presidents of this Society, I beg leave to | Mneiples address a few words to you. 1 came bere | "1509 * lor the purpose of asking al your hands this when Mr favof—the last, io all probability, whieh it | "eaten | will be in your power to bestow. Although | Mfr. P the exhaustion of my frame but too strongly | ust taken admonished ane of its inadequacy to the task, | 420 of th before 1 undestook tt, I coud not resist the | cannot, n Gevire of meetmg this society once more, un | in the nos der the conviction which I feel, that a few | tion, of F weeks, pértiaps a few days, will dissolve my |dencys a connexion with it forever. from the</w:t>
      </w:r>
    </w:p>
    <w:p>
      <w:pPr>
        <w:spacing w:after="60" w:line="240" w:lineRule="auto"/>
      </w:pPr>
      <w:r>
        <w:t>Since the day on which this society was] the grour formed, I believe J may safely say, that no| the West one of us has failed, without some overrul- | faith as u1 ing necessity, to unite in celebrating this an- | heard his piversary of the indepencence of our adopted | regret: country. Our dearest, aur most sacred re- |) anism, collectiuns are associated with hisday, It| tbe gentl is not alone in the relation which bears to | form us, Uie emancipation of a great country from the | history ar misrule ae (yranny of a distant powor, that | ot aod he |i presents itself to our thoughts; nor it. view | principles jofthe action which it is exerting, throug the | wantonly -Jinfluence of free principles, over the deai- President f) nies of every cision nation on eal, ‘Sol Pert your Jus it brings also the remembrance, that in| {nd upon ‘ithe successful termination of the contest] srounde ‘| which st commemorates, were laid the foun- | perton: {dations of a republic which bulds out to afl) hove fr || menthe assurance that under its laws they bearing v i] will not only find security and protection, but from the</w:t>
      </w:r>
    </w:p>
    <w:p>
      <w:pPr>
        <w:spacing w:after="60" w:line="240" w:lineRule="auto"/>
      </w:pPr>
      <w:r>
        <w:t>aiso (ond without which all else would be them, ans I| without yalue,) equabty of: political rights. Hons, its ;| Heaven did nut mdeed voucbsale to all of usted with to be born in a courtry which has done so But sir, t much for the cause of human liberty; but it limping g gaveus what is far better than the accident |ty of his of a birth-place here—hearts to feel that po-| etal of hi , | htical liberty 38, of ali human possessions, the | od cha y| most sacred, and the resolution to seck and | owcure enjoy it, at the price of all those ties which | mt alone bound us ta the scenes of our nativity and | bit every childhood. 1 appeal to every member of this | itutteran society to say whether we were not at heart | country’s Americavs, ere the shores of America had| BP™I9g | ,| greeted ous sight? Had we not gloried in /17Ing an American Indepeutence? Were not our rym-| hed desu patiies wrung 3¢ the recital of the berric ea] northern crifices and toils with which it was purchased? | land had Did we not look from our native syores,—| left the v not less dear because the fuotsteps of oppres-| winds of sivn were Seeply imprinted on them,—to| mons of this asylum for the oppressed of all natjone,| lim the and feel that af our Jot could Lere be cast,| with bis our greatest glory would be to obey its laws, | hostilities to aid io upholding its free. jnstitutions, and | vational y| to pour out our biood in their defence? Was| be purau al not the great mitive and condition of our se-! bimself | "| paration frow the land Which gave us birth, thickest an unconquerable hatred uf political and re- [a4 eye 4 |ligious tyranny in every form? Is there aty [Ke my ¢| thing which could be given us in exchange | Water—t for the treedom of thought and action which |tbe rich we enjoy? Would you rt spurn with in-| 2/8 desc dignation apy witempt, either by political or }/¥ Upon | religious influences, to seduce you from de- OF conv yotion to republican principles and the glori- spoken it ous institutions under which we live? I do they hav not put these questions to you, my frends, for broken a you to answer. 1 should wrong you if Ij life bas b in| were to put them tv you in a sbaje which| devotion</w:t>
      </w:r>
    </w:p>
    <w:p>
      <w:pPr>
        <w:spacing w:after="60" w:line="240" w:lineRule="auto"/>
      </w:pPr>
      <w:r>
        <w:t>would imply any doubt of the feelings oo pene’ your part with which they will be met, 1) Fis Ee preseat them only as’ expressing the honest ! pe convictions of soy own heart, with the as-| 1 ne surance, warrapted by a long association A i&gt; | with you, that they are in perfect unison with ne ‘ 1¢| your own. I might not bave alladed to this nét “</w:t>
      </w:r>
    </w:p>
    <w:p>
      <w:pPr>
        <w:spacing w:after="60" w:line="240" w:lineRule="auto"/>
      </w:pPr>
      <w:r>
        <w:t>subject had pot garrow-minded pershas sought Ren t</w:t>
      </w:r>
    </w:p>
    <w:p>
      <w:pPr>
        <w:spacing w:after="60" w:line="240" w:lineRule="auto"/>
      </w:pPr>
      <w:r>
        <w:t>| through the influence of religious aa politi- te</w:t>
      </w:r>
    </w:p>
    <w:p>
      <w:pPr>
        <w:spacing w:after="60" w:line="240" w:lineRule="auto"/>
      </w:pPr>
      <w:r>
        <w:t>eal prejudices, to stir up against ne ling People, of hostility. I bave no desire to inpeaci nics ~ the motives of these persone. I will notagk | are their</w:t>
      </w:r>
    </w:p>
    <w:p>
      <w:pPr>
        <w:spacing w:after="60" w:line="240" w:lineRule="auto"/>
      </w:pPr>
      <w:r>
        <w:t>‘even who they are or what they have been, Esta far</w:t>
      </w:r>
    </w:p>
    <w:p>
      <w:pPr>
        <w:spacing w:after="60" w:line="240" w:lineRule="auto"/>
      </w:pPr>
      <w:r>
        <w:t>For the injustice they bave done'us, 1 shali| Knife,</w:t>
      </w:r>
    </w:p>
    <w:p>
      <w:pPr>
        <w:spacing w:after="60" w:line="240" w:lineRule="auto"/>
      </w:pPr>
      <w:r>
        <w:t>Se content with the arraigoment before t</w:t>
      </w:r>
    </w:p>
    <w:p>
      <w:pPr>
        <w:spacing w:after="60" w:line="240" w:lineRule="auto"/>
      </w:pPr>
      <w:r>
        <w:t>tribuoal of i</w:t>
      </w:r>
    </w:p>
    <w:p>
      <w:pPr>
        <w:spacing w:after="60" w:line="240" w:lineRule="auto"/>
      </w:pPr>
      <w:r>
        <w:t>t</w:t>
      </w:r>
    </w:p>
    <w:p>
      <w:pPr>
        <w:spacing w:after="60" w:line="240" w:lineRule="auto"/>
      </w:pPr>
      <w:r>
        <w:t>i P</w:t>
      </w:r>
    </w:p>
    <w:p>
      <w:pPr>
        <w:pStyle w:val="Heading2"/>
      </w:pPr>
      <w:r>
        <w:t>Column 4</w:t>
      </w:r>
    </w:p>
    <w:p>
      <w:pPr>
        <w:pStyle w:val="TranscriptNote"/>
      </w:pPr>
      <w:r>
        <w:t>[validation note: independent PSM 4 / PSM 6 OCR passes compared; selected PSM 4; moderate cross-pass agreement; doubtful names and figures should be verified.]</w:t>
      </w:r>
    </w:p>
    <w:p>
      <w:pPr>
        <w:pStyle w:val="Heading3"/>
      </w:pPr>
      <w:r>
        <w:t>, AUGUST 19, 1881 Sey O REESE</w:t>
      </w:r>
    </w:p>
    <w:p>
      <w:pPr>
        <w:spacing w:after="60" w:line="240" w:lineRule="auto"/>
      </w:pPr>
      <w:r>
        <w:t>on of wilh I'am confident they. will N eacape.</w:t>
      </w:r>
    </w:p>
    <w:p>
      <w:pPr>
        <w:spacing w:after="60" w:line="240" w:lineRule="auto"/>
      </w:pPr>
      <w:r>
        <w:t>Tam abasiog your! patience. I should: % intruded “myself upon it so long, eircumstances which you will best how to uppreciate, Io taking my f you, I feel that) I am anticipating’ hort petiod only our final separation, when it omy, I shall carry with me soling reflection, that I have had the nity, on this anniversary of our coun- edom, to bear testimony to your uni- evotinn to the republican principles are identified with it, and to conjure cherish thom as-you have hitherto ) the last moment of your lives</w:t>
      </w:r>
    </w:p>
    <w:p>
      <w:pPr>
        <w:pStyle w:val="Heading3"/>
      </w:pPr>
      <w:r>
        <w:t>PATRICK CASSIDY.</w:t>
      </w:r>
    </w:p>
    <w:p>
      <w:pPr>
        <w:spacing w:after="60" w:line="240" w:lineRule="auto"/>
      </w:pPr>
      <w:r>
        <w:t>ss ana ial eee</w:t>
      </w:r>
    </w:p>
    <w:p>
      <w:pPr>
        <w:spacing w:after="60" w:line="240" w:lineRule="auto"/>
      </w:pPr>
      <w:r>
        <w:t>MR. HOLT'S SPEECH. publish to day the speech of Mr Holt lucky, in the Baltimore Convention. ken of by those who were present ag been'a most eloquent and triumph- 5, hough from the very circumstan- ich called it forth it must have been evitated. The applause which at- ls delivery in the Coavention was ontaneous and immense. The tri- pays to the character and services af| M, Joboson is not lets just than t, wad will receive from the Demo- ople of this country » response not rty and ‘enthusiastic than that which ontaneously from the members of the tion, of the Virginia delegation had ob- othe nomination of Col, Joknson, ed the soundness of his political 2, and regretted that Virginia could with the other States in his support, (t. Hult rose and addresse the Con- as follows:— Gloucester Democrat. President—the gentleman who has 0 is seat, has announced as the or- the Virgioia Delegation, that they nor can their constituents acquiesce in omination just made by this Conven- RM Johnson for the Vice Presi- and he has placed that cecession ¢ popular will liere expressed, upon und that this distmguished citizen off st, does not support the republican understood by Vitginis. Sir | have is declaration with equal surprise and I know not what constitutes repub- yin the estimation of Virginia, and tleman has not thooght proper to in+ But I do know something of the and character of this illustrious patn- hero, whose devotion to Democratic -y has been so unexpectedly and y assaited. Who is he? If, Mr. . you could at this moment trans- iteell “tp, the far West™ you would nm one of ber green and sunny fields, ded by the implements of hasan, nage whose plain and simple q frank and cordial and unostentatious would tell you that be had sprun; » people—that he was still one ol nd that bia heart ia all its recollec- s hopes and itssympathies, was blen- th the fortunes of the toiling million. his scarred and shattered Irame and gait woul! tell you, too, that the sto- s life was not confined to a mere re- household hospitalities. or neighbor- arities. That story is no legend of | or doubtful authenticity—it lingers «inthe kindly bossoms of friends, ry tongue in the Republic can give ice, and’ (he brightest pages of our ’s history, have caught lustre from its y tecord. When the nation was ago- nd bleeding of every pore, when war solated with fire tud sword, your n frontier, and the best blood in the J been vainly spilt upon ils plains, he warm halls of Congress for the bleak f the Canadas; and waiting no sum- the recruiting officer, he rallied sbout e chivalry hus State, and dashed is gallant volunteers to the scene of es resolyed to perish or retrieve the | honor. With daring impetuosity, ued and overtook the onemy——threw like a thander-bolt of war into the | of the Sght- fought badd to haod, 2 to eye with the Briton, and his sa- i readone-poiied out his blood like -triumphed aud returned, toaded with best trophies of the campaign. Sir, eds rely not for recollection of bluzon- 1 musty records, mor yet upon caucus vention addresses—they have beeo in the thanders of victorious battle— ve been writteu upon tbe hacked and armor of his country’s invaders. His been one of unfaltering, uowavering n.to freedom and to the - The ‘love him becausé he first loved them.” pularity rests upon no calculation of J chances. It innat seated in the ar- c, but in the deep and ardent affec- | his country. 5 pot intriguers; nor President makers, begs aristo-</w:t>
      </w:r>
    </w:p>
    <w:p>
      <w:pPr>
        <w:spacing w:after="60" w:line="240" w:lineRule="auto"/>
      </w:pPr>
      <w:r>
        <w:t>ir country’s pride iu peace, ite bulwark me je and vat Cate pec wh distaay {rom opp end of the Union to er, stood firm as the sealed</w:t>
      </w:r>
    </w:p>
    <w:p>
      <w:pPr>
        <w:spacing w:after="60" w:line="240" w:lineRule="auto"/>
      </w:pPr>
      <w:r>
        <w:t>their</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be ee aN I made (hem—and they were answered inthe i inoshion and ip heleiene: aie flocks in beauty n ness through A pint nniling fielde—rtheir harvests were ti: | pened their graneries filled. To those they 7 looked Tor nurtare—for protection ta ‘the r'| brooding wings of the Almighty; and under -{ their: shadow, and“amid the bousebold idols p| tbat blessed their domestic hearths in the : | pride and unsollied nobility, of their-aature, -| they vowed ‘eternal: hostility to overs kind .| of tyranny that can oppress the mind. Un- s|der the iafuence of this high ‘and holy re- &gt;| solve, the Bank, with all its train of intrigues )| anc profligacies, haa gone fo the wall, and 2 peal-of popular triumph has been shouted at the polls which will ring, I trust, with sick- ening agony inthe ears of purse-proud usur- pation, foran age ty come,</w:t>
      </w:r>
    </w:p>
    <w:p>
      <w:pPr>
        <w:spacing w:after="60" w:line="240" w:lineRule="auto"/>
      </w:pPr>
      <w:r>
        <w:t>These are the men, Mr. President, (hat have demanded and will sustain the somina- tion of the distinguished personage to whose character and patriotic daring 1 have just re-</w:t>
      </w:r>
    </w:p>
    <w:p>
      <w:pPr>
        <w:spacing w:after="60" w:line="240" w:lineRule="auto"/>
      </w:pPr>
      <w:r>
        <w:t>‘| ferred. His tame like that of our venerable ef Magistrate, spreads every where— alike in the wilderness and in the “city fall” || penetrating into the far valleys, climbing to the hill-tops, and reaching, in its animat- ing influences, every log cabin beyond the mountains. Hia brilliant and svecessful struggles || 3gainst the foul, adulterous union of Church ind State, buve consecrated his name ta im- |mortslity. ‘The emancipated debtor, a he '|leaps from bis prison and pallet of straw, shouts forth his praises—and the soldier of ‘| the revolution; as he tott to his grave, teaches his childsen to love and yenerate bis name. ‘There is a voice from the great val- ley of the West, from all her cilles and all her cottages— there is a vuice from the East, trom the North, and the. South—there iss voice from the Gelds of the busbandman, from the workshops of the mechanic, from the primary assemblies of the People,‘from the conventions of the neighborhoods and of States, calling alond for the elevation of thi war-worn soldier, this (ried and incorruptible | patriot, the advocate of thie destitute, and down-trodden, this friend to freedom and to man! Such, sir, is Ricuarp M. Jonson, of Kentucky—a Republican in works, if notin faith, wy strangely understood by the Virginia delegation, — I rejoice that this Con- vention, in making thie nominatian, have -| scouted all the subtle diplomacy of the poli- tician, and have freely responded to the | warm, gushing aflections of the millions they | represent, They haye nothing to fear from | the fate of their nominee: he is fortressed bebind principles and popular attachments, impregoahle as Gibralter. The People bave | twined the wreath of glory’ around his brow —the harpy-band of faction cannot tear it off, nor gin the sjroceo breath of colamniators wither the eterpsl freshness of its emerald. Mr. President, these remarks have been made wholly in defence, and not by way of recrimination No imputation is designed to be thrown upon the distingwuned friend ' of the gentleman from Virginia. Of the ta- leat, the patriotiam, and the democracy of| | William ©. Rives, J entertain the most ex- Jalted estimate. 1 would not, if [ could, plack one png from the chaplet of svoown | which’adorns his brow. He has wore his | hunors well, and may he wéar them loog.”” || In bowing to the right of instraction aad re- turing from the Senate of the United States, again {o submit his fortunes to the popular wiffiage, he has made a sacrifice to repul | ca principles, which does credit to his party, to hie State; which sheds lustre not only upon his own life, but ypon the age in which jhe lives. But, ait, be is yet in the Bower of his manhood, with prospects that’ brighten, every hour. This Convention have not dis- : pres or discountenanced his claims—they ave only been postponed:</w:t>
      </w:r>
    </w:p>
    <w:p>
      <w:pPr>
        <w:spacing w:after="60" w:line="240" w:lineRule="auto"/>
      </w:pPr>
      <w:r>
        <w:t>Mr, Presidect, 1/would beg the, delegates who have voted in the minority tpon this ecasion, to pause and reflect upon the ne- cessily of a prompt and cordial co-operation with the majority in the nominations made. Let not the seeds of weaknes imate</w:t>
      </w:r>
    </w:p>
    <w:p>
      <w:pPr>
        <w:spacing w:after="60" w:line="240" w:lineRule="auto"/>
      </w:pPr>
      <w:r>
        <w:t>overthrow be found in the prgfent ‘strength of the Republican party. that party bas warred upon systems of slavery, and upon the father of systems, and left them prostrate upon the field. It bas grappled with the Mammoth Bank, and the A. ! aristocrats aaa ited that ed it —has triumphed, gloriously tri over them all. The story of that wescty has na abroed upon the wings of the wind— ite has spoken to State, city to city, and man to man, ia the toned of gladness and congratulation. The nation has awakened from its somnambulism—and the ‘with all ils dreamy epectres of ruin ; off. And that colossal monyed power, which in the anoganee of its strength and io the guilt of its ambition would bave dung a fetter pon every free epint in the Republic, smote by the arm of popular indignation, ia now sping in the pgonies of its dissolution — ie splendid result, thia sublime tribte to the ‘incorruptibility and intelligeoce Of the People, bas</w:t>
      </w:r>
    </w:p>
    <w:p>
      <w:pPr>
        <w:pStyle w:val="Heading2"/>
      </w:pPr>
      <w:r>
        <w:t>Column 6</w:t>
      </w:r>
    </w:p>
    <w:p>
      <w:pPr>
        <w:pStyle w:val="TranscriptNote"/>
      </w:pPr>
      <w:r>
        <w:t>[validation note: independent PSM 4 / PSM 6 OCR passes compared; selected PSM 4; low cross-pass agreement; visual verification especially recommended.]</w:t>
      </w:r>
    </w:p>
    <w:p>
      <w:pPr>
        <w:pStyle w:val="Heading3"/>
      </w:pPr>
      <w:r>
        <w:t>Sa AURA LARNER GIO RAERIS I 1 BRS Ml ge ead maT : VOL. LL.-NO. 48,</w:t>
      </w:r>
    </w:p>
    <w:p>
      <w:pPr>
        <w:spacing w:after="60" w:line="240" w:lineRule="auto"/>
      </w:pPr>
      <w:r>
        <w:t>+} moe lunging for office wud power, {rom which h| they bave beea driven; é | 2 commen: - | detestation of the great priscipley of the Re- y | publican party. -Invpe ‘with thea truths e} the democrats of the Unida have sent us t | here, that we might meet doa band of bree s | thers aod suffer, aur feelings to mingl- into e|cne, (het.we might plight dnew our faith to , |eaeh other and (o our conntiy, prepure it d | couceit und upton of action, that we tay go ~|torth shoulder to shoulugr, and benst ta ons -}in the coming conflict, Mt. Presilent shall 9} we do this or shall we prestnt tq) the high. b/souled freemen we prevent, the hurhilating t} apectacle of distraction in our ratiks?=W hose - [eat is prepared for that wild and) mast des | Moniac, npte of exoltation, which would cross the mountains, apd ring fro one ead af the || pation to the other through all the faction | of the opposition? None, Titrust.| We have | met upon the ground of reply cbneultaion -|and compromise as to meni | | We bave met to surrender all personal | predilections and prejudices yp the alter of | the common good. “Let usithen) make the }| merifice cheertully ; from our heatts gentle- -Jmen let us make st. Let on by. this day's :|adtion tell the worl, and eqpecially the des- perate votanes of ambition who are battling s| against ue that we atrike for higher sbjects 1} than “the spoils of yictory!—~that we are - | banded together by the ties of patriotnm and &gt;| of brotherhood—that prith the destinies of the , | uncompromising demdcrats, chosen by us we {| have Sound up the dstinies uf the republican »| party, and its great animating jiinciplos— s| that we will rally around ther now aud here -| alter, here and every whet, 10 one impen- | etrable phalanx, where no jar of discord shull ,| be heared, nu chill of slisaffestion shall be felt 1 and though the furnace of prdsecution shalPbe 1| heated for thein ‘seven line's hotter than it | hag been,wont to be,’ yel they sbull nof pase :| tbe ‘ternble ordeal alone—not alone, but: the {| great Republican party, one and indivisible, s| will walk by thet side and *elpebl (hem, or ,| perish there too,”</w:t>
      </w:r>
    </w:p>
    <w:p>
      <w:pPr>
        <w:spacing w:after="60" w:line="240" w:lineRule="auto"/>
      </w:pPr>
      <w:r>
        <w:t>e{ who have trampled = fe by 9 com-</w:t>
      </w:r>
    </w:p>
    <w:p>
      <w:pPr>
        <w:spacing w:after="60" w:line="240" w:lineRule="auto"/>
      </w:pPr>
      <w:r>
        <w:t>&gt; Figure Head.—Suange, develope- &gt;| ments in relation to the decapitation of the fl image of'our venerable Chirt Miagiatrate by | the whigs of Boston seem on the ave of being -|made. ‘The Boston Daily, Advocate, a poper ©! distinguished for the spint of truth and Uibee *| pendenee in which it is conducted, has the’ ¢ | following paragraphs: y| siti surpening that Capt. Rich should | disclaim all knowledge of the Sure head concern in the manner he gnd- thers have done, How far do they rely an the silence of one who has suffered all but death by the rfidy of pretended friends}? Toes be not huw who cut off a piece of an ear, and seat it to the hon.——? Does he nat know tie Means resorted to, to effect thew purpure, hy certain Bostos Whigs, and the mivetable f| wooden nutmeg affair they made of it, in sel- ling out a sight of the head and xplir it, to indemnify betyand expenses? |how nothing of the mean conspitacy by [| which the brave, bot reckless youth who | dared so much was attemptel! to be sacrified | in a mad house to preveul exposure? If he | knows nothing of this, let hij ask Mr. Par- | ker H. Pierce, or let him wait till he and '| all concerned :heat of it io @ court of law: | We could a tale unfokl.”” &gt;) | if any gentleman whose name has been '/ alluded to in connexion with the decujitated -|gure-bead doubts whether| we have any | foundation for our hints we would refer him | ty w political President of a Whig' Inaurence 1| offices who may possibly tall whd carries the | decapitated figure-head ina crockery basket a} to the great Wing dinner in| August. The | conspirators may rely upon {t that)their crue! r| treatment of the individual they iavolved in this affair, and thea altempth to ruin, by #| branding him as a‘madman,| will some day B} come to light’ They should have known | that if they persisted is the dort of paragraphs 0} and denials which they have cared to he +] published for some time past, at his expense the friends of the victims of p basq conspiracy</w:t>
      </w:r>
    </w:p>
    <w:p>
      <w:pPr>
        <w:spacing w:after="60" w:line="240" w:lineRule="auto"/>
      </w:pPr>
      <w:r>
        <w:t>would not always ret nt</w:t>
      </w:r>
    </w:p>
    <w:p>
      <w:pPr>
        <w:spacing w:after="60" w:line="240" w:lineRule="auto"/>
      </w:pPr>
      <w:r>
        <w:t>To Brassos de Santiago, Mexico, lune, 19: Dear Sis—It in probalilq that) mary ¢x- aggerated accounte will be received om the » States, of the affrey betwaen toe U. States cutter Ingham and the Mezicsn schooner of war Monteaama. I therelore take ihe liberty of forwarding tei you every 1 important particular connedied) with (be al- fair, of which | was on eye witness, lelier- ing'jt will be received by the} voimerous bers to your paper, and der country- men ib general, with great patisheetion. } The U. States cutter Inyham| Capt. Eze- kiel Jones, who‘ has for time been ‘efuizing on the coast of Mexico! for the sup- ion of the slave trade; hove to, off the mouth of the Rio) Besse, abot ten days ago, and: was visited by stvehil American ‘catizens, who furmpbed bie With Of the particulars. relative to the] captire nf! the 1} Americav schooner Martha, aol the imipri-</w:t>
      </w:r>
    </w:p>
    <w:p>
      <w:r>
        <w:br w:type="page"/>
      </w:r>
    </w:p>
    <w:p>
      <w:pPr>
        <w:pStyle w:val="Heading1"/>
      </w:pPr>
      <w:r>
        <w:t>Newspaper Page 2 — Source PDF Page 10</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releave,! She accordibgly Sppeargd off this tat iy light on the 14th int bhving fallen id) alout five miles to leeward with the Modtezuma then Tying at auchor outade of the ‘Bars she nsunsdiately got ous wey a on descrying the Inghain, bore down fur! o i el A liersal su rise Uhestetar spangled was displayed {eon the toast heal | f agd maip peak af the Logaam, at the same | | time Setting sli her “bigs of war at the) Mesicuh, (an tached sinp in chase Mt hine | No sosier was the fish from the Inghar ar guns petcerved, thaa the Mootexumy hnuled her wial! nod mate all suil from ber, By lt this Hidde the nulnerous wiod lnlly ta front oft 1) this port were Herally cavered with Ameri § | can citigens, Seton east felt satisfaction on{* this oedueinn eaunot he described. Kor ix | hours ‘lye Tnjfioos waslriving under a heavy || press of sad, enteavounig to up wth | | the Mouthzyma, and firing at short intervals || at her'ty bring her ta. Twice the Mexican ! took lest ani! ajuare! away for the Ingham, | On these oceasions the Tugham's fore sail || wan in {the brails iminediately, anil her top || tail to the mast, ly waiting ber ap) | proach; but {no sooner was this perceives! by \ fhe Mivixican than he woul! haa! bie wind | i again ahd run from her, A110 o'clock the | 4” Captaliy of the port sent off a remforcement |! H of thitly men, with orders ty defead the | \ Montegama and not disgrace the flag We) + then expected a battle would ensue, but |) imagiog our surprise whan insteal af run ning Gown the saucy little In; he put his vessel head on shore and run her tty the bbeakers, grounded on whe tor, anc bad 1 to throw over some articles tinfore he could | gether rato the harbor ‘The Ingham theo come|td in hanitsomne style, about a mile and a half eewand ol the breakers and the same distance from the town, and despatched a! boat for the shore. Oo ber ver ficers, Lieutenant Hariy anid Moore. wait- + ed upton the Captain of the port, where they | met the cunmanding officer of the Monteza- ma, and Welivered him a note Irom Captair Jones, denanding the inne hate iberatiin of | the Aiperican cil tas olfigess thea ware ted dppn Gen John J. Mason, an Anwriean citizen, They had been in the house but a few minutes with him, when Capt Boylen of the Ameren brig Pharos, and sever! other Americans, catered and iaformed them! thatja’ guard af sabliers and ar:ned rabble, headell by the commandiog officer af the Mopttzums, were macching down ty take 1 their busts and crow t The Lieutenants of the Jngham rushed i to their boar, sword im. hand, ordered the i crewito arm themselves and stand on their i defence, winch they uid with an alacrity that t has/aver characterized the Amentcan tars on bbe Tikeldccasiony; one of the crew, by the name i of Wm. Peterson, seized the American En- } sign, jdmped on shore, ‘exclaiming *this is } my protection; this movement: brought the ‘soldiers an) rabble toa stand, when ensued between the American alficer: ibis nery gallant Lieut Commamtant who ordered eur officers ty put uj thei jawotds, which they refused unless assured theyshuul! act again he molested At the crisis the Captain of this Port came down, and prdered the soldiers to their quarters, and eve plimanded his herow Come mrandant of (he Montezuon, and then apo ur oflicers, pledging his word that peries citizens whose mmmediate lib eration Cojlaty Jones had demanded, were setiat Jiherty the day Sefore, which was known to me, an! confirmed by many Amer- en present, but it isc fon was elfected by i timely taterlerence of Capt, Jo was kinawn to the Mexican authorities bere ome week before their hiberation, that Capt | Jones laid despatched Lieut. Moore to) Mat- air fa for the purpose of obtaimng the de- 4 positions of certain gentlemen that were on board the Murtha when coptored, At day- } bghtithe next morning the Ingham’ boat let = ite bashor, but ratoried again ind few hedeabageta T Marhy, ood a request from ©apki Jones to the Captain of the Port to 4 furnsah him with a piiot, (they being. entire- ‘ry under fia control,) for ‘the purpose tuitaug tie/"ogham into the harbor, which i as [ust complied: with, under the plea Xhal the rabble were so excited jy consequence of the Montezuma hasing been Uriven inte port bs! the Ingham, that serious consequen- cen might arise if she come in; he, no coubt, i anticipated Capt. Jones? intention, which | } have siice hear!, of entering the harbor and i demanding satisfaction for the cowardly at- tack made: on his officers and baat’s crew, which ean be viewed in no other light thar an insult offered the American flag. Upon Liest. Harby’s finding he could not get 1 i lot, he left’ the harbor and returned on i wd, the Ingham then got onder way ant 1 stood tothe Hast, and the general impressior here is that she will attick the Montezuma, if she ventures out. The vint of this saucy litde verse] here has brightened up evers i counte:ance, and has given them confidence i in theaselves and government; more, it ba | conyinord thm goresnment that the nghts | andbingrites of American citizens ate aot tc 1 be tafe! with. ‘The Muntezuma ta moch larger vessel than ithe Ingham, sod at the time he ran int | the Ureakers ‘he had at least fifty men‘on | board, ald to which a for superior battery from what T¢ao learn, the Ingham tustered twenty-four inep, incliling let officers. ‘Th Mexicans feel ans express great indignatioc toward the gallont Commandant of tbe Mon: Ledutaa for runing, alter having Gred onthe logham, and lve tepresented by conduc toltheiy_goverumpnt in such a way as Wil wo! foubt odeasiin his dismission: from Mesicen Nbvy- It is’ due to Capt. Jobe: ate! Ca he acted solely on bis own tev. ponsbillty, opt baying Gime or opportunity t Teoeive any ids(ruttiqus fret our governnien on: ston iy but | he-and bia “officers hax preg) tat ise</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thanks of every A ‘Tho passengers referred to are Mr. Thom: as J. Bayly and Me. (Prascie S. Early, nope ol the late ‘Gnveroot af Georgia; Mr. Aly G Togub, of Courtland, Alabama, and Mr j Rulus Turunge, of Memphis, Tennessee. | 4</w:t>
      </w:r>
    </w:p>
    <w:p>
      <w:pPr>
        <w:spacing w:after="60" w:line="240" w:lineRule="auto"/>
      </w:pPr>
      <w:r>
        <w:t>Morisy aa sed AND unnoic coxpuct.</w:t>
      </w:r>
    </w:p>
    <w:p>
      <w:pPr>
        <w:spacing w:after="60" w:line="240" w:lineRule="auto"/>
      </w:pPr>
      <w:r>
        <w:t>LA mutiny of 4 seribus cliaraciar Broke out 104 UNov. last, on bood! the Barque manly, Capt, Davies, a whater white at sea, Tbe 11 dissatistoctian of thf grew was originally ex- ‘cited by the captam |refusing then a double ‘allowance of gieg., On the 2ist Nov. the captain having “baeh informed of what was | guing on, preparedifur the worst, and secret |? Hiv removed six barrela of powder snd 1500 | rounds a eek foto his atate room. The | © {following 'day White, tbe chief officer one of | ° the matingers, entofed the cabin, an) was) told by the captain! that if they attempted tol) ¢ the, ship he would blow her ap. On| nay White told the crew of this, and | * {saul they hal bettar hecute him. The cap- | }tain then ‘determidell rather than the ship should bé taken, to perish with all on board. Shortly aferwardsihe looked up the compan- ion, and observed (ne thee males one of {whom had a rope ag hiehand, ready to s0-| leure bun.’ The faptain then, holding the | muzzle of one pistpllinto a barrel of powder, land the other pistol ih his ight hand, prepar- td to meet them, | White first came down, but appeared thundefstruck when (he captain (iisceting his pitel! towards him) declared {if he moved an inch he ssoulil blow his brains | § out, and discharge the other pistol in the pow- der Waite appeaked petrified with fear. and tae captain remained in thus posilion sev- ‘lera} minutes, with the pistol realy cocked, observing that the: shghlest pressore on the Hingger vould send) them all into the air — TAWiite begged far frercy aul the cagtain \drove him into a slate room, and lacked him | in. Thie second adte canie own soon alter f| to look for Whitt, and reertving a similar | I reception, ran up thé companions The cape || {tain finding the xhjp wat going out of her |: | course, went.on the deck with the steward, |! | well armed, and threstened ta shout the first i{ man that disobeved orders, and restricted the eréw tna particular part of the vessel. Tearing, however, that they were sll dispo- |: ged to seize the ship, he thought if’ best to e|run her soto Buends Ayres, which wos ac- cordingly done; and the depositions having | been taken before the British Consul there, e| the three officers (George White, William i | Burwood, Josoph Hurwond,) John Breyman, at| boat-steere:, xa Henry Best, were placed | n}under arrest, on Soar the North Star, | | whi they are) glort!y expecteil to arrive | n-|in custody, to tafe|their trial at the Admir- | is | ally Sessions.</w:t>
      </w:r>
    </w:p>
    <w:p>
      <w:pPr>
        <w:spacing w:after="60" w:line="240" w:lineRule="auto"/>
      </w:pPr>
      <w:r>
        <w:t>ee Mt SIMPLE REMEDY FOR THE ASf- a "ATIC ICHOLER: | FE Okgrer of Ansbach, (Ger: yeares the Mholera extensively with | cold water. He soine time aso publishe pamphlet on the gubject, dedicated to the King of Prussing who presented him with ‘a tuld medsl. Ashong other things contain- cd therein is the following:</w:t>
      </w:r>
    </w:p>
    <w:p>
      <w:pPr>
        <w:spacing w:after="60" w:line="240" w:lineRule="auto"/>
      </w:pPr>
      <w:r>
        <w:t>The most serepe fasting,—much driak- ingiof cok! water,+-much washing with cold! water: In short, a dompiete inundation of the whalé human body with cold water, both in- wardly and outwardly 1?</w:t>
      </w:r>
    </w:p>
    <w:p>
      <w:pPr>
        <w:spacing w:after="60" w:line="240" w:lineRule="auto"/>
      </w:pPr>
      <w:r>
        <w:t>“Tf those persone which the cholera has | swept aay at Sp Petersburgh, would have | been (at the commencement of the disease) washed and rubbed well with water, thea!</w:t>
      </w:r>
    </w:p>
    <w:p>
      <w:pPr>
        <w:spacing w:after="60" w:line="240" w:lineRule="auto"/>
      </w:pPr>
      <w:r>
        <w:t>, loud ina bed and plenty of cold water! admmisterel for dribk; what, (inquires Pro | fessor Oeriel) would have been the conse- quence? If there \existy a remedy against | lhe effects af this fatal desease, it 18, positive | an) singly cold freth tater !—courageousis, | properly and elie apphed. ‘There: fore, on such cringtstutions that apply cold | water plentifully lath inwardly and outward- | Myc tie cholera wll aul eaa have no elfect.”| at i that sloes ngt help, nothing elke cao! of The fresh water dees not give a cold; itonly fh [ creates a momen(ary chill, and produces = thereunan warmth, evaporation, and even *r besgpaca pe it dds not drive any thing into| fo] he body, but expels it; it does not oppress n.| the vital faculties, but promotes the ordinary i, | discharges of the ‘skin, ond invigorates the 1 whole ueryous system; it- penetrates the</w:t>
      </w:r>
    </w:p>
    <w:p>
      <w:pPr>
        <w:spacing w:after="60" w:line="240" w:lineRule="auto"/>
      </w:pPr>
      <w:r>
        <w:t>| Most minute vestels of the human body with- "| Sut urritation, onty so much as to produce an 3 equilibrium of the | blood and other succulent i fluids, Ie presen and disperses inflamma- &lt;3 tions, swellings, ulcers, lameness, weakness: 4 and pains. Where now is another bumaa 52] specific of equal power and effect?”</w:t>
      </w:r>
    </w:p>
    <w:p>
      <w:pPr>
        <w:spacing w:after="60" w:line="240" w:lineRule="auto"/>
      </w:pPr>
      <w:r>
        <w:t>nt} Shame Hae 8 that it bas to be told to certain persons in fis enlightened day! And atthe conclusion, the Professor solicits in par- cular: ‘Y! “Firat, all practitioners of medicine, after</w:t>
      </w:r>
    </w:p>
    <w:p>
      <w:pPr>
        <w:spacing w:after="60" w:line="240" w:lineRule="auto"/>
      </w:pPr>
      <w:r>
        <w:t>having ip vain applied all their artfal reme-</w:t>
      </w:r>
    </w:p>
    <w:p>
      <w:pPr>
        <w:spacing w:after="60" w:line="240" w:lineRule="auto"/>
      </w:pPr>
      <w:r>
        <w:t>dies, to try this ane and only sure remedy, (shich’ nature had given us,) in order that their otherwise organic well patients are not left lo suffer and dhe of nervous, scarlet and other fevers, of inflammations of the brain, lungs and bawels, as is the case ip ma- by instances.? |</w:t>
      </w:r>
    </w:p>
    <w:p>
      <w:pPr>
        <w:spacing w:after="60" w:line="240" w:lineRule="auto"/>
      </w:pPr>
      <w:r>
        <w:t>“Secondly, requesticg all governments to {establish this safe and uniform coll water cure, and'to charge all doctors and other per- vous therewith, thereby commencing a ne- cessary reform af the preseat uncertain reme- dyes of the faculty iof physic.”</w:t>
      </w:r>
    </w:p>
    <w:p>
      <w:pPr>
        <w:spacing w:after="60" w:line="240" w:lineRule="auto"/>
      </w:pPr>
      <w:r>
        <w:t>=</w:t>
      </w:r>
    </w:p>
    <w:p>
      <w:pPr>
        <w:spacing w:after="60" w:line="240" w:lineRule="auto"/>
      </w:pPr>
      <w:r>
        <w:t>nm</w:t>
      </w:r>
    </w:p>
    <w:p>
      <w:pPr>
        <w:spacing w:after="60" w:line="240" w:lineRule="auto"/>
      </w:pPr>
      <w:r>
        <w:t>nd on ay</w:t>
      </w:r>
    </w:p>
    <w:p>
      <w:pPr>
        <w:spacing w:after="60" w:line="240" w:lineRule="auto"/>
      </w:pPr>
      <w:r>
        <w:t>Usefal Lessons }—In a civil action brought</w:t>
      </w:r>
    </w:p>
    <w:p>
      <w:pPr>
        <w:spacing w:after="60" w:line="240" w:lineRule="auto"/>
      </w:pPr>
      <w:r>
        <w:t>by Geo. Bimth againat @ butcher named Peo- dergrast, to r damages for an outrape- ous avraalt and battery, while riding witb his wile in a sleigh on the Hariaen road lant</w:t>
      </w:r>
    </w:p>
    <w:p>
      <w:pPr>
        <w:spacing w:after="60" w:line="240" w:lineRule="auto"/>
      </w:pPr>
      <w:r>
        <w:t>se</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(ANTIDOTE FOR OE WHICH IF ATERADER TO IK THK rostrivetvaor irs 2p: Experience has proved its ‘hands of the most cminen Let every person provide t 2 grains of calomel, and 2 gr the moment they are taken \ of the bowels or the least: ten take at once the calamel and af opium, When this mei two or three times, toke the um, Rice water ani bile hi known to pass together, and you have billious discharges rice water sloalx you may eo that you ure safe. In the pr upiums will always stop the p the same stage, calomel, if 1 bowels long Fnough, will i of the hile In slight cases are suflirient, but they shou): those of a higher grale. Dx but wait patiently in your be icine to operate, and when it pot let it operate tno much.</w:t>
      </w:r>
    </w:p>
    <w:p>
      <w:pPr>
        <w:spacing w:after="60" w:line="240" w:lineRule="auto"/>
      </w:pPr>
      <w:r>
        <w:t>In every case where the de.) with nausea or puking, § ing emetic ane table spooufu table spoonful of ground mu half punt of warm water, fak and repeat the dose every I utes till it pukes you well</w:t>
      </w:r>
    </w:p>
    <w:p>
      <w:pPr>
        <w:spacing w:after="60" w:line="240" w:lineRule="auto"/>
      </w:pPr>
      <w:r>
        <w:t>Now recollect if the first calomel is not biliovs, you at dose of calomel and opiom, :</w:t>
      </w:r>
    </w:p>
    <w:p>
      <w:pPr>
        <w:spacing w:after="60" w:line="240" w:lineRule="auto"/>
      </w:pPr>
      <w:r>
        <w:t>ase it alter each operation, u hilivus stools—when two « rvacuations have been prod check them by the use of of</w:t>
      </w:r>
    </w:p>
    <w:p>
      <w:pPr>
        <w:pStyle w:val="Heading3"/>
      </w:pPr>
      <w:r>
        <w:t>JOUN C, G</w:t>
      </w:r>
    </w:p>
    <w:p>
      <w:pPr>
        <w:spacing w:after="60" w:line="240" w:lineRule="auto"/>
      </w:pPr>
      <w:r>
        <w:t>Domestic Meslicing, ar of Tennessee, and f of the Virginia H</w:t>
      </w:r>
    </w:p>
    <w:p>
      <w:pPr>
        <w:spacing w:after="60" w:line="240" w:lineRule="auto"/>
      </w:pPr>
      <w:r>
        <w:t>June 10th, 1835.</w:t>
      </w:r>
    </w:p>
    <w:p>
      <w:pPr>
        <w:spacing w:after="60" w:line="240" w:lineRule="auto"/>
      </w:pPr>
      <w:r>
        <w:t>A reward of $30 1s off | Morse, President uf tie Wh tation Company, for the rec | contasning one thousand she | bank paper of the Merchants</w:t>
      </w:r>
    </w:p>
    <w:p>
      <w:pPr>
        <w:spacing w:after="60" w:line="240" w:lineRule="auto"/>
      </w:pPr>
      <w:r>
        <w:t>Bank of Wheeling, payable Farmers? and Mechanicw’ B phia, It is supposed that u stolen, bu! it would seem th likely to be benefited by the has not yet issued any note: tion, and have expressed th pot to issue any in case the ered, Cleveland Herald.</w:t>
      </w:r>
    </w:p>
    <w:p>
      <w:pPr>
        <w:spacing w:after="60" w:line="240" w:lineRule="auto"/>
      </w:pPr>
      <w:r>
        <w:t>|| Practical Phrenology.— | wonterful science and there | doubting it. Lt not only .|Sdevelopments"? bat it me |tore i seems xometimes | workmanship, and whenes a bump, either from carele ‘phrenolugy steps in and not only supplying a cox making a better bump, thar the shop”—especialiv sinew : into such vogue. Old Nat ofthe “bosses” is getting to her journeymen. ‘They hi Trades Union, and wont w: ja day, , Of course there is |family, and the mental dev {quently not more than balf [it would seem so from an ceived at this office,” A htt ‘1a short time since cudgelli</w:t>
      </w:r>
    </w:p>
    <w:p>
      <w:pPr>
        <w:spacing w:after="60" w:line="240" w:lineRule="auto"/>
      </w:pPr>
      <w:r>
        <w:t>ahornible rato wile swine p stud upon being asked wha { meant, replied, “that great |me a liar yesterday—and "| taise the bump of comba give hin 9 good hicking to | &amp; Eng</w:t>
      </w:r>
    </w:p>
    <w:p>
      <w:pPr>
        <w:spacing w:after="60" w:line="240" w:lineRule="auto"/>
      </w:pPr>
      <w:r>
        <w:t>\ | Sfake Room.—By virtu |New York Legislature th</w:t>
      </w:r>
    </w:p>
    <w:p>
      <w:pPr>
        <w:spacing w:after="60" w:line="240" w:lineRule="auto"/>
      </w:pPr>
      <w:r>
        <w:t>| were authorized, should the | sary, to enlarge the great a recect decision of the Bo ¢§ has been determined on to go on.” So much for | + solitude.” We presume 1 of watery’ is in a condition &gt;Joue, Alas! for the poor | Vermont Patriot.</w:t>
      </w:r>
    </w:p>
    <w:p>
      <w:pPr>
        <w:spacing w:after="60" w:line="240" w:lineRule="auto"/>
      </w:pPr>
      <w:r>
        <w:t>2] Gama Graas.—-We ha »| by James B. Marah, Esq -| brought into # state of cu 1 uable grass, and in the m t| (rom less than two feet ar -|niné ounces green grass. *|daya after cutling, it gre 1) height; and it may be cui until the 1st of November, &gt;| He says his horses, cattle a d}} to the best of blade fodder; -| red top, timothy, and clor that one acre of Gama v ‘)furage than ten in those -| Carolina paper. t} The Editor of the Miner (|lished somewhere near th } cole Med it as his opinin | posed Treaty of cession (f | will be accepted, as it now: majenty of Indians before &gt;| present summer.</w:t>
      </w:r>
    </w:p>
    <w:p>
      <w:pPr>
        <w:spacing w:after="60" w:line="240" w:lineRule="auto"/>
      </w:pPr>
      <w:r>
        <w:t>"| We learn that the U. 8. -{ lation, at present lying at | Gosport, will be fitted o destined for the West Indi the pendant of Com, Dallas</w:t>
      </w:r>
    </w:p>
    <w:p>
      <w:pPr>
        <w:spacing w:after="60" w:line="240" w:lineRule="auto"/>
      </w:pPr>
      <w:r>
        <w:t>t} ia her.— Norfolk Beacon. Rustic. Simplicity —A man, a short time tees: ay te amuse hiceelf, ani wandering throul th</w:t>
      </w:r>
    </w:p>
    <w:p>
      <w:pPr>
        <w:spacing w:after="60" w:line="240" w:lineRule="auto"/>
      </w:pPr>
      <w:r>
        <w:t>the it 7 and! aufficiently s:</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MPORTANT.FROM TEXAS. | naa fe have just Teesired sont the kind Aleta: of a friend, a dagament) lately’ pods.) al io Texas; by which it appears the'co- | y success in the | te are preparing to sland to théir arms, mt phyriciaass | ier than submil to 6 militerygdespotiam themselves With dhich “Santa Anna was preparing against | ruins opium, aud | ikem, ‘The resolutions are bold and decided; with a louse ties seem determined to rescue their gover- endency there, Troe, and take the menage of their own</w:t>
      </w:r>
    </w:p>
    <w:p>
      <w:pPr>
        <w:spacing w:after="60" w:line="240" w:lineRule="auto"/>
      </w:pPr>
      <w:r>
        <w:t>1 RA. fh</w:t>
      </w:r>
    </w:p>
    <w:p>
      <w:pPr>
        <w:spacing w:after="60" w:line="240" w:lineRule="auto"/>
      </w:pPr>
      <w:r>
        <w:t>J one of the prs, ‘abbirs, We trust every thing’ will be ad- cine has operas jésted satmsactorily, without ian appeal to &gt; other pill bf opl- | rms, particularly as the last resnlution shows has never been | eat moderation &amp; temper: We are per- | remember whiel | nati acquainted with Dr. Archer, W,, instead of the ton, and several of the signers of the nnnider with ©9F8 | yegolutions, and we koow them to be cool premonitory wg | snd prodent men, anxiova to conciliate all purging, and I parties —men, who will never resort toarms, retained ins the | notidriven by nnavoible neces-ily. We invariably bring | sta}! Jock anxiously for next artivals, as the s the above doses | 15. mesting was to have been held ou the Md be larger ¥ | ogi ult-— Louisiana Advocate, Jnly 11 Do not be alarmed | 7” On thy @iat June a proclamation was is~ red for your MeU- | sued to the people of Texas by J.B, Miller, it does operate 49] cisain of the Department of Brazos, ‘call- ing upon them to orgauize and arm for the purpose ol marching ‘ta the relief of their *\Gorernor (Augustin Viesca,) who had been full of salt and one js rested by the military (partizans of Santa vstard, put it i0 ad soos.) and thrown into a dungeon. The ken it oll at once} place of rendezvous is fixed at San Felipe de 10 oF fifteen min= My atin.</w:t>
      </w:r>
    </w:p>
    <w:p>
      <w:pPr>
        <w:spacing w:after="60" w:line="240" w:lineRule="auto"/>
      </w:pPr>
      <w:r>
        <w:t>| A meeting of the citizens was held in_the t stool from Abel iawn af Colnmbia on the 231 June, Siles are to repeat 1h! Diogmore, jr. in the choir, at which it was and continue £0 recived not'to adopt any meaaures of com- until you produce tts) until all the citizens can be consulted or three bilious jg general meeting to take place on Sun- duced, you musi| day, 28th June, alse recomending to the opium. ,,| citizens of Texas, union, concert, moderation Author of Gunn’s! i, ‘the adoption of mepsures to meet the and late Physicion| resent crisis —New York Evening Siar. former’ Physician’ Sine ase Lee Hospital, Canal Tolfs.—From the lst to the 14th</w:t>
      </w:r>
    </w:p>
    <w:p>
      <w:pPr>
        <w:spacing w:after="60" w:line="240" w:lineRule="auto"/>
      </w:pPr>
      <w:r>
        <w:t>af July, two, weeks, there has been receives saanca for tolls on the New-York canals the sum ol fered by Henry} $72 109. The whole amount received for heeling Transpor- {rolls from the opening of navigation to. the ecovery of a hos! 14rh of July, thirteen weeks is, $613 109 | ects of post dott! being $40,000 more than the tolls op fo the ts’and Mechanics |isame time in 1833, sind $16,100 more than le tovorder, at th¥iithe collections to the same period in 1834. Bank of Philadel- | : the box has ‘been | Thé Han Wartiast T. Banry, sailed for that the thief is not {Liverpool on Friday, in the packet ship Eng. e prize, as the bank {jands</w:t>
      </w:r>
    </w:p>
    <w:p>
      <w:pPr>
        <w:spacing w:after="60" w:line="240" w:lineRule="auto"/>
      </w:pPr>
      <w:r>
        <w:t>sof this deserip-] py President Adams reached his GOth</w:t>
      </w:r>
    </w:p>
    <w:p>
      <w:pPr>
        <w:spacing w:after="60" w:line="240" w:lineRule="auto"/>
      </w:pPr>
      <w:r>
        <w:t>bere determination | year, on Saturiay last, the 11th of July.</w:t>
      </w:r>
    </w:p>
    <w:p>
      <w:pPr>
        <w:spacing w:after="60" w:line="240" w:lineRule="auto"/>
      </w:pPr>
      <w:r>
        <w:t>Coup Water.—It is stated in the Sci. “e enbfic Tracts, that those persona who ex- —Bumpology. isa) clusively confine themselves to brushing thei re isvery little use teeth ihily with pure cold water, without ly knows ab about!{any regard to the thousands of articles os. nakes them, Nae) teasible prepared with cust, to arrest the neglects its own!) ogress of caties in teeth, with very fox ‘ver she leaves out exceptions, weserse them in the highest leasness or cuprice, | state af organic perfection. gives her a lit - sual omission, but| How fo evane tHe Law —A Loalon an ss turned off ‘iq | baker avertises thut every person, parehai u strikes have come | ing » ourpenny loaf from him, shall be e! ature, like thefrast | title? to a glasx of gin for nothing. This 10 be bathered with }a tick to avand the excise law, which re: huye vil olbed ete | grican oileellers of spiritous liquors to haven work bul ten hows license. This generous baker precents his is confusion jy, Me |customers with the essence of death to pay clopment are fr |themn for huying the staff of lifv. made. Atleat{ = SPT 1 account “just re William Cobbett, M for Oldham, died tile rascal wan sect | #t his farm in Surrey, (Eng. on the 18th ling his cramum a [of June</w:t>
      </w:r>
    </w:p>
    <w:p>
      <w:pPr>
        <w:spacing w:after="60" w:line="240" w:lineRule="auto"/>
      </w:pPr>
      <w:r>
        <w:t>ponvcrous weePod | To keep f lumbs and Peaches Ripe</w:t>
      </w:r>
    </w:p>
    <w:p>
      <w:pPr>
        <w:spacing w:after="60" w:line="240" w:lineRule="auto"/>
      </w:pPr>
      <w:r>
        <w:t>t Bill Smith eal through the Year —-Beat well vp together</w:t>
      </w:r>
    </w:p>
    <w:p>
      <w:pPr>
        <w:spacing w:after="60" w:line="240" w:lineRule="auto"/>
      </w:pPr>
      <w:r>
        <w:t>dL am‘trying &amp; equal quantities of honey and spring water;</w:t>
      </w:r>
    </w:p>
    <w:p>
      <w:pPr>
        <w:spacing w:after="60" w:line="240" w:lineRule="auto"/>
      </w:pPr>
      <w:r>
        <w:t>tiveness, .-ua | Pour the mixture into an earthen vessel; put</w:t>
      </w:r>
    </w:p>
    <w:p>
      <w:pPr>
        <w:spacing w:after="60" w:line="240" w:lineRule="auto"/>
      </w:pPr>
      <w:r>
        <w:t>pemorroveene Coun | the fruit all Gresbly gathered, and cover</w:t>
      </w:r>
    </w:p>
    <w:p>
      <w:pPr>
        <w:spacing w:after="60" w:line="240" w:lineRule="auto"/>
      </w:pPr>
      <w:r>
        <w:t>them up quite clove. Wheo any. of the</w:t>
      </w:r>
    </w:p>
    <w:p>
      <w:pPr>
        <w:spacing w:after="60" w:line="240" w:lineRule="auto"/>
      </w:pPr>
      <w:r>
        <w:t>SNS fruit is taken out, wash itin cold water and ve of an act of he | it will be fit for immediate use.</w:t>
      </w:r>
    </w:p>
    <w:p>
      <w:pPr>
        <w:spacing w:after="60" w:line="240" w:lineRule="auto"/>
      </w:pPr>
      <w:r>
        <w:t>he Commission ipa arte eH ney deem it neas-| “Contempt. of fame is the contempt o</w:t>
      </w:r>
    </w:p>
    <w:p>
      <w:pPr>
        <w:spacing w:after="60" w:line="240" w:lineRule="auto"/>
      </w:pPr>
      <w:r>
        <w:t>| [rie Canal, virtue. Next to our own esteem, says the sepapeetied best of the Roman philosophers, it is 9 vir- n and the works jx{ te (0 desire the esteem of others, A-thou-</w:t>
      </w:r>
    </w:p>
    <w:p>
      <w:pPr>
        <w:spacing w:after="60" w:line="240" w:lineRule="auto"/>
      </w:pPr>
      <w:r>
        <w:t>Senator Ewing’s)209 misfortunes are less aifecting than a 2 his “desert waste | "gle kindness.’?</w:t>
      </w:r>
    </w:p>
    <w:p>
      <w:pPr>
        <w:spacing w:after="60" w:line="240" w:lineRule="auto"/>
      </w:pPr>
      <w:r>
        <w:t>equally prosper: | A sust Decision, — The committee on elec:</w:t>
      </w:r>
    </w:p>
    <w:p>
      <w:pPr>
        <w:spacing w:after="60" w:line="240" w:lineRule="auto"/>
      </w:pPr>
      <w:r>
        <w:t>Pate-maXers =| tions the British House of Commons, has poe lately orcided ‘that the rich man who gives rave been informed] 2 Oribe, shall be disfranchised os sella | that he has lately | ‘Ae Poor man who receives one,”</w:t>
      </w:r>
    </w:p>
    <w:p>
      <w:pPr>
        <w:spacing w:after="60" w:line="240" w:lineRule="auto"/>
      </w:pPr>
      <w:r>
        <w:t>alison bs “ Questia and Annwer.—-Who nominated</w:t>
      </w:r>
    </w:p>
    <w:p>
      <w:pPr>
        <w:spacing w:after="60" w:line="240" w:lineRule="auto"/>
      </w:pPr>
      <w:r>
        <w:t>ut} e judge Write for the Presidency? “Answer, square tro pounds] Ove State Legislature, ten members of Con: ew 12 inches fip ress, and Davy Crockett. — Boston Gaz.</w:t>
      </w:r>
    </w:p>
    <w:p>
      <w:pPr>
        <w:spacing w:after="60" w:line="240" w:lineRule="auto"/>
      </w:pPr>
      <w:r>
        <w:t>ut every 25 dave! 4 Sign—The National Intelligencer is Ty) oF sovere (roll:| whitewashing Judge White and My Web- aod sheep prefetit! ster together. One brush answer for both. ry and having tred! Boston Post. over, he is in Fi See will produce mate! The following extract from the Quebec 2 grassen,—dVotth) Gazette shows that in all probability somethin, will be done in regard to the Portland</w:t>
      </w:r>
    </w:p>
    <w:p>
      <w:pPr>
        <w:spacing w:after="60" w:line="240" w:lineRule="auto"/>
      </w:pPr>
      <w:r>
        <w:t>tel Quebee Rail-Road: es Recorder, pel-| Ruil- Road to Maine.-We loarn that Mossrv. be Cherokee, gad| Smith &amp; Greene are well plearod with their nion, thatthe pre-| ¥ulecoes at Quebec, vo fur, They have re- (for $5,000,000 | ceived from hie Excellency, permission tha as Wy Col, Long of the U. 8, Engineers should con- y stands, by alate | ise the rout as far ax Qhebec, and that gen- re the end of the| tiomen is now on duty examining it, and is expected to arrive hora beforo the close of the epee month, Such is the determination of tha poo- Frigate Consftl- | plo of Mame to ofleet thei conteruplated ob. t the Novy Yard, | ject, thatit is said they will themselves cngage out immediately— | to carry the whole route,as far as Quobec, ij diex, and will a, who wil go put</w:t>
      </w:r>
    </w:p>
    <w:p>
      <w:pPr>
        <w:spacing w:after="60" w:line="240" w:lineRule="auto"/>
      </w:pPr>
      <w:r>
        <w:t>= A deputation from the citi fy | bere er Moms Fr Tnopouing thie toportant</w:t>
      </w:r>
    </w:p>
    <w:p>
      <w:pPr>
        <w:spacing w:after="60" w:line="240" w:lineRule="auto"/>
      </w:pPr>
      <w:r>
        <w:t>a preueget ‘ ne oe 8 object injof sue! it tance tl pale exerti rt is wed to B-</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i : je Fret Pra Hi [sc Fappnat, Passs.—-Tbo concerted!|s C</w:t>
      </w:r>
    </w:p>
    <w:p>
      <w:pPr>
        <w:spacing w:after="60" w:line="240" w:lineRule="auto"/>
      </w:pPr>
      <w:r>
        <w:t>forts of, the: al free throughout the | country, to effect a'repeal of oor naturaliza. | fion lawa, ond to prascribe and exclule e "| prants from an equality of civil and political!</w:t>
      </w:r>
    </w:p>
    <w:p>
      <w:pPr>
        <w:spacing w:after="60" w:line="240" w:lineRule="auto"/>
      </w:pPr>
      <w:r>
        <w:t>{rights with natives, pre marked by the usual | ; | duplicity and rancor which distinguish that |1 | press, We eatnestly desire,” say the fed-|; eral editors, *'thatthi ion could be dis- | cussed and deejded without reference to par- |. s|ty.” Again, say they, ‘their igoorance, |i g | their habits of license, profligacy, insubordi- | t ~|nation to the laws, and’ cruelty, render fore |. ,qeigners unfit ot any time to exeroise any po- |i e | litical rights in this country. They ate only } | ft ta dig ditches, work upon our turnpikes, Liand make our canals forus, “They may he |! , | protectell in their persons and property This| ¢|t#.all that an honest son of adoption has a || e| right to wish or expect.” These. are the || p {avowed sentiments of the federal party.</w:t>
      </w:r>
    </w:p>
    <w:p>
      <w:pPr>
        <w:spacing w:after="60" w:line="240" w:lineRule="auto"/>
      </w:pPr>
      <w:r>
        <w:t>It is not, true that the federal press hasang | | desire to discuss or decide this question with-| ,,jout reference to party. Its late liscussion | "| has been earried on by that press exclusivel ‘ lupon party. grounds, ‘The federal journaly ie{haye said, that the democratic party owe) n | their success and ascendancy to the votes of ja jour naturalized citizens, and therefore they a |vrge the repeal of our naturalization Jaws, Je |and the exclusion herealter of all foreigners |</w:t>
      </w:r>
    </w:p>
    <w:p>
      <w:pPr>
        <w:spacing w:after="60" w:line="240" w:lineRule="auto"/>
      </w:pPr>
      <w:r>
        <w:t>from the rights of naturalization and of auf-; e|[rage. Not a democralic newsparers in the ss | United States has sustained the views of the 1s {federal party on this subject. Eygry real )-|democratic citizen is in favor of cnntinuiug . {our naturalization lawsas they are, or rep- | y= {dering thems atill more liberal. Their pro-_ re |posed repeal isa federal party measure| nf alone. ‘The insults and indignities to emi | \e | grants and naturalized citizens proceed ex- |</w:t>
      </w:r>
    </w:p>
    <w:p>
      <w:pPr>
        <w:spacing w:after="60" w:line="240" w:lineRule="auto"/>
      </w:pPr>
      <w:r>
        <w:t>clusively from federalists, federal whigs, and |</w:t>
      </w:r>
    </w:p>
    <w:p>
      <w:pPr>
        <w:spacing w:after="60" w:line="240" w:lineRule="auto"/>
      </w:pPr>
      <w:r>
        <w:t>their presses i th} In the general order of the immortal 1} WasitINGTON, announcing to the revolu-/ of tionary army the cessation of hostilities with or Great Britain, he observed:—"' Happy, thrice ve ;happy, shall they be pronounce hereafter, ) | who'have contributed anv. thing; who have | ie | performed the meanest office jn crecting this | in j stupendous fabric of freedom and empire on|</w:t>
      </w:r>
    </w:p>
    <w:p>
      <w:pPr>
        <w:spacing w:after="60" w:line="240" w:lineRule="auto"/>
      </w:pPr>
      <w:r>
        <w:t>the broad basis of independency; who lave</w:t>
      </w:r>
    </w:p>
    <w:p>
      <w:pPr>
        <w:spacing w:after="60" w:line="240" w:lineRule="auto"/>
      </w:pPr>
      <w:r>
        <w:t>assisted in protecting the rights of human | OF jnature, and establishing an asylum for the B-| poor and oppressed of aus. NATIONS and</w:t>
      </w:r>
    </w:p>
    <w:p>
      <w:pPr>
        <w:spacing w:after="60" w:line="240" w:lineRule="auto"/>
      </w:pPr>
      <w:r>
        <w:t>ALL Rebicioxs? Did the father of his th [country mean, by this liberal and noble ex-</w:t>
      </w:r>
    </w:p>
    <w:p>
      <w:pPr>
        <w:spacing w:after="60" w:line="240" w:lineRule="auto"/>
      </w:pPr>
      <w:r>
        <w:t>pression, that “the poor and oppressed of all | nations and all religions” should be offered an asylum here, in which they should realize</w:t>
      </w:r>
    </w:p>
    <w:p>
      <w:pPr>
        <w:spacing w:after="60" w:line="240" w:lineRule="auto"/>
      </w:pPr>
      <w:r>
        <w:t>9 t</w:t>
      </w:r>
    </w:p>
    <w:p>
      <w:pPr>
        <w:spacing w:after="60" w:line="240" w:lineRule="auto"/>
      </w:pPr>
      <w:r>
        <w:t>x- | political degradation and proscription, and te~ ‘ir {ligious. persecution and calumny? Guch a ut | supposition would derogate hoth fram bis gen: s- [eral character anil his specific senfiments</w:t>
      </w:r>
    </w:p>
    <w:p>
      <w:pPr>
        <w:spacing w:after="60" w:line="240" w:lineRule="auto"/>
      </w:pPr>
      <w:r>
        <w:t>he</w:t>
      </w:r>
    </w:p>
    <w:p>
      <w:pPr>
        <w:spacing w:after="60" w:line="240" w:lineRule="auto"/>
      </w:pPr>
      <w:r>
        <w:t>In the Declaration of Independence, draft- \ed by Trostas Jerrensos, one of the most ay | cogeut complaints sgainst the King of Great Britain was, that “he had endeavored to pre- | vent the population of these states; for that an | purpose obstructing the laws for the natu-| 8-| ralisation of foreigners,” and “refuang to n- | pass others tu, encourage their emigration is |Aither?? In the first annual message of Mr e- | Jerrnnson to congress, he recommended a a {revisul of our naturalization laws, pronoune- is | ing those then in force, passed by the federn} ¥ | party, (o be a denial of naturalzation to most of those who might ask it, and adding:—j *Shail we reluse to the vobappy fugitives, from distress {txt hospitality which the sa-| sages of the wilderness extended to our fathers arriving in this land? Shall op- _ pressed humanity find no asylum on thie! ‘globe? ‘The constitution, indeed, has wisely ; 1, provided, that for admission tu certuin affices | i (af important trust, » cesidence shall be re- ar {qniteds sufisient to develope character sad | design. But might not the general charac: | fer and capabilities of a citizen be safely communicated to every one manifesting a) bona fide purpdse of embarking his life anid of | /urtund permanently with us?” | ne |. These are the liberal und jus( principles of r-| Wasmixcton aod Jerrersox. They are 1. | founded upon the noblest feelings of humani= ty, and the wisest views of a sound policy | hey are euch as become the character of all free goyerament, They are the princi | c-{ ples acted upon by the Jumoeratic party of a3 | this land of yeht snd liberty, Gat repuilioteg! | es}and abused? by: federalism in all sts proves |</w:t>
      </w:r>
    </w:p>
    <w:p>
      <w:pPr>
        <w:spacing w:after="60" w:line="240" w:lineRule="auto"/>
      </w:pPr>
      <w:r>
        <w:t>us | shapes andeforms.</w:t>
      </w:r>
    </w:p>
    <w:p>
      <w:pPr>
        <w:spacing w:after="60" w:line="240" w:lineRule="auto"/>
      </w:pPr>
      <w:r>
        <w:t>The following 13 an extract of a letter d}'from a tnghly rdspectable citizen of o distant r,|county, hitherto a political. opponent of Mr a | Yan Buren. It may be taken as significant)</w:t>
      </w:r>
    </w:p>
    <w:p>
      <w:pPr>
        <w:spacing w:after="60" w:line="240" w:lineRule="auto"/>
      </w:pPr>
      <w:r>
        <w:t>ed th</w:t>
      </w:r>
    </w:p>
    <w:p>
      <w:pPr>
        <w:spacing w:after="60" w:line="240" w:lineRule="auto"/>
      </w:pPr>
      <w:r>
        <w:t>m</w:t>
      </w:r>
    </w:p>
    <w:p>
      <w:pPr>
        <w:spacing w:after="60" w:line="240" w:lineRule="auto"/>
      </w:pPr>
      <w:r>
        <w:t>ne 3</w:t>
      </w:r>
    </w:p>
    <w:p>
      <w:pPr>
        <w:spacing w:after="60" w:line="240" w:lineRule="auto"/>
      </w:pPr>
      <w:r>
        <w:t>of the popular sentiment in this state i | SE cannot become the partizan of any laect. [may way, however, considering the | b-| manner in which Mr,’ Van Buren comes be-| h-| fore the people, ho is atrctly speaking the most rational candidate ever presented to the American people, and his election, under these circumstances, will do more towards | destroying the hectional prejudices, aod of course towards strengthenmg and perpetua- | . | Nog the union of these’states, than any other). event that has |taken place since the adop-| -| tion of the constitution. Jo this event the next presidential election assumes an aspect! of importance ahd elevation, which has not! been given to it by our newspaper writers ‘They have treated it strictly us a party ques- tion. In. my view it merits a much higher) p. | character, Ald, Argus.</w:t>
      </w:r>
    </w:p>
    <w:p>
      <w:pPr>
        <w:spacing w:after="60" w:line="240" w:lineRule="auto"/>
      </w:pPr>
      <w:r>
        <w:t>| Thisis parta!™ exclaims the honest and|!</w:t>
      </w:r>
    </w:p>
    <w:p>
      <w:pPr>
        <w:spacing w:after="60" w:line="240" w:lineRule="auto"/>
      </w:pPr>
      <w:r>
        <w:t>a single-hearted Mr. Speaker. Bell, as at ao|- interval of a few lines be closes each para graph of his late! electioneering speech with mingléd exptesion of horror and alarin at), some alleged “party” enormity. Upon all), disastrous occurrences of the tines, past and| event, from the reign of pane empiricism Te prowtration ofthe Bank and te Bonk | Party, is inseribied, according to this ¥ery ninerentad imer, This ie Party!”?|' Now, as Mr: Speaker Bell bas told us whet ;</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i H the friends ee a nda : ie and) cof that + | sraisbe, ii fatty ie ee tial ee emetic © woppen| aaa eergcent offices, by at OB anyt bypocrtien ef ‘ty? ) by the gr y* tact ty” ehections, GANER Interfere | ‘which he if wot y8,t renee ig fn x ete ing the edna dh 4 reandong Mo i dang | mail| ta ed fr eongr 1 ate renee 4 [By bag a hime 1st eat any candidat nd sirtacin MP eye ha ins thie ese hoc w) is tha Bk ely vpn i th lfm the otk Ptreond! dey) il it mor pete ly ice] anda ige of an inant aktt~a {its attlicinent ulted reeklewnee! pred toon at | Alsi — mae |GReRr, at tle speech. of C | frends of the nat peel cabaret Frente of the natin 1 meeteg ibe Fecently ot gs tmocalc KL te jee in ihe Nant Tea lhe |pesotisr fie Vion “ie | ncarileoces fh 0 he cats ts | We uote 1¢ friends edition aes 2 pasape ol Jalge Whe haat 1892, Teas Ot in amcugras et in te plier, Eee attended. the Balturore C Pominated ee oe listener SOT ein 1 Sitges ee tee tT He Vege oF sect of ince tat either ‘ge | sarylto preserve th Whe character nce | principles ve the aeeolene of lice taught me, are me gentlemen Miia enndinee the peogte ome ince fe sees sta list ie whey de dangerous things these Content bai ,| they wera then i om not eitrsifnd / | certginiy am ria mare be ag | ow them sion oo on: hal hee | iBub'tmes alten aed reais | vention an! say to ach fsa ety | thed in 1833. Ay they act on ie ae } act dgainat a aes sinilar-eae inte | oped pring vohVenliGic id tok Ito gill Ae aly teres bey x We at oe le ey | apes)? jal ond where ther or a ceca hop d ja dasivn lo injure. hie ts Van Been, wt Son eth tetferense in charge Cin Ji 7h tlh a dedjre to i inthe'elective {que} z: | rnghts, and! to ayq Heprive citizens wes | unto, bik wigan lis seco tin || Know that hay eieen make Ue cae ,| Gen. Taglean, sie the place! | pha he Mas: wien, ot caer | premises, | Wh: fen, OL aed by} a | What first caused bd [of epmion| by Gen Je 2 cand || preservatidn of the ckson, 24 rea eat ealeosted 19 en sats, a tein | ean paces? dtarte ; :| Mid he was son be ical "| Delegation, proclaimed by the Fenrepee ae of the Pres ae that be was Ue al eal ued eck an Aaeoel th fryewd—and i | throw his gvantle arog Pec ae) i rerdh Then aan Te teat patriot that eran Lata | nfs poled hones The : menin America? G haa ak aoe _ his ame was used ae praia: lie ak com aed was likely tb a, 1| desite to interlere, be seas HEM ,| out boldly. viniicate! hin haya doin a 1 himself bad decotd i andi tt he belerced pasty poll wa | be nest certarnly ee gremlin et Garang When tina Nv {eed that tae named Whi ere nade an ze Jackson's sre tel ‘I tieved that Repo! fey agp ne pti west Seti, teh tas aa al onde | he dehan tecinanl ia they epee eas Maer « surceser TH ja tation? and a tyrant!” | Among other vt me Jie Me ot ean nen Sue 19 ail anguin aa) iste? | 7 quasi Irene J. G: ee aA isp Gen ui thik principles Et ve ted sot other rearegnt phic h | sue des of ta ions he has weet | ear ae nifesting sinineotieps to the best ot irs lem led sets,” || sult iu the greatest ae ayy Osfoul, BC roa Tm eas 5 er seta has be etree ted bythe fedeial acd, bE peste Mecklenburg, Vax to abe? ; piienentasy dinuer to beg | place by that class of ee Eat ae deat iif prunes 0 ee | mot ecco sere ioe | teland a al 4 ponents he pear that|he bas iad Se oh preatnetee: vied whe wwe “BO : feather | exe 3 7 yl i of aetig ea ee ithe Aifiy af It wilh eo reonilecint Dat [Rear saaion ani sentiaent sp orRiiere eth ie tte tu abet | Haesy Lagioe ef He | iscumatasees the most unenviavle | The wernve Stars Tee Reer&amp; yeuarey referted the cast 0! Speer bE | aa from Mary/.ind, for ceciniaa ese Pe je Court, The questiae to be Hae , whether, if 9 nmaster youu lay nugt saed into: this State, and that 6 slave bet oc} himn, are thy auton’? he So [paige lig law fo: deliver ies p20 * i By dacapethere low another State CEE sel ne the stave alledges! Hat (hous tube gutlidrizes the delivering 4P to as RO of aly rlave who in a FORE ere St nother State, vel t inakes D0 ols the gase of a slave wher tet perp et his mpster aad escape (rom mist Jouryl | | crew e dalton Sennen! | Sideulac Marriage &gt;! the woet Be vara, (102%, Mr. Horry Rockwell 24 cele Nilas|veere qited he bands +f paint? by th Rer. Me. Mie baat Hae | “in Detobat, 1819) va pees caled OY Ris Savi Feaan which place Pt iptepded 1 Peni. abuyjeix mpotn but one comiepnces tote ot ee ‘of the] prose month, bet ae: pea of i pcre eos 2 I</w:t>
      </w:r>
    </w:p>
    <w:p>
      <w:r>
        <w:br w:type="page"/>
      </w:r>
    </w:p>
    <w:p>
      <w:pPr>
        <w:pStyle w:val="Heading1"/>
      </w:pPr>
      <w:r>
        <w:t>Newspaper Page 3 — Source PDF Page 11</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ry PL Leeee t ore wat ge Wet ten m bbe in sebudi he lef pate od. nite int cn fade PD the Rev. Sr, Latper, ign Ui at i : qq ae DE! LOC RAT. : jguicacehy AUS 19) 1835. 5 4 &lt;I Bs penorrdie Nominations, babe et at rakjiaennent if \aRTIN VAN BUREN j be) REW YORK. ae FoR bey FRESDERT, nice NY. JOHNSON, br KENTUCKY: F pet ulteh fr Conal.— Mr published in va a mise and jodions article np- va wet fabs 7080 the Rushville Sour Wee barat fore remarked that our pa- we eneeppation 8 Uni subject, Ls (Lr iting rs dning by the vee He wecibn? Haperanee hes shown paste ae that the trork is one o! Manaus ig gape and of palpable whility— aparaent wfithad actual aurte of revenue sik va [He must be presented sagt fof Rinte, aud iC appears (0. me ca file muting should by Bel ie sth Teles eal tin scemaary i poet BLP 8° Abed ram erst Leave Lau clectian of Meniben i ral lrapious other offiensy, took “te Minby! fhe first ot the present manth, cniencerdur rites were regulad]y pe 288 Hibetetsion hse been Sy oe est sik Uopilco., the noipt moat strong r roads office of cliwk 01 She court foe Deane telqpatiale, a thiirough Van Bu see sua, sateen by 2 or 0 73) EG arity. The B lesunsaie fenlipaes or Conarens ave pl bs by crated by igi ma yori tiess ie cu bapa he Agent fi 8 are low pay rv Ledane at thi pliers The ise tare Me jp evuoated gh xn tw to four th ved ee pana hal ih beheld, = dane thrabel pipal stredd’praamd the aby ae tn) Tie eetitng is of e073 Beso eae golussatg, pad bse a is : fers, and fedpest, they prevent a ieee f skeatatd See cael a ogee, Os pubs. x0 np psig i steed ‘bi dkath reek Fee Ok bitte shox dislange from town. atone oea ue Cevdaal Whig. Duly 3) re senile C hig. July 30,—E DESTRUCTIVE. FIRE. ike ich os IRE. her evening visited with ethan it ela las ever betore oy Se, Benaodh’y pena fu the kitehen tr cmard the lolowi pees ane 2 ihe etey weiog buldinge:— et Bok Sve, 5 ok, eontaumag Kel: q five, Stickiand und Gay! fue Store, Mlessis. Camp pa Sore be Bh of Clevelan Dry Gooe 7s boa : lanl, and Benja he ws crane fb Mee 18 Bag ath net secuptel will ee Law Offices CFs Soe Sid, Mae ec, Wo Aldea 8 ti pies) Skea Looking (fikuing a, fot Glow Fee hie Greedy, She ouiten's Comb Fc bom) TH ps Sbapenlls baie. Faciors abies, tenons Ree Conver a Hey Sion | The Sung Hoax ben {EG ‘erated ast Howse, bein Des. alter sir 4 the progress of iui the ree mateliaily su it ee eT of ATA SER ickland 4 2 vate see etn &amp; Gaylord $15,000 et Kellogs fea 5,000 ' Re Mn less. 12.000, n0 WiC LA. ) DUK), i It imp, Oa rf a swsorane aos Pak. $2. Me tio FE Carkly coat Balas, 1,500, in fs Dabo Ms Irwin SO He svete mis eee yet ist topnes wich 6 Sect isan $5 3 abeestais Sinan 1$55,000, of wh hh parte ue er grew ape SONS Terie he Beojnunis ei oh hie fanes S| I ae thi SI Mice nay ad BaP Ba Peet fess suimed before a lectin. — The fata a Ke hie G a first charge again SE Reo an ff Navy, was eo fet okt ices and a bi Cass ant hal fica! C da gentleman. Sale anlediine an alley ben aeons Smee ull n ofbesr b eal 9 becoming a ut nol guill the Neer hat 4 Z a gentleman io ote efficg ant a : Fan oN he act for the ro Jobmordas y Ova areiby. po a Ripit Noes eee Bs ack ope f 8 tery; ast reer Min Ba be cle under com letuils of 76 fet conn hs . 2] leration.— Alb Brees ala Wthing—P, Bille one Ce men Te Silman Ne ova hel aries ate, Things pale xe ig HAM a e five FES saan St Ballon, gallons Pea hia See fie PF vob ees, kay ale soak ae ete, and *, put the i) 740 soar cibey Coen tt : thn calbes bad. by begins (Pub ofater nas a a ieae ft ater end rina a pat Ay RS. wate ne out alte au At A hae +, antl ha ui, yale aang ng out Veg ae Bets UP Bpetoce vio ai peerald cP Ph theep ore ake Si ras Lteepro tse Spine to tee, a mor Sauigh to ake Pes odd ah io kal a Biied na gol Me fe ma me en Med mace po eee trom the ty . \thecates of fly | | an en</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 pee st) ‘The Cincinaats' snponnces the 1 | appomtment of the Hoo, Erna Avice iy in| Haown, to the office df Comtnissioner off the a | General Land Office, io Abe place of Exam | Harwanp, esq resigned. * | Bile, se Last ovening #t she rhidence Wiktlock Fxg. lyse lowe: Data Wy downs, foreuly a j Benen Kentucky. oll i =| “the Ladies and Genfiemen of tha town af Chicago, ae reapec ful ineited to attend s sale of the '*#f Juvtnile’ Society's" 'work, 3 o'clock P. 7 next Saturday, the 22d inst. al | 4, the hourc of Mre. ©, Taylor, Wator-st. It in » |sincerely hoped that thie institution may meet with patronage, and the children's industry | _ with a liberal reward. Chicago, Aug. 10, 185, To the Ministers and Members of the Baptist de- | nomination in the Northern part of Minow, ie if in| North-Western parts of Indiana, and the Terrt- | (m pa tory af Hiseensin: ‘ ite 1 | PRs propered to sonrono a meeting ef Mini |p a- | ters and Delegates from Baptist charahea, at Dy | ps .} Page, Cook oo. TIL on Tuesday the JBth day of 1g September, at 10 o'clock, for the purposs of jtorming an association within the limits above | — FA. mlentioned, that We argy become mutually a¢- of| quainted with, each other's welfare—and adopt | — | Bek méasires as may tend more effectually to promote the emtablishment of the kingdom ef ve | Christ. Beveral ‘churches have already, elected to | delegates for that purpors: ut ve there may be ue| churches formed, or where that is nol the case, | ~ 1d | individual mombers who may not have received dt any intimation of the proposed meeting, the ua- FY | doreigned have edopted this mode of addressing | » their brothrpn scattered through thu extensi¥e 4 a xy take the liberty to suggest that mems-| fo ok | bers, residing in Beighborboods bere no cbt 8 h, | ee hare yet been formed, would Ho. sal (p ve » | nelect af least og nf thelr numnbsr te attend a¥] &amp; ne jadelonate, Ifthe distance, or ang other eig-| n- | clitmstance sliould render it impracticable for a-| ™ | ny brethren to le present, a letter icontuning | ?! 8° infurmation respecting the number of memberk, | #1 rt: | &amp;e. in such nelghborhioode, would ba both in-{ 8! m: | teresting and havo a beneficial influonce. hal In proposing atioh extensive limits to thin ax-|| | sociation, itis designed to afford churches, wide | ly distant, the opportunity of mmtudl acquaint-] _ anco and coneerted action, only till the county | ahiall become moro settled, and the churches. hc more :nunteroud, ‘when such other dasociations| aa | May bo constituted in the same limite as may i] | best tead.to promote the object in yaew, ] “1 | Communications on thin subject are request.|| © =} ed, for the present to be addresacd Yo either off) ¢, ur| tio undersigned, wlio are pastors) of Baptist)! y py | Shurehes, at the rover places of thel residence. 5 : ISAAC T. HINTON, Chicago, | I, od J. E. AMBROSE, Plainfield, | 4 ls A. B. HUBBARD, Du Page.” Bs in| Anguat 18. 1335, Saat lt ap ABRIVARS - Vie ne OF VESSELS t if AT GHICAGO, 1835. 43 ° is | ee e ARRIVED. u Ang. 19, Schr. Indiana, M’Queen, Grand, Rr. | - 12,4 Llowellyn, Howe, St. Joreph.| 8 13,0." Utica, ene, Millysikee, | th 13, Indiana, M'Qneen, Grand ite! i ay 1G, Detroy, ———, Oswego. | de 318, Naucy Douseman, Shooks, Di fi a io’ Sutiett Shooke, Buffalo, te a 17, Slonp, Westward Ho, Banks, Mile") ~ 12, Schr. Bridgert, Ludlow, St. Jozeph,/f " ls ta, Matenzo, Dingiey, Buflain, | | eee tears eee atime of; CHICAGO PRICES CURRENT, 2-| connect WEEEDT | Batt, by 92500 ok Flour and Meal $ 1 ” ‘Super fine bol 8 00a ‘ ay fino * “7/50 a o- Burkwheat Hour” "pone. i &amp; Indian val bush 62475, ||“ | in F ad Com borh 2 up Oate a B75 Ic- Wheat ee Bea 69 sco | Provisions — ‘4 7. Beef, frenh Ib 4a Gy Srk dewalt tones OM INO 911 OO, | ng do do prune “900 ile wo Pork, meskno. J, &gt;? 2000 14 og ne 8, 1G fF le One hog "1400 prime "42 00 ‘ on Dried heef b the wf Hans, smoked Gees A ee as nd What? fieh bbl 8 00. 0, Batter, kog 1 ee at Tard “ka Do Cheeso bh Wa 12 |. ae White besas bush —ondue. Ae Potatoes 12 75 at 0 nin | Tallow, bh 9a If na, | Hides, ‘dry bh Ae 9 |. * | Candles, box tallow wb 12a 34 291 Building Materials— M. | Lumber, ass’d 1000 ft 2 00325 00 /| - [Shiney ee an 5 men ve | Square timber, length Ga a We | Brick, per 1000 fos fi 2 is) Stone, card 600.0 6.50 ich} Lime, bbl | 75 a 1 00 | Wood, cord 2 OO a2 59 | n’s| Wanted Immediately, |: she N apprentice (o the Priatigg busines: | Aj the | boy 14 or 15 yents of ne; sendy ‘and in as, | dustrioux babite, will mnet, with good encos | Sgement by an iiomediate application at this \fice. Aug. 12, 1835. z | \ “eo Gum BDDIBS. inst OO PUB BADIBS. | on- SARAH D. HOWE, iV a? ‘OULAD inform the Ladies of Chicage that ee, ‘she fina taken 2 room in Lake-atreet; in || ‘lty | tue house occupied by Dr. Austin, and oppoaito | Dr, Tomplo's, where she intends tp carry, on BY'| Dress, Cloak and Hichit Making. | Thiee perspne | tle- | wishing to have their work dons in fhe neatest go- vile and at the shortest notice, will dp well *| al 5 to "NB. WANTED, four active young ladiep 4 ANY | apprenuicey to the above business. x] el Chicago, Aug. 18, 1835.—4w18 “| Practice ef Medicine and DPBWLESPaE, |. FOUr) Orrick OrvosrtR THK EXCMAROK, LAKE-STRAET. ruby Dect, WM, H. KENNICOTT, ery FFERS his professional aarvices to the!cit- ‘ oO izons of Clicago, both in the pastes pf 1}, Medicine and Dentistry. Aug. 19, 1635,—14 al Wholesale Grocery Store, one |, Js South Water. Sted, neer ihe Drew Bridge, HE. subscriber will receive and offer forsslo hem | T on the first of September, at very whde- suds; rai piees 8 ree and well selected cael ut to| of CERLES:; com . ool variety ot Wines, Tons, Suphrsy Coie, ec Merchants, Tascrn Keepers and Manufachards, el id iy epithets sirens te) ‘umilics eu pplis TI a aiid PRWILCLAM Fe Lyon, Chicago, Avg. 1835.—-18.0 i nan-| The Peotia Gwena Advottiopr, ih of | Deaile ewe end Le: Pere Cla.) papa jue ih leon oat shoe a vee be</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HE. nabscriber will) ease the following lots T of land in Chicage, for a term of' yeu, of vdvantageous terms, vit:</w:t>
      </w:r>
    </w:p>
    <w:p>
      <w:pPr>
        <w:spacing w:after="60" w:line="240" w:lineRule="auto"/>
      </w:pPr>
      <w:r>
        <w:t>40 feet of Lot 7 in block 18, TotSin : 9 Yon Lake-stroet Lots 2, 3,4, 8, 6,7, in" 8, Vand8in "! 4)onNorth Wator BendGin ' &amp; (and Kintic.nt Sin | 6, Rand4in 8, 6, and8in ‘ 13; (on Canal and N2andGin ' 23, (Clinton-sta. Band4in | 98, and all of Block 15, on North Water-at. The abore lots are all well situated for resi- dences or business, and will be lesred very low. J, Ci GOODHUE, Agent. _Chicago, Avgust B, \BS.—\7W17G TAILORING</w:t>
      </w:r>
    </w:p>
    <w:p>
      <w:pPr>
        <w:spacing w:after="60" w:line="240" w:lineRule="auto"/>
      </w:pPr>
      <w:r>
        <w:t>_Im the most Pashfonable Style.</w:t>
      </w:r>
    </w:p>
    <w:p>
      <w:pPr>
        <w:spacing w:after="60" w:line="240" w:lineRule="auto"/>
      </w:pPr>
      <w:r>
        <w:t>PN E subscriber having takon a shop, on Deas.</w:t>
      </w:r>
    </w:p>
    <w:p>
      <w:pPr>
        <w:spacing w:after="60" w:line="240" w:lineRule="auto"/>
      </w:pPr>
      <w:r>
        <w:t>Lorn atreet, nearly opposite the Eagle Cof- fre House, where he intends to carry on ihe business in all ite yarions and moat complicsted |’ branches, and hopes by strict attention and | promptness of exccution, to merit a shere of public patronge.</w:t>
      </w:r>
    </w:p>
    <w:p>
      <w:pPr>
        <w:spacing w:after="60" w:line="240" w:lineRule="auto"/>
      </w:pPr>
      <w:r>
        <w:t>GEORGE NOLSMAN. August 10, 1835.—14 LORENZO LELAND, Attorney and Counsellor at Law, avd SOLICITOR LY CHANCERY, OTTAWA; ILLINOIS,</w:t>
      </w:r>
    </w:p>
    <w:p>
      <w:pPr>
        <w:spacing w:after="60" w:line="240" w:lineRule="auto"/>
      </w:pPr>
      <w:r>
        <w:t>Office in Court-House.—6w17T MORISON’S AYGEIN MEDICINE. rs troly valuable and popular, medicine,</w:t>
      </w:r>
    </w:p>
    <w:p>
      <w:pPr>
        <w:spacing w:after="60" w:line="240" w:lineRule="auto"/>
      </w:pPr>
      <w:r>
        <w:t>for wale oly hy Russell &amp; Chin, (Agents for the State of Iinais) at the Chicigo Book | Store, The pills, cepecially, being vo celebra- ted, fem the numéraux cures effected by the! ure of them, are extensively counterfeited and imjtated, ‘Tho public are therefore cautioned ndlanat purchasing them without the signature of Kursell &amp; Cli’ afixed’ to each packet; and all will perticulacly observe that Mumuon is le- Bibly wrarhed un each aba, ues A large assortinent af auparior § 1 and now and Popular Works just received &amp; RUSSELL &amp; CLIFT. Chicago, August 12 \H85. Botanic Medicines. DR. W. G. AUSTIN, { FR ESEECTEULLY, infor the citizens of Chieago and vicanite, that he has commen: ced the practice of. Medicine, and paved an of: fice on Lake atreet, near the poat office. Dr. A. | was rducated in accordance with the prciples! of the Old School, but practices upon a synteny uaterially-diflorent, He sabetituten vegrale| agents 10 she treatinent of diseases, in place of the mineral preparauiony, xo deleterious to the huaun aystem, ‘Tire vegetable agents employ: | ed are wulliciently active and powerful in rentor- | ing health to the afflicted, aud aro deetituto of the permanent injurious effects of mercury and | other mineral agents. 1 The xystem nponmwhich Dr, A. practices, is That taught jp Uie rekorined medical institations. im New-York and Ohip, in which the ase of ve-| gelable medicines 1 made as touch a matter of science as {he uso of miniernls, Ho is supplied | with x good agsorlmont of medicines, and will cheerfolly give further information ‘ns to his Practice to any. persun who yeill call at his of fire, welinry all those Who are aillieicd with dis tare, ure invited to call or send, that they may have on opportnnity, to witness and appreciate the blessings of is iipproved practice of wredicune fbvcaee, August? ISb—17 ' Teaching of Music. SAMUEL LEWIS, Ws: commenced hin profesaiun of teaing’ the micnee of Mine, in the torn of Chic | cago. Heals of familios who wish thei sons | and daughters inatructed 1 the above. xcience. | are requested to call at hia roam on South Wa. | terstrent, (A. Garrett’s Auction Room.) | N. B. Piano Fortes tuned. | August 12, 1835, —14 Lemons, | 54 RONES front Lemons just received on con- mgpment, and Jor sale by, | Avg 1) W, MONTGOMERY. | KEGS Crvenne Pepper, 00 tbe. gum Myrrh 1Oibs. Lobelia? for aule by: | June 5, 1835 P. Prevee &amp; co, | « YDS. Domestic Flannels, Drensed | 300 forsale by Jones, King reo. | ‘June 24, on Consignment, 100 BBLS, of olf Obio Whukey: first rate articlp. SOLE LEATHER; | Mons, womens aud childrons, Boole § Shoes. JONES, KING &amp; CO. May 26. Nalls and Spikes. KEGS prey Nailx, axsorted sizes. | OO ree Bardens patent Spikes, from | 41-2 to 7 ineh, for xale by see) June 9, ; PL PRUYNE &amp; CO. _| Gilase. BOXES Pera Glass, from # by 10,</w:t>
      </w:r>
    </w:p>
    <w:p>
      <w:pPr>
        <w:spacing w:after="60" w:line="240" w:lineRule="auto"/>
      </w:pPr>
      <w:r>
        <w:t>00 to 16 to 20, | 8, basen Vitishufgh, do, from 7 by 910 10 by 12, for aule by P. PRUYNE &amp; CO. |</w:t>
      </w:r>
    </w:p>
    <w:p>
      <w:pPr>
        <w:spacing w:after="60" w:line="240" w:lineRule="auto"/>
      </w:pPr>
      <w:r>
        <w:t>“heme 9, 186. Le ay | Keyy of Fresh Butter. Also, a lot of QO Nic tia ie priwe order | | YOHN H. KINZIE. | | July 21, 1835. a a On Consignment. 8 BBLS, Brandy, | du Gio, = prume article for valo b if DAVID CARVER. Chicago, Augrst 6,183. oa Mill Saws, &amp;c. ROX Rowlaud's Philadelphia Mill Sawa; a | 1 box cross cat sawe; i 1-2 ton Waggon Boxes, comprising all vires; ‘3 bundles spring Btzel American do; English Blistor do; German dost Naylor &amp; Sanderson's cayt stool; for sale K P. Paoras &amp; ed y Bawa B00) owe a CALUMET LOTS. in the Town of Calumet, at tho TW uth of tke iver of the same neste, a4e now offered for male. The great advantages werich this place offeru,ibeiig sittiated at a most important poistion the Lake, ard at tho Neate | of a long afd navigable raver, sebick penis ; ot eontty offalmost unrivalled Gert sy, d | jag on its brapches abandant weler power, an | 2 blo timber, are such ae to offer great in- Facemeats to epttlers as well 42 to speculators The Lots are not offered at suction, beeause || propristors aro Salty avvrare of toad vain, 55 | fre mara desirous to epocurage settlemen wement. thas to make sendéen return = and s obtained pyapeucegss LEWIS BENTON, | a8 i +, GEO,.W. aot 3ti ib ore y a ATi: auty 26, IRAE i</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a WILL pay (Se ui ash price fer S00)” eo hales gird Ps \- i | Chicago, Aug. 12, 1636. ORD Fine Chemicals, an C5 ee ye eee, ufsetured by the. colebrated chemia! Decombre and Levalfitnt of Paria, nt 10 gros fodine. 5” “Hydriodate of Poh. G '? Bulphate of Morphine ‘ 10 The. London steaga mill, blue Pill Mass. Fatract Belladonna, Extract Hop. ; Me 6a ta, ect. for sale by Nee B. PRUYNE. &amp; Co. | Administrator's Notice. |: L subscriber being authoriza to adminis : ter on the cstateof John 8. Brown, late of Lasalle county, [linoja, deceased, hereby noti- fies and requests all who have claims againat nid eatate, to oxhibit them to him, or the Todge af Probate, properly [authenticated for settle: ment, on or liefore thd Afteenth day of Soptem- ‘ber next, at whigh tine and place | shall attend | : | to make settlowent of said estate, All persone | indebted to said estate ate requested to acttle | without delay. EPH'M. DIMMICK, Adm'r. | a Oltawey Aust $) 16S edt : High School for Young : Ladies. Coes HUNT proposes to establish in Chicago, ome permanent foundstion, HIGH SCHOOL for Young Ladiee, should sut- ficient encouragement be ‘fared the first. Lerm ‘vill commence Monday Auguat 17. Persons |’ dusirous plencoaregien such an institution are rewested to leave their names, previous to that time, at the office of Henry Moore, Eaq., where | itor eredeatiale may be seta: | Terms,—For the okdinary English branches | 1! 86, ver term of eleyoh cet Ror the higher |, a] Fogish branchés @7, for the Latin, Greek | and French Langusgys $5. | Creag, AngustS, 1855 —Sw } ALBERT G. LEARY, || Atiorney and Counsellor at Law OTTAWA, LASALLE COUNTY, Orrens hix professional rei vices t7 the in- i habitants of Lasalle and the adjoining Couation, { REFERENCE; | Hew Gronve: MiDaness trina 1p | HeGeeer Sf Weere. Hox, Jonn N. Bzneur—Manylend. | Ginga Rao | Ms. James tt Wocom oer, j OM | Onaea, Unais, ily ‘31, 1630. Wie a Man to Ring Bell for Auc- i tion. Apply to, 1} wl MONTGOMERY, tu’ | _ Chirago, Augnst 6, IES, g | Fire Insurance. HE subscriber having ,been sppointed | Agent for the Howard Fire lismmnce ‘| Company of the city of New-York, for Chi- 1 cagd and the viemity, will insure property a- | gainst loss by Fire, on reasonable terms. | duly 1. FB. K. HUBBARD. | | Mardware, Stoves, &amp;c, | | HE undersigned have formed a connection | | TT in the reveals businees, under the firs , of Jones, King &amp; ed. ‘They are receiving by | Brig Mlnois, a Inegd and general assortment of | Hard Ware, : Cuttlery, Nails, Iron, Stecl, &amp;c, A Jarye and complete assortinent of i STOVES, and Store Furniture, Fron Ware and Sue Mill} Geerinz, which they offer at witonssany or ne: | TAIL WILLIAM JONES, | | BYRAM KING. | { HU. B, CLARKE. y] May 26 IRS =| | BUSHELS Dried Apyler, now | £OO fins | | ‘ALSO a tow Bile, of Old Cider. Superior | article for table use. for sale by ; | 1 JONES, KING &amp; Co. | On Comsignment, ; | , BBL. Superfine Howr, for sale by | 7O duly B. leg dunes, King &amp; 20. | | Auction and Commission House. } : age HF. vubseriber has | Nee a Ts Dayud Car) | PAE SR SR vor’ Old Stand. South | 1) SRA AT Yeg Water-Street, for the | Par eas, purpose of ti ting | | Adyances made upon Goops.—linniediately af: | ter sales, all Consignenents will be sctilad~~Cash | | up. W, MONTGOMERY. | | "Chicago, July 6, BB. | Boots and Shoes. | "| Ay Sow boxes of Boots and Shore, warranted, | | caaree, coarse fine, and fine, aleo womens - | and childrens Boots and shoes, far sale by | | P.PRUYNE &amp; Uo. | } June Sy 185. AER Sip aN SS Sen | FOUND, | | JPR tie woods adjaining. this town. a package | - I of papers, consisting of bills, notes, Ac. the | property wo should judge by the contents, of 9 | Gonnaa by the beine of Bernard Joste or Yoste, a podiar, The owner can have the same by up- y | plying to this office and paying for this adver: | tree: Now 1214.50 . On Consignment, | 500 BBLS. superfine Ohio Flour, fa- f vorite brands—2UWibs. Riper Bacon 10bbls. Mess Pork, 19 do. Rectified W his- keys = DAVID CARVER: E Wanted Inmediately. : ALTIEST nto Jonrnaymen, Cabinet Makore to whom steady imployment wil given, yd Cush and no Grumbling. ie Teed Price Cae One EWES, = | ese, Faby EM OO | To MiN Wrights. GOOD Mil) Wright Wanted. Apply to A J Cartivn, Attorney at Law, Bi aly 6 GS eh Ee ha oat -fuction and Commission HOUSE. je | FIT pubeciber would inform the public that ho has reated the New Stdre on Dearborn wt. fos the purpose of transacting tho Auction ~ | Sad Commission business in gonevsl, and is rea- dy to receive on consignment all kinds of Goods, 0 | and diapore of phar o ‘order, . Liberal advan: vel ces roade in all inetaices required, and insurance ty, aL " effected on property, BARRETT, hier, th| Chicago, Jaly 27, 18a BS . For Sale, a BALS Pipes 4th proot Seigoett Brandy, a _ © Soece sor noe srareanted pare a imporisd. * Apher ipereries: Brandy, good astigle, 4 Heke. nd} 2 do, bevt quality of Gis, od 4 pion De od pho, ‘Gin, a sup't. aft'le. d, iris ineega figeh and Gas, ST a ARBEIT ater oa awa ales</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They tony Oradles; bs BOE Gina Bey 7</w:t>
      </w:r>
    </w:p>
    <w:p>
      <w:pPr>
        <w:spacing w:after="60" w:line="240" w:lineRule="auto"/>
      </w:pPr>
      <w:r>
        <w:t>Bi dee Gore aaah, eat P98 Hay Forks; 6</w:t>
      </w:r>
    </w:p>
    <w:p>
      <w:pPr>
        <w:spacing w:after="60" w:line="240" w:lineRule="auto"/>
      </w:pPr>
      <w:r>
        <w:t>G * Manu do, ; pc</w:t>
      </w:r>
    </w:p>
    <w:p>
      <w:pPr>
        <w:spacing w:after="60" w:line="240" w:lineRule="auto"/>
      </w:pPr>
      <w:r>
        <w:t>12" Shovels: 4 dev. Spades F</w:t>
      </w:r>
    </w:p>
    <w:p>
      <w:pPr>
        <w:spacing w:after="60" w:line="240" w:lineRule="auto"/>
      </w:pPr>
      <w:r>
        <w:t>Beytho Blower, Rifles, ec, forsale by</w:t>
      </w:r>
    </w:p>
    <w:p>
      <w:pPr>
        <w:spacing w:after="60" w:line="240" w:lineRule="auto"/>
      </w:pPr>
      <w:r>
        <w:t>une 9, . PRUYNE &amp; CO. | A pe Es SA</w:t>
      </w:r>
    </w:p>
    <w:p>
      <w:pPr>
        <w:spacing w:after="60" w:line="240" w:lineRule="auto"/>
      </w:pPr>
      <w:r>
        <w:t>New. and (heap Goods, | ¢ ‘ AT HIS OLD STAND, 1 HE subscriber js now opening a large: and Tiss tabortincnt of i 5 Dry Googs, Groceries, Roady Modo Clothing and Mircollancoun Arti- | cles. He respectfully requeaty the public gen- erally, and his friends in particular, to ‘tall and exantina bls stock of gooks, F5 PETER COHEN. |%4 Siege, Fee UN IEE \ On: Consigument, 4 Ay SURELY of ‘arenas Wirtne Glee, are Redford crowa Glass, which will be sold | — At tho manufactarer's prices, with the addition | § of finight.” ‘The last article is said to be mpe ret to the Boston crown Glaze, tn cleartons | @ transparency and strength, being cheaper and fronger then cylinder plas. ; PINLO CARPENTER. __ Chicago, ene ASK is f Goods at Whotexale. é rypve eubscribers are now receiving and | offer far sale, at Wholesale and fetal, | ¢ On extensive assortinent of Dry Goods, Groceries, ‘ Hardware, Crockery &amp;e,</w:t>
      </w:r>
    </w:p>
    <w:p>
      <w:pPr>
        <w:spacing w:after="60" w:line="240" w:lineRule="auto"/>
      </w:pPr>
      <w:r>
        <w:t>Dealers in the interior will find it to. their advantage to call before they go to St. Lonis, |g or the Bast, as theaa goods were purchaved of | Importers in New York, and can be afforded | 2 ata Id pnice. TIUBBARD &amp; Co,</w:t>
      </w:r>
    </w:p>
    <w:p>
      <w:pPr>
        <w:spacing w:after="60" w:line="240" w:lineRule="auto"/>
      </w:pPr>
      <w:r>
        <w:t>est Jean : J</w:t>
      </w:r>
    </w:p>
    <w:p>
      <w:pPr>
        <w:spacing w:after="60" w:line="240" w:lineRule="auto"/>
      </w:pPr>
      <w:r>
        <w:t>: Botary Engines. ‘ PINE sutncriber have been appointed Agents to contract far the sale pf the ROTARY 4 ENGINES, dcery’s Potent, mauulactured by |b Wirxisoy and Soxs, Buffalo. As this Engibe | hay leen fully tented in xaw-nulls, and other | ¢ land machinery, and found to be a better nub: stitute for water power than has heretofore boen ] discovered, they will no doubt go into general use in thie region for grinding and wawing. A+ | 9 ny person withing further information in Tela Vion tothe Engine, will please call an JONES, KING &amp; CO, Chicago, une WW SEB. oh a Quinine. \J FOO TILES eet fr gate LRP tare DP, CARVENTER, h I QURTISS, | Attorney and Counsritor at Taw, and | SOLICITOR IN CHANCERY, CMICAGO, FUN INOI. 4 QUEUE (Sasi Waterstret fink dr | weat of Measra, Joxes, Kiva &amp; 0, (up | staira.) May 1B, 1035.—3 | \" Bist sea ee JAMES H. COLLINS, | ATTORNEY OUN SELLOIS SOLICITOR, |‘ DEARBORN STREET, | Chicago, Hlindis. | MWENRY MOORE, |. | ATTORNEY &amp; COUNSELLOR AT LAW, And Solicitor in Chancery, i Chicaga, Minois, (OFFICE in J. H. Kinzie’s new store.) | PEPER coos canken | Mewes AKA: awn eh Go. Beaton, | MOR | eee ens Epmase Marke, Bt: Locke Miele 3 | | G. SPRING, . | arrorNeY AyD COUNSELLOR AT Law|! 1 ‘And Sdliciter in Chancery, |! | OPFRICE. it done north fam the ‘Tromont House, 0g Dearborn strect. |</w:t>
      </w:r>
    </w:p>
    <w:p>
      <w:pPr>
        <w:spacing w:after="60" w:line="240" w:lineRule="auto"/>
      </w:pPr>
      <w:r>
        <w:t>Chieago. Dee. 3, ARM, pore ans 48" |" JOUN DEAN CATON, |] | ATTORNEY AND COUNSELLOR |&lt; | A® LAW, | Ana Soliciter in Chancery,</w:t>
      </w:r>
    </w:p>
    <w:p>
      <w:pPr>
        <w:spacing w:after="60" w:line="240" w:lineRule="auto"/>
      </w:pPr>
      <w:r>
        <w:t>CHICAGO FLLINOrR, \- | QFFICE in bake Street, one door wost of | | S. ABELL, J</w:t>
      </w:r>
    </w:p>
    <w:p>
      <w:pPr>
        <w:spacing w:after="60" w:line="240" w:lineRule="auto"/>
      </w:pPr>
      <w:r>
        <w:t>| ATTORNEY &amp; COUNSELLOR. AT LAW, | CHICAGO, ILLINOIS, ¥ attending atrictly to hix profoasion hopes | - |p ieee pees executed with neatneas and derpatch. 6</w:t>
      </w:r>
    </w:p>
    <w:p>
      <w:pPr>
        <w:spacing w:after="60" w:line="240" w:lineRule="auto"/>
      </w:pPr>
      <w:r>
        <w:t>Offre with Esq Harmen. sp Dearborn street, |) two doors south of the Fagle Coffee Moura." | | EDWARD W. CASEY, | ATTORNEY &amp; COUNSELLOR AT LAI, }- } FRICKE adjouing Mist of the Clerk of the |. iO Girevit Comet”</w:t>
      </w:r>
    </w:p>
    <w:p>
      <w:pPr>
        <w:spacing w:after="60" w:line="240" w:lineRule="auto"/>
      </w:pPr>
      <w:r>
        <w:t>‘| GEO, W, FORSYTH, . | @£ttorney at Laue : Ottawa, Iinois. : . : ESPECTFULLY offers his professional |. Reine tie ivetitaats of Lasalle and) ibe adjoining counties. b p "Agencicn eud Conveyancing will alsa roost with prompt attention. sf ala ena NA ee | NEWBERRY &amp; DOLE, .| Storage, Ferwardiox and Commision MERCHANTS, . | CHLSAEOoLLLLN OLE, | ’ Agents tor the Merchants Line, REFERENCES— 8.7. Anustnurc, No.9, Contizs Sup, N, York. -| Rosset Howrea, Esq. Albany. Bannra de Hort, Bafele, 5] Ouiven Nowe ¥, Detroit. (eee</w:t>
      </w:r>
    </w:p>
    <w:p>
      <w:pPr>
        <w:spacing w:after="60" w:line="240" w:lineRule="auto"/>
      </w:pPr>
      <w:r>
        <w:t>Cains Brrain, Mewh St Jou, ||</w:t>
      </w:r>
    </w:p>
    <w:p>
      <w:pPr>
        <w:spacing w:after="60" w:line="240" w:lineRule="auto"/>
      </w:pPr>
      <w:r>
        <w:t>Janes B. Camrurt, Odea, '</w:t>
      </w:r>
    </w:p>
    <w:p>
      <w:pPr>
        <w:spacing w:after="60" w:line="240" w:lineRule="auto"/>
      </w:pPr>
      <w:r>
        <w:t>Also, Wholesnie and Refai} Dealers in |'</w:t>
      </w:r>
    </w:p>
    <w:p>
      <w:pPr>
        <w:spacing w:after="60" w:line="240" w:lineRule="auto"/>
      </w:pPr>
      <w:r>
        <w:t>Dry Goods Groceries and |; PROVISIONS. ts | er ear : Lets for Sale. ae ( . HIE eubecriber offers for on . I Me ce nimestoret in, aphid , |i the Bchdol Section, on the river, and in the’ *| anginal thwn. e. kK. HUBBARD. 0| "Ehicape Muy 19, 1895. —616 + nue Patent Medicines. | |- USKINS', James’, and Bears’ celebrated | recas and Pans tiygern Pie, wspacicr io any yet aftred to the pool.” Va: a] Dr. Trees celebrated Acoustic Ob [| | Speken's Expectorant Syrups cca &amp; se, oaths Br HHemdanhe | gepn tonic miztute sod syrup; 4. Jaenpa” carminalive balm and Keatth vertaegy ates’ Pedlleveonle bAluaanale: ber ter ate by |.</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Se MEGA Natin ssecied, ie sail by | Ty SBLSPIAEGAN; faeb bf EF jung 0, Huagino &amp; co. OS fee camel i Pa i 20% SPERM OVI for tle by jvact0, | Hunghno &amp;lc0, OPED sone 6, 1898. | P. Petras, &amp; co, f 100 FOXES Glass forealoby | Tt Jone $6. || done, Ken Micon. 2 ! KERSEY Logs, for tale aaie 50 suse ra pees ated ‘ana &amp; co, i PALS rogane; 300 pr. ier “fee 200 ‘Boots, for wale by Jones: kina &amp; co. Jove dt (aie 22 KEGS Bhating Powder; Homer's Ride. Bd do. for eleby — Puito ANTE. juno 28, i AO * rites, Tee maha eat ding, for nale by pm iG. Hinman 4 60, Gh PRES. Vinegar, for nade by ) sg JONES, RING &amp; 60, 60 M.Biiingles, for ale by) “aq 8 JONES, MIKG and’ co. Pi a FEET clehr | Fine Bide i 15.000 ets \ for sale by JONES, KI¥G and co, | { July 1 IPB ice Ha Hi 250 TALS, Galt from Raliba Wovkrs * i PEP 0 boxes table valt, hs fine atticle) fr sale by TP. PRUYNE &amp; £0, i dane Wb, chet if 9 4 TBS. Supt /i4a8; i 20,000 ir Loe: i 2nd Ub fee ih Pork: fo ; 2 Iv. mess, prime ind one bi} 3 for 4 siehy Pie’ HUBBAND &amp; Bo uh a FEW choice Double Barrd Guns, eS FR hee 9. Jones; Kina 8 ca. * Ay SELL elscaed tot of cholge Pertlunery ¥ 2B for rate, _ Be Badyxn € co, GAL and Upper Leather, for sale by, Pi Qrtryon conawgameot \| ‘ Sine 9. JONES, xI}G &amp; CO. Cc AST STEEL, for sale hy ak ahaa Ja dune 2 " _Joxrs, Kino &amp; 00, ; dj P ATENT Wrought Iron Ter os nly t Satin BAe 8 Joana King fice 5 ¢ T (WU good Stores to Labonte to j JOUN PT. TEMALE, July 28, 1385. id Ress, ‘ordage, twine, marling, bed chords, 22 bales Onkum, caulking! toold, ruil needies, palais, pitch and tat, t chine 8, 1535, B PRUYNE &amp; CO, q Rw ‘wrelebteted) Hyzean| (Pull; Bloods cood’s Blisir of Heolth; Swaim'« Pana- seat for sale by: P, PRUYSE &amp; |CO, June 3, ARK, . WO Scudder’x yelvlirkted Avouetic Oili.a cede 1) tain remedy far deatnexs, fiir wale by! | Price RI per bottle, BL PRUVNE &amp; Lo. | dune b, Vets, a 4, Pw: Olle, paint Bruxheh white wah bruphes, Logwood Menage wooll, cart rb. wood, etc. for sale by P, PRUYNE &amp;CO, 7 clea STON a Se dest Mnrsh’s Potent Hinge Troseck, i Ae juat feceived at the manufkctarere 1 prices by DP. Proven &amp; x0. | jue 30. ____ sole Agrats|ut Chibago,| k For Sale. | | 7 priczts Bale. Lots situated in Towns AM Juliet and Chicago. | | } | W. MONTGOMERY, Aur, i Haig AB ABN Ee ee eae at q Notice. i pesos desi-ous of having Lota dispoued of either by Public or Private Sale, ean liave tho same done with punctnality and dea- ¥ patch, by : W. MONTGOMERY, Aner. at Judy 15, 1885. { ie pT A 3 | Subscriptions i Fo Ibe Baturdey Evening Post, Gasket, tind Book of Nature, of Philadelphia, re- a jccived at Montgomery's Auction Room) South a Water Street. ‘ sf W. MONTGOMERY, Agent. vf fae aa i Dry Groceries, Hu | LARGE lot ip now offered thr sale, Uy 4 A Alay 26, JONEB, KING &amp; CO. at Ready Made Clothing, u NOR sales w well xelected axeortnent, by Mf EF Sune 3, P, CARPENTER. ‘i Wanted, | PMMEDIATELY, one copper smith, und one 4 | tin and sheet iron worker. fi pune NF, 3, 3 JONES, KING: &amp; co. Iron, &amp;c, © i RON, Steel, Nail ods, Wire, Vices, ele, = Pea I romplote asgortment, juat received and for } sale by P. PRUYNE &amp; CO. ie Moore’s Essence of Lilt. BOXES, received this day and for nale by SB Nain ear Ee” : Sallad Oil. , a fy BOXES frvsb, far vale b: 3 Fs 4 June 30, He Provan f&amp; co, i Burdon’s Pattent Horse shoes, 3 CABKS of patent Horse forsale by Aveo, ™ Reema oo i To Rent, Hess i HAE handsome. and conveafont Dwelling % I Hoasa, lately. eretad by Mr. wis on ks Kinze’ ion. For terma. dic. 9 10, es meee E x HUBBARD. 1 stent Ser oo ee iy A eoeeT BOK pete ae ee 4 A was found by pa Indian in Whies gn dating: iy the ayment last fall, conteining sole money. i whichtthe owner, (F. Caldwell 1 ig i) He} SEUSS ote ' pg thie » | . HUBBARD &amp;\Co.. ni Comunriss' &amp; Forwarding ; { as : i MIRRORANIS, Ff _ CAICAGO—ILLINOIS. | i Guavoy B, Hpassen, 5 || + Hesoy G, Hypesan. | poets f Pall supply of Ded u Awe at recto eg ee Po s i Co, which they: ofr jow. to 4 aoe ei ay ‘Medizine, er to couatry inntghs 3 aS i Same 5, WIS fp heal tet ¥, iy Pale oes Se a aN Pag Pie PM Ee nee</w:t>
      </w:r>
    </w:p>
    <w:p>
      <w:r>
        <w:br w:type="page"/>
      </w:r>
    </w:p>
    <w:p>
      <w:pPr>
        <w:pStyle w:val="Heading1"/>
      </w:pPr>
      <w:r>
        <w:t>Newspaper Page 4 — Source PDF Page 12</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iH | aaa ae ee | oe paeenenepennerianastneteianentne Dre 4 | / Owe BS. fe i LOVE IS @ DELIGATE FLOWER. a BY yoLomuN BROWER, | OF Hh: ‘flere’ a health to the girl that refapes, il To barter lier beer! tor &amp; parne, tH {Bug merece the roan that she chooses, ad | + How Ina) e beter ie fame; iW Fur lave 4 delicate ower it 1 | “That doy yay dtush in his path, i | onthe wildfire of honor devour i | Aw it scorcheth the earth with ats wrath : Lave and friendship and all, ia Lave and ffichdsbip and all, | Farge in bik folly sony. trasnpln Qn Love, Freadsiup, amd all. Fire's a bealtl to the girl hat disdsins it, ‘Wien mainmon would parchase with gol ‘That never cas touch but it stains ft, } | Whe heart that eqn never be aold ; | ¥pr lave isa doliente flawer, | Foust Laicre yiollutes by lie touch, i Iihvsicrs and tedex frost the bower, 1 IIE paiopered by fortune (oo mych— ! § | pa and firendxb}p and ail, fi » Lave and friendship and all, |) Wealth cn bix splendor may trainple Gn Love, Friendship, and all. ] Horo‘s a posce to the girl that despises Hi {|The gewgawy of fortune and birth, | Aud Jove to the niaiden thet prizes The jewels of hapor and worth, | May health and costentment attend her, And earth all ity blessings impart— | | May heaven th kiadness beftiend her, v1 Riot dwell a ita temple-her hoart— Lave and friendship and all ‘ Love nndifriondship and all | © Beaven in tka Urightuoxs is open, To Love, Friendship, and ell, | rane as Mardware. LATBVUE subcribers have just received as i ees a bine, cate H | | poem offered in Chicazo, which Urey offer fo { | | fale on the mon( reasonable torme. i P, PRUYNE &amp; CO? Chieu 20, June 9, 1%. | Administrator's Notice. ‘ UBLIC notice is hereby given, that the un | dersignnd bas taken out letters of Adinin istration of the estate of John Bascom, decensed + All persons indebted to said estate, nro resquost d to make immediate paymen}, and all person Javing claisuy agaiuw! paid oatate, are hereby no i Bfied:and reqhimd to'exhibit the samo, proper Hathenticated, in me, or ty the court of Probat for the county of Lesalle, on or before the firs { Monday in Febmary. next, at. which time ani ‘ place shall attond Lofore maid court, to make i detleiocat uf maid cxtate.—Dated at Ottawa thi Ht $d day of Jaly, A.D. 1835. H FRASCIS D. EATON, { Awd ‘ Administrator, i Administrator’s Notice. . ih pes notice is hereby given, that (bd at Hi UD detsigued hare taken out letters of Ac a Ininiourstion of Edward Keges, late of Lanall i goumty,Beceared. All persons indebled to asi F ketate age requested to make immediate pa} i ent, and all persons having clams aginst id Potats arp hereby notified and required to exhil en At the wame, properly antbenticated, for eettl i met, \ ux, of in the enurt of Probate for. tt it county of Lasalle, on. ‘ot before to the firat Mor ri iday in Februnsy ‘nest, at which timo and pla | we shal] attend Uetore ‘aid court, to make a xe ji thement of said estate.—Dated at Ottawa th 188d day of July, A. D. 1835, DAVID KEYES. i, JOSEPH F. KEZES, 45 Administrator Lasalle Croat Court, May Term, 1835. + J Beams?! Rapsteay, ? nt Atinebment., i Tosent latson, § PAIS ds sat the ric by Sra, J j atlorucy, and if appearing.to the satisfac f ion of the cult, that the defendant, Josep { Téchson, in not an inhabitant of this:siate, ani Ue having fhiled to enter his appearance herein i ‘and give special bail according 4o Jaw, and th tales of said court—Ii is therfore Ordered, by th i said court, that tho said defendant be notifies that a writ of aftachment has insucd ont of sai ; Gireuit court, at the sutt of the said Samue 4 Lapsley, againat his estate, for the sum of on ; hundred’ and aiz dollms and forty cight cent i and three quarters, and that unless he sp] i fi special bal nad plead to. the aud ule i i Attachment, on or before the Grst day of th i ' next term of said court, to be holden a} the cour ; bouro in Ottawa, on the third Monday in Sep { tember next, judgment will be entered agains i him by defaalt, and the estate attached will be | directed to be sold according to law, for the sat ‘Islaction thereof, together with tho coats of wai suit; and it ie farther ordered, that = copy o i thin order be published in some public newsps ef printed iu ths state, for four weeks supces fively, the first insertion whereof to be med mikhin sity days from the date hereof, and thi shee be continned until the said next term o court. —dwhS Attest—J, CLOUD, Clark. zg Lasalle Ciro! Cowrt, May Term, 1835. Joka Greca, 1 vs. Bil of Discovery, t William Kirkpatrick. i tay ND pow at this day came tho said Joli Green, by Brande, his solicitor, and fle ; iv bill and affidavit herein, and prays the cour that the'proceedings in the action at law ma; be stayed end enyoried until the discovery unde : ath of the said; defendant can be obtained, t pll'the routers and things in hie said bill ‘ne forth; and it eppesring, to the court that th: pail Willian Kirkpatrick is not aninbabitant 0 thie ptate—K ws | Ordered Be court, (hat th ! prectedings hergin at law, be staged and enjoin i «Baliye aid ohn, Gri entring into fon am bo Lhe eaid William Kirkpatrick, in the sum o AI Boe hundred and thirty dollars —Whereup i hg maid John Green his auyd bend to Ub i) said William Kirkpatrick, in the gum of on bopdred snd thirty dolla as afotosaid, wit id Shaver ax bis surety, ‘and conditioned a thg law directa, which sald bond wes accepte aS bby ithe court, and the weid) injunction granted as iloreeaid’ adit is therefore opdered| en motion of tho saiul complainant, that unless {he eaid de- i fenalant shall personally be and appear befor ‘ the Judge of the said circuit court, oh. or before the fret day of the next term thereof, to be hol. 4 den at the courthouse in ‘Ottawa, on the thirc ) (Manday'in September next, to answer the alle ii ation and chases sobisinad im the} sald com: ‘I pean bill, has been exhibited egnins i: 1 on the chancery side thereat, the same il i ‘be taken as conftssed'agains! him, apd the mat tex) thereof decreed necordingly mit i fur Aber ordpred, that a copy of this order be pab- i Eished in some public evrapaper ified in th tate, fot four. woeky wucceasivaly, the first in i \seztion whereof to be mare within ‘ixty day: Sipe ti date hareot, and this canns be contina ; eduntil:the weat term of this cpurt. 4 Witinw Kickpetrich, ae Sy d ij Reva i Joks Green. a reat a it wing to the court that - i on Fy ited a ere Bert j i cdnged ta ths mast Feral cone fs</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dF Res ee sey AS san eon ok eee a *_| gp EMAINING in the ‘Port Office at CH % crat. Cook Coanty, I)linpis,- on, th ‘Bist day of July 1295. Avdrowa, Buiphen , Trumble Andrews, ‘Phimes Sook, William A. Allon, Nattiah Griffith, Doctor EB. Aldnels, Nicos Giltand, Samuel Alling, Pruiden Green, Seth ‘Amerman, jJghn M, Grant, Orente, Alden, Dasiik Gowler, Miles ™ VAnderick, Christopher HH. ‘Avery, Rich Minchman, Griffith Anderson, William V. Hare, Henry B. How, Charles 1. Bather, William G. Hoit, Thomas | Bowen, Sinda -Hackerburgh, George 4, | Blew, Samud! A, 2 Hook, Mrs. Beebe, Horace 2 Herrick, John Bullen, Jal. 8 Hubbard &amp; Brown, Bornum, Fretnian Mgley, W,8, 3 Barber, Leooprd Hille, Les) Exq. Baxter, Jasp Uayene, Nuleon Bigelow, Dpriut Harris, David | Beyera, Tobia Heaton, William Rentley, A inson —-Harbman, Jo. P, Roldin, Joh pf: Hamilton, George W.. Barber, Al £ Howland, Doctor A. Butler, Symes Flartwill, Oliver Rrown, Jobb | Haunt, Jeremiah Buzzard, Séldmon Hubert, Gordon \&amp; Cs _[Baraet, Jonntlian Hadden, John Benson, Muss Howe, Miss Jane E, Barber, Heiiry 2 Handy, ELS. Butts, Jamas Hanmer, Alvin Baker, Issaw,W. Hodgkins, Thomas Barox, Robdry B. Hart, Joho Beaubien, Ghurles —Afutchiens, Nathap Ballister, Joseph Holmes, Jarhes 8. =| Brookins, Dawid Horsaback, Henry Beben, Thorns Hady, John. | Blair, Wallian G. | Hubinge, Peley Mis | Boucher, Joeeph _ ¢ Homer, Fredenck for | Baldwin, J. &amp; \. Mes. Halcomt, Samuel R.. Brown, Clem¢nt &gt; Hotchkiew, Wallis » | Barriger, Jacdb Harback, Joseph Baily. Erattus Hanrer, James J. — | Baldwin, David Hanver, Alvin LBems, Jonathan Hart, Bdwin C, in. | Doles, Petar | Howe, Prancis in- ; Bailey, James Hanes, George ed. | Bailey, H.W.) . Hamilton, Thomas EB. st | Booth’ Horarb Howe, Sarah D. ne | Barull, Samiuel S. Herndon, Archer S. 3p” | Bacon, Richard Hfarman, Charles L: 2 Brown, Francs 1. Aogue,sWiltiam: a | Buiter, Syrgnus z J, nd | Bosvers, Jamis Jey, Oresinus ».a | Baby, Mrs. Jvhneon, Jsnao M, bia | Blake, Levi Johnson, Samuel Baird, Andrew Jones, Mr. Biabeo, Alonzo Jervis: J. B. Berton, Jakes Junie, Aaron Capt. —~ Boardman, Soba Johneod, Charles } Blank, John Jones, Francis sn- | Cc. Johnaon, 8. Capt. \d- | Chilson, Hiraya Judd, Thomas alle Campbell, Stephen Jaques, Elzabeth aid | Critchet, Johh Jehnavn, Adon A. “7; | Croll, Davy Tngrahain, Harrison be Cline, Cornelius Ingraham, Cyrus B. ile. | Conant, Eben 2 K. the | Costa, Stefario Knickervarker,Abra A on. |Cacey, ‘Thoreas Killmore, Sanmuel ace | Clark, Elize Miss Kimball, Sheridan sot- | Case, Lucios 8. Kimball, H, R, this | Clark, Alcion 2 Kneeland, R. 8 | Cowles,Charles&amp; A.S.K night, Jolin pClark, domen Capt, King, Henry Won, 7 vq, {Clark Darlus or G. P-Kintiey, H. L ee Post. Kinnard, Andrew Chatfield, Willam © Knox, Hermon 8 - | Clary, Royal A. Kimball, Russel |F. Cark, Eratfue F. Kingston, Richard Clase, L. M. Kemall, France G, hie | Collector of the U. 8. L. ac-| Revenue. Landon, Im W, ph ; Curtis, Scely, H, Lucas, Robert md | Chambers, John Lehmer, Wm. in, | Carlton, Francis Lo , Richard Pe Conoerso, 8, D. Lester, Vibe NL Be | Crooks, Ramecy Lowe, Willan 7] Chambertn: Ker Lyon, Lucius sel | Cooley, E,W. Leisenmng, Peter mo }Chnsty, Franklin —— Lobuili, Joseph its | Clark, Mr. _ Lowell, Wiliam ss, | Cullens, Mathias N, Luce, William in} Cook, Ebeneaer Lyon, Josoph he | Cook, EB, Capt, M. ere, White 1 jorgan, Lames be | Church, 8 iM. MeClure, John ol CRE: I) Markle, Joseph W. sia | Davia, Jobn .,_. Myers, Frederick ‘of | Dodge &amp; ‘Trowbridge.Momis, John H, pa | Drew, Henty Marah, Danie) &amp;, es-| Davie, Wilham H. Miner, Aaron ide | Dunbar, D, W. Miller, Jesse F. bia | Doublass, 4 Apter McCrej, Amos of| Dement, William = McClaughr, Richard | Deal, John McGregor, Alexander | Donnelly, William B. Morrison; Ephraim @ Dennison, Hamilton Mitchel, Androw @ | Driskell, Joseph Martin, Dariug Davison, Robert 2 Montgothery, 8, Darenport, iC, Milstged, John in | Demott, fedac B, Myer, James jed | Dane, Elizabeth Millington, Abell Doct ut | Day, Mre, Miner, Elizabeth G. ay | Dickinson, Menthony Mathews, James G. der | Derby, ate R.” Minor, Fobes to] Day, Joba 8. Mallaby, Oliver. #! | Dusham, David D. MeCall Soto: of Dixeon, Robert Mayo, John T. | Donkley, Ebenezer Meltic, Alezamler in- | Dupind, Cyris Minard, Ira: nd | Derby, William R. MeNitt, Lorenzo of | . fallaby, F. Oliy on Estes, Jansds Myss Janes be | Elliott, N, iG. % Morrison, Ezekiel ee | Edgerton, Elisha W, Mutteson, Thomas th | Edwards, James G. Marghall, Phili if |, Phitip D, a|Ely, Rickert Mines, Amanda te | Exell, David Marshal, Nathan | Everts, Leatar H. — McKinsoy, Ezra Ewing, WmiG. 2 Mi Rod; e- ei ontague, Rodney re | Eble, cers Hales, Hylan re | Emery, O. C. More, Head J, B, i Elsworth, Lay if i. E a Newton, Deniel 4 le | Pox, Abiee Newton, Marietta A Poser, eb Nash, Isaac ny | Person, Read Notton, Ly a Prank, ake Newel, Edwin 2. Pa Puston Hippo or Joho oO, b- fa Ottaway, Wi le Faber, Got C. ee n- | Flagg, Reoben Pillsbury, Thomas Rey, ys | Freeman, ky Patterson, Daniel W, oat I, Palke, Edmund of De- F. Tene day Wella. oe Fe E. *Pewore, James W. Fuier, ii * Pratt, Allen 4 2 a [Foe cumabiy em od » sonia umenbeety, Newteo L. F. i ck, fee ot Fra ock, BP : eee Aurbisbans ended See</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20, P. Shapley, Jestia . il Pegeea | ~ Benkb Freeroaa | Hi-| Pope, Anion W. Sanderson dames Cap! the | Peet, Tawi Spence, Boe Pook Seth ‘frorode, Peter R. 5, | Paddleford, Newel €. Talcott, Thom R. col, Joho</w:t>
      </w:r>
    </w:p>
    <w:p>
      <w:pPr>
        <w:spacing w:after="60" w:line="240" w:lineRule="auto"/>
      </w:pPr>
      <w:r>
        <w:t>Rickey, Thomas Hi ‘Taylor, Jumes lt. '</w:t>
      </w:r>
    </w:p>
    <w:p>
      <w:pPr>
        <w:spacing w:after="60" w:line="240" w:lineRule="auto"/>
      </w:pPr>
      <w:r>
        <w:t>Reyuolde, Nathl. G, ¢ Taylor, Jolm 0. Dene "Themnpaon,. Cs Rowe, St Titles, Alvard</w:t>
      </w:r>
    </w:p>
    <w:p>
      <w:pPr>
        <w:spacing w:after="60" w:line="240" w:lineRule="auto"/>
      </w:pPr>
      <w:r>
        <w:t>; Rust, Charles ‘Tucker, Bleven Robinzon, Robert ‘Tapper Chgater Rowe, Anson or Joseph'T homes Ri or Jap</w:t>
      </w:r>
    </w:p>
    <w:p>
      <w:pPr>
        <w:spacing w:after="60" w:line="240" w:lineRule="auto"/>
      </w:pPr>
      <w:r>
        <w:t>Piotcalt Thonids *, Richardson, John Fs Rirexel, Jobn £ Underhill, G. W. Robinson, Alexander v. Rune!, James YVanficet, John Rodd, Charles Yanwest, Addy g {Richardson, Joseph oFVrohler, Bernard 1: Benjamia Vanness, Theodore | Rumsey, William w. { | Reynolds, [ra 2 Willioms, John. | Reynolds, Robert G. Woodworth, Eare | Rusvel, Jaco Wilmot, Jesee | 8. Whicher, Samuel Stevens, Phinees Wake, Bamuel H, “} Sweet, Rubert Walden Jesneinhs Shaw, Saumel Wilbur Saujuel Sy, | Switzer, David Milcocks John 8. 1) Smith C. &amp; Co. Hells Era Stephens, Noah or Al- Williamson Avhor mon Puller, Wells Andrew 8, 2</w:t>
      </w:r>
    </w:p>
    <w:p>
      <w:pPr>
        <w:spacing w:after="60" w:line="240" w:lineRule="auto"/>
      </w:pPr>
      <w:r>
        <w:t>Smead, William Whaler John Stewart, Alexander’ Mest Georgo Smith, Fzra B, 2 Hieberel John Sheldon, Philo Fiaty Richard Seaton, Charles TVimot Jesso Bayer, Edmund | 2 Jenght Durtol Spring, H. ALD. Hele Wilnm Swift, Richard K, Woodv'orth| Hardy Sanford, Elizabeth Wright Erastus G. Shadle, Henry 2 Pellmaker John</w:t>
      </w:r>
    </w:p>
    <w:p>
      <w:pPr>
        <w:spacing w:after="60" w:line="240" w:lineRule="auto"/>
      </w:pPr>
      <w:r>
        <w:t>Sinith, Leander Hhipple Hillard Sisson, Holler #iltams Julia Ant Stone, Isaac Woodle Allen Spring, Samuel Weed Sali</w:t>
      </w:r>
    </w:p>
    <w:p>
      <w:pPr>
        <w:spacing w:after="60" w:line="240" w:lineRule="auto"/>
      </w:pPr>
      <w:r>
        <w:t>Silsbee, Benjamin H. 2Wolcatt Elen A, Sheldon, Olive Ann Waples Réubern Saunders, Willian S. Walker John , |Summers, Thomas — Ward Prudence C.</w:t>
      </w:r>
    </w:p>
    <w:p>
      <w:pPr>
        <w:spacing w:after="60" w:line="240" w:lineRule="auto"/>
      </w:pPr>
      <w:r>
        <w:t>Spier, Joseph F, Williaoys John ismith, Joba A. Walton Netwon | Stewart, Ann Withercil Rerdimnd Spencer, Jonathan B. Wood Horace Sweetland, Samuel E. Wattles U1) 41, Stowell, Amanda Walters William,</w:t>
      </w:r>
    </w:p>
    <w:p>
      <w:pPr>
        <w:pStyle w:val="Heading3"/>
      </w:pPr>
      <w:r>
        <w:t>| JOHN S.C. HOGAN, P. 3.</w:t>
      </w:r>
    </w:p>
    <w:p>
      <w:pPr>
        <w:spacing w:after="60" w:line="240" w:lineRule="auto"/>
      </w:pPr>
      <w:r>
        <w:t>| *,? Persons culling tor avy of the above let ters will please say they are ady,</w:t>
      </w:r>
    </w:p>
    <w:p>
      <w:pPr>
        <w:spacing w:after="60" w:line="240" w:lineRule="auto"/>
      </w:pPr>
      <w:r>
        <w:t>| Cook Circuit Court, of October Term, A. D if 1835.</w:t>
      </w:r>
    </w:p>
    <w:p>
      <w:pPr>
        <w:spacing w:after="60" w:line="240" w:lineRule="auto"/>
      </w:pPr>
      <w:r>
        <w:t>| | Grak Wenucorth, 2 ty Chansery, Dill for Di Betsey Wentworth. nore,</w:t>
      </w:r>
    </w:p>
    <w:p>
      <w:pPr>
        <w:spacing w:after="60" w:line="240" w:lineRule="auto"/>
      </w:pPr>
      <w:r>
        <w:t>T having been satisfactorily xhown that th</w:t>
      </w:r>
    </w:p>
    <w:p>
      <w:pPr>
        <w:spacing w:after="60" w:line="240" w:lineRule="auto"/>
      </w:pPr>
      <w:r>
        <w:t>id above defendant reaides out of the ntali</w:t>
      </w:r>
    </w:p>
    <w:p>
      <w:pPr>
        <w:spacing w:after="60" w:line="240" w:lineRule="auto"/>
      </w:pPr>
      <w:r>
        <w:t>Notice is hereby given, that n xu:nnions bas bee</w:t>
      </w:r>
    </w:p>
    <w:p>
      <w:pPr>
        <w:spacing w:after="60" w:line="240" w:lineRule="auto"/>
      </w:pPr>
      <w:r>
        <w:t>{duly issucd out of the clerks office of the Cou</w:t>
      </w:r>
    </w:p>
    <w:p>
      <w:pPr>
        <w:spacing w:after="60" w:line="240" w:lineRule="auto"/>
      </w:pPr>
      <w:r>
        <w:t>Jeirenit court, returnabje at the next term there</w:t>
      </w:r>
    </w:p>
    <w:p>
      <w:pPr>
        <w:spacing w:after="60" w:line="240" w:lineRule="auto"/>
      </w:pPr>
      <w:r>
        <w:t>of, to be held on the first Monday of Octobe</w:t>
      </w:r>
    </w:p>
    <w:p>
      <w:pPr>
        <w:spacing w:after="60" w:line="240" w:lineRule="auto"/>
      </w:pPr>
      <w:r>
        <w:t>A. | REx! at the suit of the above .ammed Uri</w:t>
      </w:r>
    </w:p>
    <w:p>
      <w:pPr>
        <w:spacing w:after="60" w:line="240" w:lineRule="auto"/>
      </w:pPr>
      <w:r>
        <w:t>“| Wentworth, ayainat the above named Bots:</w:t>
      </w:r>
    </w:p>
    <w:p>
      <w:pPr>
        <w:spacing w:after="60" w:line="240" w:lineRule="auto"/>
      </w:pPr>
      <w:r>
        <w:t>j Wentworth, ona petition for divoree, and tha</w:t>
      </w:r>
    </w:p>
    <w:p>
      <w:pPr>
        <w:spacing w:after="60" w:line="240" w:lineRule="auto"/>
      </w:pPr>
      <w:r>
        <w:t>said sust.as now pending in suid court,</w:t>
      </w:r>
    </w:p>
    <w:p>
      <w:pPr>
        <w:spacing w:after="60" w:line="240" w:lineRule="auto"/>
      </w:pPr>
      <w:r>
        <w:t>RICHARD L HAMILTON, cre. ;Furntaw &amp; Goopaicn,</w:t>
      </w:r>
    </w:p>
    <w:p>
      <w:pPr>
        <w:spacing w:after="60" w:line="240" w:lineRule="auto"/>
      </w:pPr>
      <w:r>
        <w:t>| Soheitors for Complainant.</w:t>
      </w:r>
    </w:p>
    <w:p>
      <w:pPr>
        <w:spacing w:after="60" w:line="240" w:lineRule="auto"/>
      </w:pPr>
      <w:r>
        <w:t>7 | Chtcaga, Angust 4, \P3,</w:t>
      </w:r>
    </w:p>
    <w:p>
      <w:pPr>
        <w:spacing w:after="60" w:line="240" w:lineRule="auto"/>
      </w:pPr>
      <w:r>
        <w:t>KG jIn Cook Circuit Count, of October Torm</w:t>
      </w:r>
    </w:p>
    <w:p>
      <w:pPr>
        <w:spacing w:after="60" w:line="240" w:lineRule="auto"/>
      </w:pPr>
      <w:r>
        <w:t>i A.D, 1835. | Thomas Mf, Lyon and Charles Hillsbungh Hi iP</w:t>
      </w:r>
    </w:p>
    <w:p>
      <w:pPr>
        <w:spacing w:after="60" w:line="240" w:lineRule="auto"/>
      </w:pPr>
      <w:r>
        <w:t>vs. James P. Clements</w:t>
      </w:r>
    </w:p>
    <w:p>
      <w:pPr>
        <w:spacing w:after="60" w:line="240" w:lineRule="auto"/>
      </w:pPr>
      <w:r>
        <w:t>NOTICE is hereby given that an attachmen { tnturnuble at the Cook circuit court o1 [the firat Monday of October next, liam been dal iasued out of the clerk's office of Cook circui court, against the goods, chattels, rights, oro dits and estato of Jawes P, Clements, « non-ro jaident debtor, at the suit of Thomas M. Lyor</w:t>
      </w:r>
    </w:p>
    <w:p>
      <w:pPr>
        <w:spacing w:after="60" w:line="240" w:lineRule="auto"/>
      </w:pPr>
      <w:r>
        <w:t>and Charles Hillsburgh shove Rainey! plas tify j for the sun of $4,603 07 which said attach</w:t>
      </w:r>
    </w:p>
    <w:p>
      <w:pPr>
        <w:spacing w:after="60" w:line="240" w:lineRule="auto"/>
      </w:pPr>
      <w:r>
        <w:t>| ment has been duly rotnmed, served on € parle \ Taylor and Eli A, Rider, as Garndahers, an. that uoless said defondant vhall a) pear on thé return day thereof, judgment wilt be entere¢ aguinel sid defindaut and the estate attaches</w:t>
      </w:r>
    </w:p>
    <w:p>
      <w:pPr>
        <w:spacing w:after="60" w:line="240" w:lineRule="auto"/>
      </w:pPr>
      <w:r>
        <w:t>sol |Ricu'D 1. RAMILTON, ork. Pook at. ct @ | Foutraros &amp; Goonnien, Alt'ys | for Attaching Creditors. i} Chicago. August 5, 1835. i OTICE.—Tho public H ‘are hereby notified that the commanding officer at For Dearborn, al Clircago, Uhaois is authorized to call in, and recoipt Tor ull Uni ted States Arins and Acroutrements,io the hand: | of citizens of .be country All persona having such arms or accoutre 1, | ments in their possession, by purchade or other @ | Wire, will do well to bring or send them in, an: jobtain the necessary receipts, with av little de 2 {ay as possible, ass contrary course may sub | ject those found possessed of thom to &amp; prosecy tion, and the penalty of the law.</w:t>
      </w:r>
    </w:p>
    <w:p>
      <w:pPr>
        <w:spacing w:after="60" w:line="240" w:lineRule="auto"/>
      </w:pPr>
      <w:r>
        <w:t>Nebr 6 By J. GREEN, lajer fantry, om‘d. P ost, ct. | 2, 1835213 t</w:t>
      </w:r>
    </w:p>
    <w:p>
      <w:pPr>
        <w:spacing w:after="60" w:line="240" w:lineRule="auto"/>
      </w:pPr>
      <w:r>
        <w:t>2 LED a Rc es | Wo PRUE S OO. | BEAPAYE just rocetved thoir Spring supplics o A erence einer Se tog rope | 80 Chosts, half chests and cattics Young Hy son Tea.</w:t>
      </w:r>
    </w:p>
    <w:p>
      <w:pPr>
        <w:spacing w:after="60" w:line="240" w:lineRule="auto"/>
      </w:pPr>
      <w:r>
        <w:t>8</w:t>
      </w:r>
    </w:p>
    <w:p>
      <w:pPr>
        <w:spacing w:after="60" w:line="240" w:lineRule="auto"/>
      </w:pPr>
      <w:r>
        <w:t>do.</w:t>
      </w:r>
    </w:p>
    <w:p>
      <w:pPr>
        <w:spacing w:after="60" w:line="240" w:lineRule="auto"/>
      </w:pPr>
      <w:r>
        <w:t>do. in came.</w:t>
      </w:r>
    </w:p>
    <w:p>
      <w:pPr>
        <w:spacing w:after="60" w:line="240" w:lineRule="auto"/>
      </w:pPr>
      <w:r>
        <w:t>do, fine. gunpowder de.</w:t>
      </w:r>
    </w:p>
    <w:p>
      <w:pPr>
        <w:spacing w:after="60" w:line="240" w:lineRule="auto"/>
      </w:pPr>
      <w:r>
        <w:t>12 bhds, SY Croix, and N. Orleans Sugar, 20 bbls. Loaf and Lamp a.</w:t>
      </w:r>
    </w:p>
    <w:p>
      <w:pPr>
        <w:spacing w:after="60" w:line="240" w:lineRule="auto"/>
      </w:pPr>
      <w:r>
        <w:t>2 boxes do.</w:t>
      </w:r>
    </w:p>
    <w:p>
      <w:pPr>
        <w:spacing w:after="60" w:line="240" w:lineRule="auto"/>
      </w:pPr>
      <w:r>
        <w:t>4 bhds, West India Molanecs, |</w:t>
      </w:r>
    </w:p>
    <w:p>
      <w:pPr>
        <w:spacing w:after="60" w:line="240" w:lineRule="auto"/>
      </w:pPr>
      <w:r>
        <w:t>16 pipes ood half pipew Saignsite end Cognac Brandy.</w:t>
      </w:r>
    </w:p>
    <w:p>
      <w:pPr>
        <w:spacing w:after="60" w:line="240" w:lineRule="auto"/>
      </w:pPr>
      <w:r>
        <w:t>6 pipes Madeira Wine. half pipes do. old and fine. 2 pipes Port do. a8 Red do. {far cess Malar do Hf ote a jy Bran Uthd, Bt Groit Rem. s | 2 pipes Holland Gin.</w:t>
      </w:r>
    </w:p>
    <w:p>
      <w:pPr>
        <w:spacing w:after="60" w:line="240" w:lineRule="auto"/>
      </w:pPr>
      <w:r>
        <w:t>bags Laguaira and East India Coffe. 40 mals Cereta.</w:t>
      </w:r>
    </w:p>
    <w:p>
      <w:pPr>
        <w:spacing w:after="60" w:line="240" w:lineRule="auto"/>
      </w:pPr>
      <w:r>
        <w:t>1 case of Cloves.</w:t>
      </w:r>
    </w:p>
    <w:p>
      <w:pPr>
        <w:spacing w:after="60" w:line="240" w:lineRule="auto"/>
      </w:pPr>
      <w:r>
        <w:t>: do.</w:t>
      </w:r>
    </w:p>
    <w:p>
      <w:pPr>
        <w:spacing w:after="60" w:line="240" w:lineRule="auto"/>
      </w:pPr>
      <w:r>
        <w:t>Corrants, Pepper, Spice, Starch, Soep, Cxn- dies, Sine Be ‘Aeratas oct. all praereay they offer to the public: unusually tow ' fof canh of spproved paper.</w:t>
      </w:r>
    </w:p>
    <w:p>
      <w:pPr>
        <w:spacing w:after="60" w:line="240" w:lineRule="auto"/>
      </w:pPr>
      <w:r>
        <w:t>Chica, 5, 1835</w:t>
      </w:r>
    </w:p>
    <w:p>
      <w:pPr>
        <w:spacing w:after="60" w:line="240" w:lineRule="auto"/>
      </w:pPr>
      <w:r>
        <w:t>Stolen. oF Stolen,</w:t>
      </w:r>
    </w:p>
    <w:p>
      <w:pPr>
        <w:spacing w:after="60" w:line="240" w:lineRule="auto"/>
      </w:pPr>
      <w:r>
        <w:t>Vs</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 we e/ BS OME Si PMNHE sulpcribers having taken, the, Nes pt. Store, in La Bille’ street, a few doo + |gouth of Hubbard &amp; Cas. brick stars, wou respectfully inforat tho inhabitants of Chicag and i vicinity, that they havo on hand, ar intend Looping 's good snd general ussorime</w:t>
      </w:r>
    </w:p>
    <w:p>
      <w:pPr>
        <w:spacing w:after="60" w:line="240" w:lineRule="auto"/>
      </w:pPr>
      <w:r>
        <w:t>Ciara</w:t>
      </w:r>
    </w:p>
    <w:p>
      <w:pPr>
        <w:spacing w:after="60" w:line="240" w:lineRule="auto"/>
      </w:pPr>
      <w:r>
        <w:t>Dry Goods, Groceries, Hardware, Crockery, Badts, Shoes, Hats, § AT WHOLESALE AND RETAIL,</w:t>
      </w:r>
    </w:p>
    <w:p>
      <w:pPr>
        <w:spacing w:after="60" w:line="240" w:lineRule="auto"/>
      </w:pPr>
      <w:r>
        <w:t>+ ['Phoir asnortinent consists in part of the follos</w:t>
      </w:r>
    </w:p>
    <w:p>
      <w:pPr>
        <w:spacing w:after="60" w:line="240" w:lineRule="auto"/>
      </w:pPr>
      <w:r>
        <w:t>ing stucles, vir:</w:t>
      </w:r>
    </w:p>
    <w:p>
      <w:pPr>
        <w:spacing w:after="60" w:line="240" w:lineRule="auto"/>
      </w:pPr>
      <w:r>
        <w:t>ine Pry Goors.</w:t>
      </w:r>
    </w:p>
    <w:p>
      <w:pPr>
        <w:spacing w:after="60" w:line="240" w:lineRule="auto"/>
      </w:pPr>
      <w:r>
        <w:t>black, brown, greon and invis'lo Cloth ie blae, diab aA misit Casajmercy ar Sattinetts; plain and atriped;</w:t>
      </w:r>
    </w:p>
    <w:p>
      <w:pPr>
        <w:spacing w:after="60" w:line="240" w:lineRule="auto"/>
      </w:pPr>
      <w:r>
        <w:t>White and brown Driltings; ae</w:t>
      </w:r>
    </w:p>
    <w:p>
      <w:pPr>
        <w:spacing w:after="60" w:line="240" w:lineRule="auto"/>
      </w:pPr>
      <w:r>
        <w:t>Malekirts. cord roy; Rowen Cassimeres:</w:t>
      </w:r>
    </w:p>
    <w:p>
      <w:pPr>
        <w:spacing w:after="60" w:line="240" w:lineRule="auto"/>
      </w:pPr>
      <w:r>
        <w:t>Bloo and Sgured twill'd Jeaus: (for sucom</w:t>
      </w:r>
    </w:p>
    <w:p>
      <w:pPr>
        <w:spacing w:after="60" w:line="240" w:lineRule="auto"/>
      </w:pPr>
      <w:r>
        <w:t>: Clothing) A</w:t>
      </w:r>
    </w:p>
    <w:p>
      <w:pPr>
        <w:spacing w:after="60" w:line="240" w:lineRule="auto"/>
      </w:pPr>
      <w:r>
        <w:t>Yrench Bombazinors Bled Ticking</w:t>
      </w:r>
    </w:p>
    <w:p>
      <w:pPr>
        <w:spacing w:after="60" w:line="240" w:lineRule="auto"/>
      </w:pPr>
      <w:r>
        <w:t>Pronch, English ond Aincrican Prints;</w:t>
      </w:r>
    </w:p>
    <w:p>
      <w:pPr>
        <w:spacing w:after="60" w:line="240" w:lineRule="auto"/>
      </w:pPr>
      <w:r>
        <w:t>y Back and cod Italian and Grodonvfa Silks</w:t>
      </w:r>
    </w:p>
    <w:p>
      <w:pPr>
        <w:spacing w:after="60" w:line="240" w:lineRule="auto"/>
      </w:pPr>
      <w:r>
        <w:t>3 | Firureddo.; printed Moning; &gt;</w:t>
      </w:r>
    </w:p>
    <w:p>
      <w:pPr>
        <w:spacing w:after="60" w:line="240" w:lineRule="auto"/>
      </w:pPr>
      <w:r>
        <w:t>Borbinett Laces; Gauze and Licut'g Ribbon</w:t>
      </w:r>
    </w:p>
    <w:p>
      <w:pPr>
        <w:spacing w:after="60" w:line="240" w:lineRule="auto"/>
      </w:pPr>
      <w:r>
        <w:t>Fucy dreas Handkorahiefs;</w:t>
      </w:r>
    </w:p>
    <w:p>
      <w:pPr>
        <w:spacing w:after="60" w:line="240" w:lineRule="auto"/>
      </w:pPr>
      <w:r>
        <w:t>Linus: Muslina; Checks;</w:t>
      </w:r>
    </w:p>
    <w:p>
      <w:pPr>
        <w:spacing w:after="60" w:line="240" w:lineRule="auto"/>
      </w:pPr>
      <w:r>
        <w:t>Realy made Clothing, ele. ote. ete</w:t>
      </w:r>
    </w:p>
    <w:p>
      <w:pPr>
        <w:spacing w:after="60" w:line="240" w:lineRule="auto"/>
      </w:pPr>
      <w:r>
        <w:t>Grocevtes.</w:t>
      </w:r>
    </w:p>
    <w:p>
      <w:pPr>
        <w:spacing w:after="60" w:line="240" w:lineRule="auto"/>
      </w:pPr>
      <w:r>
        <w:t>NoO, and PUM. Sagara: loaf and lomp de |¥. Myson and black ‘Teas: Coffee, Rico, Po per, allspice, ginger, chocolate, box and. h | ramming, slumb, soap, cavendish pod plog toba</w:t>
      </w:r>
    </w:p>
    <w:p>
      <w:pPr>
        <w:spacing w:after="60" w:line="240" w:lineRule="auto"/>
      </w:pPr>
      <w:r>
        <w:t>2 | co, aegars, ‘snuff, lamp oil, port, Medaria a) suuscat wines, wustara, powder ang shot, lew ote, ele. ete,</w:t>
      </w:r>
    </w:p>
    <w:p>
      <w:pPr>
        <w:spacing w:after="60" w:line="240" w:lineRule="auto"/>
      </w:pPr>
      <w:r>
        <w:t>Pardware.</w:t>
      </w:r>
    </w:p>
    <w:p>
      <w:pPr>
        <w:spacing w:after="60" w:line="240" w:lineRule="auto"/>
      </w:pPr>
      <w:r>
        <w:t>Lag and trace Chains ; Nails; Sad Irons;</w:t>
      </w:r>
    </w:p>
    <w:p>
      <w:pPr>
        <w:spacing w:after="60" w:line="240" w:lineRule="auto"/>
      </w:pPr>
      <w:r>
        <w:t>Shovels and Spades: Hoes; Scythes;</w:t>
      </w:r>
    </w:p>
    <w:p>
      <w:pPr>
        <w:spacing w:after="60" w:line="240" w:lineRule="auto"/>
      </w:pPr>
      <w:r>
        <w:t>Stoel yards ; Bhovels and Tongs;</w:t>
      </w:r>
    </w:p>
    <w:p>
      <w:pPr>
        <w:spacing w:after="60" w:line="240" w:lineRule="auto"/>
      </w:pPr>
      <w:r>
        <w:t>Toa Kettles; Traps, cow Bells, Viecr</w:t>
      </w:r>
    </w:p>
    <w:p>
      <w:pPr>
        <w:spacing w:after="60" w:line="240" w:lineRule="auto"/>
      </w:pPr>
      <w:r>
        <w:t>Anvil, Axes, trowels. filos, rasp,</w:t>
      </w:r>
    </w:p>
    <w:p>
      <w:pPr>
        <w:spacing w:after="60" w:line="240" w:lineRule="auto"/>
      </w:pPr>
      <w:r>
        <w:t>Butts and screws, locks, lathes, bolts,</w:t>
      </w:r>
    </w:p>
    <w:p>
      <w:pPr>
        <w:spacing w:after="60" w:line="240" w:lineRule="auto"/>
      </w:pPr>
      <w:r>
        <w:t>Knives and forks, spuons; pocket knives, ,</w:t>
      </w:r>
    </w:p>
    <w:p>
      <w:pPr>
        <w:spacing w:after="60" w:line="240" w:lineRule="auto"/>
      </w:pPr>
      <w:r>
        <w:t>Looking Glassen: : :</w:t>
      </w:r>
    </w:p>
    <w:p>
      <w:pPr>
        <w:spacing w:after="60" w:line="240" w:lineRule="auto"/>
      </w:pPr>
      <w:r>
        <w:t>An aseortnient of Carpenter's Tools; ete,</w:t>
      </w:r>
    </w:p>
    <w:p>
      <w:pPr>
        <w:spacing w:after="60" w:line="240" w:lineRule="auto"/>
      </w:pPr>
      <w:r>
        <w:t>Boots, Shoes and hats.</w:t>
      </w:r>
    </w:p>
    <w:p>
      <w:pPr>
        <w:spacing w:after="60" w:line="240" w:lineRule="auto"/>
      </w:pPr>
      <w:r>
        <w:t>Sewed and Pegged and nailed Boots, (coar gui fn) men's and boss's heaty brogan Sloe Jow quartered tlo.: Indies pruneila. morocco an Rip Shoes anil Slips; cacks, childrens shoe:</w:t>
      </w:r>
    </w:p>
    <w:p>
      <w:pPr>
        <w:spacing w:after="60" w:line="240" w:lineRule="auto"/>
      </w:pPr>
      <w:r>
        <w:t>* Jaleo. fine and common beaver and fur Hatn, &amp;</w:t>
      </w:r>
    </w:p>
    <w:p>
      <w:pPr>
        <w:spacing w:after="60" w:line="240" w:lineRule="auto"/>
      </w:pPr>
      <w:r>
        <w:t>‘As wo intend to sell cheap for cask, and git our whole attention te our business, we hope | merit and receive a share of the public _patror</w:t>
      </w:r>
    </w:p>
    <w:p>
      <w:pPr>
        <w:spacing w:after="60" w:line="240" w:lineRule="auto"/>
      </w:pPr>
      <w:r>
        <w:t>| tage. MAGIE &amp; WILKINSON. | "Chicago, June 11, 1835.84, | BABA, OLOLHEM Es 1 BOOTS &amp; SHOES,</w:t>
      </w:r>
    </w:p>
    <w:p>
      <w:pPr>
        <w:pStyle w:val="Heading3"/>
      </w:pPr>
      <w:r>
        <w:t>‘| WHOLESALE AND RETAIL.</w:t>
      </w:r>
    </w:p>
    <w:p>
      <w:pPr>
        <w:spacing w:after="60" w:line="240" w:lineRule="auto"/>
      </w:pPr>
      <w:r>
        <w:t>— {| FBNHE subscriber in now opening a heavy a</w:t>
      </w:r>
    </w:p>
    <w:p>
      <w:pPr>
        <w:spacing w:after="60" w:line="240" w:lineRule="auto"/>
      </w:pPr>
      <w:r>
        <w:t>D. T Aortunent of the above named articles, 6 South: Water st. one door from Dearborn stree where he Intends to keep on hand a large</w:t>
      </w:r>
    </w:p>
    <w:p>
      <w:pPr>
        <w:spacing w:after="60" w:line="240" w:lineRule="auto"/>
      </w:pPr>
      <w:r>
        <w:t>Di. |sortment of the named articles: and will be rn ;geiving additions to his axsurtment overy 15 |</w:t>
      </w:r>
    </w:p>
    <w:p>
      <w:pPr>
        <w:spacing w:after="60" w:line="240" w:lineRule="auto"/>
      </w:pPr>
      <w:r>
        <w:t>hie | 20 Uuys, through the season.</w:t>
      </w:r>
    </w:p>
    <w:p>
      <w:pPr>
        <w:spacing w:after="60" w:line="240" w:lineRule="auto"/>
      </w:pPr>
      <w:r>
        <w:t>te. Traders are reapectfully requested to call an</w:t>
      </w:r>
    </w:p>
    <w:p>
      <w:pPr>
        <w:spacing w:after="60" w:line="240" w:lineRule="auto"/>
      </w:pPr>
      <w:r>
        <w:t>en | 9xamine for themselves,</w:t>
      </w:r>
    </w:p>
    <w:p>
      <w:pPr>
        <w:pStyle w:val="Heading3"/>
      </w:pPr>
      <w:r>
        <w:t>ok JOHN HOLBROOK,</w:t>
      </w:r>
    </w:p>
    <w:p>
      <w:pPr>
        <w:spacing w:after="60" w:line="240" w:lineRule="auto"/>
      </w:pPr>
      <w:r>
        <w:t>re Azeat for the Manufacturers.</w:t>
      </w:r>
    </w:p>
    <w:p>
      <w:pPr>
        <w:spacing w:after="60" w:line="240" w:lineRule="auto"/>
      </w:pPr>
      <w:r>
        <w:t>per | _Caiengo, Jane 10, 1835.—8tf</w:t>
      </w:r>
    </w:p>
    <w:p>
      <w:pPr>
        <w:spacing w:after="60" w:line="240" w:lineRule="auto"/>
      </w:pPr>
      <w:r>
        <w:t>= Watches and Jewelry.</w:t>
      </w:r>
    </w:p>
    <w:p>
      <w:pPr>
        <w:spacing w:after="60" w:line="240" w:lineRule="auto"/>
      </w:pPr>
      <w:r>
        <w:t>iat d.H. MULFORD, |,</w:t>
      </w:r>
    </w:p>
    <w:p>
      <w:pPr>
        <w:spacing w:after="60" w:line="240" w:lineRule="auto"/>
      </w:pPr>
      <w:r>
        <w:t>o AVING juet return Fx H ed from New Yor SF) 28d Philadelphia, with Wid oxtonrive assortinent of taal Mian | Clooks, Watches, mm! GS fae Sewelry, Sc ogee comprixing ax great a var {ety of good in his tine, au has over been olfer Weat of Buffalo; consisting of</w:t>
      </w:r>
    </w:p>
    <w:p>
      <w:pPr>
        <w:spacing w:after="60" w:line="240" w:lineRule="auto"/>
      </w:pPr>
      <w:r>
        <w:t>Gold and Bilver Patent Lever, Lepine, Eny</w:t>
      </w:r>
    </w:p>
    <w:p>
      <w:pPr>
        <w:spacing w:after="60" w:line="240" w:lineRule="auto"/>
      </w:pPr>
      <w:r>
        <w:t>mt lish and common Watches:</w:t>
      </w:r>
    </w:p>
    <w:p>
      <w:pPr>
        <w:spacing w:after="60" w:line="240" w:lineRule="auto"/>
      </w:pPr>
      <w:r>
        <w:t>on} Alubester-and Ebony 1h day Timo Picces—t</w:t>
      </w:r>
    </w:p>
    <w:p>
      <w:pPr>
        <w:spacing w:after="60" w:line="240" w:lineRule="auto"/>
      </w:pPr>
      <w:r>
        <w:t>ly} strike hourse and half hours;</w:t>
      </w:r>
    </w:p>
    <w:p>
      <w:pPr>
        <w:spacing w:after="60" w:line="240" w:lineRule="auto"/>
      </w:pPr>
      <w:r>
        <w:t>uit | Curtis’ and Dunaing’s 8 day timo pieces;</w:t>
      </w:r>
    </w:p>
    <w:p>
      <w:pPr>
        <w:spacing w:after="60" w:line="240" w:lineRule="auto"/>
      </w:pPr>
      <w:r>
        <w:t>| Rich diamond, pearl, cannes, and ugate Gren</w:t>
      </w:r>
    </w:p>
    <w:p>
      <w:pPr>
        <w:spacing w:after="60" w:line="240" w:lineRule="auto"/>
      </w:pPr>
      <w:r>
        <w:t>| Pins; do.” do.” Jot Finger Rings: on) Pesrl, jet, cameo, filagre and vine Ear Rings f,| Gold cable and curb Eadie’ Watch Chaiga;</w:t>
      </w:r>
    </w:p>
    <w:p>
      <w:pPr>
        <w:spacing w:after="60" w:line="240" w:lineRule="auto"/>
      </w:pPr>
      <w:r>
        <w:t>h- | Cutlery and Faney Articles,</w:t>
      </w:r>
    </w:p>
    <w:p>
      <w:pPr>
        <w:spacing w:after="60" w:line="240" w:lineRule="auto"/>
      </w:pPr>
      <w:r>
        <w:t>os | Mathematical foatrumonts; Uockot Pistols;</w:t>
      </w:r>
    </w:p>
    <w:p>
      <w:pPr>
        <w:spacing w:after="60" w:line="240" w:lineRule="auto"/>
      </w:pPr>
      <w:r>
        <w:t>ad} Roger's best vilver sce Raizore;</w:t>
      </w:r>
    </w:p>
    <w:p>
      <w:pPr>
        <w:spacing w:after="60" w:line="240" w:lineRule="auto"/>
      </w:pPr>
      <w:r>
        <w:t>hé | Posrdor Flasks and Shint Pouches;</w:t>
      </w:r>
    </w:p>
    <w:p>
      <w:pPr>
        <w:spacing w:after="60" w:line="240" w:lineRule="auto"/>
      </w:pPr>
      <w:r>
        <w:t>ed! Thermometers; Menaure Tapes ;</w:t>
      </w:r>
    </w:p>
    <w:p>
      <w:pPr>
        <w:spacing w:after="60" w:line="240" w:lineRule="auto"/>
      </w:pPr>
      <w:r>
        <w:t>ed) Donble and singlo barreled Fowling Picces;</w:t>
      </w:r>
    </w:p>
    <w:p>
      <w:pPr>
        <w:spacing w:after="60" w:line="240" w:lineRule="auto"/>
      </w:pPr>
      <w:r>
        <w:t>‘Table and devert Knives and Forks;</w:t>
      </w:r>
    </w:p>
    <w:p>
      <w:pPr>
        <w:spacing w:after="60" w:line="240" w:lineRule="auto"/>
      </w:pPr>
      <w:r>
        <w:t>#. | Back gamuun, cheney and chexs boarda, dic</w:t>
      </w:r>
    </w:p>
    <w:p>
      <w:pPr>
        <w:spacing w:after="60" w:line="240" w:lineRule="auto"/>
      </w:pPr>
      <w:r>
        <w:t>and chese men j ‘Dounte Mirrors;</w:t>
      </w:r>
    </w:p>
    <w:p>
      <w:pPr>
        <w:spacing w:after="60" w:line="240" w:lineRule="auto"/>
      </w:pPr>
      <w:r>
        <w:t>Snutler and Trayn; pocket books and wallets</w:t>
      </w:r>
    </w:p>
    <w:p>
      <w:pPr>
        <w:spacing w:after="60" w:line="240" w:lineRule="auto"/>
      </w:pPr>
      <w:r>
        <w:t>A great variety of dirk, pocket and pen Knives</w:t>
      </w:r>
    </w:p>
    <w:p>
      <w:pPr>
        <w:spacing w:after="60" w:line="240" w:lineRule="auto"/>
      </w:pPr>
      <w:r>
        <w:t>lic | Spectactes,</w:t>
      </w:r>
    </w:p>
    <w:p>
      <w:pPr>
        <w:spacing w:after="60" w:line="240" w:lineRule="auto"/>
      </w:pPr>
      <w:r>
        <w:t>nt} Gold, Silver, Plated and Steel Spectaciss, t</w:t>
      </w:r>
    </w:p>
    <w:p>
      <w:pPr>
        <w:spacing w:after="60" w:line="240" w:lineRule="auto"/>
      </w:pPr>
      <w:r>
        <w:t>rt {Aull any perwwns eyes,</w:t>
      </w:r>
    </w:p>
    <w:p>
      <w:pPr>
        <w:spacing w:after="60" w:line="240" w:lineRule="auto"/>
      </w:pPr>
      <w:r>
        <w:t>is, | Mawie.</w:t>
      </w:r>
    </w:p>
    <w:p>
      <w:pPr>
        <w:spacing w:after="60" w:line="240" w:lineRule="auto"/>
      </w:pPr>
      <w:r>
        <w:t>ai. | A lot of good Musie Boxer, of different vi</w:t>
      </w:r>
    </w:p>
    <w:p>
      <w:pPr>
        <w:spacing w:after="60" w:line="240" w:lineRule="auto"/>
      </w:pPr>
      <w:r>
        <w:t>ds | Harmonicas, ani inany other articles too 0b merous to menticn,</w:t>
      </w:r>
    </w:p>
    <w:p>
      <w:pPr>
        <w:spacing w:after="60" w:line="240" w:lineRule="auto"/>
      </w:pPr>
      <w:r>
        <w:t>ree Bllser Wares!</w:t>
      </w:r>
    </w:p>
    <w:p>
      <w:pPr>
        <w:spacing w:after="60" w:line="240" w:lineRule="auto"/>
      </w:pPr>
      <w:r>
        <w:t>er: ‘assortment ever pointed Panoil Caner</w:t>
      </w:r>
    </w:p>
    <w:p>
      <w:pPr>
        <w:spacing w:after="60" w:line="240" w:lineRule="auto"/>
      </w:pPr>
      <w:r>
        <w:t>nil] Table, tea, dovert, croak mustard. vasl es</w:t>
      </w:r>
    </w:p>
    <w:p>
      <w:pPr>
        <w:spacing w:after="60" w:line="240" w:lineRule="auto"/>
      </w:pPr>
      <w:r>
        <w:t>je-] Spoons; Sugar'Tonge; Butter Knives, ¥- | Indian vilyor syork manufactured on tho shor</w:t>
      </w:r>
    </w:p>
    <w:p>
      <w:pPr>
        <w:spacing w:after="60" w:line="240" w:lineRule="auto"/>
      </w:pPr>
      <w:r>
        <w:t>4 | test notico, and ax cheap as van be bought 1 the United Statos.</w:t>
      </w:r>
    </w:p>
    <w:p>
      <w:pPr>
        <w:spacing w:after="60" w:line="240" w:lineRule="auto"/>
      </w:pPr>
      <w:r>
        <w:t>Watch Repairing.</w:t>
      </w:r>
    </w:p>
    <w:p>
      <w:pPr>
        <w:spacing w:after="60" w:line="240" w:lineRule="auto"/>
      </w:pPr>
      <w:r>
        <w:t>__ | 3, H. My is determined that no pains shall b spared in ropeiripall Watches antrunted to hi caro, un the short€st notice and in a workman</w:t>
      </w:r>
    </w:p>
    <w:p>
      <w:pPr>
        <w:spacing w:after="60" w:line="240" w:lineRule="auto"/>
      </w:pPr>
      <w:r>
        <w:t>off liko manner, Cash pasd for old Gold and Silver</w:t>
      </w:r>
    </w:p>
    <w:p>
      <w:pPr>
        <w:spacing w:after="60" w:line="240" w:lineRule="auto"/>
      </w:pPr>
      <w:r>
        <w:t>Chicage, May, 1644 2</w:t>
      </w:r>
    </w:p>
    <w:p>
      <w:pPr>
        <w:spacing w:after="60" w:line="240" w:lineRule="auto"/>
      </w:pPr>
      <w:r>
        <w:t>oo (ease A ce ieea ee</w:t>
      </w:r>
    </w:p>
    <w:p>
      <w:pPr>
        <w:spacing w:after="60" w:line="240" w:lineRule="auto"/>
      </w:pPr>
      <w:r>
        <w:t>New and Cheap Goods. re subscriber has just received fram New</w:t>
      </w:r>
    </w:p>
    <w:p>
      <w:pPr>
        <w:spacing w:after="60" w:line="240" w:lineRule="auto"/>
      </w:pPr>
      <w:r>
        <w:t>York, the following sszong other article in bis line, which he offora 2» sale at Walesa! and Retail, vers Low. J</w:t>
      </w:r>
    </w:p>
    <w:p>
      <w:pPr>
        <w:spacing w:after="60" w:line="240" w:lineRule="auto"/>
      </w:pPr>
      <w:r>
        <w:t>Superfine black, blue, green/and brown Broad cloths; Dbl. millod cassumero and sattinett ; Marino cloths, and circassians, of yariou | qualities and colors; Light and dask Ginghams and calicoss;</w:t>
      </w:r>
    </w:p>
    <w:p>
      <w:pPr>
        <w:spacing w:after="60" w:line="240" w:lineRule="auto"/>
      </w:pPr>
      <w:r>
        <w:t>'d Plounces and grean and black earsnetts Guuee, Garnituro, and Gre de nap Ribbons; French Muslin; silk and tabby volvot:</w:t>
      </w:r>
    </w:p>
    <w:p>
      <w:pPr>
        <w:spacing w:after="60" w:line="240" w:lineRule="auto"/>
      </w:pPr>
      <w:r>
        <w:t>6-4 and 5-4 Damask; colton a linen Diapers</w:t>
      </w:r>
    </w:p>
    <w:p>
      <w:pPr>
        <w:spacing w:after="60" w:line="240" w:lineRule="auto"/>
      </w:pPr>
      <w:r>
        <w:t>Brown Holland:</w:t>
      </w:r>
    </w:p>
    <w:p>
      <w:pPr>
        <w:spacing w:after="60" w:line="240" w:lineRule="auto"/>
      </w:pPr>
      <w:r>
        <w:t>Gents. and Ladies’ Gloves and Hosiery 1</w:t>
      </w:r>
    </w:p>
    <w:p>
      <w:pPr>
        <w:spacing w:after="60" w:line="240" w:lineRule="auto"/>
      </w:pPr>
      <w:r>
        <w:t>Woullen and Canton Flannels, various kinds</w:t>
      </w:r>
    </w:p>
    <w:p>
      <w:pPr>
        <w:spacing w:after="60" w:line="240" w:lineRule="auto"/>
      </w:pPr>
      <w:r>
        <w:t>Reatymads CLOTHING,</w:t>
      </w:r>
    </w:p>
    <w:p>
      <w:pPr>
        <w:spacing w:after="60" w:line="240" w:lineRule="auto"/>
      </w:pPr>
      <w:r>
        <w:t>Bleached and brown shirtings and Shootings;</w:t>
      </w:r>
    </w:p>
    <w:p>
      <w:pPr>
        <w:spacing w:after="60" w:line="240" w:lineRule="auto"/>
      </w:pPr>
      <w:r>
        <w:t>Wadding and Batting</w:t>
      </w:r>
    </w:p>
    <w:p>
      <w:pPr>
        <w:spacing w:after="60" w:line="240" w:lineRule="auto"/>
      </w:pPr>
      <w:r>
        <w:t>‘Window Paper and ordering;</w:t>
      </w:r>
    </w:p>
    <w:p>
      <w:pPr>
        <w:spacing w:after="60" w:line="240" w:lineRule="auto"/>
      </w:pPr>
      <w:r>
        <w:t>4 bales cottos Yarn, 28 doz. palm leaf Hats; and other DBY GOODS, both and Fancy,</w:t>
      </w:r>
    </w:p>
    <w:p>
      <w:pPr>
        <w:spacing w:after="60" w:line="240" w:lineRule="auto"/>
      </w:pPr>
      <w:r>
        <w:t>: Marware.</w:t>
      </w:r>
    </w:p>
    <w:p>
      <w:pPr>
        <w:pStyle w:val="Heading3"/>
      </w:pPr>
      <w:r>
        <w:t>ComUTING IK PART OF</w:t>
      </w:r>
    </w:p>
    <w:p>
      <w:pPr>
        <w:spacing w:after="60" w:line="240" w:lineRule="auto"/>
      </w:pPr>
      <w:r>
        <w:t>7} Bench, moulding &amp; sash Planee and Plough</w:t>
      </w:r>
    </w:p>
    <w:p>
      <w:pPr>
        <w:spacing w:after="60" w:line="240" w:lineRule="auto"/>
      </w:pPr>
      <w:r>
        <w:t>Gockel, rer, ‘mortice and turers ehiagls ; Knob and stobk Locks; Brass socket castors;</w:t>
      </w:r>
    </w:p>
    <w:p>
      <w:pPr>
        <w:spacing w:after="60" w:line="240" w:lineRule="auto"/>
      </w:pPr>
      <w:r>
        <w:t>-| Cupboard Turns end Dose Rappers Curtain Pins ; ‘Brass and glass robe ;</w:t>
      </w:r>
    </w:p>
    <w:p>
      <w:pPr>
        <w:spacing w:after="60" w:line="240" w:lineRule="auto"/>
      </w:pPr>
      <w:r>
        <w:t>st] Table, pocket, butcher and shoe Knives; Rorfile 3 Batts and Borewa;</w:t>
      </w:r>
    </w:p>
    <w:p>
      <w:pPr>
        <w:spacing w:after="60" w:line="240" w:lineRule="auto"/>
      </w:pPr>
      <w:r>
        <w:t>4 X Btrings ;</w:t>
      </w:r>
    </w:p>
    <w:p>
      <w:pPr>
        <w:pStyle w:val="Heading3"/>
      </w:pPr>
      <w:r>
        <w:t>~~ ALBO—</w:t>
      </w:r>
    </w:p>
    <w:p>
      <w:pPr>
        <w:spacing w:after="60" w:line="240" w:lineRule="auto"/>
      </w:pPr>
      <w:r>
        <w:t>2 | |. Naile, Swedes Iron, nail rods, and,</w:t>
      </w:r>
    </w:p>
    <w:p>
      <w:pPr>
        <w:spacing w:after="60" w:line="240" w:lineRule="auto"/>
      </w:pPr>
      <w:r>
        <w:t>ar Tipit tie Woe, Bon Hen</w:t>
      </w:r>
    </w:p>
    <w:p>
      <w:pPr>
        <w:spacing w:after="60" w:line="240" w:lineRule="auto"/>
      </w:pPr>
      <w:r>
        <w:t>Ate ind yotung yvon Teas, beown, loaf</w:t>
      </w:r>
    </w:p>
    <w:p>
      <w:pPr>
        <w:spacing w:after="60" w:line="240" w:lineRule="auto"/>
      </w:pPr>
      <w:r>
        <w:t>i whites mr 8ORp, » patent.</w:t>
      </w:r>
    </w:p>
    <w:p>
      <w:pPr>
        <w:spacing w:after="60" w:line="240" w:lineRule="auto"/>
      </w:pPr>
      <w:r>
        <w:t>rh annette ttlsiag, ood oe</w:t>
      </w:r>
    </w:p>
    <w:p>
      <w:pPr>
        <w:spacing w:after="60" w:line="240" w:lineRule="auto"/>
      </w:pPr>
      <w:r>
        <w:t>aebaianide LORN WRIGHT.</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abs Mia eA wea es i t Shee Heel Wher Stor | We He Taviion, | ced "AB opened eh extensive Boot; Shoo ald Leather Store, on Dearborn ‘strde 8°. | fow rods north of Messrs Newberry’ g Ih) ang Bovinureucytoneas t yaniety ont | as goodistock, ascan be found at, the + West,” which:he offers at Wholceale of tail, at the lowest prices, consisting of $c} $00 pairs men's coarse BOOTS ; 300 do, do, fine — do.: ow | 800 do, dv, coarse SHUES ;| 200 do, do, fine do; 800 do, Ladies Gaiter, Prinella ond } ricco Boots; hu; | 200 do. do, calf do. and} $00. a0, do, pronella, kid'and deal Sb 200 do, childran'e Boots and Shoos ; Aa so dntant’s Dontets ci { jole ay pper Leather, of first quality, EE | sale cheap lor evah, ee fa W.H.'T. Will mannfactore to orter, tho’ shortest: notice, all kinds of Boots kas] Shoes, which ho will warrant of the bex 1, [leather and workmanship.</w:t>
      </w:r>
    </w:p>
    <w:p>
      <w:pPr>
        <w:spacing w:after="60" w:line="240" w:lineRule="auto"/>
      </w:pPr>
      <w:r>
        <w:t>Chicago, July 3,:1854. Boot'Shoe &amp; Leather Stor TNE becrter would reapectfully inf</w:t>
      </w:r>
    </w:p>
    <w:p>
      <w:pPr>
        <w:spacing w:after="60" w:line="240" w:lineRule="auto"/>
      </w:pPr>
      <w:r>
        <w:t>the inhabitants of Chicago, nud the 5 do,; | lic in general, tbat! he has just openad 9B ‘op. | Shoe and Jeather more, on tasalle alreely | keg | doors north of Lake vtreet, whereho will n yaa | Ufacture for aale, Indies’ and gentleinen's Tk and [and Shoes of all sizes, warranted bobh ins sad, | and workmanship to beequal to any i) this</w:t>
      </w:r>
    </w:p>
    <w:p>
      <w:pPr>
        <w:spacing w:after="60" w:line="240" w:lineRule="auto"/>
      </w:pPr>
      <w:r>
        <w:t>uon of country. He lias also on band for p sn extensive asorlinent af leather, consis</w:t>
      </w:r>
    </w:p>
    <w:p>
      <w:pPr>
        <w:spacing w:after="60" w:line="240" w:lineRule="auto"/>
      </w:pPr>
      <w:r>
        <w:t>Sole Leather, oak tanned Baltimore ins'd b</w:t>
      </w:r>
    </w:p>
    <w:p>
      <w:pPr>
        <w:spacing w:after="60" w:line="240" w:lineRule="auto"/>
      </w:pPr>
      <w:r>
        <w:t>dy, lo. hemlock New: Yark:</w:t>
      </w:r>
    </w:p>
    <w:p>
      <w:pPr>
        <w:spacing w:after="60" w:line="240" w:lineRule="auto"/>
      </w:pPr>
      <w:r>
        <w:t>Skirting, Harness, Bridle, Band and Uy</w:t>
      </w:r>
    </w:p>
    <w:p>
      <w:pPr>
        <w:spacing w:after="60" w:line="240" w:lineRule="auto"/>
      </w:pPr>
      <w:r>
        <w:t>Leathers i</w:t>
      </w:r>
    </w:p>
    <w:p>
      <w:pPr>
        <w:spacing w:after="60" w:line="240" w:lineRule="auto"/>
      </w:pPr>
      <w:r>
        <w:t>Calf: Shing, Vhiladelpbia tan'd, best in mar</w:t>
      </w:r>
    </w:p>
    <w:p>
      <w:pPr>
        <w:spacing w:after="60" w:line="240" w:lineRule="auto"/>
      </w:pPr>
      <w:r>
        <w:t>Boot undressed und common Morocco;</w:t>
      </w:r>
    </w:p>
    <w:p>
      <w:pPr>
        <w:spacing w:after="60" w:line="240" w:lineRule="auto"/>
      </w:pPr>
      <w:r>
        <w:t>§ Red and Yellow do.</w:t>
      </w:r>
    </w:p>
    <w:p>
      <w:pPr>
        <w:spacing w:after="60" w:line="240" w:lineRule="auto"/>
      </w:pPr>
      <w:r>
        <w:t>* ‘Togothor with Linings, Bindingy, ete.</w:t>
      </w:r>
    </w:p>
    <w:p>
      <w:pPr>
        <w:spacing w:after="60" w:line="240" w:lineRule="auto"/>
      </w:pPr>
      <w:r>
        <w:t>‘ Persons wishing to purchase are requested call abd examine for themselves.</w:t>
      </w:r>
    </w:p>
    <w:p>
      <w:pPr>
        <w:spacing w:after="60" w:line="240" w:lineRule="auto"/>
      </w:pPr>
      <w:r>
        <w:t>Cash paid for HIDES and SKINS.</w:t>
      </w:r>
    </w:p>
    <w:p>
      <w:pPr>
        <w:spacing w:after="60" w:line="240" w:lineRule="auto"/>
      </w:pPr>
      <w:r>
        <w:t>Hea GEO. WILLOUGUBY and Chicago, June 24, 1835.—10. ea Boot &amp; Shoc Muking. aye 4 bate subseriber having recently commer ae the above business, next door to P. sen hen’s Store, willbe kept on h a good assortmont of ote —~ BOOTS suiled tothe call of the conntry. Genter wishing Fine Boots, water proof, will be acc modated with the best materials, and faxhic ble atyle. Most kinds of work kept eunstas as- | 00 hand, or-made to order on nhort notiea. x LW. MONTGOMERY set, | _Chieago, Der. 18, 1833. A: M’CORMICK &amp; MOON, or| Manwfacturers ind Wholesale Dealers i nd HATS, No. 10 Jefferon Avenua, Detroit. oe subscribers Keen constantly for sale . extensive assortment of HATS, wl they can with confidence recumme a and which will be disposed of Cash or epproved paper, on as | ‘sonable terms ax can be purchases rn. [aby regular House In the City of New-York ork | Merchants of Chicago add viemiity, and citia tn [888 reepoctfully inviteg fo eal anid ondonine FP | Bhat when thes vinit Detroit and arr assy their ordera will be gratefully received _, | Promptly easeuted. ce RPELLLLARK RAGH nt, {kept on band or made to order, which wil 1 comparison im quality of maternal, veatness finiah, Se. with any manufactured i) the ¢ ng- | of New-York. Fur and Cloth CAPS, constandy an hsne -to M'CORMICK &amp; MOON Detroit, March 5. 1334, j 1 st! Carriage &amp; Sleigh Makin; af JHE subscribers respectfully inform the. at I izonn of Chicago and iW vicinity, 1 they have erected a large and commodious by ding, fora shop, on Randolph. wtrcet, and + | prepared to execute all ordery in the Carri and’Bleigh making busingss, on the most 1 sonable terme. H _ | REPAIRING dono on short notice, : BRIGGS &amp; HUMPHREY oo | taeeet WR ade Insuranee. ng, |The North Western Fire and Marme Insura Company of Onnego, Tisorronat ED by the Leginiatire of : Btate of New-York, CAPITAL, $1) 0</w:t>
      </w:r>
    </w:p>
    <w:p>
      <w:pPr>
        <w:spacing w:after="60" w:line="240" w:lineRule="auto"/>
      </w:pPr>
      <w:r>
        <w:t>‘The capital tock of thiseompany ims bs</w:t>
      </w:r>
    </w:p>
    <w:p>
      <w:pPr>
        <w:spacing w:after="60" w:line="240" w:lineRule="auto"/>
      </w:pPr>
      <w:r>
        <w:t>pail in and sechred, agreenble te the condili 44 Of the ect of inesrporation, will receive pro OR" | ealy for insuring againat less or damage by A</w:t>
      </w:r>
    </w:p>
    <w:p>
      <w:pPr>
        <w:spacing w:after="60" w:line="240" w:lineRule="auto"/>
      </w:pPr>
      <w:r>
        <w:t>Also, they vill take Murine Risk pon Vows</w:t>
      </w:r>
    </w:p>
    <w:p>
      <w:pPr>
        <w:spacing w:after="60" w:line="240" w:lineRule="auto"/>
      </w:pPr>
      <w:r>
        <w:t>and Boats employed on any Lake, Canal, R tr | er or Taland Navigation, or upon Goods, Wan lt | 'and Merehandizo to be transported thereon. ke. | StaamAoats insured againm Fire and Masi or-| ria, for the season, oniling Noy. hat, or by t in| month at special rates,</w:t>
      </w:r>
    </w:p>
    <w:p>
      <w:pPr>
        <w:spacing w:after="60" w:line="240" w:lineRule="auto"/>
      </w:pPr>
      <w:r>
        <w:t>Vests oavigating thy Lakos, cither by 4 ‘weaspn, zhunth or voyage.</w:t>
      </w:r>
    </w:p>
    <w:p>
      <w:pPr>
        <w:spacing w:after="60" w:line="240" w:lineRule="auto"/>
      </w:pPr>
      <w:r>
        <w:t>Z DIRECTORS: be ruby Danmies / ALviN Bavsox, his | Faeve wx Stamsz, — Wrrrsam Bacox, in|” Davip Croexen, C, Patara, e.| Sanna Boornr, Jy, H. Ferman, 26] Jour Grant, Jr. A. P. Graxt, | Gro. Prnxe:</w:t>
      </w:r>
    </w:p>
    <w:p>
      <w:pPr>
        <w:spacing w:after="60" w:line="240" w:lineRule="auto"/>
      </w:pPr>
      <w:r>
        <w:t>"PT, 8. MORGAN, Pres’ oe Wa. H. Dunvina, V, Pres't. loa| Mosca P. Hares, Sec’y. ale Oncego, June, 1835.—6m9.</w:t>
      </w:r>
    </w:p>
    <w:p>
      <w:pPr>
        <w:spacing w:after="60" w:line="240" w:lineRule="auto"/>
      </w:pPr>
      <w:r>
        <w:t>Capt. HIRAM HUGUNIN, Agent, Chicag 3 | ee : &amp; CAED. ne TE ne, who kept the Greeny! Springs at Warrodaburgh, Ky., iu 122 i and tate the Washington Hull, aA Hillaboroagh, JL, and last the Ma ; sion House in Springfield, Ill., h of removed bach to his old stad Hillsborough, where be has opened s | House of Entertainment for travellers and: others who may favor hi 15 | Withia cafl. His house is conveniont and cot fortabla; is table will bo furnished with th best the country affords; hiv bar will be suppl 2; [0d with the choicest Buona and has stable w3 y. | be well sipplied with forage. Travellers mu reat taser What no exertions shall be wiptin ‘an his part to render them comfortable. Thank , | fal fer past favors, he hopos to sbare a continy ws | anco'of peblic patronage. i] N. Be Mis namo over the door will be hia sit »; | for the present. H.C. BENNETT, October, 1834, —16. » Musical Instruments. ANEW and Extonsive assortment of th roost modern vad approved music ad sleal Inetuments, suph os Piano: ort apt s intand iewent Rohion: Clarionett und l- | Guitars, Violins and Viele ie Pele af, Rewase, Bros Drums, Files, 7 "i jonas, Hetttors, ke, Sb fox f | Stolk Bool Stage; and ab Jno. B, Piqnetth’s few</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iced edleine, pre it leap Ure ns eggs rite pope ht ei Fes a hem rR tlie my thes Dy Lereed, . | 1 Cihnpher, ‘atic, me Gres | i ii} &gt; i |] Bi felon Pal Fe | My aoe 1 ae j | | Hyper Baie, mie | | ibe dp,” Show | Rech ob a4 | WireaiCrgo, — Iaige,” | || { Qo. Refined Culalle, ol | Hor] Gaal) Sat eit ny ‘ lt | tp Cetin FS SR oe we eran it) Te ae reall a Aiea: Ree te fet Whae an aieg &amp;} — 1) Sut Petre, Co | re, | Minketot, "hy Ane | sorts | Gteatn Tartar, 3 pel | pub | Salpliste do, ie mig Bow, Sins, ee hit | Rbuberh, &amp; &amp; nim pints Turpentine, Ney : Bow | Lamp Black, ‘ Rea rele Silver Lamp Black, Toot ba sne¢-| Lemon Syrup, tings F | Geran Wine inegs peta: | al Faeettial Ulla fooler hy Sérvical Instringhu, Ruse | dest; | Thentiometers, 'gmen eg YT ONiUSilver, She abe Ipper pttraet Heutane, id roggiste, merchants, and of bier Hie 1 a aga +) | _Ghecaea, June 30, 1426, aia 3 Patent Medicing a edo 3 GOSS Lee Teaes, le, 1 do. Dean's Roeusatie gig oY y. 1 do. ‘Thumpsan Bye Wage | ports, etter Tan -—~ | Bateman’ Drope Galtrey'staay. [and Binh Oil Opodeee ea ee By. P PRO c pned |" Jane 5, 1835, Ne acy had} Paints, Oils and Varin, White Lead, ed Red, do, hens a ) Sjeouh Brotn, Sem OL | emen do. White, Berwe | coin) Venyaian Rel) Wh | pone- | Sprdce Yeline. — Neidat antly. | Yellaw Ochre Tener 4 | Rar Pink Fa | tY, Gold ind Silwer Leal, Comte) Sj dy. dy, Beonee, Truaspante sy Savor hie Lee : 7$ hege of White Load greasé bof bas BLY. riyto ABP Sane, 1525, i { = a ae PERS aie areas wy 1 3y 2 Rowlands Tonic Hinge. lean BEGne forthe cxtua dte Ta high | NO! and Sgue, for sale by P. fo dw mendes ce BOG A feces eae PELE F fort” By the President of the Used Ses cea | ES ucnoce oulaesT hepa thew sideut of the United aol We vues | easy: declare and rake Known fal | thar | Site Will tw fell at Dangle iat abd sured | Lids coinmencing ot Monday, te fle a and] Septovaher wet, fof the dal ove ha Lesnids within the Smita of the edertaacm townallips ani fractional wah North of the Base line, and Wat 493 betr} principal Morsdian iF, sa Of)" That portion, of frsetioeal ets! SHY! 19.20/21, Be BR 24. Mandl mg! whirh, by recent sureey, i Gad fats Pd) Pare Jie das ding he Staten le Tat] Nora of the bace ine and Even &lt;4 | meridian aL ‘Townships 22,93, Zanes: dire! That) Townshope 22 23, Ub awl, pe wl | Townships 22. 23, 20 add dupe | Townships 2, 23, Gad ae rage | Township 2H, of range it eb cPoxegely aX, ol range It Hf P[ Fanctional tow iship % eleogl &gt;] The anda reserved by bw A y.! sehiala yt fs alr purport tn | pre eniptions rights have i conte | hikhind, ot shreds nay be erabbsbalth | from salt ee male to be kept open fmt rm tthe | BO longer. sink at ve dig el (yp, | Given anderimy RAIN: bees | wogto, Mle ath so HH Coen vote | By the Presideut: He Eagan Varinant oa i reels | Catia ms Rit-| sertice ‘Ho PAE ISUTION CAT teh | "Persons clasping the Baht Bor info | ty oth mfortaand Jans, ate MAR ag Fite | he aarme fo tia satisfaction of YB) Ute | Receiver, prior to the day of Re) Grsnuat [aso Orrick | He May IR. ‘ Se | "eae pamoontt | [Ty pabhabedevery creed Rey Wee: i | Chicégo, Copk co. gk arene? [| over Mesens\Jones &amp; King { | TERME. glo fe n,) | Tie Chicago Demacrat ts Be | ian ott and eA ay ||P trowa. sabscmbers ehh livered by the enti? 8 a gd |S Lira es ra i eat ser tins ni eaeixc | | eagea where payimen gunet WS, Papers wil not 19 AS THURS, a vl | acs where we wave 0 nh 724.) ee bg cri gna # nee ae Oy ipersnn proceriog ee hay ver, and forwarding the mane): Jia OF ih cupy rat ot 2 thea to &amp; meveinth eopr gras be t | gt for the fret, aed Feral | eens anportion, 8 Weed 1 jane w ho-audversiet BY HT te those) L inl] AAs PUN ar » olbee pis! Attached 10 tor OO ero 10 a) Ou Ty apheis fo may | State. Books, wel neato ng ‘Cards, Ke, oxer Hl aby AGENTS: ny] Semen Clondiena A Golo ed] Charley Dome Tay yaterto™ + |} Juke Colmany Sprngiet Mp. Mabey EAS ran, Pek |} Col, Jaa Oe agt om | Ae Fonk ae oat Heal? i ud) Thomas Bartel pea ral Gil. Dana 85 ie el] Jee, WO fa, rately 1, Fe Arorld, B "pyope FS. Pil Cyt dos. Naper, FO gs tala: ra) A Pasi He Be wr G. norte Ciuc</w:t>
      </w:r>
    </w:p>
    <w:p>
      <w:r>
        <w:br w:type="page"/>
      </w:r>
    </w:p>
    <w:p>
      <w:pPr>
        <w:pStyle w:val="Heading1"/>
      </w:pPr>
      <w:r>
        <w:t>Transcription QA Note</w:t>
      </w:r>
    </w:p>
    <w:p>
      <w:r>
        <w:t>All 24 physical columns were processed in two independent OCR passes. Median normalized cross-pass agreement for this issue: 9%. Base selections: 12 columns from PSM 4 and 12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August 19,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19,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