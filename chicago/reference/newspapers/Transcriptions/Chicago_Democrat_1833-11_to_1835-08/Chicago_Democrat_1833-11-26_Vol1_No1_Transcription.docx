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VERIFIED HISTORICAL TRANSCRIPTION</w:t>
      </w:r>
    </w:p>
    <w:p>
      <w:pPr>
        <w:pStyle w:val="Title"/>
      </w:pPr>
      <w:r>
        <w:t>CHICAGO DEMOCRAT</w:t>
      </w:r>
    </w:p>
    <w:p>
      <w:pPr>
        <w:pStyle w:val="Subtitle"/>
      </w:pPr>
      <w:r>
        <w:t>Tuesday, November 26, 1833</w:t>
      </w:r>
    </w:p>
    <w:p>
      <w:pPr>
        <w:spacing w:before="120" w:after="360"/>
        <w:jc w:val="center"/>
      </w:pPr>
      <w:r>
        <w:rPr>
          <w:rFonts w:ascii="Calibri" w:hAnsi="Calibri"/>
          <w:b/>
          <w:sz w:val="22"/>
        </w:rPr>
        <w:t xml:space="preserve">Issue: </w:t>
      </w:r>
      <w:r>
        <w:rPr>
          <w:rFonts w:ascii="Calibri" w:hAnsi="Calibri"/>
          <w:sz w:val="22"/>
        </w:rPr>
        <w:t>Volume I, Number 1</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Nov1833-Dec1833.pdf, pages 1-4</w:t>
      </w:r>
    </w:p>
    <w:p>
      <w:pPr>
        <w:pStyle w:val="TranscriptNote"/>
        <w:shd w:fill="F4F6F9"/>
      </w:pPr>
      <w:r>
        <w:rPr>
          <w:rFonts w:ascii="Calibri" w:hAnsi="Calibri"/>
          <w:b w:val="0"/>
          <w:i/>
          <w:sz w:val="21"/>
        </w:rPr>
        <w:t>This is a high-coverage transcription assembled in printed page and column order from independent 400-dpi Vision and column-cropped Tesseract/Vision readings, with enlarged visual checks. Original spelling, capitalization, and punctuation are retained where readable. Newspaper lineation is retained to avoid inventing joins. Text lost to edge damage, fading, folds, or type bleed is marked by a bracketed note; remaining malformed words are uncertain OCR readings and should not be treated as silently reconstructed text.</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Source PDF Page 1</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val="0"/>
          <w:i w:val="0"/>
        </w:rPr>
        <w:t xml:space="preserve">[Verified heading from enlarged scan: SCENES IN THE FAR WEST. A BUFFALO HUNT, AND MEETING WITH THE SIOUX.] </w:t>
      </w:r>
      <w:r>
        <w:rPr>
          <w:rFonts w:ascii="Calibri" w:hAnsi="Calibri"/>
          <w:b/>
          <w:i/>
          <w:color w:val="9B1C1C"/>
        </w:rPr>
        <w:t>[uncertain: the left edge of the opening article is physically faded/cut off in many lines; the surviving line fragments follow.]</w:t>
      </w:r>
      <w:r>
        <w:rPr>
          <w:rFonts w:ascii="Calibri" w:hAnsi="Calibri"/>
          <w:b w:val="0"/>
          <w:i w:val="0"/>
        </w:rPr>
        <w:t xml:space="preserve"> </w:t>
      </w:r>
      <w:r>
        <w:rPr>
          <w:rFonts w:ascii="Calibri" w:hAnsi="Calibri"/>
          <w:b/>
          <w:i/>
          <w:color w:val="9B1C1C"/>
        </w:rPr>
        <w:t>[uncertain block begins]</w:t>
      </w:r>
      <w:r>
        <w:rPr>
          <w:rFonts w:ascii="Calibri" w:hAnsi="Calibri"/>
          <w:b w:val="0"/>
          <w:i w:val="0"/>
        </w:rPr>
        <w:t xml:space="preserve"> </w:t>
      </w:r>
      <w:r>
        <w:rPr>
          <w:rFonts w:ascii="Calibri" w:hAnsi="Calibri"/>
          <w:b/>
          <w:i/>
          <w:color w:val="9B1C1C"/>
        </w:rPr>
        <w:t>[uncertain: 'fpljoyiog interesting account of a te p]</w:t>
      </w:r>
      <w:r>
        <w:rPr>
          <w:rFonts w:ascii="Calibri" w:hAnsi="Calibri"/>
          <w:b w:val="0"/>
          <w:i w:val="0"/>
        </w:rPr>
        <w:t xml:space="preserve"> </w:t>
      </w:r>
      <w:r>
        <w:rPr>
          <w:rFonts w:ascii="Calibri" w:hAnsi="Calibri"/>
          <w:b/>
          <w:i/>
          <w:color w:val="9B1C1C"/>
        </w:rPr>
        <w:t>[uncertain: Exerter between the Sioux and Fox]</w:t>
      </w:r>
      <w:r>
        <w:rPr>
          <w:rFonts w:ascii="Calibri" w:hAnsi="Calibri"/>
          <w:b w:val="0"/>
          <w:i w:val="0"/>
        </w:rPr>
        <w:t xml:space="preserve"> "Gy Tad ing, is copied from the St. Louis </w:t>
      </w:r>
      <w:r>
        <w:rPr>
          <w:rFonts w:ascii="Calibri" w:hAnsi="Calibri"/>
          <w:b/>
          <w:i/>
          <w:color w:val="9B1C1C"/>
        </w:rPr>
        <w:t>[uncertain: vg, or) was transated as told by Ke-o- py]</w:t>
      </w:r>
      <w:r>
        <w:rPr>
          <w:rFonts w:ascii="Calibri" w:hAnsi="Calibri"/>
          <w:b w:val="0"/>
          <w:i w:val="0"/>
        </w:rPr>
        <w:t xml:space="preserve"> </w:t>
      </w:r>
      <w:r>
        <w:rPr>
          <w:rFonts w:ascii="Calibri" w:hAnsi="Calibri"/>
          <w:b/>
          <w:i/>
          <w:color w:val="9B1C1C"/>
        </w:rPr>
        <w:t>[uncertain: War larapid warrior of the latter tribe.]</w:t>
      </w:r>
      <w:r>
        <w:rPr>
          <w:rFonts w:ascii="Calibri" w:hAnsi="Calibri"/>
          <w:b w:val="0"/>
          <w:i w:val="0"/>
        </w:rPr>
        <w:t xml:space="preserve"> </w:t>
      </w:r>
      <w:r>
        <w:rPr>
          <w:rFonts w:ascii="Calibri" w:hAnsi="Calibri"/>
          <w:b/>
          <w:i/>
          <w:color w:val="9B1C1C"/>
        </w:rPr>
        <w:t>[uncertain: een castomary with the Sacs]</w:t>
      </w:r>
      <w:r>
        <w:rPr>
          <w:rFonts w:ascii="Calibri" w:hAnsi="Calibri"/>
          <w:b w:val="0"/>
          <w:i w:val="0"/>
        </w:rPr>
        <w:t xml:space="preserve"> </w:t>
      </w:r>
      <w:r>
        <w:rPr>
          <w:rFonts w:ascii="Calibri" w:hAnsi="Calibri"/>
          <w:b/>
          <w:i/>
          <w:color w:val="9B1C1C"/>
        </w:rPr>
        <w:t>[uncertain: aring the summer, to]</w:t>
      </w:r>
      <w:r>
        <w:rPr>
          <w:rFonts w:ascii="Calibri" w:hAnsi="Calibri"/>
          <w:b w:val="0"/>
          <w:i w:val="0"/>
        </w:rPr>
        <w:t xml:space="preserve"> inake a . For this purpose, Ke-0- j ge party, started, early in Ju- </w:t>
      </w:r>
      <w:r>
        <w:rPr>
          <w:rFonts w:ascii="Calibri" w:hAnsi="Calibri"/>
          <w:b/>
          <w:i/>
          <w:color w:val="9B1C1C"/>
        </w:rPr>
        <w:t>[uncertain: send waters of the lown Riv-]</w:t>
      </w:r>
      <w:r>
        <w:rPr>
          <w:rFonts w:ascii="Calibri" w:hAnsi="Calibri"/>
          <w:b w:val="0"/>
          <w:i w:val="0"/>
        </w:rPr>
        <w:t xml:space="preserve"> </w:t>
      </w:r>
      <w:r>
        <w:rPr>
          <w:rFonts w:ascii="Calibri" w:hAnsi="Calibri"/>
          <w:b/>
          <w:i/>
          <w:color w:val="9B1C1C"/>
        </w:rPr>
        <w:t>[uncertain: ition, of taking a strong force,]</w:t>
      </w:r>
      <w:r>
        <w:rPr>
          <w:rFonts w:ascii="Calibri" w:hAnsi="Calibri"/>
          <w:b w:val="0"/>
          <w:i w:val="0"/>
        </w:rPr>
        <w:t xml:space="preserve"> sary in consequence of the in- se Sacs of the Sioux, who long who long </w:t>
      </w:r>
      <w:r>
        <w:rPr>
          <w:rFonts w:ascii="Calibri" w:hAnsi="Calibri"/>
          <w:b/>
          <w:i/>
          <w:color w:val="9B1C1C"/>
        </w:rPr>
        <w:t>[uncertain: : want aggressory upon their)]</w:t>
      </w:r>
      <w:r>
        <w:rPr>
          <w:rFonts w:ascii="Calibri" w:hAnsi="Calibri"/>
          <w:b w:val="0"/>
          <w:i w:val="0"/>
        </w:rPr>
        <w:t xml:space="preserve"> 1 ' se 8 ay after leaving their village, 5, : 'Dalle ; and immediately ing their encampment. On] 5) </w:t>
      </w:r>
      <w:r>
        <w:rPr>
          <w:rFonts w:ascii="Calibri" w:hAnsi="Calibri"/>
          <w:b/>
          <w:i/>
          <w:color w:val="9B1C1C"/>
        </w:rPr>
        <w:t>[uncertain: mall rarties were sent out to]</w:t>
      </w:r>
      <w:r>
        <w:rPr>
          <w:rFonts w:ascii="Calibri" w:hAnsi="Calibri"/>
          <w:b w:val="0"/>
          <w:i w:val="0"/>
        </w:rPr>
        <w:t xml:space="preserve"> : na, Wh, on their return in parted that the herd of Buf- P hot exceeding 300 5 and that} © : se discovered signs of the} © </w:t>
      </w:r>
      <w:r>
        <w:rPr>
          <w:rFonts w:ascii="Calibri" w:hAnsi="Calibri"/>
          <w:b/>
          <w:i/>
          <w:color w:val="9B1C1C"/>
        </w:rPr>
        <w:t>[uncertain: re smokes, and bad no doubt]</w:t>
      </w:r>
      <w:r>
        <w:rPr>
          <w:rFonts w:ascii="Calibri" w:hAnsi="Calibri"/>
          <w:b w:val="0"/>
          <w:i w:val="0"/>
        </w:rPr>
        <w:t xml:space="preserve"> ded from their encampment. " immediately anenbled. A "e </w:t>
      </w:r>
      <w:r>
        <w:rPr>
          <w:rFonts w:ascii="Calibri" w:hAnsi="Calibri"/>
          <w:b/>
          <w:i/>
          <w:color w:val="9B1C1C"/>
        </w:rPr>
        <w:t>[uncertain: watriots were for advancing]</w:t>
      </w:r>
      <w:r>
        <w:rPr>
          <w:rFonts w:ascii="Calibri" w:hAnsi="Calibri"/>
          <w:b w:val="0"/>
          <w:i w:val="0"/>
        </w:rPr>
        <w:t xml:space="preserve"> </w:t>
      </w:r>
      <w:r>
        <w:rPr>
          <w:rFonts w:ascii="Calibri" w:hAnsi="Calibri"/>
          <w:b/>
          <w:i/>
          <w:color w:val="9B1C1C"/>
        </w:rPr>
        <w:t>[uncertain: if and attacking the Sioux]</w:t>
      </w:r>
      <w:r>
        <w:rPr>
          <w:rFonts w:ascii="Calibri" w:hAnsi="Calibri"/>
          <w:b w:val="0"/>
          <w:i w:val="0"/>
        </w:rPr>
        <w:t xml:space="preserve"> </w:t>
      </w:r>
      <w:r>
        <w:rPr>
          <w:rFonts w:ascii="Calibri" w:hAnsi="Calibri"/>
          <w:b/>
          <w:i/>
          <w:color w:val="9B1C1C"/>
        </w:rPr>
        <w:t>[uncertain: got the next norning; others]</w:t>
      </w:r>
      <w:r>
        <w:rPr>
          <w:rFonts w:ascii="Calibri" w:hAnsi="Calibri"/>
          <w:b w:val="0"/>
          <w:i w:val="0"/>
        </w:rPr>
        <w:t xml:space="preserve"> ; 'heir woman and clldren tote : uek, in his speech, related the 4 sons the Sioux had committed y s, many of their helpless wo- ren, who bad crossed the Mis- § Prairie du Chien, after the de- Hawk last summer. "Scarcely f car presence (says Ke-o-kuck) </w:t>
      </w:r>
      <w:r>
        <w:rPr>
          <w:rFonts w:ascii="Calibri" w:hAnsi="Calibri"/>
          <w:b/>
          <w:i/>
          <w:color w:val="9B1C1C"/>
        </w:rPr>
        <w:t>[uncertain: 1 sstcut some fiend or relation by *]</w:t>
      </w:r>
      <w:r>
        <w:rPr>
          <w:rFonts w:ascii="Calibri" w:hAnsi="Calibri"/>
          <w:b w:val="0"/>
          <w:i w:val="0"/>
        </w:rPr>
        <w:t xml:space="preserve"> </w:t>
      </w:r>
      <w:r>
        <w:rPr>
          <w:rFonts w:ascii="Calibri" w:hAnsi="Calibri"/>
          <w:b/>
          <w:i/>
          <w:color w:val="9B1C1C"/>
        </w:rPr>
        <w:t>[uncertain: Cow is the time to chastice nur]</w:t>
      </w:r>
      <w:r>
        <w:rPr>
          <w:rFonts w:ascii="Calibri" w:hAnsi="Calibri"/>
          <w:b w:val="0"/>
          <w:i w:val="0"/>
        </w:rPr>
        <w:t xml:space="preserve"> el us surround their camp this te th to morrow's sun, f 2 Sax to relate the fall { with applause, </w:t>
      </w:r>
      <w:r>
        <w:rPr>
          <w:rFonts w:ascii="Calibri" w:hAnsi="Calibri"/>
          <w:b/>
          <w:i/>
          <w:color w:val="9B1C1C"/>
        </w:rPr>
        <w:t>[uncertain: of Ke-o-kuck. Fire glistened]</w:t>
      </w:r>
      <w:r>
        <w:rPr>
          <w:rFonts w:ascii="Calibri" w:hAnsi="Calibri"/>
          <w:b w:val="0"/>
          <w:i w:val="0"/>
        </w:rPr>
        <w:t xml:space="preserve"> </w:t>
      </w:r>
      <w:r>
        <w:rPr>
          <w:rFonts w:ascii="Calibri" w:hAnsi="Calibri"/>
          <w:b/>
          <w:i/>
          <w:color w:val="9B1C1C"/>
        </w:rPr>
        <w:t>[uncertain: siney iandiced their spears-]</w:t>
      </w:r>
      <w:r>
        <w:rPr>
          <w:rFonts w:ascii="Calibri" w:hAnsi="Calibri"/>
          <w:b w:val="0"/>
          <w:i w:val="0"/>
        </w:rPr>
        <w:t xml:space="preserve"> ites, and returned them to their ster for the fight they had in ee chuck gaused + After paci After pacing end forwards across the stopped-threw down his spear </w:t>
      </w:r>
      <w:r>
        <w:rPr>
          <w:rFonts w:ascii="Calibri" w:hAnsi="Calibri"/>
          <w:b/>
          <w:i/>
          <w:color w:val="9B1C1C"/>
        </w:rPr>
        <w:t>[uncertain: +) artiors, (have been commanded]</w:t>
      </w:r>
      <w:r>
        <w:rPr>
          <w:rFonts w:ascii="Calibri" w:hAnsi="Calibri"/>
          <w:b w:val="0"/>
          <w:i w:val="0"/>
        </w:rPr>
        <w:t xml:space="preserve"> é Father bot to go to war with </w:t>
      </w:r>
      <w:r>
        <w:rPr>
          <w:rFonts w:ascii="Calibri" w:hAnsi="Calibri"/>
          <w:b/>
          <w:i/>
          <w:color w:val="9B1C1C"/>
        </w:rPr>
        <w:t>[uncertain: _ 'ave promived, and will Leep !]</w:t>
      </w:r>
      <w:r>
        <w:rPr>
          <w:rFonts w:ascii="Calibri" w:hAnsi="Calibri"/>
          <w:b w:val="0"/>
          <w:i w:val="0"/>
        </w:rPr>
        <w:t xml:space="preserve"> Tood murmuring ran through the </w:t>
      </w:r>
      <w:r>
        <w:rPr>
          <w:rFonts w:ascii="Calibri" w:hAnsi="Calibri"/>
          <w:b/>
          <w:i/>
          <w:color w:val="9B1C1C"/>
        </w:rPr>
        <w:t>[uncertain: o-kuck sesumed; "I will go to]</w:t>
      </w:r>
      <w:r>
        <w:rPr>
          <w:rFonts w:ascii="Calibri" w:hAnsi="Calibri"/>
          <w:b w:val="0"/>
          <w:i w:val="0"/>
        </w:rPr>
        <w:t xml:space="preserve"> camp to-morrow-I will make</w:t>
      </w:r>
    </w:p>
    <w:p>
      <w:pPr>
        <w:pStyle w:val="Heading3"/>
      </w:pPr>
      <w:r>
        <w:rPr>
          <w:rFonts w:ascii="Calibri" w:hAnsi="Calibri"/>
          <w:b w:val="0"/>
          <w:i w:val="0"/>
        </w:rPr>
        <w:t>ILL IN THE ATTEMPT !"</w:t>
      </w:r>
    </w:p>
    <w:p>
      <w:r>
        <w:rPr>
          <w:rFonts w:ascii="Calibri" w:hAnsi="Calibri"/>
          <w:b w:val="0"/>
          <w:i w:val="0"/>
        </w:rPr>
        <w:t xml:space="preserve">era manner in which he spoke </w:t>
      </w:r>
      <w:r>
        <w:rPr>
          <w:rFonts w:ascii="Calibri" w:hAnsi="Calibri"/>
          <w:b/>
          <w:i/>
          <w:color w:val="9B1C1C"/>
        </w:rPr>
        <w:t>[uncertain: gt on 8 ~ 3 ']</w:t>
      </w:r>
      <w:r>
        <w:rPr>
          <w:rFonts w:ascii="Calibri" w:hAnsi="Calibri"/>
          <w:b w:val="0"/>
          <w:i w:val="0"/>
        </w:rPr>
        <w:t xml:space="preserve"> </w:t>
      </w:r>
      <w:r>
        <w:rPr>
          <w:rFonts w:ascii="Calibri" w:hAnsi="Calibri"/>
          <w:b/>
          <w:i/>
          <w:color w:val="9B1C1C"/>
        </w:rPr>
        <w:t>[uncertain: Siouxy id they got a]</w:t>
      </w:r>
      <w:r>
        <w:rPr>
          <w:rFonts w:ascii="Calibri" w:hAnsi="Calibri"/>
          <w:b w:val="0"/>
          <w:i w:val="0"/>
        </w:rPr>
        <w:t xml:space="preserve"> in their power, would certainly Bot (says the Chief) if Ke-o- vill avenge bis death. v, at dawn of day, the tread Beard ji was Ke-o-kuck with - young braves who - their services to accompany </w:t>
      </w:r>
      <w:r>
        <w:rPr>
          <w:rFonts w:ascii="Calibri" w:hAnsi="Calibri"/>
          <w:b/>
          <w:i/>
          <w:color w:val="9B1C1C"/>
        </w:rPr>
        <w:t>[uncertain: and srined, leaving the]</w:t>
      </w:r>
      <w:r>
        <w:rPr>
          <w:rFonts w:ascii="Calibri" w:hAnsi="Calibri"/>
          <w:b w:val="0"/>
          <w:i w:val="0"/>
        </w:rPr>
        <w:t xml:space="preserve"> mord was spoken by either, as ed along in front of the en~ while they were out e whole camp was one scene </w:t>
      </w:r>
      <w:r>
        <w:rPr>
          <w:rFonts w:ascii="Calibri" w:hAnsi="Calibri"/>
          <w:b/>
          <w:i/>
          <w:color w:val="9B1C1C"/>
        </w:rPr>
        <w:t>[uncertain: 1y siartior, io baste, prepar-]</w:t>
      </w:r>
      <w:r>
        <w:rPr>
          <w:rFonts w:ascii="Calibri" w:hAnsi="Calibri"/>
          <w:b w:val="0"/>
          <w:i w:val="0"/>
        </w:rPr>
        <w:t xml:space="preserve"> : ti Chief, But the Vibes voice, prochaiged that it was { Ke-o-kuck, that no one otte im-hut remain in their camp, </w:t>
      </w:r>
      <w:r>
        <w:rPr>
          <w:rFonts w:ascii="Calibri" w:hAnsi="Calibri"/>
          <w:b/>
          <w:i/>
          <w:color w:val="9B1C1C"/>
        </w:rPr>
        <w:t>[uncertain: areled onwards toward the]</w:t>
      </w:r>
      <w:r>
        <w:rPr>
          <w:rFonts w:ascii="Calibri" w:hAnsi="Calibri"/>
          <w:b w:val="0"/>
          <w:i w:val="0"/>
        </w:rPr>
        <w:t xml:space="preserve"> B-o-kuck told his young men, discovered the 'Sioux, two main in the rear, in such a could see his meeting with </w:t>
      </w:r>
      <w:r>
        <w:rPr>
          <w:rFonts w:ascii="Calibri" w:hAnsi="Calibri"/>
          <w:b/>
          <w:i/>
          <w:color w:val="9B1C1C"/>
        </w:rPr>
        <w:t>[uncertain: althe fall, to push with all]</w:t>
      </w:r>
      <w:r>
        <w:rPr>
          <w:rFonts w:ascii="Calibri" w:hAnsi="Calibri"/>
          <w:b w:val="0"/>
          <w:i w:val="0"/>
        </w:rPr>
        <w:t xml:space="preserve"> saul tell the news, </w:t>
      </w:r>
      <w:r>
        <w:rPr>
          <w:rFonts w:ascii="Calibri" w:hAnsi="Calibri"/>
          <w:b/>
          <w:i/>
          <w:color w:val="9B1C1C"/>
        </w:rPr>
        <w:t>[uncertain: 5 aback seventedn-or eigen]</w:t>
      </w:r>
      <w:r>
        <w:rPr>
          <w:rFonts w:ascii="Calibri" w:hAnsi="Calibri"/>
          <w:b w:val="0"/>
          <w:i w:val="0"/>
        </w:rPr>
        <w:t xml:space="preserve"> ve ascending 3 sise in the </w:t>
      </w:r>
      <w:r>
        <w:rPr>
          <w:rFonts w:ascii="Calibri" w:hAnsi="Calibri"/>
          <w:b/>
          <w:i/>
          <w:color w:val="9B1C1C"/>
        </w:rPr>
        <w:t>[uncertain: arrered the encampment of]</w:t>
      </w:r>
      <w:r>
        <w:rPr>
          <w:rFonts w:ascii="Calibri" w:hAnsi="Calibri"/>
          <w:b w:val="0"/>
          <w:i w:val="0"/>
        </w:rPr>
        <w:t xml:space="preserve"> </w:t>
      </w:r>
      <w:r>
        <w:rPr>
          <w:rFonts w:ascii="Calibri" w:hAnsi="Calibri"/>
          <w:b/>
          <w:i/>
          <w:color w:val="9B1C1C"/>
        </w:rPr>
        <w:t>[uncertain: FUilervening: Here eo]</w:t>
      </w:r>
      <w:r>
        <w:rPr>
          <w:rFonts w:ascii="Calibri" w:hAnsi="Calibri"/>
          <w:b w:val="0"/>
          <w:i w:val="0"/>
        </w:rPr>
        <w:t xml:space="preserve"> = Yo Young braves who who behind, and, with the other ths low. ground, in full view </w:t>
      </w:r>
      <w:r>
        <w:rPr>
          <w:rFonts w:ascii="Calibri" w:hAnsi="Calibri"/>
          <w:b/>
          <w:i/>
          <w:color w:val="9B1C1C"/>
        </w:rPr>
        <w:t>[uncertain: camptrent, which they dicoy-]</w:t>
      </w:r>
      <w:r>
        <w:rPr>
          <w:rFonts w:ascii="Calibri" w:hAnsi="Calibri"/>
          <w:b w:val="0"/>
          <w:i w:val="0"/>
        </w:rPr>
        <w:t xml:space="preserve"> The Sioux saw the party » considerable , movement] </w:t>
      </w:r>
      <w:r>
        <w:rPr>
          <w:rFonts w:ascii="Calibri" w:hAnsi="Calibri"/>
          <w:b/>
          <w:i/>
          <w:color w:val="9B1C1C"/>
        </w:rPr>
        <w:t>[uncertain: ranions, were stopped about]</w:t>
      </w:r>
      <w:r>
        <w:rPr>
          <w:rFonts w:ascii="Calibri" w:hAnsi="Calibri"/>
          <w:b w:val="0"/>
          <w:i w:val="0"/>
        </w:rPr>
        <w:t xml:space="preserve"> l from the Sioux camp, </w:t>
      </w:r>
      <w:r>
        <w:rPr>
          <w:rFonts w:ascii="Calibri" w:hAnsi="Calibri"/>
          <w:b/>
          <w:i/>
          <w:color w:val="9B1C1C"/>
        </w:rPr>
        <w:t>[uncertain: Lis mace sighs with' his]</w:t>
      </w:r>
      <w:r>
        <w:rPr>
          <w:rFonts w:ascii="Calibri" w:hAnsi="Calibri"/>
          <w:b w:val="0"/>
          <w:i w:val="0"/>
        </w:rPr>
        <w:t xml:space="preserve"> so to come to lum —when two ely sorted, each bearing a vod by tee ten well: armed, </w:t>
      </w:r>
      <w:r>
        <w:rPr>
          <w:rFonts w:ascii="Calibri" w:hAnsi="Calibri"/>
          <w:b/>
          <w:i/>
          <w:color w:val="9B1C1C"/>
        </w:rPr>
        <w:t>[uncertain: ached the creek,]</w:t>
      </w:r>
      <w:r>
        <w:rPr>
          <w:rFonts w:ascii="Calibri" w:hAnsi="Calibri"/>
          <w:b w:val="0"/>
          <w:i w:val="0"/>
        </w:rPr>
        <w:t xml:space="preserve"> </w:t>
      </w:r>
      <w:r>
        <w:rPr>
          <w:rFonts w:ascii="Calibri" w:hAnsi="Calibri"/>
          <w:b/>
          <w:i/>
          <w:color w:val="9B1C1C"/>
        </w:rPr>
        <w:t>[uncertain: ; Nag beaters come over to]</w:t>
      </w:r>
      <w:r>
        <w:rPr>
          <w:rFonts w:ascii="Calibri" w:hAnsi="Calibri"/>
          <w:b w:val="0"/>
          <w:i w:val="0"/>
        </w:rPr>
        <w:t xml:space="preserve"> </w:t>
      </w:r>
      <w:r>
        <w:rPr>
          <w:rFonts w:ascii="Calibri" w:hAnsi="Calibri"/>
          <w:b/>
          <w:i/>
          <w:color w:val="9B1C1C"/>
        </w:rPr>
        <w:t>[uncertain: ers to Ferman, 'The whale]</w:t>
      </w:r>
      <w:r>
        <w:rPr>
          <w:rFonts w:ascii="Calibri" w:hAnsi="Calibri"/>
          <w:b w:val="0"/>
          <w:i w:val="0"/>
        </w:rPr>
        <w:t xml:space="preserve"> The whole </w:t>
      </w:r>
      <w:r>
        <w:rPr>
          <w:rFonts w:ascii="Calibri" w:hAnsi="Calibri"/>
          <w:b/>
          <w:i/>
          <w:color w:val="9B1C1C"/>
        </w:rPr>
        <w:t>[uncertain: *, plouged into the rreek—]</w:t>
      </w:r>
      <w:r>
        <w:rPr>
          <w:rFonts w:ascii="Calibri" w:hAnsi="Calibri"/>
          <w:b w:val="0"/>
          <w:i w:val="0"/>
        </w:rPr>
        <w:t xml:space="preserve"> </w:t>
      </w:r>
      <w:r>
        <w:rPr>
          <w:rFonts w:ascii="Calibri" w:hAnsi="Calibri"/>
          <w:b/>
          <w:i/>
          <w:color w:val="9B1C1C"/>
        </w:rPr>
        <w:t>[uncertain: he flaps were the frst to reach]</w:t>
      </w:r>
      <w:r>
        <w:rPr>
          <w:rFonts w:ascii="Calibri" w:hAnsi="Calibri"/>
          <w:b w:val="0"/>
          <w:i w:val="0"/>
        </w:rPr>
        <w:t xml:space="preserve"> ka they advanced to shake perty. </w:t>
      </w:r>
      <w:r>
        <w:rPr>
          <w:rFonts w:ascii="Calibri" w:hAnsi="Calibri"/>
          <w:b/>
          <w:i/>
          <w:color w:val="9B1C1C"/>
        </w:rPr>
        <w:t>[uncertain: In an instan Ke-o-]</w:t>
      </w:r>
      <w:r>
        <w:rPr>
          <w:rFonts w:ascii="Calibri" w:hAnsi="Calibri"/>
          <w:b w:val="0"/>
          <w:i w:val="0"/>
        </w:rPr>
        <w:t xml:space="preserve"> </w:t>
      </w:r>
      <w:r>
        <w:rPr>
          <w:rFonts w:ascii="Calibri" w:hAnsi="Calibri"/>
          <w:b/>
          <w:i/>
          <w:color w:val="9B1C1C"/>
        </w:rPr>
        <w:t>[uncertain: le for and placed upon the]</w:t>
      </w:r>
      <w:r>
        <w:rPr>
          <w:rFonts w:ascii="Calibri" w:hAnsi="Calibri"/>
          <w:b w:val="0"/>
          <w:i w:val="0"/>
        </w:rPr>
        <w:t xml:space="preserve"> </w:t>
      </w:r>
      <w:r>
        <w:rPr>
          <w:rFonts w:ascii="Calibri" w:hAnsi="Calibri"/>
          <w:b/>
          <w:i/>
          <w:color w:val="9B1C1C"/>
        </w:rPr>
        <w:t>[uncertain: ter, a for hat: His compenios]</w:t>
      </w:r>
      <w:r>
        <w:rPr>
          <w:rFonts w:ascii="Calibri" w:hAnsi="Calibri"/>
          <w:b w:val="0"/>
          <w:i w:val="0"/>
        </w:rPr>
        <w:t xml:space="preserve"> Ke-o-kuck, waving bis flag of the armed, perty, </w:t>
      </w:r>
      <w:r>
        <w:rPr>
          <w:rFonts w:ascii="Calibri" w:hAnsi="Calibri"/>
          <w:b/>
          <w:i/>
          <w:color w:val="9B1C1C"/>
        </w:rPr>
        <w:t>[uncertain: rossed tie creek, abil were ad.]</w:t>
      </w:r>
      <w:r>
        <w:rPr>
          <w:rFonts w:ascii="Calibri" w:hAnsi="Calibri"/>
          <w:b w:val="0"/>
          <w:i w:val="0"/>
        </w:rPr>
        <w:t xml:space="preserve"> </w:t>
      </w:r>
      <w:r>
        <w:rPr>
          <w:rFonts w:ascii="Calibri" w:hAnsi="Calibri"/>
          <w:b/>
          <w:i/>
          <w:color w:val="9B1C1C"/>
        </w:rPr>
        <w:t>[uncertain: ibe a tata]</w:t>
      </w:r>
      <w:r>
        <w:rPr>
          <w:rFonts w:ascii="Calibri" w:hAnsi="Calibri"/>
          <w:b w:val="0"/>
          <w:i w:val="0"/>
        </w:rPr>
        <w:t xml:space="preserve"> </w:t>
      </w:r>
      <w:r>
        <w:rPr>
          <w:rFonts w:ascii="Calibri" w:hAnsi="Calibri"/>
          <w:b/>
          <w:i/>
          <w:color w:val="9B1C1C"/>
        </w:rPr>
        <w:t>[uncertain block ends]</w:t>
      </w:r>
    </w:p>
    <w:p>
      <w:pPr>
        <w:pStyle w:val="Heading2"/>
      </w:pPr>
      <w:r>
        <w:t>Column 2</w:t>
      </w:r>
    </w:p>
    <w:p>
      <w:r>
        <w:rPr>
          <w:rFonts w:ascii="Calibri" w:hAnsi="Calibri"/>
          <w:b w:val="0"/>
          <w:i w:val="0"/>
        </w:rPr>
        <w:t xml:space="preserve">cing to shake hands with him. One of ! a </w:t>
      </w:r>
      <w:r>
        <w:rPr>
          <w:rFonts w:ascii="Calibri" w:hAnsi="Calibri"/>
          <w:b/>
          <w:i/>
          <w:color w:val="9B1C1C"/>
        </w:rPr>
        <w:t>[uncertain: nn seized his whip, which had been fasten- 1!]</w:t>
      </w:r>
      <w:r>
        <w:rPr>
          <w:rFonts w:ascii="Calibri" w:hAnsi="Calibri"/>
          <w:b w:val="0"/>
          <w:i w:val="0"/>
        </w:rPr>
        <w:t xml:space="preserve"> to his wrist by a string, and attempted to a g him from his horse ng broke, and he regained his saddle, a ey had previously aevred his horse by the Finding himself in this criticel situ: </w:t>
      </w:r>
      <w:r>
        <w:rPr>
          <w:rFonts w:ascii="Calibri" w:hAnsi="Calibri"/>
          <w:b/>
          <w:i/>
          <w:color w:val="9B1C1C"/>
        </w:rPr>
        <w:t>[uncertain: » he rose in his stirrups, and smiting his b]</w:t>
      </w:r>
      <w:r>
        <w:rPr>
          <w:rFonts w:ascii="Calibri" w:hAnsi="Calibri"/>
          <w:b w:val="0"/>
          <w:i w:val="0"/>
        </w:rPr>
        <w:t xml:space="preserve"> ast, told them his name was Ke-o-kuck! t </w:t>
      </w:r>
      <w:r>
        <w:rPr>
          <w:rFonts w:ascii="Calibri" w:hAnsi="Calibri"/>
          <w:b/>
          <w:i/>
          <w:color w:val="9B1C1C"/>
        </w:rPr>
        <w:t>[uncertain: eated Ke-o-kuck! His companion was t]</w:t>
      </w:r>
      <w:r>
        <w:rPr>
          <w:rFonts w:ascii="Calibri" w:hAnsi="Calibri"/>
          <w:b w:val="0"/>
          <w:i w:val="0"/>
        </w:rPr>
        <w:t xml:space="preserve"> In glancing his eye around discovered a gun presented at him! He </w:t>
      </w:r>
      <w:r>
        <w:rPr>
          <w:rFonts w:ascii="Calibri" w:hAnsi="Calibri"/>
          <w:b/>
          <w:i/>
          <w:color w:val="9B1C1C"/>
        </w:rPr>
        <w:t>[uncertain: n exerted all his force to extricate hi]</w:t>
      </w:r>
      <w:r>
        <w:rPr>
          <w:rFonts w:ascii="Calibri" w:hAnsi="Calibri"/>
          <w:b w:val="0"/>
          <w:i w:val="0"/>
        </w:rPr>
        <w:t xml:space="preserve"> A reinforcement had join- </w:t>
      </w:r>
      <w:r>
        <w:rPr>
          <w:rFonts w:ascii="Calibri" w:hAnsi="Calibri"/>
          <w:b/>
          <w:i/>
          <w:color w:val="9B1C1C"/>
        </w:rPr>
        <w:t>[uncertain: the Sjoux, and he perceived another en]</w:t>
      </w:r>
      <w:r>
        <w:rPr>
          <w:rFonts w:ascii="Calibri" w:hAnsi="Calibri"/>
          <w:b w:val="0"/>
          <w:i w:val="0"/>
        </w:rPr>
        <w:t xml:space="preserve"> s raised at him in the rear. n to think that he would fall a sacrifice, ding resistance useless. At this moment two young Braves, who had been station. </w:t>
      </w:r>
      <w:r>
        <w:rPr>
          <w:rFonts w:ascii="Calibri" w:hAnsi="Calibri"/>
          <w:b/>
          <w:i/>
          <w:color w:val="9B1C1C"/>
        </w:rPr>
        <w:t>[uncertain: on the hill charged at full gallop upon the :]</w:t>
      </w:r>
      <w:r>
        <w:rPr>
          <w:rFonts w:ascii="Calibri" w:hAnsi="Calibri"/>
          <w:b w:val="0"/>
          <w:i w:val="0"/>
        </w:rPr>
        <w:t xml:space="preserve"> sux, who gave way before them, retiring </w:t>
      </w:r>
      <w:r>
        <w:rPr>
          <w:rFonts w:ascii="Calibri" w:hAnsi="Calibri"/>
          <w:b/>
          <w:i/>
          <w:color w:val="9B1C1C"/>
        </w:rPr>
        <w:t>[uncertain: 'kwards with their guns cocked. Ke-o-]</w:t>
      </w:r>
      <w:r>
        <w:rPr>
          <w:rFonts w:ascii="Calibri" w:hAnsi="Calibri"/>
          <w:b w:val="0"/>
          <w:i w:val="0"/>
        </w:rPr>
        <w:t xml:space="preserve"> </w:t>
      </w:r>
      <w:r>
        <w:rPr>
          <w:rFonts w:ascii="Calibri" w:hAnsi="Calibri"/>
          <w:b/>
          <w:i/>
          <w:color w:val="9B1C1C"/>
        </w:rPr>
        <w:t>[uncertain: ck and his companions wheeled off in the]</w:t>
      </w:r>
      <w:r>
        <w:rPr>
          <w:rFonts w:ascii="Calibri" w:hAnsi="Calibri"/>
          <w:b w:val="0"/>
          <w:i w:val="0"/>
        </w:rPr>
        <w:t xml:space="preserve"> st manner they could, keeping their face </w:t>
      </w:r>
      <w:r>
        <w:rPr>
          <w:rFonts w:ascii="Calibri" w:hAnsi="Calibri"/>
          <w:b/>
          <w:i/>
          <w:color w:val="9B1C1C"/>
        </w:rPr>
        <w:t>[uncertain: wards the enemy. Ke-o-kuck called to]</w:t>
      </w:r>
      <w:r>
        <w:rPr>
          <w:rFonts w:ascii="Calibri" w:hAnsi="Calibri"/>
          <w:b w:val="0"/>
          <w:i w:val="0"/>
        </w:rPr>
        <w:t xml:space="preserve"> tm—We wish to make peace!" The </w:t>
      </w:r>
      <w:r>
        <w:rPr>
          <w:rFonts w:ascii="Calibri" w:hAnsi="Calibri"/>
          <w:b/>
          <w:i/>
          <w:color w:val="9B1C1C"/>
        </w:rPr>
        <w:t>[uncertain: oux Topled "Meet us at this place to- .]</w:t>
      </w:r>
      <w:r>
        <w:rPr>
          <w:rFonts w:ascii="Calibri" w:hAnsi="Calibri"/>
          <w:b w:val="0"/>
          <w:i w:val="0"/>
        </w:rPr>
        <w:t xml:space="preserve"> "We will" </w:t>
      </w:r>
      <w:r>
        <w:rPr>
          <w:rFonts w:ascii="Calibri" w:hAnsi="Calibri"/>
          <w:b/>
          <w:i/>
          <w:color w:val="9B1C1C"/>
        </w:rPr>
        <w:t>[uncertain: «We will)" They soon reached the high]</w:t>
      </w:r>
      <w:r>
        <w:rPr>
          <w:rFonts w:ascii="Calibri" w:hAnsi="Calibri"/>
          <w:b w:val="0"/>
          <w:i w:val="0"/>
        </w:rPr>
        <w:t xml:space="preserve"> ound, wheeled their horses, and took a view the Sioux as they retired. 'They discov- ed that the whole party of Sioux' warriors : d advanced againg..them, and were then </w:t>
      </w:r>
      <w:r>
        <w:rPr>
          <w:rFonts w:ascii="Calibri" w:hAnsi="Calibri"/>
          <w:b/>
          <w:i/>
          <w:color w:val="9B1C1C"/>
        </w:rPr>
        <w:t>[uncertain: ly returning to their camp.]</w:t>
      </w:r>
      <w:r>
        <w:rPr>
          <w:rFonts w:ascii="Calibri" w:hAnsi="Calibri"/>
          <w:b w:val="0"/>
          <w:i w:val="0"/>
        </w:rPr>
        <w:t xml:space="preserve"> </w:t>
      </w:r>
      <w:r>
        <w:rPr>
          <w:rFonts w:ascii="Calibri" w:hAnsi="Calibri"/>
          <w:b/>
          <w:i/>
          <w:color w:val="9B1C1C"/>
        </w:rPr>
        <w:t>[uncertain: As they were returning home, Ke-o-kuck]</w:t>
      </w:r>
      <w:r>
        <w:rPr>
          <w:rFonts w:ascii="Calibri" w:hAnsi="Calibri"/>
          <w:b w:val="0"/>
          <w:i w:val="0"/>
        </w:rPr>
        <w:t xml:space="preserve"> </w:t>
      </w:r>
      <w:r>
        <w:rPr>
          <w:rFonts w:ascii="Calibri" w:hAnsi="Calibri"/>
          <w:b/>
          <w:i/>
          <w:color w:val="9B1C1C"/>
        </w:rPr>
        <w:t>[uncertain: quested his faithful companions to explain to]</w:t>
      </w:r>
      <w:r>
        <w:rPr>
          <w:rFonts w:ascii="Calibri" w:hAnsi="Calibri"/>
          <w:b w:val="0"/>
          <w:i w:val="0"/>
        </w:rPr>
        <w:t xml:space="preserve"> </w:t>
      </w:r>
      <w:r>
        <w:rPr>
          <w:rFonts w:ascii="Calibri" w:hAnsi="Calibri"/>
          <w:b/>
          <w:i/>
          <w:color w:val="9B1C1C"/>
        </w:rPr>
        <w:t>[uncertain: Shins and warriors wat bad taken yee]</w:t>
      </w:r>
      <w:r>
        <w:rPr>
          <w:rFonts w:ascii="Calibri" w:hAnsi="Calibri"/>
          <w:b w:val="0"/>
          <w:i w:val="0"/>
        </w:rPr>
        <w:t xml:space="preserve"> ist as the san was setting they reached their </w:t>
      </w:r>
      <w:r>
        <w:rPr>
          <w:rFonts w:ascii="Calibri" w:hAnsi="Calibri"/>
          <w:b/>
          <w:i/>
          <w:color w:val="9B1C1C"/>
        </w:rPr>
        <w:t>[uncertain: campment, but not without having been]</w:t>
      </w:r>
      <w:r>
        <w:rPr>
          <w:rFonts w:ascii="Calibri" w:hAnsi="Calibri"/>
          <w:b w:val="0"/>
          <w:i w:val="0"/>
        </w:rPr>
        <w:t xml:space="preserve"> covered previously whilst yet at a dtance </w:t>
      </w:r>
      <w:r>
        <w:rPr>
          <w:rFonts w:ascii="Calibri" w:hAnsi="Calibri"/>
          <w:b/>
          <w:i/>
          <w:color w:val="9B1C1C"/>
        </w:rPr>
        <w:t>[uncertain: + Ke-o-kuck's favourite wife had, contrary]</w:t>
      </w:r>
      <w:r>
        <w:rPr>
          <w:rFonts w:ascii="Calibri" w:hAnsi="Calibri"/>
          <w:b w:val="0"/>
          <w:i w:val="0"/>
        </w:rPr>
        <w:t xml:space="preserve"> </w:t>
      </w:r>
      <w:r>
        <w:rPr>
          <w:rFonts w:ascii="Calibri" w:hAnsi="Calibri"/>
          <w:b/>
          <w:i/>
          <w:color w:val="9B1C1C"/>
        </w:rPr>
        <w:t>[uncertain: orders, and unknown to the camp, mount]</w:t>
      </w:r>
      <w:r>
        <w:rPr>
          <w:rFonts w:ascii="Calibri" w:hAnsi="Calibri"/>
          <w:b w:val="0"/>
          <w:i w:val="0"/>
        </w:rPr>
        <w:t xml:space="preserve"> I a swift horse, and gone in pursuit, and re- rned in advance, giving the news of their fety and coming. All the warriors were </w:t>
      </w:r>
      <w:r>
        <w:rPr>
          <w:rFonts w:ascii="Calibri" w:hAnsi="Calibri"/>
          <w:b/>
          <w:i/>
          <w:color w:val="9B1C1C"/>
        </w:rPr>
        <w:t>[uncertain: All the warriors were]</w:t>
      </w:r>
      <w:r>
        <w:rPr>
          <w:rFonts w:ascii="Calibri" w:hAnsi="Calibri"/>
          <w:b w:val="0"/>
          <w:i w:val="0"/>
        </w:rPr>
        <w:t xml:space="preserve"> </w:t>
      </w:r>
      <w:r>
        <w:rPr>
          <w:rFonts w:ascii="Calibri" w:hAnsi="Calibri"/>
          <w:b/>
          <w:i/>
          <w:color w:val="9B1C1C"/>
        </w:rPr>
        <w:t>[uncertain: eyare! to receive them. They came in]</w:t>
      </w:r>
      <w:r>
        <w:rPr>
          <w:rFonts w:ascii="Calibri" w:hAnsi="Calibri"/>
          <w:b w:val="0"/>
          <w:i w:val="0"/>
        </w:rPr>
        <w:t xml:space="preserve"> came in speed —Ke-o-kuck passed on above to » farther end of the camp to his own lodge -threw himself from his horse, and was im- </w:t>
      </w:r>
      <w:r>
        <w:rPr>
          <w:rFonts w:ascii="Calibri" w:hAnsi="Calibri"/>
          <w:b/>
          <w:i/>
          <w:color w:val="9B1C1C"/>
        </w:rPr>
        <w:t>[uncertain: edistely surrounded by his wives and chil-]</w:t>
      </w:r>
      <w:r>
        <w:rPr>
          <w:rFonts w:ascii="Calibri" w:hAnsi="Calibri"/>
          <w:b w:val="0"/>
          <w:i w:val="0"/>
        </w:rPr>
        <w:t xml:space="preserve"> ren. </w:t>
      </w:r>
      <w:r>
        <w:rPr>
          <w:rFonts w:ascii="Calibri" w:hAnsi="Calibri"/>
          <w:b/>
          <w:i/>
          <w:color w:val="9B1C1C"/>
        </w:rPr>
        <w:t>[uncertain: His companions related to the chiefs and]</w:t>
      </w:r>
      <w:r>
        <w:rPr>
          <w:rFonts w:ascii="Calibri" w:hAnsi="Calibri"/>
          <w:b w:val="0"/>
          <w:i w:val="0"/>
        </w:rPr>
        <w:t xml:space="preserve"> </w:t>
      </w:r>
      <w:r>
        <w:rPr>
          <w:rFonts w:ascii="Calibri" w:hAnsi="Calibri"/>
          <w:b/>
          <w:i/>
          <w:color w:val="9B1C1C"/>
        </w:rPr>
        <w:t>[uncertain: atriors what had taken place, and said :—~]</w:t>
      </w:r>
      <w:r>
        <w:rPr>
          <w:rFonts w:ascii="Calibri" w:hAnsi="Calibri"/>
          <w:b w:val="0"/>
          <w:i w:val="0"/>
        </w:rPr>
        <w:t xml:space="preserve"> </w:t>
      </w:r>
      <w:r>
        <w:rPr>
          <w:rFonts w:ascii="Calibri" w:hAnsi="Calibri"/>
          <w:b/>
          <w:i/>
          <w:color w:val="9B1C1C"/>
        </w:rPr>
        <w:t>[uncertain: We are requested by Ke-o-kuck Samy tnt]</w:t>
      </w:r>
      <w:r>
        <w:rPr>
          <w:rFonts w:ascii="Calibri" w:hAnsi="Calibri"/>
          <w:b w:val="0"/>
          <w:i w:val="0"/>
        </w:rPr>
        <w:t xml:space="preserve"> place, and said:- </w:t>
      </w:r>
      <w:r>
        <w:rPr>
          <w:rFonts w:ascii="Calibri" w:hAnsi="Calibri"/>
          <w:b/>
          <w:i/>
          <w:color w:val="9B1C1C"/>
        </w:rPr>
        <w:t>[uncertain: ady to exectte, but Sal gire we oxiooe.]</w:t>
      </w:r>
      <w:r>
        <w:rPr>
          <w:rFonts w:ascii="Calibri" w:hAnsi="Calibri"/>
          <w:b w:val="0"/>
          <w:i w:val="0"/>
        </w:rPr>
        <w:t xml:space="preserve"> determined ujor </w:t>
      </w:r>
      <w:r>
        <w:rPr>
          <w:rFonts w:ascii="Calibri" w:hAnsi="Calibri"/>
          <w:b/>
          <w:i/>
          <w:color w:val="9B1C1C"/>
        </w:rPr>
        <w:t>[uncertain: eeting the Sioux in council, as Ke-o-kuck]</w:t>
      </w:r>
      <w:r>
        <w:rPr>
          <w:rFonts w:ascii="Calibri" w:hAnsi="Calibri"/>
          <w:b w:val="0"/>
          <w:i w:val="0"/>
        </w:rPr>
        <w:t xml:space="preserve"> </w:t>
      </w:r>
      <w:r>
        <w:rPr>
          <w:rFonts w:ascii="Calibri" w:hAnsi="Calibri"/>
          <w:b/>
          <w:i/>
          <w:color w:val="9B1C1C"/>
        </w:rPr>
        <w:t>[uncertain: 24 promised them, the next day ; and sea]</w:t>
      </w:r>
      <w:r>
        <w:rPr>
          <w:rFonts w:ascii="Calibri" w:hAnsi="Calibri"/>
          <w:b w:val="0"/>
          <w:i w:val="0"/>
        </w:rPr>
        <w:t xml:space="preserve"> 'young warrior to inform him of their reso~ </w:t>
      </w:r>
      <w:r>
        <w:rPr>
          <w:rFonts w:ascii="Calibri" w:hAnsi="Calibri"/>
          <w:b/>
          <w:i/>
          <w:color w:val="9B1C1C"/>
        </w:rPr>
        <w:t>[uncertain: tions, and to congratulate him upon his suc-]</w:t>
      </w:r>
      <w:r>
        <w:rPr>
          <w:rFonts w:ascii="Calibri" w:hAnsi="Calibri"/>
          <w:b w:val="0"/>
          <w:i w:val="0"/>
        </w:rPr>
        <w:t xml:space="preserve"> At day break, next morning, Ke-o-kuck as mounted on horseback, action ; and in 8 sho tine the whale party and took up the line of march </w:t>
      </w:r>
      <w:r>
        <w:rPr>
          <w:rFonts w:ascii="Calibri" w:hAnsi="Calibri"/>
          <w:b/>
          <w:i/>
          <w:color w:val="9B1C1C"/>
        </w:rPr>
        <w:t>[uncertain: wards the Sioux camp, with all their women]</w:t>
      </w:r>
      <w:r>
        <w:rPr>
          <w:rFonts w:ascii="Calibri" w:hAnsi="Calibri"/>
          <w:b w:val="0"/>
          <w:i w:val="0"/>
        </w:rPr>
        <w:t xml:space="preserve"> When </w:t>
      </w:r>
      <w:r>
        <w:rPr>
          <w:rFonts w:ascii="Calibri" w:hAnsi="Calibri"/>
          <w:b/>
          <w:i/>
          <w:color w:val="9B1C1C"/>
        </w:rPr>
        <w:t>[uncertain: The warriom gate their looking]</w:t>
      </w:r>
      <w:r>
        <w:rPr>
          <w:rFonts w:ascii="Calibri" w:hAnsi="Calibri"/>
          <w:b w:val="0"/>
          <w:i w:val="0"/>
        </w:rPr>
        <w:t xml:space="preserve"> glasses to . anid boy, mounted them on their </w:t>
      </w:r>
      <w:r>
        <w:rPr>
          <w:rFonts w:ascii="Calibri" w:hAnsi="Calibri"/>
          <w:b/>
          <w:i/>
          <w:color w:val="9B1C1C"/>
        </w:rPr>
        <w:t>[uncertain: orses, and manoeuvred so as to]</w:t>
      </w:r>
      <w:r>
        <w:rPr>
          <w:rFonts w:ascii="Calibri" w:hAnsi="Calibri"/>
          <w:b w:val="0"/>
          <w:i w:val="0"/>
        </w:rPr>
        <w:t xml:space="preserve"> </w:t>
      </w:r>
      <w:r>
        <w:rPr>
          <w:rFonts w:ascii="Calibri" w:hAnsi="Calibri"/>
          <w:b/>
          <w:i/>
          <w:color w:val="9B1C1C"/>
        </w:rPr>
        <w:t>[uncertain: trong force. Ke-o-kuck, the chiefs, braves]</w:t>
      </w:r>
      <w:r>
        <w:rPr>
          <w:rFonts w:ascii="Calibri" w:hAnsi="Calibri"/>
          <w:b w:val="0"/>
          <w:i w:val="0"/>
        </w:rPr>
        <w:t xml:space="preserve"> After crossing the </w:t>
      </w:r>
      <w:r>
        <w:rPr>
          <w:rFonts w:ascii="Calibri" w:hAnsi="Calibri"/>
          <w:b/>
          <w:i/>
          <w:color w:val="9B1C1C"/>
        </w:rPr>
        <w:t>[uncertain: reek, he halted them, and advanced with]</w:t>
      </w:r>
      <w:r>
        <w:rPr>
          <w:rFonts w:ascii="Calibri" w:hAnsi="Calibri"/>
          <w:b w:val="0"/>
          <w:i w:val="0"/>
        </w:rPr>
        <w:t xml:space="preserve"> </w:t>
      </w:r>
      <w:r>
        <w:rPr>
          <w:rFonts w:ascii="Calibri" w:hAnsi="Calibri"/>
          <w:b/>
          <w:i/>
          <w:color w:val="9B1C1C"/>
        </w:rPr>
        <w:t>[uncertain: he chiefs, but reflecting that the Sioux might]</w:t>
      </w:r>
      <w:r>
        <w:rPr>
          <w:rFonts w:ascii="Calibri" w:hAnsi="Calibri"/>
          <w:b w:val="0"/>
          <w:i w:val="0"/>
        </w:rPr>
        <w:t xml:space="preserve"> ire upon them, and kill all their chiefs, the being drawn up in order of battle, he request </w:t>
      </w:r>
      <w:r>
        <w:rPr>
          <w:rFonts w:ascii="Calibri" w:hAnsi="Calibri"/>
          <w:b/>
          <w:i/>
          <w:color w:val="9B1C1C"/>
        </w:rPr>
        <w:t>[uncertain: od the chiefs to halt, and advanced alone to-]</w:t>
      </w:r>
      <w:r>
        <w:rPr>
          <w:rFonts w:ascii="Calibri" w:hAnsi="Calibri"/>
          <w:b w:val="0"/>
          <w:i w:val="0"/>
        </w:rPr>
        <w:t xml:space="preserve"> </w:t>
      </w:r>
      <w:r>
        <w:rPr>
          <w:rFonts w:ascii="Calibri" w:hAnsi="Calibri"/>
          <w:b/>
          <w:i/>
          <w:color w:val="9B1C1C"/>
        </w:rPr>
        <w:t>[uncertain: wards the Sioux camp. As I hefore stated,]</w:t>
      </w:r>
      <w:r>
        <w:rPr>
          <w:rFonts w:ascii="Calibri" w:hAnsi="Calibri"/>
          <w:b w:val="0"/>
          <w:i w:val="0"/>
        </w:rPr>
        <w:t xml:space="preserve"> he was well mounted on a proud charger, </w:t>
      </w:r>
      <w:r>
        <w:rPr>
          <w:rFonts w:ascii="Calibri" w:hAnsi="Calibri"/>
          <w:b/>
          <w:i/>
          <w:color w:val="9B1C1C"/>
        </w:rPr>
        <w:t>[uncertain: hat pranced and showed his rider to area]</w:t>
      </w:r>
      <w:r>
        <w:rPr>
          <w:rFonts w:ascii="Calibri" w:hAnsi="Calibri"/>
          <w:b w:val="0"/>
          <w:i w:val="0"/>
        </w:rPr>
        <w:t xml:space="preserve"> approach, he dis- </w:t>
      </w:r>
      <w:r>
        <w:rPr>
          <w:rFonts w:ascii="Calibri" w:hAnsi="Calibri"/>
          <w:b/>
          <w:i/>
          <w:color w:val="9B1C1C"/>
        </w:rPr>
        <w:t>[uncertain: overed that the advance line of Sioux war~]</w:t>
      </w:r>
      <w:r>
        <w:rPr>
          <w:rFonts w:ascii="Calibri" w:hAnsi="Calibri"/>
          <w:b w:val="0"/>
          <w:i w:val="0"/>
        </w:rPr>
        <w:t xml:space="preserve"> painted black--and when about </w:t>
      </w:r>
      <w:r>
        <w:rPr>
          <w:rFonts w:ascii="Calibri" w:hAnsi="Calibri"/>
          <w:b/>
          <w:i/>
          <w:color w:val="9B1C1C"/>
        </w:rPr>
        <w:t>[uncertain: ifty yards off, the Sioux fired their guns in]</w:t>
      </w:r>
      <w:r>
        <w:rPr>
          <w:rFonts w:ascii="Calibri" w:hAnsi="Calibri"/>
          <w:b w:val="0"/>
          <w:i w:val="0"/>
        </w:rPr>
        <w:t xml:space="preserve"> grounded their arms, jown their powder horns. 'The Sioux chief alone to meet Ke-o-kuck, and </w:t>
      </w:r>
      <w:r>
        <w:rPr>
          <w:rFonts w:ascii="Calibri" w:hAnsi="Calibri"/>
          <w:b/>
          <w:i/>
          <w:color w:val="9B1C1C"/>
        </w:rPr>
        <w:t>[uncertain: took bands. They were old acquaintances,]</w:t>
      </w:r>
      <w:r>
        <w:rPr>
          <w:rFonts w:ascii="Calibri" w:hAnsi="Calibri"/>
          <w:b w:val="0"/>
          <w:i w:val="0"/>
        </w:rPr>
        <w:t xml:space="preserve"> </w:t>
      </w:r>
      <w:r>
        <w:rPr>
          <w:rFonts w:ascii="Calibri" w:hAnsi="Calibri"/>
          <w:b/>
          <w:i/>
          <w:color w:val="9B1C1C"/>
        </w:rPr>
        <w:t>[uncertain: sving been to Washington city together.]</w:t>
      </w:r>
      <w:r>
        <w:rPr>
          <w:rFonts w:ascii="Calibri" w:hAnsi="Calibri"/>
          <w:b w:val="0"/>
          <w:i w:val="0"/>
        </w:rPr>
        <w:t xml:space="preserve"> party of Sioux now rushed up to </w:t>
      </w:r>
      <w:r>
        <w:rPr>
          <w:rFonts w:ascii="Calibri" w:hAnsi="Calibri"/>
          <w:b/>
          <w:i/>
          <w:color w:val="9B1C1C"/>
        </w:rPr>
        <w:t>[uncertain: bake bands with Ke-o-kuck, and his chiefs]</w:t>
      </w:r>
      <w:r>
        <w:rPr>
          <w:rFonts w:ascii="Calibri" w:hAnsi="Calibri"/>
          <w:b w:val="0"/>
          <w:i w:val="0"/>
        </w:rPr>
        <w:t xml:space="preserve"> </w:t>
      </w:r>
      <w:r>
        <w:rPr>
          <w:rFonts w:ascii="Calibri" w:hAnsi="Calibri"/>
          <w:b/>
          <w:i/>
          <w:color w:val="9B1C1C"/>
        </w:rPr>
        <w:t>[uncertain: warriors, who had all come up]</w:t>
      </w:r>
      <w:r>
        <w:rPr>
          <w:rFonts w:ascii="Calibri" w:hAnsi="Calibri"/>
          <w:b w:val="0"/>
          <w:i w:val="0"/>
        </w:rPr>
        <w:t xml:space="preserve"> </w:t>
      </w:r>
      <w:r>
        <w:rPr>
          <w:rFonts w:ascii="Calibri" w:hAnsi="Calibri"/>
          <w:b/>
          <w:i/>
          <w:color w:val="9B1C1C"/>
        </w:rPr>
        <w:t>[uncertain: women running with their children o]</w:t>
      </w:r>
      <w:r>
        <w:rPr>
          <w:rFonts w:ascii="Calibri" w:hAnsi="Calibri"/>
          <w:b w:val="0"/>
          <w:i w:val="0"/>
        </w:rPr>
        <w:t xml:space="preserve"> </w:t>
      </w:r>
      <w:r>
        <w:rPr>
          <w:rFonts w:ascii="Calibri" w:hAnsi="Calibri"/>
          <w:b/>
          <w:i/>
          <w:color w:val="9B1C1C"/>
        </w:rPr>
        <w:t>[uncertain: heir backs, calling sloud—"We have mate]</w:t>
      </w:r>
      <w:r>
        <w:rPr>
          <w:rFonts w:ascii="Calibri" w:hAnsi="Calibri"/>
          <w:b w:val="0"/>
          <w:i w:val="0"/>
        </w:rPr>
        <w:t xml:space="preserve"> eace with the Sacs.? A large space had been cleared off by he Sioux for the reception of the Sacs and Foxes </w:t>
      </w:r>
      <w:r>
        <w:rPr>
          <w:rFonts w:ascii="Calibri" w:hAnsi="Calibri"/>
          <w:b/>
          <w:i/>
          <w:color w:val="9B1C1C"/>
        </w:rPr>
        <w:t>[uncertain: —when they motioned them to range them]</w:t>
      </w:r>
      <w:r>
        <w:rPr>
          <w:rFonts w:ascii="Calibri" w:hAnsi="Calibri"/>
          <w:b w:val="0"/>
          <w:i w:val="0"/>
        </w:rPr>
        <w:t xml:space="preserve"> </w:t>
      </w:r>
      <w:r>
        <w:rPr>
          <w:rFonts w:ascii="Calibri" w:hAnsi="Calibri"/>
          <w:b/>
          <w:i/>
          <w:color w:val="9B1C1C"/>
        </w:rPr>
        <w:t>[uncertain: cives in line, whilst the Sioux did the ame.]</w:t>
      </w:r>
      <w:r>
        <w:rPr>
          <w:rFonts w:ascii="Calibri" w:hAnsi="Calibri"/>
          <w:b w:val="0"/>
          <w:i w:val="0"/>
        </w:rPr>
        <w:t xml:space="preserve"> The high priest, or master of ceremonies, </w:t>
      </w:r>
      <w:r>
        <w:rPr>
          <w:rFonts w:ascii="Calibri" w:hAnsi="Calibri"/>
          <w:b/>
          <w:i/>
          <w:color w:val="9B1C1C"/>
        </w:rPr>
        <w:t>[uncertain: proceeded to the fire in the middle of the]</w:t>
      </w:r>
      <w:r>
        <w:rPr>
          <w:rFonts w:ascii="Calibri" w:hAnsi="Calibri"/>
          <w:b w:val="0"/>
          <w:i w:val="0"/>
        </w:rPr>
        <w:t xml:space="preserve"> quare, cut a slice of flesh from a roasted dog ment to the Sioux chief, and calling upon the Great Spirit to witness the sincerity of their </w:t>
      </w:r>
      <w:r>
        <w:rPr>
          <w:rFonts w:ascii="Calibri" w:hAnsi="Calibri"/>
          <w:b/>
          <w:i/>
          <w:color w:val="9B1C1C"/>
        </w:rPr>
        <w:t>[uncertain: hearts in making peace, placed it in his mouth.]</w:t>
      </w:r>
      <w:r>
        <w:rPr>
          <w:rFonts w:ascii="Calibri" w:hAnsi="Calibri"/>
          <w:b w:val="0"/>
          <w:i w:val="0"/>
        </w:rPr>
        <w:t xml:space="preserve"> </w:t>
      </w:r>
      <w:r>
        <w:rPr>
          <w:rFonts w:ascii="Calibri" w:hAnsi="Calibri"/>
          <w:b/>
          <w:i/>
          <w:color w:val="9B1C1C"/>
        </w:rPr>
        <w:t>[uncertain: He then proceeded to Ke-o-kuck, and went]</w:t>
      </w:r>
      <w:r>
        <w:rPr>
          <w:rFonts w:ascii="Calibri" w:hAnsi="Calibri"/>
          <w:b w:val="0"/>
          <w:i w:val="0"/>
        </w:rPr>
        <w:t xml:space="preserve"> </w:t>
      </w:r>
      <w:r>
        <w:rPr>
          <w:rFonts w:ascii="Calibri" w:hAnsi="Calibri"/>
          <w:b/>
          <w:i/>
          <w:color w:val="9B1C1C"/>
        </w:rPr>
        <w:t>[uncertain: brough the same cereinony-and continues]</w:t>
      </w:r>
      <w:r>
        <w:rPr>
          <w:rFonts w:ascii="Calibri" w:hAnsi="Calibri"/>
          <w:b w:val="0"/>
          <w:i w:val="0"/>
        </w:rPr>
        <w:t xml:space="preserve"> "ternately, giving to the Sioux and Sacs and inter, die at bal far sten of i ave and -after which they </w:t>
      </w:r>
      <w:r>
        <w:rPr>
          <w:rFonts w:ascii="Calibri" w:hAnsi="Calibri"/>
          <w:b/>
          <w:i/>
          <w:color w:val="9B1C1C"/>
        </w:rPr>
        <w:t>[uncertain: were treated with a feast of buffalo meat and]</w:t>
      </w:r>
      <w:r>
        <w:rPr>
          <w:rFonts w:ascii="Calibri" w:hAnsi="Calibri"/>
          <w:b w:val="0"/>
          <w:i w:val="0"/>
        </w:rPr>
        <w:t xml:space="preserve"> Ke-o-kuck and his party returned to the reek, where the women and children had </w:t>
      </w:r>
      <w:r>
        <w:rPr>
          <w:rFonts w:ascii="Calibri" w:hAnsi="Calibri"/>
          <w:b/>
          <w:i/>
          <w:color w:val="9B1C1C"/>
        </w:rPr>
        <w:t>[uncertain: utived and nade their encapinent, The Si-]</w:t>
      </w:r>
      <w:r>
        <w:rPr>
          <w:rFonts w:ascii="Calibri" w:hAnsi="Calibri"/>
          <w:b w:val="0"/>
          <w:i w:val="0"/>
        </w:rPr>
        <w:t xml:space="preserve"> </w:t>
      </w:r>
      <w:r>
        <w:rPr>
          <w:rFonts w:ascii="Calibri" w:hAnsi="Calibri"/>
          <w:b/>
          <w:i/>
          <w:color w:val="9B1C1C"/>
        </w:rPr>
        <w:t>[uncertain: eux warriors paid them a visit, and danced]</w:t>
      </w:r>
      <w:r>
        <w:rPr>
          <w:rFonts w:ascii="Calibri" w:hAnsi="Calibri"/>
          <w:b w:val="0"/>
          <w:i w:val="0"/>
        </w:rPr>
        <w:t xml:space="preserve"> round their camp in a menacing manner. </w:t>
      </w:r>
      <w:r>
        <w:rPr>
          <w:rFonts w:ascii="Calibri" w:hAnsi="Calibri"/>
          <w:b/>
          <w:i/>
          <w:color w:val="9B1C1C"/>
        </w:rPr>
        <w:t>[uncertain: The Sac warriors folded their arms, and Jook-]</w:t>
      </w:r>
      <w:r>
        <w:rPr>
          <w:rFonts w:ascii="Calibri" w:hAnsi="Calibri"/>
          <w:b w:val="0"/>
          <w:i w:val="0"/>
        </w:rPr>
        <w:t xml:space="preserve"> in a menacing Sioux returned to their camp, when their chief </w:t>
      </w:r>
      <w:r>
        <w:rPr>
          <w:rFonts w:ascii="Calibri" w:hAnsi="Calibri"/>
          <w:b/>
          <w:i/>
          <w:color w:val="9B1C1C"/>
        </w:rPr>
        <w:t>[uncertain: end. two of his followers paid a visit to Ke-o-]</w:t>
      </w:r>
      <w:r>
        <w:rPr>
          <w:rFonts w:ascii="Calibri" w:hAnsi="Calibri"/>
          <w:b w:val="0"/>
          <w:i w:val="0"/>
        </w:rPr>
        <w:t xml:space="preserve"> </w:t>
      </w:r>
      <w:r>
        <w:rPr>
          <w:rFonts w:ascii="Calibri" w:hAnsi="Calibri"/>
          <w:b/>
          <w:i/>
          <w:color w:val="9B1C1C"/>
        </w:rPr>
        <w:t>[uncertain: kuck and the chiefs in the evening.]</w:t>
      </w:r>
      <w:r>
        <w:rPr>
          <w:rFonts w:ascii="Calibri" w:hAnsi="Calibri"/>
          <w:b w:val="0"/>
          <w:i w:val="0"/>
        </w:rPr>
        <w:t xml:space="preserve"> Early next morning Ke-o-kuck and all </w:t>
      </w:r>
      <w:r>
        <w:rPr>
          <w:rFonts w:ascii="Calibri" w:hAnsi="Calibri"/>
          <w:b/>
          <w:i/>
          <w:color w:val="9B1C1C"/>
        </w:rPr>
        <w:t>[uncertain: his vation, fully equipped and mountel, made]</w:t>
      </w:r>
      <w:r>
        <w:rPr>
          <w:rFonts w:ascii="Calibri" w:hAnsi="Calibri"/>
          <w:b w:val="0"/>
          <w:i w:val="0"/>
        </w:rPr>
        <w:t xml:space="preserve"> S tush soon the Sioux campesuzrounted it,</w:t>
      </w:r>
    </w:p>
    <w:p>
      <w:pPr>
        <w:pStyle w:val="Heading2"/>
      </w:pPr>
      <w:r>
        <w:t>Column 3</w:t>
      </w:r>
    </w:p>
    <w:p>
      <w:r>
        <w:rPr>
          <w:rFonts w:ascii="Calibri" w:hAnsi="Calibri"/>
          <w:b w:val="0"/>
          <w:i w:val="0"/>
        </w:rPr>
        <w:t xml:space="preserve">ART sae WEAR oats Sn oe Be Santen </w:t>
      </w:r>
      <w:r>
        <w:rPr>
          <w:rFonts w:ascii="Calibri" w:hAnsi="Calibri"/>
          <w:b/>
          <w:i/>
          <w:color w:val="9B1C1C"/>
        </w:rPr>
        <w:t>[uncertain: a displayed fents of horsemanship—-dartin]</w:t>
      </w:r>
      <w:r>
        <w:rPr>
          <w:rFonts w:ascii="Calibri" w:hAnsi="Calibri"/>
          <w:b w:val="0"/>
          <w:i w:val="0"/>
        </w:rPr>
        <w:t xml:space="preserve"> </w:t>
      </w:r>
      <w:r>
        <w:rPr>
          <w:rFonts w:ascii="Calibri" w:hAnsi="Calibri"/>
          <w:b/>
          <w:i/>
          <w:color w:val="9B1C1C"/>
        </w:rPr>
        <w:t>[uncertain: er spears as if in battle-them dismounted,]</w:t>
      </w:r>
      <w:r>
        <w:rPr>
          <w:rFonts w:ascii="Calibri" w:hAnsi="Calibri"/>
          <w:b w:val="0"/>
          <w:i w:val="0"/>
        </w:rPr>
        <w:t xml:space="preserve"> </w:t>
      </w:r>
      <w:r>
        <w:rPr>
          <w:rFonts w:ascii="Calibri" w:hAnsi="Calibri"/>
          <w:b/>
          <w:i/>
          <w:color w:val="9B1C1C"/>
        </w:rPr>
        <w:t>[uncertain: ad commenced a dance.]</w:t>
      </w:r>
      <w:r>
        <w:rPr>
          <w:rFonts w:ascii="Calibri" w:hAnsi="Calibri"/>
          <w:b w:val="0"/>
          <w:i w:val="0"/>
        </w:rPr>
        <w:t xml:space="preserve"> I to keep the peace four years. The Sa t stipulate the time. 'The Sioux broke up o </w:t>
      </w:r>
      <w:r>
        <w:rPr>
          <w:rFonts w:ascii="Calibri" w:hAnsi="Calibri"/>
          <w:b/>
          <w:i/>
          <w:color w:val="9B1C1C"/>
        </w:rPr>
        <w:t>[uncertain: eir camp, ind started to. the west to their p]</w:t>
      </w:r>
      <w:r>
        <w:rPr>
          <w:rFonts w:ascii="Calibri" w:hAnsi="Calibri"/>
          <w:b w:val="0"/>
          <w:i w:val="0"/>
        </w:rPr>
        <w:t xml:space="preserve"> </w:t>
      </w:r>
      <w:r>
        <w:rPr>
          <w:rFonts w:ascii="Calibri" w:hAnsi="Calibri"/>
          <w:b/>
          <w:i/>
          <w:color w:val="9B1C1C"/>
        </w:rPr>
        <w:t>[uncertain: The Sacs and Foxes re-]</w:t>
      </w:r>
      <w:r>
        <w:rPr>
          <w:rFonts w:ascii="Calibri" w:hAnsi="Calibri"/>
          <w:b w:val="0"/>
          <w:i w:val="0"/>
        </w:rPr>
        <w:t xml:space="preserve"> ned to their former encampment, and te- p </w:t>
      </w:r>
      <w:r>
        <w:rPr>
          <w:rFonts w:ascii="Calibri" w:hAnsi="Calibri"/>
          <w:b/>
          <w:i/>
          <w:color w:val="9B1C1C"/>
        </w:rPr>
        <w:t>[uncertain: ained until they had killed eighty" buffalo, t]</w:t>
      </w:r>
      <w:r>
        <w:rPr>
          <w:rFonts w:ascii="Calibri" w:hAnsi="Calibri"/>
          <w:b w:val="0"/>
          <w:i w:val="0"/>
        </w:rPr>
        <w:t xml:space="preserve"> od then came back to their villages.</w:t>
      </w:r>
    </w:p>
    <w:p>
      <w:pPr>
        <w:pStyle w:val="Heading3"/>
      </w:pPr>
      <w:r>
        <w:rPr>
          <w:rFonts w:ascii="Calibri" w:hAnsi="Calibri"/>
          <w:b w:val="0"/>
          <w:i w:val="0"/>
        </w:rPr>
        <w:t>A-SEM-MA-LESS A-TOU-WA-NIN-NE.</w:t>
      </w:r>
    </w:p>
    <w:p>
      <w:r>
        <w:rPr>
          <w:rFonts w:ascii="Calibri" w:hAnsi="Calibri"/>
          <w:b w:val="0"/>
          <w:i w:val="0"/>
        </w:rPr>
        <w:t xml:space="preserve">Rock Island, August, 1833. t Pre-Emption Claims. </w:t>
      </w:r>
      <w:r>
        <w:rPr>
          <w:rFonts w:ascii="Calibri" w:hAnsi="Calibri"/>
          <w:b/>
          <w:i/>
          <w:color w:val="9B1C1C"/>
        </w:rPr>
        <w:t>[uncertain: cular to Registers and Receivers of the Unitd]</w:t>
      </w:r>
      <w:r>
        <w:rPr>
          <w:rFonts w:ascii="Calibri" w:hAnsi="Calibri"/>
          <w:b w:val="0"/>
          <w:i w:val="0"/>
        </w:rPr>
        <w:t xml:space="preserve"> </w:t>
      </w:r>
      <w:r>
        <w:rPr>
          <w:rFonts w:ascii="Calibri" w:hAnsi="Calibri"/>
          <w:b/>
          <w:i/>
          <w:color w:val="9B1C1C"/>
        </w:rPr>
        <w:t>[uncertain: 'States Land Oficen.]</w:t>
      </w:r>
      <w:r>
        <w:rPr>
          <w:rFonts w:ascii="Calibri" w:hAnsi="Calibri"/>
          <w:b w:val="0"/>
          <w:i w:val="0"/>
        </w:rPr>
        <w:t xml:space="preserve"> Graeme Laso Orne, </w:t>
      </w:r>
      <w:r>
        <w:rPr>
          <w:rFonts w:ascii="Calibri" w:hAnsi="Calibri"/>
          <w:b/>
          <w:i/>
          <w:color w:val="9B1C1C"/>
        </w:rPr>
        <w:t>[uncertain: 'May 17, 1833." $]</w:t>
      </w:r>
      <w:r>
        <w:rPr>
          <w:rFonts w:ascii="Calibri" w:hAnsi="Calibri"/>
          <w:b w:val="0"/>
          <w:i w:val="0"/>
        </w:rPr>
        <w:t xml:space="preserve"> </w:t>
      </w:r>
      <w:r>
        <w:rPr>
          <w:rFonts w:ascii="Calibri" w:hAnsi="Calibri"/>
          <w:b/>
          <w:i/>
          <w:color w:val="9B1C1C"/>
        </w:rPr>
        <w:t>[uncertain: Gentlemen: Subjoined is the copy of an)!]</w:t>
      </w:r>
      <w:r>
        <w:rPr>
          <w:rFonts w:ascii="Calibri" w:hAnsi="Calibri"/>
          <w:b w:val="0"/>
          <w:i w:val="0"/>
        </w:rPr>
        <w:t xml:space="preserve"> ct of Congress, approved on the 2¢ of March r </w:t>
      </w:r>
      <w:r>
        <w:rPr>
          <w:rFonts w:ascii="Calibri" w:hAnsi="Calibri"/>
          <w:b/>
          <w:i/>
          <w:color w:val="9B1C1C"/>
        </w:rPr>
        <w:t>[uncertain: st, entitled "An act to revive the act enti- ;]</w:t>
      </w:r>
      <w:r>
        <w:rPr>
          <w:rFonts w:ascii="Calibri" w:hAnsi="Calibri"/>
          <w:b w:val="0"/>
          <w:i w:val="0"/>
        </w:rPr>
        <w:t xml:space="preserve"> ed 'An act supplementary to the several]! </w:t>
      </w:r>
      <w:r>
        <w:rPr>
          <w:rFonts w:ascii="Calibri" w:hAnsi="Calibri"/>
          <w:b/>
          <w:i/>
          <w:color w:val="9B1C1C"/>
        </w:rPr>
        <w:t>[uncertain: wa for the sale of public lands,? approved)]</w:t>
      </w:r>
      <w:r>
        <w:rPr>
          <w:rFonts w:ascii="Calibri" w:hAnsi="Calibri"/>
          <w:b w:val="0"/>
          <w:i w:val="0"/>
        </w:rPr>
        <w:t xml:space="preserve"> </w:t>
      </w:r>
      <w:r>
        <w:rPr>
          <w:rFonts w:ascii="Calibri" w:hAnsi="Calibri"/>
          <w:b/>
          <w:i/>
          <w:color w:val="9B1C1C"/>
        </w:rPr>
        <w:t>[uncertain: he 15th April, 1892."]</w:t>
      </w:r>
      <w:r>
        <w:rPr>
          <w:rFonts w:ascii="Calibri" w:hAnsi="Calibri"/>
          <w:b w:val="0"/>
          <w:i w:val="0"/>
        </w:rPr>
        <w:t xml:space="preserve"> </w:t>
      </w:r>
      <w:r>
        <w:rPr>
          <w:rFonts w:ascii="Calibri" w:hAnsi="Calibri"/>
          <w:b/>
          <w:i/>
          <w:color w:val="9B1C1C"/>
        </w:rPr>
        <w:t>[uncertain: "Be it enacted by the Senate and House),]</w:t>
      </w:r>
      <w:r>
        <w:rPr>
          <w:rFonts w:ascii="Calibri" w:hAnsi="Calibri"/>
          <w:b w:val="0"/>
          <w:i w:val="0"/>
        </w:rPr>
        <w:t xml:space="preserve"> </w:t>
      </w:r>
      <w:r>
        <w:rPr>
          <w:rFonts w:ascii="Calibri" w:hAnsi="Calibri"/>
          <w:b/>
          <w:i/>
          <w:color w:val="9B1C1C"/>
        </w:rPr>
        <w:t>[uncertain: f Representatives of the United States of)]</w:t>
      </w:r>
      <w:r>
        <w:rPr>
          <w:rFonts w:ascii="Calibri" w:hAnsi="Calibri"/>
          <w:b w:val="0"/>
          <w:i w:val="0"/>
        </w:rPr>
        <w:t xml:space="preserve"> America in Congress assembled, That in all </w:t>
      </w:r>
      <w:r>
        <w:rPr>
          <w:rFonts w:ascii="Calibri" w:hAnsi="Calibri"/>
          <w:b/>
          <w:i/>
          <w:color w:val="9B1C1C"/>
        </w:rPr>
        <w:t>[uncertain: ases in which persoss were settlers or occu]</w:t>
      </w:r>
      <w:r>
        <w:rPr>
          <w:rFonts w:ascii="Calibri" w:hAnsi="Calibri"/>
          <w:b w:val="0"/>
          <w:i w:val="0"/>
        </w:rPr>
        <w:t xml:space="preserve"> ants of public lands, prior to the first day of . fay, 1895, and were authorized to enter! </w:t>
      </w:r>
      <w:r>
        <w:rPr>
          <w:rFonts w:ascii="Calibri" w:hAnsi="Calibri"/>
          <w:b/>
          <w:i/>
          <w:color w:val="9B1C1C"/>
        </w:rPr>
        <w:t>[uncertain: nder the provisions of the act entitled 'An]</w:t>
      </w:r>
      <w:r>
        <w:rPr>
          <w:rFonts w:ascii="Calibri" w:hAnsi="Calibri"/>
          <w:b w:val="0"/>
          <w:i w:val="0"/>
        </w:rPr>
        <w:t xml:space="preserve"> </w:t>
      </w:r>
      <w:r>
        <w:rPr>
          <w:rFonts w:ascii="Calibri" w:hAnsi="Calibri"/>
          <w:b/>
          <w:i/>
          <w:color w:val="9B1C1C"/>
        </w:rPr>
        <w:t>[uncertain: ct supplementzry to the several lawe fot, tie}]</w:t>
      </w:r>
      <w:r>
        <w:rPr>
          <w:rFonts w:ascii="Calibri" w:hAnsi="Calibri"/>
          <w:b w:val="0"/>
          <w:i w:val="0"/>
        </w:rPr>
        <w:t xml:space="preserve"> </w:t>
      </w:r>
      <w:r>
        <w:rPr>
          <w:rFonts w:ascii="Calibri" w:hAnsi="Calibri"/>
          <w:b/>
          <w:i/>
          <w:color w:val="9B1C1C"/>
        </w:rPr>
        <w:t>[uncertain: ie ol ibe wblic lands," approved April Sth,]</w:t>
      </w:r>
      <w:r>
        <w:rPr>
          <w:rFonts w:ascii="Calibri" w:hAnsi="Calibri"/>
          <w:b w:val="0"/>
          <w:i w:val="0"/>
        </w:rPr>
        <w:t xml:space="preserve"> </w:t>
      </w:r>
      <w:r>
        <w:rPr>
          <w:rFonts w:ascii="Calibri" w:hAnsi="Calibri"/>
          <w:b/>
          <w:i/>
          <w:color w:val="9B1C1C"/>
        </w:rPr>
        <w:t>[uncertain: 689; and were jeavented toes making their]</w:t>
      </w:r>
      <w:r>
        <w:rPr>
          <w:rFonts w:ascii="Calibri" w:hAnsi="Calibri"/>
          <w:b w:val="0"/>
          <w:i w:val="0"/>
        </w:rPr>
        <w:t xml:space="preserve"> </w:t>
      </w:r>
      <w:r>
        <w:rPr>
          <w:rFonts w:ascii="Calibri" w:hAnsi="Calibri"/>
          <w:b/>
          <w:i/>
          <w:color w:val="9B1C1C"/>
        </w:rPr>
        <w:t>[uncertain: ntries, in-teensequence of the public siren]</w:t>
      </w:r>
      <w:r>
        <w:rPr>
          <w:rFonts w:ascii="Calibri" w:hAnsi="Calibri"/>
          <w:b w:val="0"/>
          <w:i w:val="0"/>
        </w:rPr>
        <w:t xml:space="preserve"> </w:t>
      </w:r>
      <w:r>
        <w:rPr>
          <w:rFonts w:ascii="Calibri" w:hAnsi="Calibri"/>
          <w:b/>
          <w:i/>
          <w:color w:val="9B1C1C"/>
        </w:rPr>
        <w:t>[uncertain: ot naving been made and returned, or where]</w:t>
      </w:r>
      <w:r>
        <w:rPr>
          <w:rFonts w:ascii="Calibri" w:hAnsi="Calibri"/>
          <w:b w:val="0"/>
          <w:i w:val="0"/>
        </w:rPr>
        <w:t xml:space="preserve"> </w:t>
      </w:r>
      <w:r>
        <w:rPr>
          <w:rFonts w:ascii="Calibri" w:hAnsi="Calibri"/>
          <w:b/>
          <w:i/>
          <w:color w:val="9B1C1C"/>
        </w:rPr>
        <w:t>[uncertain: he land was not attacbedto any land district,]</w:t>
      </w:r>
      <w:r>
        <w:rPr>
          <w:rFonts w:ascii="Calibri" w:hAnsi="Calibri"/>
          <w:b w:val="0"/>
          <w:i w:val="0"/>
        </w:rPr>
        <w:t xml:space="preserve"> F where the same has been resereed from " ale in consequence of a 'disputed boundary} </w:t>
      </w:r>
      <w:r>
        <w:rPr>
          <w:rFonts w:ascii="Calibri" w:hAnsi="Calibri"/>
          <w:b/>
          <w:i/>
          <w:color w:val="9B1C1C"/>
        </w:rPr>
        <w:t>[uncertain: velween two States, or between a State and)]</w:t>
      </w:r>
      <w:r>
        <w:rPr>
          <w:rFonts w:ascii="Calibri" w:hAnsi="Calibri"/>
          <w:b w:val="0"/>
          <w:i w:val="0"/>
        </w:rPr>
        <w:t xml:space="preserve"> : Territory, the said occupants shall be per= </w:t>
      </w:r>
      <w:r>
        <w:rPr>
          <w:rFonts w:ascii="Calibri" w:hAnsi="Calibri"/>
          <w:b/>
          <w:i/>
          <w:color w:val="9B1C1C"/>
        </w:rPr>
        <w:t>[uncertain: nitted to enter the said lands on the Sr]</w:t>
      </w:r>
      <w:r>
        <w:rPr>
          <w:rFonts w:ascii="Calibri" w:hAnsi="Calibri"/>
          <w:b w:val="0"/>
          <w:i w:val="0"/>
        </w:rPr>
        <w:t xml:space="preserve"> </w:t>
      </w:r>
      <w:r>
        <w:rPr>
          <w:rFonts w:ascii="Calibri" w:hAnsi="Calibri"/>
          <w:b/>
          <w:i/>
          <w:color w:val="9B1C1C"/>
        </w:rPr>
        <w:t>[uncertain: conditions, in every respect, as were pre-]</w:t>
      </w:r>
      <w:r>
        <w:rPr>
          <w:rFonts w:ascii="Calibri" w:hAnsi="Calibri"/>
          <w:b w:val="0"/>
          <w:i w:val="0"/>
        </w:rPr>
        <w:t xml:space="preserve"> </w:t>
      </w:r>
      <w:r>
        <w:rPr>
          <w:rFonts w:ascii="Calibri" w:hAnsi="Calibri"/>
          <w:b/>
          <w:i/>
          <w:color w:val="9B1C1C"/>
        </w:rPr>
        <w:t>[uncertain: cribed in said act, within one year after th]</w:t>
      </w:r>
      <w:r>
        <w:rPr>
          <w:rFonts w:ascii="Calibri" w:hAnsi="Calibri"/>
          <w:b w:val="0"/>
          <w:i w:val="0"/>
        </w:rPr>
        <w:t xml:space="preserve"> made, or the land attached to or the boundary line establish- ed; and if the land shall be sale before the expiratior. of one year, ax a </w:t>
      </w:r>
      <w:r>
        <w:rPr>
          <w:rFonts w:ascii="Calibri" w:hAnsi="Calibri"/>
          <w:b/>
          <w:i/>
          <w:color w:val="9B1C1C"/>
        </w:rPr>
        <w:t>[uncertain: ozesaid, then the said settlers or oceupants]</w:t>
      </w:r>
      <w:r>
        <w:rPr>
          <w:rFonts w:ascii="Calibri" w:hAnsi="Calibri"/>
          <w:b w:val="0"/>
          <w:i w:val="0"/>
        </w:rPr>
        <w:t xml:space="preserve"> </w:t>
      </w:r>
      <w:r>
        <w:rPr>
          <w:rFonts w:ascii="Calibri" w:hAnsi="Calibri"/>
          <w:b/>
          <w:i/>
          <w:color w:val="9B1C1C"/>
        </w:rPr>
        <w:t>[uncertain: bettore permitted to ester before the]</w:t>
      </w:r>
      <w:r>
        <w:rPr>
          <w:rFonts w:ascii="Calibri" w:hAnsi="Calibri"/>
          <w:b w:val="0"/>
          <w:i w:val="0"/>
        </w:rPr>
        <w:t xml:space="preserve"> sale </w:t>
      </w:r>
      <w:r>
        <w:rPr>
          <w:rFonts w:ascii="Calibri" w:hAnsi="Calibri"/>
          <w:b/>
          <w:i/>
          <w:color w:val="9B1C1C"/>
        </w:rPr>
        <w:t>[uncertain: 'The provisions of the above act give the]</w:t>
      </w:r>
      <w:r>
        <w:rPr>
          <w:rFonts w:ascii="Calibri" w:hAnsi="Calibri"/>
          <w:b w:val="0"/>
          <w:i w:val="0"/>
        </w:rPr>
        <w:t xml:space="preserve"> ight of pre-emption to tee quarter sections </w:t>
      </w:r>
      <w:r>
        <w:rPr>
          <w:rFonts w:ascii="Calibri" w:hAnsi="Calibri"/>
          <w:b/>
          <w:i/>
          <w:color w:val="9B1C1C"/>
        </w:rPr>
        <w:t>[uncertain: o such persons as were entitled to the bene]</w:t>
      </w:r>
      <w:r>
        <w:rPr>
          <w:rFonts w:ascii="Calibri" w:hAnsi="Calibri"/>
          <w:b w:val="0"/>
          <w:i w:val="0"/>
        </w:rPr>
        <w:t xml:space="preserve"> its of a pre-emption entry for two quarter </w:t>
      </w:r>
      <w:r>
        <w:rPr>
          <w:rFonts w:ascii="Calibri" w:hAnsi="Calibri"/>
          <w:b/>
          <w:i/>
          <w:color w:val="9B1C1C"/>
        </w:rPr>
        <w:t>[uncertain: jparer sections of land under the act of '6th]</w:t>
      </w:r>
      <w:r>
        <w:rPr>
          <w:rFonts w:ascii="Calibri" w:hAnsi="Calibri"/>
          <w:b w:val="0"/>
          <w:i w:val="0"/>
        </w:rPr>
        <w:t xml:space="preserve"> </w:t>
      </w:r>
      <w:r>
        <w:rPr>
          <w:rFonts w:ascii="Calibri" w:hAnsi="Calibri"/>
          <w:b/>
          <w:i/>
          <w:color w:val="9B1C1C"/>
        </w:rPr>
        <w:t>[uncertain: jor, rea, bat who were prevented fron]</w:t>
      </w:r>
      <w:r>
        <w:rPr>
          <w:rFonts w:ascii="Calibri" w:hAnsi="Calibri"/>
          <w:b w:val="0"/>
          <w:i w:val="0"/>
        </w:rPr>
        <w:t xml:space="preserve"> making an entry from the operation of the </w:t>
      </w:r>
      <w:r>
        <w:rPr>
          <w:rFonts w:ascii="Calibri" w:hAnsi="Calibri"/>
          <w:b/>
          <w:i/>
          <w:color w:val="9B1C1C"/>
        </w:rPr>
        <w:t>[uncertain: causes stated, to wit:]</w:t>
      </w:r>
      <w:r>
        <w:rPr>
          <w:rFonts w:ascii="Calibri" w:hAnsi="Calibri"/>
          <w:b w:val="0"/>
          <w:i w:val="0"/>
        </w:rPr>
        <w:t xml:space="preserve"> Ist. Where the public surveys were not </w:t>
      </w:r>
      <w:r>
        <w:rPr>
          <w:rFonts w:ascii="Calibri" w:hAnsi="Calibri"/>
          <w:b/>
          <w:i/>
          <w:color w:val="9B1C1C"/>
        </w:rPr>
        <w:t>[uncertain: made and retarned prior to the 5th October,]</w:t>
      </w:r>
      <w:r>
        <w:rPr>
          <w:rFonts w:ascii="Calibri" w:hAnsi="Calibri"/>
          <w:b w:val="0"/>
          <w:i w:val="0"/>
        </w:rPr>
        <w:t xml:space="preserve"> 1832—or 2d. Where the land was not attached t any land district— 3d. Where the land has been reserved from sale in consequence of a disputed boun- between two States, or between a State ani Toe ae ~ </w:t>
      </w:r>
      <w:r>
        <w:rPr>
          <w:rFonts w:ascii="Calibri" w:hAnsi="Calibri"/>
          <w:b/>
          <w:i/>
          <w:color w:val="9B1C1C"/>
        </w:rPr>
        <w:t>[uncertain: The Laie be wdduced to you that the]</w:t>
      </w:r>
      <w:r>
        <w:rPr>
          <w:rFonts w:ascii="Calibri" w:hAnsi="Calibri"/>
          <w:b w:val="0"/>
          <w:i w:val="0"/>
        </w:rPr>
        <w:t xml:space="preserve"> </w:t>
      </w:r>
      <w:r>
        <w:rPr>
          <w:rFonts w:ascii="Calibri" w:hAnsi="Calibri"/>
          <w:b/>
          <w:i/>
          <w:color w:val="9B1C1C"/>
        </w:rPr>
        <w:t>[uncertain: Taptor to be i end to the at h]</w:t>
      </w:r>
      <w:r>
        <w:rPr>
          <w:rFonts w:ascii="Calibri" w:hAnsi="Calibri"/>
          <w:b w:val="0"/>
          <w:i w:val="0"/>
        </w:rPr>
        <w:t xml:space="preserve"> </w:t>
      </w:r>
      <w:r>
        <w:rPr>
          <w:rFonts w:ascii="Calibri" w:hAnsi="Calibri"/>
          <w:b/>
          <w:i/>
          <w:color w:val="9B1C1C"/>
        </w:rPr>
        <w:t>[uncertain: entitled theyeto, is his or her aft]</w:t>
      </w:r>
      <w:r>
        <w:rPr>
          <w:rFonts w:ascii="Calibri" w:hAnsi="Calibri"/>
          <w:b w:val="0"/>
          <w:i w:val="0"/>
        </w:rPr>
        <w:t xml:space="preserve"> </w:t>
      </w:r>
      <w:r>
        <w:rPr>
          <w:rFonts w:ascii="Calibri" w:hAnsi="Calibri"/>
          <w:b/>
          <w:i/>
          <w:color w:val="9B1C1C"/>
        </w:rPr>
        <w:t>[uncertain: divit before mage 'or other officer duly]</w:t>
      </w:r>
      <w:r>
        <w:rPr>
          <w:rFonts w:ascii="Calibri" w:hAnsi="Calibri"/>
          <w:b w:val="0"/>
          <w:i w:val="0"/>
        </w:rPr>
        <w:t xml:space="preserve"> qualified by law to adainister firth the fact thet he or sine is an actual set ler and house-keeper on public lands, [not on </w:t>
      </w:r>
      <w:r>
        <w:rPr>
          <w:rFonts w:ascii="Calibri" w:hAnsi="Calibri"/>
          <w:b/>
          <w:i/>
          <w:color w:val="9B1C1C"/>
        </w:rPr>
        <w:t>[uncertain: lands already purchased fromthe government)]</w:t>
      </w:r>
      <w:r>
        <w:rPr>
          <w:rFonts w:ascii="Calibri" w:hAnsi="Calibri"/>
          <w:b w:val="0"/>
          <w:i w:val="0"/>
        </w:rPr>
        <w:t xml:space="preserve"> and that the steer secton' applied for! </w:t>
      </w:r>
      <w:r>
        <w:rPr>
          <w:rFonts w:ascii="Calibri" w:hAnsi="Calibri"/>
          <w:b/>
          <w:i/>
          <w:color w:val="9B1C1C"/>
        </w:rPr>
        <w:t>[uncertain: includes bis or her improverest; which af-]</w:t>
      </w:r>
      <w:r>
        <w:rPr>
          <w:rFonts w:ascii="Calibri" w:hAnsi="Calibri"/>
          <w:b w:val="0"/>
          <w:i w:val="0"/>
        </w:rPr>
        <w:t xml:space="preserve"> </w:t>
      </w:r>
      <w:r>
        <w:rPr>
          <w:rFonts w:ascii="Calibri" w:hAnsi="Calibri"/>
          <w:b/>
          <w:i/>
          <w:color w:val="9B1C1C"/>
        </w:rPr>
        <w:t>[uncertain: Gidavit is to be sustained by the affidavit of]</w:t>
      </w:r>
      <w:r>
        <w:rPr>
          <w:rFonts w:ascii="Calibri" w:hAnsi="Calibri"/>
          <w:b w:val="0"/>
          <w:i w:val="0"/>
        </w:rPr>
        <w:t xml:space="preserve"> one or more disinterested tinting the fact to your entire satisfatjon, -</w:t>
      </w:r>
    </w:p>
    <w:p>
      <w:pPr>
        <w:pStyle w:val="Heading3"/>
      </w:pPr>
      <w:r>
        <w:rPr>
          <w:rFonts w:ascii="Calibri" w:hAnsi="Calibri"/>
          <w:b w:val="0"/>
          <w:i w:val="0"/>
        </w:rPr>
        <w:t>FORM oF THE AFFIDAVIT.</w:t>
      </w:r>
    </w:p>
    <w:p>
      <w:r>
        <w:rPr>
          <w:rFonts w:ascii="Calibri" w:hAnsi="Calibri"/>
          <w:b w:val="0"/>
          <w:i w:val="0"/>
        </w:rPr>
        <w:t xml:space="preserve">I do solemnly swear (or affirm) that T an an actual settler, and a housekeeper, an tract of public land, riz: the Do--in township Ange So.———and hereby apply to enter the - quarter of said section, under the </w:t>
      </w:r>
      <w:r>
        <w:rPr>
          <w:rFonts w:ascii="Calibri" w:hAnsi="Calibri"/>
          <w:b/>
          <w:i/>
          <w:color w:val="9B1C1C"/>
        </w:rPr>
        <w:t>[uncertain: sions of an act of Congress,]</w:t>
      </w:r>
      <w:r>
        <w:rPr>
          <w:rFonts w:ascii="Calibri" w:hAnsi="Calibri"/>
          <w:b w:val="0"/>
          <w:i w:val="0"/>
        </w:rPr>
        <w:t xml:space="preserve"> the 2d day of March, 1833, entitled ¢An act for the of public land ;* which will include my </w:t>
      </w:r>
      <w:r>
        <w:rPr>
          <w:rFonts w:ascii="Calibri" w:hAnsi="Calibri"/>
          <w:b/>
          <w:i/>
          <w:color w:val="9B1C1C"/>
        </w:rPr>
        <w:t>[uncertain: inprovement ; And! do further swear (or]</w:t>
      </w:r>
      <w:r>
        <w:rPr>
          <w:rFonts w:ascii="Calibri" w:hAnsi="Calibri"/>
          <w:b w:val="0"/>
          <w:i w:val="0"/>
        </w:rPr>
        <w:t xml:space="preserve"> lea} Wat Linge bet eetered upon this act, in De the hate Sier any oth Which it iv supplemental, at this, or any oth </w:t>
      </w:r>
      <w:r>
        <w:rPr>
          <w:rFonts w:ascii="Calibri" w:hAnsi="Calibri"/>
          <w:b/>
          <w:i/>
          <w:color w:val="9B1C1C"/>
        </w:rPr>
        <w:t>[uncertain: er Land Oflice of the United States, any land]</w:t>
      </w:r>
      <w:r>
        <w:rPr>
          <w:rFonts w:ascii="Calibri" w:hAnsi="Calibri"/>
          <w:b w:val="0"/>
          <w:i w:val="0"/>
        </w:rPr>
        <w:t xml:space="preserve"> 'in quarter quarter sections, in'my own name he tame often tier per own me Tn order Wear to guard agaist the </w:t>
      </w:r>
      <w:r>
        <w:rPr>
          <w:rFonts w:ascii="Calibri" w:hAnsi="Calibri"/>
          <w:b/>
          <w:i/>
          <w:color w:val="9B1C1C"/>
        </w:rPr>
        <w:t>[uncertain: vilation of the act of the 5th of pil 4832,]</w:t>
      </w:r>
      <w:r>
        <w:rPr>
          <w:rFonts w:ascii="Calibri" w:hAnsi="Calibri"/>
          <w:b w:val="0"/>
          <w:i w:val="0"/>
        </w:rPr>
        <w:t xml:space="preserve"> quarter Secretary </w:t>
      </w:r>
      <w:r>
        <w:rPr>
          <w:rFonts w:ascii="Calibri" w:hAnsi="Calibri"/>
          <w:b/>
          <w:i/>
          <w:color w:val="9B1C1C"/>
        </w:rPr>
        <w:t>[uncertain: cecied that the following affidayit be made be.]</w:t>
      </w:r>
      <w:r>
        <w:rPr>
          <w:rFonts w:ascii="Calibri" w:hAnsi="Calibri"/>
          <w:b w:val="0"/>
          <w:i w:val="0"/>
        </w:rPr>
        <w:t xml:space="preserve"> fore a justice of the peace, or any other off r any other off cet legally authorized to administer oaths, Pror to all </w:t>
      </w:r>
      <w:r>
        <w:rPr>
          <w:rFonts w:ascii="Calibri" w:hAnsi="Calibri"/>
          <w:b/>
          <w:i/>
          <w:color w:val="9B1C1C"/>
        </w:rPr>
        <w:t>[uncertain: pior to all entries to be made under that act]</w:t>
      </w:r>
    </w:p>
    <w:p>
      <w:pPr>
        <w:pStyle w:val="Heading3"/>
      </w:pPr>
      <w:r>
        <w:rPr>
          <w:rFonts w:ascii="Calibri" w:hAnsi="Calibri"/>
          <w:b w:val="0"/>
          <w:i w:val="0"/>
        </w:rPr>
        <w:t>FORM</w:t>
      </w:r>
    </w:p>
    <w:p>
      <w:r>
        <w:rPr>
          <w:rFonts w:ascii="Calibri" w:hAnsi="Calibri"/>
          <w:b w:val="0"/>
          <w:i w:val="0"/>
        </w:rPr>
        <w:t xml:space="preserve">Phat the land above </w:t>
      </w:r>
      <w:r>
        <w:rPr>
          <w:rFonts w:ascii="Calibri" w:hAnsi="Calibri"/>
          <w:b/>
          <w:i/>
          <w:color w:val="9B1C1C"/>
        </w:rPr>
        <w:t>[uncertain: I (or we) dosolermnly swear Cor affirm)]</w:t>
      </w:r>
      <w:r>
        <w:rPr>
          <w:rFonts w:ascii="Calibri" w:hAnsi="Calibri"/>
          <w:b w:val="0"/>
          <w:i w:val="0"/>
        </w:rPr>
        <w:t xml:space="preserve"> swear (or affirm </w:t>
      </w:r>
      <w:r>
        <w:rPr>
          <w:rFonts w:ascii="Calibri" w:hAnsi="Calibri"/>
          <w:b/>
          <w:i/>
          <w:color w:val="9B1C1C"/>
        </w:rPr>
        <w:t>[uncertain: te entered for my (or our) personal benefit]</w:t>
      </w:r>
      <w:r>
        <w:rPr>
          <w:rFonts w:ascii="Calibri" w:hAnsi="Calibri"/>
          <w:b w:val="0"/>
          <w:i w:val="0"/>
        </w:rPr>
        <w:t xml:space="preserve"> 'and not in trust for another; and that the </w:t>
      </w:r>
      <w:r>
        <w:rPr>
          <w:rFonts w:ascii="Calibri" w:hAnsi="Calibri"/>
          <w:b/>
          <w:i/>
          <w:color w:val="9B1C1C"/>
        </w:rPr>
        <w:t>[uncertain: ame is intended for the purposes of cultiva]</w:t>
      </w:r>
      <w:r>
        <w:rPr>
          <w:rFonts w:ascii="Calibri" w:hAnsi="Calibri"/>
          <w:b w:val="0"/>
          <w:i w:val="0"/>
        </w:rPr>
        <w:t xml:space="preserve"> ton, (or, as the case may be) for the uso of </w:t>
      </w:r>
      <w:r>
        <w:rPr>
          <w:rFonts w:ascii="Calibri" w:hAnsi="Calibri"/>
          <w:b/>
          <w:i/>
          <w:color w:val="9B1C1C"/>
        </w:rPr>
        <w:t>[uncertain: ny (or our) itmprovement, situated on the]</w:t>
      </w:r>
      <w:r>
        <w:rPr>
          <w:rFonts w:ascii="Calibri" w:hAnsi="Calibri"/>
          <w:b w:val="0"/>
          <w:i w:val="0"/>
        </w:rPr>
        <w:t xml:space="preserve"> -of section No.——--of township No f range No.——, and that I (or we) have </w:t>
      </w:r>
      <w:r>
        <w:rPr>
          <w:rFonts w:ascii="Calibri" w:hAnsi="Calibri"/>
          <w:b/>
          <w:i/>
          <w:color w:val="9B1C1C"/>
        </w:rPr>
        <w:t>[uncertain: her entered under the act of 5ih April, 157]</w:t>
      </w:r>
      <w:r>
        <w:rPr>
          <w:rFonts w:ascii="Calibri" w:hAnsi="Calibri"/>
          <w:b w:val="0"/>
          <w:i w:val="0"/>
        </w:rPr>
        <w:t xml:space="preserve"> of under the act of 2d March, 1833, at thir other Land Office in the United States any land in any quarter quarter secion, i the name of any other person 1am, very respectfully, your obedient servant, of the 1 </w:t>
      </w:r>
      <w:r>
        <w:rPr>
          <w:rFonts w:ascii="Calibri" w:hAnsi="Calibri"/>
          <w:b/>
          <w:i/>
          <w:color w:val="9B1C1C"/>
        </w:rPr>
        <w:t>[uncertain: Tettis toad Geant §]</w:t>
      </w:r>
    </w:p>
    <w:p>
      <w:pPr>
        <w:pStyle w:val="Heading2"/>
      </w:pPr>
      <w:r>
        <w:t>Column 4</w:t>
      </w:r>
    </w:p>
    <w:p>
      <w:r>
        <w:rPr>
          <w:rFonts w:ascii="Calibri" w:hAnsi="Calibri"/>
          <w:b/>
          <w:i/>
          <w:color w:val="9B1C1C"/>
        </w:rPr>
        <w:t>[uncertain: AR NUWYV. 2H, 1893.]</w:t>
      </w:r>
      <w:r>
        <w:rPr>
          <w:rFonts w:ascii="Calibri" w:hAnsi="Calibri"/>
          <w:b w:val="0"/>
          <w:i w:val="0"/>
        </w:rPr>
        <w:t xml:space="preserve"> </w:t>
      </w:r>
      <w:r>
        <w:rPr>
          <w:rFonts w:ascii="Calibri" w:hAnsi="Calibri"/>
          <w:b/>
          <w:i/>
          <w:color w:val="9B1C1C"/>
        </w:rPr>
        <w:t>[uncertain: Minois and Michigan Rail Road.— This)]</w:t>
      </w:r>
      <w:r>
        <w:rPr>
          <w:rFonts w:ascii="Calibri" w:hAnsi="Calibri"/>
          <w:b w:val="0"/>
          <w:i w:val="0"/>
        </w:rPr>
        <w:t xml:space="preserve"> </w:t>
      </w:r>
      <w:r>
        <w:rPr>
          <w:rFonts w:ascii="Calibri" w:hAnsi="Calibri"/>
          <w:b/>
          <w:i/>
          <w:color w:val="9B1C1C"/>
        </w:rPr>
        <w:t>[uncertain: bjeckappears to arrest the attention of m]</w:t>
      </w:r>
      <w:r>
        <w:rPr>
          <w:rFonts w:ascii="Calibri" w:hAnsi="Calibri"/>
          <w:b w:val="0"/>
          <w:i w:val="0"/>
        </w:rPr>
        <w:t xml:space="preserve"> </w:t>
      </w:r>
      <w:r>
        <w:rPr>
          <w:rFonts w:ascii="Calibri" w:hAnsi="Calibri"/>
          <w:b/>
          <w:i/>
          <w:color w:val="9B1C1C"/>
        </w:rPr>
        <w:t>[uncertain: citizens of late, and a strong desire i]</w:t>
      </w:r>
      <w:r>
        <w:rPr>
          <w:rFonts w:ascii="Calibri" w:hAnsi="Calibri"/>
          <w:b w:val="0"/>
          <w:i w:val="0"/>
        </w:rPr>
        <w:t xml:space="preserve"> </w:t>
      </w:r>
      <w:r>
        <w:rPr>
          <w:rFonts w:ascii="Calibri" w:hAnsi="Calibri"/>
          <w:b/>
          <w:i/>
          <w:color w:val="9B1C1C"/>
        </w:rPr>
        <w:t>[uncertain: anifested to carry'into execution the long t]</w:t>
      </w:r>
      <w:r>
        <w:rPr>
          <w:rFonts w:ascii="Calibri" w:hAnsi="Calibri"/>
          <w:b w:val="0"/>
          <w:i w:val="0"/>
        </w:rPr>
        <w:t xml:space="preserve"> </w:t>
      </w:r>
      <w:r>
        <w:rPr>
          <w:rFonts w:ascii="Calibri" w:hAnsi="Calibri"/>
          <w:b/>
          <w:i/>
          <w:color w:val="9B1C1C"/>
        </w:rPr>
        <w:t>[uncertain: ntemplated improvement. 'The agitation]</w:t>
      </w:r>
      <w:r>
        <w:rPr>
          <w:rFonts w:ascii="Calibri" w:hAnsi="Calibri"/>
          <w:b w:val="0"/>
          <w:i w:val="0"/>
        </w:rPr>
        <w:t xml:space="preserve"> thir question now, is probably owing in rt, to the rapid emigration to 'that section that section: country north of the Illinois river, and the t </w:t>
      </w:r>
      <w:r>
        <w:rPr>
          <w:rFonts w:ascii="Calibri" w:hAnsi="Calibri"/>
          <w:b/>
          <w:i/>
          <w:color w:val="9B1C1C"/>
        </w:rPr>
        <w:t>[uncertain: acticability of making the northern route n]</w:t>
      </w:r>
      <w:r>
        <w:rPr>
          <w:rFonts w:ascii="Calibri" w:hAnsi="Calibri"/>
          <w:b w:val="0"/>
          <w:i w:val="0"/>
        </w:rPr>
        <w:t xml:space="preserve"> ¢ channel for the transportation of merchan- ze, which now can be made at a chieaper i te, in less'time, and with greater certainty © an by the way of New Orleans. 'The " ant of a rail road fron lake Michigan to the </w:t>
      </w:r>
      <w:r>
        <w:rPr>
          <w:rFonts w:ascii="Calibri" w:hAnsi="Calibri"/>
          <w:b/>
          <w:i/>
          <w:color w:val="9B1C1C"/>
        </w:rPr>
        <w:t>[uncertain: linois river, must soon be very sensibly felt,]</w:t>
      </w:r>
      <w:r>
        <w:rPr>
          <w:rFonts w:ascii="Calibri" w:hAnsi="Calibri"/>
          <w:b w:val="0"/>
          <w:i w:val="0"/>
        </w:rPr>
        <w:t xml:space="preserve"> that rection of the slate is increasing in . </w:t>
      </w:r>
      <w:r>
        <w:rPr>
          <w:rFonts w:ascii="Calibri" w:hAnsi="Calibri"/>
          <w:b/>
          <w:i/>
          <w:color w:val="9B1C1C"/>
        </w:rPr>
        <w:t>[uncertain: opulation toa. degree toparalisied in thet]</w:t>
      </w:r>
      <w:r>
        <w:rPr>
          <w:rFonts w:ascii="Calibri" w:hAnsi="Calibri"/>
          <w:b w:val="0"/>
          <w:i w:val="0"/>
        </w:rPr>
        <w:t xml:space="preserve"> story of any country. With these facta i fate us, we should ieee no time in making ° </w:t>
      </w:r>
      <w:r>
        <w:rPr>
          <w:rFonts w:ascii="Calibri" w:hAnsi="Calibri"/>
          <w:b/>
          <w:i/>
          <w:color w:val="9B1C1C"/>
        </w:rPr>
        <w:t>[uncertain: ecessary preparations for the construction off]</w:t>
      </w:r>
      <w:r>
        <w:rPr>
          <w:rFonts w:ascii="Calibri" w:hAnsi="Calibri"/>
          <w:b w:val="0"/>
          <w:i w:val="0"/>
        </w:rPr>
        <w:t xml:space="preserve"> </w:t>
      </w:r>
      <w:r>
        <w:rPr>
          <w:rFonts w:ascii="Calibri" w:hAnsi="Calibri"/>
          <w:b/>
          <w:i/>
          <w:color w:val="9B1C1C"/>
        </w:rPr>
        <w:t>[uncertain: &gt; irnpottant a work, and which is likely to}]</w:t>
      </w:r>
      <w:r>
        <w:rPr>
          <w:rFonts w:ascii="Calibri" w:hAnsi="Calibri"/>
          <w:b w:val="0"/>
          <w:i w:val="0"/>
        </w:rPr>
        <w:t xml:space="preserve"> © of so much benefit not only to this state, ut the whole western country. If the state </w:t>
      </w:r>
      <w:r>
        <w:rPr>
          <w:rFonts w:ascii="Calibri" w:hAnsi="Calibri"/>
          <w:b/>
          <w:i/>
          <w:color w:val="9B1C1C"/>
        </w:rPr>
        <w:t>[uncertain: ave not the means sufficient to justify her to]</w:t>
      </w:r>
      <w:r>
        <w:rPr>
          <w:rFonts w:ascii="Calibri" w:hAnsi="Calibri"/>
          <w:b w:val="0"/>
          <w:i w:val="0"/>
        </w:rPr>
        <w:t xml:space="preserve"> </w:t>
      </w:r>
      <w:r>
        <w:rPr>
          <w:rFonts w:ascii="Calibri" w:hAnsi="Calibri"/>
          <w:b/>
          <w:i/>
          <w:color w:val="9B1C1C"/>
        </w:rPr>
        <w:t>[uncertain: ommence the work upon her own footing,]</w:t>
      </w:r>
      <w:r>
        <w:rPr>
          <w:rFonts w:ascii="Calibri" w:hAnsi="Calibri"/>
          <w:b w:val="0"/>
          <w:i w:val="0"/>
        </w:rPr>
        <w:t xml:space="preserve"> wey are at hand, and may be applied to that se if a right course is taken to obtain them here is but little doubt that capital in abun- </w:t>
      </w:r>
      <w:r>
        <w:rPr>
          <w:rFonts w:ascii="Calibri" w:hAnsi="Calibri"/>
          <w:b/>
          <w:i/>
          <w:color w:val="9B1C1C"/>
        </w:rPr>
        <w:t>[uncertain: ance could be procured, upon equitable terms, !]</w:t>
      </w:r>
      <w:r>
        <w:rPr>
          <w:rFonts w:ascii="Calibri" w:hAnsi="Calibri"/>
          <w:b w:val="0"/>
          <w:i w:val="0"/>
        </w:rPr>
        <w:t xml:space="preserve"> carry on the improvement to its final com- </w:t>
      </w:r>
      <w:r>
        <w:rPr>
          <w:rFonts w:ascii="Calibri" w:hAnsi="Calibri"/>
          <w:b/>
          <w:i/>
          <w:color w:val="9B1C1C"/>
        </w:rPr>
        <w:t>[uncertain: etion, in the course of two or three years;]</w:t>
      </w:r>
      <w:r>
        <w:rPr>
          <w:rFonts w:ascii="Calibri" w:hAnsi="Calibri"/>
          <w:b w:val="0"/>
          <w:i w:val="0"/>
        </w:rPr>
        <w:t xml:space="preserve"> </w:t>
      </w:r>
      <w:r>
        <w:rPr>
          <w:rFonts w:ascii="Calibri" w:hAnsi="Calibri"/>
          <w:b/>
          <w:i/>
          <w:color w:val="9B1C1C"/>
        </w:rPr>
        <w:t>[uncertain: hheress, if delay be made until the state be-]</w:t>
      </w:r>
      <w:r>
        <w:rPr>
          <w:rFonts w:ascii="Calibri" w:hAnsi="Calibri"/>
          <w:b w:val="0"/>
          <w:i w:val="0"/>
        </w:rPr>
        <w:t xml:space="preserve"> omes able to meet the expense from her own, </w:t>
      </w:r>
      <w:r>
        <w:rPr>
          <w:rFonts w:ascii="Calibri" w:hAnsi="Calibri"/>
          <w:b/>
          <w:i/>
          <w:color w:val="9B1C1C"/>
        </w:rPr>
        <w:t>[uncertain: ecources, posterity can only pe benefited.]</w:t>
      </w:r>
      <w:r>
        <w:rPr>
          <w:rFonts w:ascii="Calibri" w:hAnsi="Calibri"/>
          <w:b w:val="0"/>
          <w:i w:val="0"/>
        </w:rPr>
        <w:t xml:space="preserve"> practicability the legislature for that purpose, av havel </w:t>
      </w:r>
      <w:r>
        <w:rPr>
          <w:rFonts w:ascii="Calibri" w:hAnsi="Calibri"/>
          <w:b/>
          <w:i/>
          <w:color w:val="9B1C1C"/>
        </w:rPr>
        <w:t>[uncertain: nen urged by the citizens of Chienco, we thin)]</w:t>
      </w:r>
      <w:r>
        <w:rPr>
          <w:rFonts w:ascii="Calibri" w:hAnsi="Calibri"/>
          <w:b w:val="0"/>
          <w:i w:val="0"/>
        </w:rPr>
        <w:t xml:space="preserve"> </w:t>
      </w:r>
      <w:r>
        <w:rPr>
          <w:rFonts w:ascii="Calibri" w:hAnsi="Calibri"/>
          <w:b/>
          <w:i/>
          <w:color w:val="9B1C1C"/>
        </w:rPr>
        <w:t>[uncertain: ill not be questioned, provided some plan}]</w:t>
      </w:r>
      <w:r>
        <w:rPr>
          <w:rFonts w:ascii="Calibri" w:hAnsi="Calibri"/>
          <w:b w:val="0"/>
          <w:i w:val="0"/>
        </w:rPr>
        <w:t xml:space="preserve"> </w:t>
      </w:r>
      <w:r>
        <w:rPr>
          <w:rFonts w:ascii="Calibri" w:hAnsi="Calibri"/>
          <w:b/>
          <w:i/>
          <w:color w:val="9B1C1C"/>
        </w:rPr>
        <w:t>[uncertain: sand be proposed that woald be likely to),]</w:t>
      </w:r>
      <w:r>
        <w:rPr>
          <w:rFonts w:ascii="Calibri" w:hAnsi="Calibri"/>
          <w:b w:val="0"/>
          <w:i w:val="0"/>
        </w:rPr>
        <w:t xml:space="preserve"> </w:t>
      </w:r>
      <w:r>
        <w:rPr>
          <w:rFonts w:ascii="Calibri" w:hAnsi="Calibri"/>
          <w:b/>
          <w:i/>
          <w:color w:val="9B1C1C"/>
        </w:rPr>
        <w:t>[uncertain: beet the eppmbatinn ir aniprtiy 5 Fe ab the]</w:t>
      </w:r>
      <w:r>
        <w:rPr>
          <w:rFonts w:ascii="Calibri" w:hAnsi="Calibri"/>
          <w:b w:val="0"/>
          <w:i w:val="0"/>
        </w:rPr>
        <w:t xml:space="preserve"> ast session the hen thought to be the best that could be </w:t>
      </w:r>
      <w:r>
        <w:rPr>
          <w:rFonts w:ascii="Calibri" w:hAnsi="Calibri"/>
          <w:b/>
          <w:i/>
          <w:color w:val="9B1C1C"/>
        </w:rPr>
        <w:t>[uncertain: bred, recelved very violent opposition in both]</w:t>
      </w:r>
      <w:r>
        <w:rPr>
          <w:rFonts w:ascii="Calibri" w:hAnsi="Calibri"/>
          <w:b w:val="0"/>
          <w:i w:val="0"/>
        </w:rPr>
        <w:t xml:space="preserve"> </w:t>
      </w:r>
      <w:r>
        <w:rPr>
          <w:rFonts w:ascii="Calibri" w:hAnsi="Calibri"/>
          <w:b/>
          <w:i/>
          <w:color w:val="9B1C1C"/>
        </w:rPr>
        <w:t>[uncertain: ranches of the legislature, particularly in the]</w:t>
      </w:r>
      <w:r>
        <w:rPr>
          <w:rFonts w:ascii="Calibri" w:hAnsi="Calibri"/>
          <w:b w:val="0"/>
          <w:i w:val="0"/>
        </w:rPr>
        <w:t xml:space="preserve"> enate, and was finally laid </w:t>
      </w:r>
      <w:r>
        <w:rPr>
          <w:rFonts w:ascii="Calibri" w:hAnsi="Calibri"/>
          <w:b/>
          <w:i/>
          <w:color w:val="9B1C1C"/>
        </w:rPr>
        <w:t>[uncertain: adefinite period,]</w:t>
      </w:r>
      <w:r>
        <w:rPr>
          <w:rFonts w:ascii="Calibri" w:hAnsi="Calibri"/>
          <w:b w:val="0"/>
          <w:i w:val="0"/>
        </w:rPr>
        <w:t xml:space="preserve"> We have understood that the Gos ot averse to calling a seesion, provided it be be wuah of the people, "Paiiie sentiment meeting </w:t>
      </w:r>
      <w:r>
        <w:rPr>
          <w:rFonts w:ascii="Calibri" w:hAnsi="Calibri"/>
          <w:b/>
          <w:i/>
          <w:color w:val="9B1C1C"/>
        </w:rPr>
        <w:t>[uncertain: ogether thoughout the state, and. making]</w:t>
      </w:r>
      <w:r>
        <w:rPr>
          <w:rFonts w:ascii="Calibri" w:hAnsi="Calibri"/>
          <w:b w:val="0"/>
          <w:i w:val="0"/>
        </w:rPr>
        <w:t xml:space="preserve"> mown their views on the subject. We deem it proper at this bre tho public the scntimenta of the governor! o the laat and present levielature that I ma which be opportunity to judge of th pursue in relation </w:t>
      </w:r>
      <w:r>
        <w:rPr>
          <w:rFonts w:ascii="Calibri" w:hAnsi="Calibri"/>
          <w:b/>
          <w:i/>
          <w:color w:val="9B1C1C"/>
        </w:rPr>
        <w:t>[uncertain: truction of the contemplated railroad.]</w:t>
      </w:r>
      <w:r>
        <w:rPr>
          <w:rFonts w:ascii="Calibri" w:hAnsi="Calibri"/>
          <w:b w:val="0"/>
          <w:i w:val="0"/>
        </w:rPr>
        <w:t xml:space="preserve"> </w:t>
      </w:r>
      <w:r>
        <w:rPr>
          <w:rFonts w:ascii="Calibri" w:hAnsi="Calibri"/>
          <w:b/>
          <w:i/>
          <w:color w:val="9B1C1C"/>
        </w:rPr>
        <w:t>[uncertain: ate fasa the Coreroe's eamge of M31,]</w:t>
      </w:r>
      <w:r>
        <w:rPr>
          <w:rFonts w:ascii="Calibri" w:hAnsi="Calibri"/>
          <w:b w:val="0"/>
          <w:i w:val="0"/>
        </w:rPr>
        <w:t xml:space="preserve"> </w:t>
      </w:r>
      <w:r>
        <w:rPr>
          <w:rFonts w:ascii="Calibri" w:hAnsi="Calibri"/>
          <w:b/>
          <w:i/>
          <w:color w:val="9B1C1C"/>
        </w:rPr>
        <w:t>[uncertain: "The contemplated canal between the Tili-]</w:t>
      </w:r>
      <w:r>
        <w:rPr>
          <w:rFonts w:ascii="Calibri" w:hAnsi="Calibri"/>
          <w:b w:val="0"/>
          <w:i w:val="0"/>
        </w:rPr>
        <w:t xml:space="preserve"> now tret and lake Michigan, if we rezard the ere location of it, beag entirely within the state, is local; but if we resulting from it to the whole nation, and an </w:t>
      </w:r>
      <w:r>
        <w:rPr>
          <w:rFonts w:ascii="Calibri" w:hAnsi="Calibri"/>
          <w:b/>
          <w:i/>
          <w:color w:val="9B1C1C"/>
        </w:rPr>
        <w:t>[uncertain: a contecting link to the great chain of inland]</w:t>
      </w:r>
      <w:r>
        <w:rPr>
          <w:rFonts w:ascii="Calibri" w:hAnsi="Calibri"/>
          <w:b w:val="0"/>
          <w:i w:val="0"/>
        </w:rPr>
        <w:t xml:space="preserve"> water communication between New Orleans] and some of the Atlantic states. national, The extent of inland navigation; which will be </w:t>
      </w:r>
      <w:r>
        <w:rPr>
          <w:rFonts w:ascii="Calibri" w:hAnsi="Calibri"/>
          <w:b/>
          <w:i/>
          <w:color w:val="9B1C1C"/>
        </w:rPr>
        <w:t>[uncertain: plc.ed, will no be equalled in any county ; m2]</w:t>
      </w:r>
      <w:r>
        <w:rPr>
          <w:rFonts w:ascii="Calibri" w:hAnsi="Calibri"/>
          <w:b w:val="0"/>
          <w:i w:val="0"/>
        </w:rPr>
        <w:t xml:space="preserve"> </w:t>
      </w:r>
      <w:r>
        <w:rPr>
          <w:rFonts w:ascii="Calibri" w:hAnsi="Calibri"/>
          <w:b/>
          <w:i/>
          <w:color w:val="9B1C1C"/>
        </w:rPr>
        <w:t>[uncertain: te denefitaswit Werery generally and exter]</w:t>
      </w:r>
      <w:r>
        <w:rPr>
          <w:rFonts w:ascii="Calibri" w:hAnsi="Calibri"/>
          <w:b w:val="0"/>
          <w:i w:val="0"/>
        </w:rPr>
        <w:t xml:space="preserve"> and bid alone clay rene works is also very apparent. 'They will bring </w:t>
      </w:r>
      <w:r>
        <w:rPr>
          <w:rFonts w:ascii="Calibri" w:hAnsi="Calibri"/>
          <w:b/>
          <w:i/>
          <w:color w:val="9B1C1C"/>
        </w:rPr>
        <w:t>[uncertain: and bind more clavely together, the various]</w:t>
      </w:r>
      <w:r>
        <w:rPr>
          <w:rFonts w:ascii="Calibri" w:hAnsi="Calibri"/>
          <w:b w:val="0"/>
          <w:i w:val="0"/>
        </w:rPr>
        <w:t xml:space="preserve"> paris of the extended confederacy port of the can before you : by which you will learn all. the connected with that great, an as and the adjoining states, beneficial work It is evident to my mind, that we have not the cane within ourselves for ite immediate com Nor in there </w:t>
      </w:r>
      <w:r>
        <w:rPr>
          <w:rFonts w:ascii="Calibri" w:hAnsi="Calibri"/>
          <w:b/>
          <w:i/>
          <w:color w:val="9B1C1C"/>
        </w:rPr>
        <w:t>[uncertain: speedy sale of the lands granted by]</w:t>
      </w:r>
      <w:r>
        <w:rPr>
          <w:rFonts w:ascii="Calibri" w:hAnsi="Calibri"/>
          <w:b w:val="0"/>
          <w:i w:val="0"/>
        </w:rPr>
        <w:t xml:space="preserve"> on the a fund should he adopted; and t he legislature should be be s on a moderate interest, 1 would recon </w:t>
      </w:r>
      <w:r>
        <w:rPr>
          <w:rFonts w:ascii="Calibri" w:hAnsi="Calibri"/>
          <w:b/>
          <w:i/>
          <w:color w:val="9B1C1C"/>
        </w:rPr>
        <w:t>[uncertain: mend an pplication to congress to grant seri]</w:t>
      </w:r>
      <w:r>
        <w:rPr>
          <w:rFonts w:ascii="Calibri" w:hAnsi="Calibri"/>
          <w:b w:val="0"/>
          <w:i w:val="0"/>
        </w:rPr>
        <w:t xml:space="preserve"> receivable at the land offices in this state, i </w:t>
      </w:r>
      <w:r>
        <w:rPr>
          <w:rFonts w:ascii="Calibri" w:hAnsi="Calibri"/>
          <w:b/>
          <w:i/>
          <w:color w:val="9B1C1C"/>
        </w:rPr>
        <w:t>[uncertain: exchange for the lands he etofore grantes an]</w:t>
      </w:r>
      <w:r>
        <w:rPr>
          <w:rFonts w:ascii="Calibri" w:hAnsi="Calibri"/>
          <w:b w:val="0"/>
          <w:i w:val="0"/>
        </w:rPr>
        <w:t xml:space="preserve"> </w:t>
      </w:r>
      <w:r>
        <w:rPr>
          <w:rFonts w:ascii="Calibri" w:hAnsi="Calibri"/>
          <w:b/>
          <w:i/>
          <w:color w:val="9B1C1C"/>
        </w:rPr>
        <w:t>[uncertain: remaining unsold, This subject being presen]</w:t>
      </w:r>
      <w:r>
        <w:rPr>
          <w:rFonts w:ascii="Calibri" w:hAnsi="Calibri"/>
          <w:b w:val="0"/>
          <w:i w:val="0"/>
        </w:rPr>
        <w:t xml:space="preserve"> ted to congress in its proper light, there is 0 'ubt the application will be suecersfil. </w:t>
      </w:r>
      <w:r>
        <w:rPr>
          <w:rFonts w:ascii="Calibri" w:hAnsi="Calibri"/>
          <w:b/>
          <w:i/>
          <w:color w:val="9B1C1C"/>
        </w:rPr>
        <w:t>[uncertain: An the adjoining stutes of Indiape and Mis]</w:t>
      </w:r>
      <w:r>
        <w:rPr>
          <w:rFonts w:ascii="Calibri" w:hAnsi="Calibri"/>
          <w:b w:val="0"/>
          <w:i w:val="0"/>
        </w:rPr>
        <w:t xml:space="preserve"> sour have &amp; great interest in thy completion would recommesd you to in </w:t>
      </w:r>
      <w:r>
        <w:rPr>
          <w:rFonts w:ascii="Calibri" w:hAnsi="Calibri"/>
          <w:b/>
          <w:i/>
          <w:color w:val="9B1C1C"/>
        </w:rPr>
        <w:t>[uncertain: rite, rebectfully their aitention to it, and ask]</w:t>
      </w:r>
      <w:r>
        <w:rPr>
          <w:rFonts w:ascii="Calibri" w:hAnsi="Calibri"/>
          <w:b w:val="0"/>
          <w:i w:val="0"/>
        </w:rPr>
        <w:t xml:space="preserve"> their co-ceration in a memorial to concres </w:t>
      </w:r>
      <w:r>
        <w:rPr>
          <w:rFonts w:ascii="Calibri" w:hAnsi="Calibri"/>
          <w:b/>
          <w:i/>
          <w:color w:val="9B1C1C"/>
        </w:rPr>
        <w:t>[uncertain: on the euliet,"]</w:t>
      </w:r>
      <w:r>
        <w:rPr>
          <w:rFonts w:ascii="Calibri" w:hAnsi="Calibri"/>
          <w:b w:val="0"/>
          <w:i w:val="0"/>
        </w:rPr>
        <w:t xml:space="preserve"> </w:t>
      </w:r>
      <w:r>
        <w:rPr>
          <w:rFonts w:ascii="Calibri" w:hAnsi="Calibri"/>
          <w:b/>
          <w:i/>
          <w:color w:val="9B1C1C"/>
        </w:rPr>
        <w:t>[uncertain: In 1892 tin overnes resumed the aubject]</w:t>
      </w:r>
      <w:r>
        <w:rPr>
          <w:rFonts w:ascii="Calibri" w:hAnsi="Calibri"/>
          <w:b w:val="0"/>
          <w:i w:val="0"/>
        </w:rPr>
        <w:t xml:space="preserve"> </w:t>
      </w:r>
      <w:r>
        <w:rPr>
          <w:rFonts w:ascii="Calibri" w:hAnsi="Calibri"/>
          <w:b/>
          <w:i/>
          <w:color w:val="9B1C1C"/>
        </w:rPr>
        <w:t>[uncertain: and secured infired to the belief that to char]</w:t>
      </w:r>
      <w:r>
        <w:rPr>
          <w:rFonts w:ascii="Calibri" w:hAnsi="Calibri"/>
          <w:b w:val="0"/>
          <w:i w:val="0"/>
        </w:rPr>
        <w:t xml:space="preserve"> ter a company xitt!h proper Restrictions. Was practicable mode by </w:t>
      </w:r>
      <w:r>
        <w:rPr>
          <w:rFonts w:ascii="Calibri" w:hAnsi="Calibri"/>
          <w:b/>
          <w:i/>
          <w:color w:val="9B1C1C"/>
        </w:rPr>
        <w:t>[uncertain: templated improvement could be carried]</w:t>
      </w:r>
      <w:r>
        <w:rPr>
          <w:rFonts w:ascii="Calibri" w:hAnsi="Calibri"/>
          <w:b w:val="0"/>
          <w:i w:val="0"/>
        </w:rPr>
        <w:t xml:space="preserve"> execution, 1s the following will appeac, "Among other objects of improvement of paramount imerest and importance, which will claim a portion of Your copsideration, is the </w:t>
      </w:r>
      <w:r>
        <w:rPr>
          <w:rFonts w:ascii="Calibri" w:hAnsi="Calibri"/>
          <w:b/>
          <w:i/>
          <w:color w:val="9B1C1C"/>
        </w:rPr>
        <w:t>[uncertain: Jan eontenplated connexion of the waters of]</w:t>
      </w:r>
      <w:r>
        <w:rPr>
          <w:rFonts w:ascii="Calibri" w:hAnsi="Calibri"/>
          <w:b w:val="0"/>
          <w:i w:val="0"/>
        </w:rPr>
        <w:t xml:space="preserve"> This not #moie, bot the whole west, has been sure </w:t>
      </w:r>
      <w:r>
        <w:rPr>
          <w:rFonts w:ascii="Calibri" w:hAnsi="Calibri"/>
          <w:b/>
          <w:i/>
          <w:color w:val="9B1C1C"/>
        </w:rPr>
        <w:t>[uncertain: lod by sucressive angingere "or unquestionable]</w:t>
      </w:r>
      <w:r>
        <w:rPr>
          <w:rFonts w:ascii="Calibri" w:hAnsi="Calibri"/>
          <w:b w:val="0"/>
          <w:i w:val="0"/>
        </w:rPr>
        <w:t xml:space="preserve"> VOtE fore you } and it iy reserved for your . wiadeny ito consummate their Inbor, and effect the. ina- </w:t>
      </w:r>
      <w:r>
        <w:rPr>
          <w:rFonts w:ascii="Calibri" w:hAnsi="Calibri"/>
          <w:b/>
          <w:i/>
          <w:color w:val="9B1C1C"/>
        </w:rPr>
        <w:t>[uncertain: provement, which will be one of the greatest]</w:t>
      </w:r>
      <w:r>
        <w:rPr>
          <w:rFonts w:ascii="Calibri" w:hAnsi="Calibri"/>
          <w:b w:val="0"/>
          <w:i w:val="0"/>
        </w:rPr>
        <w:t xml:space="preserve"> [snd most beneficial, of any in the union. "You will take under your serious consid- he map road and stay or are </w:t>
      </w:r>
      <w:r>
        <w:rPr>
          <w:rFonts w:ascii="Calibri" w:hAnsi="Calibri"/>
          <w:b/>
          <w:i/>
          <w:color w:val="9B1C1C"/>
        </w:rPr>
        <w:t>[uncertain: methods, the rail road and eanal, which have]</w:t>
      </w:r>
      <w:r>
        <w:rPr>
          <w:rFonts w:ascii="Calibri" w:hAnsi="Calibri"/>
          <w:b w:val="0"/>
          <w:i w:val="0"/>
        </w:rPr>
        <w:t xml:space="preserve"> </w:t>
      </w:r>
      <w:r>
        <w:rPr>
          <w:rFonts w:ascii="Calibri" w:hAnsi="Calibri"/>
          <w:b/>
          <w:i/>
          <w:color w:val="9B1C1C"/>
        </w:rPr>
        <w:t>[uncertain: been contemplated, for thin slenrnble comuns-]</w:t>
      </w:r>
      <w:r>
        <w:rPr>
          <w:rFonts w:ascii="Calibri" w:hAnsi="Calibri"/>
          <w:b w:val="0"/>
          <w:i w:val="0"/>
        </w:rPr>
        <w:t xml:space="preserve"> </w:t>
      </w:r>
      <w:r>
        <w:rPr>
          <w:rFonts w:ascii="Calibri" w:hAnsi="Calibri"/>
          <w:b/>
          <w:i/>
          <w:color w:val="9B1C1C"/>
        </w:rPr>
        <w:t>[uncertain: no heatation in]</w:t>
      </w:r>
      <w:r>
        <w:rPr>
          <w:rFonts w:ascii="Calibri" w:hAnsi="Calibri"/>
          <w:b w:val="0"/>
          <w:i w:val="0"/>
        </w:rPr>
        <w:t xml:space="preserve"> </w:t>
      </w:r>
      <w:r>
        <w:rPr>
          <w:rFonts w:ascii="Calibri" w:hAnsi="Calibri"/>
          <w:b/>
          <w:i/>
          <w:color w:val="9B1C1C"/>
        </w:rPr>
        <w:t>[uncertain: iftle decision rester]</w:t>
      </w:r>
      <w:r>
        <w:rPr>
          <w:rFonts w:ascii="Calibri" w:hAnsi="Calibri"/>
          <w:b w:val="0"/>
          <w:i w:val="0"/>
        </w:rPr>
        <w:t xml:space="preserve"> </w:t>
      </w:r>
      <w:r>
        <w:rPr>
          <w:rFonts w:ascii="Calibri" w:hAnsi="Calibri"/>
          <w:b/>
          <w:i/>
          <w:color w:val="9B1C1C"/>
        </w:rPr>
        <w:t>[uncertain: with me, I veut proterx ral rad : copter]</w:t>
      </w:r>
      <w:r>
        <w:rPr>
          <w:rFonts w:ascii="Calibri" w:hAnsi="Calibri"/>
          <w:b w:val="0"/>
          <w:i w:val="0"/>
        </w:rPr>
        <w:t xml:space="preserve"> it the only practicable mode of eounexiun. "J submit to your wisdom the propricty of </w:t>
      </w:r>
      <w:r>
        <w:rPr>
          <w:rFonts w:ascii="Calibri" w:hAnsi="Calibri"/>
          <w:b/>
          <w:i/>
          <w:color w:val="9B1C1C"/>
        </w:rPr>
        <w:t>[uncertain: chartering a company, with the proper restric]</w:t>
      </w:r>
      <w:r>
        <w:rPr>
          <w:rFonts w:ascii="Calibri" w:hAnsi="Calibri"/>
          <w:b w:val="0"/>
          <w:i w:val="0"/>
        </w:rPr>
        <w:t xml:space="preserve"> </w:t>
      </w:r>
      <w:r>
        <w:rPr>
          <w:rFonts w:ascii="Calibri" w:hAnsi="Calibri"/>
          <w:b/>
          <w:i/>
          <w:color w:val="9B1C1C"/>
        </w:rPr>
        <w:t>[uncertain: ions, for a term of years, to gecomplish this]</w:t>
      </w:r>
      <w:r>
        <w:rPr>
          <w:rFonts w:ascii="Calibri" w:hAnsi="Calibri"/>
          <w:b w:val="0"/>
          <w:i w:val="0"/>
        </w:rPr>
        <w:t xml:space="preserve"> </w:t>
      </w:r>
      <w:r>
        <w:rPr>
          <w:rFonts w:ascii="Calibri" w:hAnsi="Calibri"/>
          <w:b/>
          <w:i/>
          <w:color w:val="9B1C1C"/>
        </w:rPr>
        <w:t>[uncertain: work, On principles of equal justice to the]</w:t>
      </w:r>
      <w:r>
        <w:rPr>
          <w:rFonts w:ascii="Calibri" w:hAnsi="Calibri"/>
          <w:b w:val="0"/>
          <w:i w:val="0"/>
        </w:rPr>
        <w:t xml:space="preserve"> </w:t>
      </w:r>
      <w:r>
        <w:rPr>
          <w:rFonts w:ascii="Calibri" w:hAnsi="Calibri"/>
          <w:b/>
          <w:i/>
          <w:color w:val="9B1C1C"/>
        </w:rPr>
        <w:t>[uncertain: pwblic and to the company, atock would be]</w:t>
      </w:r>
      <w:r>
        <w:rPr>
          <w:rFonts w:ascii="Calibri" w:hAnsi="Calibri"/>
          <w:b w:val="0"/>
          <w:i w:val="0"/>
        </w:rPr>
        <w:t xml:space="preserve"> </w:t>
      </w:r>
      <w:r>
        <w:rPr>
          <w:rFonts w:ascii="Calibri" w:hAnsi="Calibri"/>
          <w:b/>
          <w:i/>
          <w:color w:val="9B1C1C"/>
        </w:rPr>
        <w:t>[uncertain: Elinois, and from all quarters of the]</w:t>
      </w:r>
      <w:r>
        <w:rPr>
          <w:rFonts w:ascii="Calibri" w:hAnsi="Calibri"/>
          <w:b w:val="0"/>
          <w:i w:val="0"/>
        </w:rPr>
        <w:t xml:space="preserve"> </w:t>
      </w:r>
      <w:r>
        <w:rPr>
          <w:rFonts w:ascii="Calibri" w:hAnsi="Calibri"/>
          <w:b/>
          <w:i/>
          <w:color w:val="9B1C1C"/>
        </w:rPr>
        <w:t>[uncertain: this would beaccomplished,"=- Vandalia Whig.]</w:t>
      </w:r>
      <w:r>
        <w:rPr>
          <w:rFonts w:ascii="Calibri" w:hAnsi="Calibri"/>
          <w:b w:val="0"/>
          <w:i w:val="0"/>
        </w:rPr>
        <w:t xml:space="preserve"> i chug by to the hit Hon Friday luat fifteen large wagons, from Sts Lawrence County, N. York, loaded with em-</w:t>
      </w:r>
    </w:p>
    <w:p>
      <w:pPr>
        <w:pStyle w:val="Heading2"/>
      </w:pPr>
      <w:r>
        <w:t>Column 5</w:t>
      </w:r>
    </w:p>
    <w:p>
      <w:r>
        <w:rPr>
          <w:rFonts w:ascii="Calibri" w:hAnsi="Calibri"/>
          <w:b w:val="0"/>
          <w:i w:val="0"/>
        </w:rPr>
        <w:t xml:space="preserve">ut of the market </w:t>
      </w:r>
      <w:r>
        <w:rPr>
          <w:rFonts w:ascii="Calibri" w:hAnsi="Calibri"/>
          <w:b/>
          <w:i/>
          <w:color w:val="9B1C1C"/>
        </w:rPr>
        <w:t>[uncertain: arrived too bout, in euld eup. in]</w:t>
      </w:r>
      <w:r>
        <w:rPr>
          <w:rFonts w:ascii="Calibri" w:hAnsi="Calibri"/>
          <w:b w:val="0"/>
          <w:i w:val="0"/>
        </w:rPr>
        <w:t xml:space="preserve"> house, in grand </w:t>
      </w:r>
      <w:r>
        <w:rPr>
          <w:rFonts w:ascii="Calibri" w:hAnsi="Calibri"/>
          <w:b/>
          <w:i/>
          <w:color w:val="9B1C1C"/>
        </w:rPr>
        <w:t>[uncertain: eve emigrante had been about ten weskega fs]</w:t>
      </w:r>
      <w:r>
        <w:rPr>
          <w:rFonts w:ascii="Calibri" w:hAnsi="Calibri"/>
          <w:b w:val="0"/>
          <w:i w:val="0"/>
        </w:rPr>
        <w:t xml:space="preserve"> health during </w:t>
      </w:r>
      <w:r>
        <w:rPr>
          <w:rFonts w:ascii="Calibri" w:hAnsi="Calibri"/>
          <w:b/>
          <w:i/>
          <w:color w:val="9B1C1C"/>
        </w:rPr>
        <w:t>[uncertain: time. They design to settlein Sangame]</w:t>
      </w:r>
      <w:r>
        <w:rPr>
          <w:rFonts w:ascii="Calibri" w:hAnsi="Calibri"/>
          <w:b w:val="0"/>
          <w:i w:val="0"/>
        </w:rPr>
        <w:t xml:space="preserve"> auty to which we bid them welcome a lays previous a com i x Vernon fr Green County, pecs ny is place. Our northern conntien are daly </w:t>
      </w:r>
      <w:r>
        <w:rPr>
          <w:rFonts w:ascii="Calibri" w:hAnsi="Calibri"/>
          <w:b/>
          <w:i/>
          <w:color w:val="9B1C1C"/>
        </w:rPr>
        <w:t>[uncertain: ving inhabitants from New York, Ohi]</w:t>
      </w:r>
      <w:r>
        <w:rPr>
          <w:rFonts w:ascii="Calibri" w:hAnsi="Calibri"/>
          <w:b w:val="0"/>
          <w:i w:val="0"/>
        </w:rPr>
        <w:t xml:space="preserve"> d the Eastern States. 'Kentucky i peas' © r out her population upon us--which </w:t>
      </w:r>
      <w:r>
        <w:rPr>
          <w:rFonts w:ascii="Calibri" w:hAnsi="Calibri"/>
          <w:b/>
          <w:i/>
          <w:color w:val="9B1C1C"/>
        </w:rPr>
        <w:t>[uncertain: illy passes over to the military tract.]</w:t>
      </w:r>
      <w:r>
        <w:rPr>
          <w:rFonts w:ascii="Calibri" w:hAnsi="Calibri"/>
          <w:b w:val="0"/>
          <w:i w:val="0"/>
        </w:rPr>
        <w:t xml:space="preserve"> </w:t>
      </w:r>
      <w:r>
        <w:rPr>
          <w:rFonts w:ascii="Calibri" w:hAnsi="Calibri"/>
          <w:b/>
          <w:i/>
          <w:color w:val="9B1C1C"/>
        </w:rPr>
        <w:t>[uncertain: *sce also contributes largely to the 'current]</w:t>
      </w:r>
      <w:r>
        <w:rPr>
          <w:rFonts w:ascii="Calibri" w:hAnsi="Calibri"/>
          <w:b w:val="0"/>
          <w:i w:val="0"/>
        </w:rPr>
        <w:t xml:space="preserve"> emigration; and even some of the wander © sons of Illinois, who </w:t>
      </w:r>
      <w:r>
        <w:rPr>
          <w:rFonts w:ascii="Calibri" w:hAnsi="Calibri"/>
          <w:b/>
          <w:i/>
          <w:color w:val="9B1C1C"/>
        </w:rPr>
        <w:t>[uncertain: radise of Arkansaw by a certain cold winter, ']</w:t>
      </w:r>
      <w:r>
        <w:rPr>
          <w:rFonts w:ascii="Calibri" w:hAnsi="Calibri"/>
          <w:b w:val="0"/>
          <w:i w:val="0"/>
        </w:rPr>
        <w:t xml:space="preserve"> weary </w:t>
      </w:r>
      <w:r>
        <w:rPr>
          <w:rFonts w:ascii="Calibri" w:hAnsi="Calibri"/>
          <w:b/>
          <w:i/>
          <w:color w:val="9B1C1C"/>
        </w:rPr>
        <w:t>[uncertain: cher land, We ealeifate that Minos, Ci]</w:t>
      </w:r>
      <w:r>
        <w:rPr>
          <w:rFonts w:ascii="Calibri" w:hAnsi="Calibri"/>
          <w:b w:val="0"/>
          <w:i w:val="0"/>
        </w:rPr>
        <w:t xml:space="preserve"> </w:t>
      </w:r>
      <w:r>
        <w:rPr>
          <w:rFonts w:ascii="Calibri" w:hAnsi="Calibri"/>
          <w:b/>
          <w:i/>
          <w:color w:val="9B1C1C"/>
        </w:rPr>
        <w:t>[uncertain: crease her number of inhabitants the presen]</w:t>
      </w:r>
      <w:r>
        <w:rPr>
          <w:rFonts w:ascii="Calibri" w:hAnsi="Calibri"/>
          <w:b w:val="0"/>
          <w:i w:val="0"/>
        </w:rPr>
        <w:t xml:space="preserve"> aron ame Lation between 30 and 30,00 Singular accident —On Friday, the </w:t>
      </w:r>
      <w:r>
        <w:rPr>
          <w:rFonts w:ascii="Calibri" w:hAnsi="Calibri"/>
          <w:b/>
          <w:i/>
          <w:color w:val="9B1C1C"/>
        </w:rPr>
        <w:t>[uncertain: stant, a young lady of the Valatio, was dres]</w:t>
      </w:r>
      <w:r>
        <w:rPr>
          <w:rFonts w:ascii="Calibri" w:hAnsi="Calibri"/>
          <w:b w:val="0"/>
          <w:i w:val="0"/>
        </w:rPr>
        <w:t xml:space="preserve"> ng her hair in the cotton factory of Me. Dal ¥ win, she accidentally brought it in contact ith one of the horizontal Teoh siaits etn Vs </w:t>
      </w:r>
      <w:r>
        <w:rPr>
          <w:rFonts w:ascii="Calibri" w:hAnsi="Calibri"/>
          <w:b/>
          <w:i/>
          <w:color w:val="9B1C1C"/>
        </w:rPr>
        <w:t>[uncertain: akes 53 revolutions the minute.]</w:t>
      </w:r>
      <w:r>
        <w:rPr>
          <w:rFonts w:ascii="Calibri" w:hAnsi="Calibri"/>
          <w:b w:val="0"/>
          <w:i w:val="0"/>
        </w:rPr>
        <w:t xml:space="preserve"> square. e 1-2 inches in diameter, and is pla </w:t>
      </w:r>
      <w:r>
        <w:rPr>
          <w:rFonts w:ascii="Calibri" w:hAnsi="Calibri"/>
          <w:b/>
          <w:i/>
          <w:color w:val="9B1C1C"/>
        </w:rPr>
        <w:t>[uncertain: d 17 inches from the upper floor]</w:t>
      </w:r>
      <w:r>
        <w:rPr>
          <w:rFonts w:ascii="Calibri" w:hAnsi="Calibri"/>
          <w:b w:val="0"/>
          <w:i w:val="0"/>
        </w:rPr>
        <w:t xml:space="preserve"> dy was standing nearly under it, and in tos ng back her hair, which she had' been comb. n B over her face, probably without relleeting at the shaft above </w:t>
      </w:r>
      <w:r>
        <w:rPr>
          <w:rFonts w:ascii="Calibri" w:hAnsi="Calibri"/>
          <w:b/>
          <w:i/>
          <w:color w:val="9B1C1C"/>
        </w:rPr>
        <w:t>[uncertain: maght fast, and she find herself drawn' up]</w:t>
      </w:r>
      <w:r>
        <w:rPr>
          <w:rFonts w:ascii="Calibri" w:hAnsi="Calibri"/>
          <w:b w:val="0"/>
          <w:i w:val="0"/>
        </w:rPr>
        <w:t xml:space="preserve"> </w:t>
      </w:r>
      <w:r>
        <w:rPr>
          <w:rFonts w:ascii="Calibri" w:hAnsi="Calibri"/>
          <w:b/>
          <w:i/>
          <w:color w:val="9B1C1C"/>
        </w:rPr>
        <w:t>[uncertain: wards it with the velocity of lightning.]</w:t>
      </w:r>
      <w:r>
        <w:rPr>
          <w:rFonts w:ascii="Calibri" w:hAnsi="Calibri"/>
          <w:b w:val="0"/>
          <w:i w:val="0"/>
        </w:rPr>
        <w:t xml:space="preserve"> Vith an extraordinary presence of mitid, the ' rasped the shalt with her handed , making an astonishingly </w:t>
      </w:r>
      <w:r>
        <w:rPr>
          <w:rFonts w:ascii="Calibri" w:hAnsi="Calibri"/>
          <w:b/>
          <w:i/>
          <w:color w:val="9B1C1C"/>
        </w:rPr>
        <w:t>[uncertain: nce ber fest upon it, im oer by. reveling]</w:t>
      </w:r>
      <w:r>
        <w:rPr>
          <w:rFonts w:ascii="Calibri" w:hAnsi="Calibri"/>
          <w:b w:val="0"/>
          <w:i w:val="0"/>
        </w:rPr>
        <w:t xml:space="preserve"> ith it, she might excape a dislocation of the </w:t>
      </w:r>
      <w:r>
        <w:rPr>
          <w:rFonts w:ascii="Calibri" w:hAnsi="Calibri"/>
          <w:b/>
          <w:i/>
          <w:color w:val="9B1C1C"/>
        </w:rPr>
        <w:t>[uncertain: She succeeded in clinging to the shat]</w:t>
      </w:r>
      <w:r>
        <w:rPr>
          <w:rFonts w:ascii="Calibri" w:hAnsi="Calibri"/>
          <w:b w:val="0"/>
          <w:i w:val="0"/>
        </w:rPr>
        <w:t xml:space="preserve"> </w:t>
      </w:r>
      <w:r>
        <w:rPr>
          <w:rFonts w:ascii="Calibri" w:hAnsi="Calibri"/>
          <w:b/>
          <w:i/>
          <w:color w:val="9B1C1C"/>
        </w:rPr>
        <w:t>[uncertain: uring two or three revolutions, but its veloci.]</w:t>
      </w:r>
      <w:r>
        <w:rPr>
          <w:rFonts w:ascii="Calibri" w:hAnsi="Calibri"/>
          <w:b w:val="0"/>
          <w:i w:val="0"/>
        </w:rPr>
        <w:t xml:space="preserve"> y waa such ns at length to break her hold, </w:t>
      </w:r>
      <w:r>
        <w:rPr>
          <w:rFonts w:ascii="Calibri" w:hAnsi="Calibri"/>
          <w:b/>
          <w:i/>
          <w:color w:val="9B1C1C"/>
        </w:rPr>
        <w:t>[uncertain: nd abe mos riveted a distance of eight ot]</w:t>
      </w:r>
      <w:r>
        <w:rPr>
          <w:rFonts w:ascii="Calibri" w:hAnsi="Calibri"/>
          <w:b w:val="0"/>
          <w:i w:val="0"/>
        </w:rPr>
        <w:t xml:space="preserve"> en feet from it, leaving, her entire scalp, from </w:t>
      </w:r>
      <w:r>
        <w:rPr>
          <w:rFonts w:ascii="Calibri" w:hAnsi="Calibri"/>
          <w:b/>
          <w:i/>
          <w:color w:val="9B1C1C"/>
        </w:rPr>
        <w:t>[uncertain: he extremities of the eye lila vathe third ver-]</w:t>
      </w:r>
      <w:r>
        <w:rPr>
          <w:rFonts w:ascii="Calibri" w:hAnsi="Calibri"/>
          <w:b w:val="0"/>
          <w:i w:val="0"/>
        </w:rPr>
        <w:t xml:space="preserve"> ebra of the neck, fast to the shaft, ant, revo immediately from the ed the whee, Miller and Phillip were immediate </w:t>
      </w:r>
      <w:r>
        <w:rPr>
          <w:rFonts w:ascii="Calibri" w:hAnsi="Calibri"/>
          <w:b/>
          <w:i/>
          <w:color w:val="9B1C1C"/>
        </w:rPr>
        <w:t>[uncertain: called, and with the]</w:t>
      </w:r>
      <w:r>
        <w:rPr>
          <w:rFonts w:ascii="Calibri" w:hAnsi="Calibri"/>
          <w:b w:val="0"/>
          <w:i w:val="0"/>
        </w:rPr>
        <w:t xml:space="preserve"> </w:t>
      </w:r>
      <w:r>
        <w:rPr>
          <w:rFonts w:ascii="Calibri" w:hAnsi="Calibri"/>
          <w:b/>
          <w:i/>
          <w:color w:val="9B1C1C"/>
        </w:rPr>
        <w:t>[uncertain: tot fled or fainted from fright, the scalp was]</w:t>
      </w:r>
      <w:r>
        <w:rPr>
          <w:rFonts w:ascii="Calibri" w:hAnsi="Calibri"/>
          <w:b w:val="0"/>
          <w:i w:val="0"/>
        </w:rPr>
        <w:t xml:space="preserve"> </w:t>
      </w:r>
      <w:r>
        <w:rPr>
          <w:rFonts w:ascii="Calibri" w:hAnsi="Calibri"/>
          <w:b/>
          <w:i/>
          <w:color w:val="9B1C1C"/>
        </w:rPr>
        <w:t>[uncertain: eplaced upon the head and adjusted, and the]</w:t>
      </w:r>
      <w:r>
        <w:rPr>
          <w:rFonts w:ascii="Calibri" w:hAnsi="Calibri"/>
          <w:b w:val="0"/>
          <w:i w:val="0"/>
        </w:rPr>
        <w:t xml:space="preserve"> </w:t>
      </w:r>
      <w:r>
        <w:rPr>
          <w:rFonts w:ascii="Calibri" w:hAnsi="Calibri"/>
          <w:b/>
          <w:i/>
          <w:color w:val="9B1C1C"/>
        </w:rPr>
        <w:t>[uncertain: matient conveyed to her room. 'The scene]</w:t>
      </w:r>
      <w:r>
        <w:rPr>
          <w:rFonts w:ascii="Calibri" w:hAnsi="Calibri"/>
          <w:b w:val="0"/>
          <w:i w:val="0"/>
        </w:rPr>
        <w:t xml:space="preserve"> was truly frightful. </w:t>
      </w:r>
      <w:r>
        <w:rPr>
          <w:rFonts w:ascii="Calibri" w:hAnsi="Calibri"/>
          <w:b/>
          <w:i/>
          <w:color w:val="9B1C1C"/>
        </w:rPr>
        <w:t>[uncertain: and forehea]</w:t>
      </w:r>
      <w:r>
        <w:rPr>
          <w:rFonts w:ascii="Calibri" w:hAnsi="Calibri"/>
          <w:b w:val="0"/>
          <w:i w:val="0"/>
        </w:rPr>
        <w:t xml:space="preserve"> peeled to </w:t>
      </w:r>
      <w:r>
        <w:rPr>
          <w:rFonts w:ascii="Calibri" w:hAnsi="Calibri"/>
          <w:b/>
          <w:i/>
          <w:color w:val="9B1C1C"/>
        </w:rPr>
        <w:t>[uncertain: *loed streaming from the arvall veina and &amp;t-]</w:t>
      </w:r>
      <w:r>
        <w:rPr>
          <w:rFonts w:ascii="Calibri" w:hAnsi="Calibri"/>
          <w:b w:val="0"/>
          <w:i w:val="0"/>
        </w:rPr>
        <w:t xml:space="preserve"> those who pad seen the of beautiful locks that lad, her first ar </w:t>
      </w:r>
      <w:r>
        <w:rPr>
          <w:rFonts w:ascii="Calibri" w:hAnsi="Calibri"/>
          <w:b/>
          <w:i/>
          <w:color w:val="9B1C1C"/>
        </w:rPr>
        <w:t>[uncertain: rapressed the ides of a headless true Her]</w:t>
      </w:r>
      <w:r>
        <w:rPr>
          <w:rFonts w:ascii="Calibri" w:hAnsi="Calibri"/>
          <w:b w:val="0"/>
          <w:i w:val="0"/>
        </w:rPr>
        <w:t xml:space="preserve"> presence of mind seemed at no time to have </w:t>
      </w:r>
      <w:r>
        <w:rPr>
          <w:rFonts w:ascii="Calibri" w:hAnsi="Calibri"/>
          <w:b/>
          <w:i/>
          <w:color w:val="9B1C1C"/>
        </w:rPr>
        <w:t>[uncertain: rmken her. She was sitting ina chair when]</w:t>
      </w:r>
      <w:r>
        <w:rPr>
          <w:rFonts w:ascii="Calibri" w:hAnsi="Calibri"/>
          <w:b w:val="0"/>
          <w:i w:val="0"/>
        </w:rPr>
        <w:t xml:space="preserve"> </w:t>
      </w:r>
      <w:r>
        <w:rPr>
          <w:rFonts w:ascii="Calibri" w:hAnsi="Calibri"/>
          <w:b/>
          <w:i/>
          <w:color w:val="9B1C1C"/>
        </w:rPr>
        <w:t>[uncertain: her physicians arried, and observed ti]</w:t>
      </w:r>
      <w:r>
        <w:rPr>
          <w:rFonts w:ascii="Calibri" w:hAnsi="Calibri"/>
          <w:b w:val="0"/>
          <w:i w:val="0"/>
        </w:rPr>
        <w:t xml:space="preserve"> back of her head wis severely bruised, the cay jury. she wes thea ois even now con- </w:t>
      </w:r>
      <w:r>
        <w:rPr>
          <w:rFonts w:ascii="Calibri" w:hAnsi="Calibri"/>
          <w:b/>
          <w:i/>
          <w:color w:val="9B1C1C"/>
        </w:rPr>
        <w:t>[uncertain: She is at pressent]</w:t>
      </w:r>
      <w:r>
        <w:rPr>
          <w:rFonts w:ascii="Calibri" w:hAnsi="Calibri"/>
          <w:b w:val="0"/>
          <w:i w:val="0"/>
        </w:rPr>
        <w:t xml:space="preserve"> in a comfortable condition, and her physician ate, that every symptom india t a coon of the part (medy recovery </w:t>
      </w:r>
      <w:r>
        <w:rPr>
          <w:rFonts w:ascii="Calibri" w:hAnsi="Calibri"/>
          <w:b/>
          <w:i/>
          <w:color w:val="9B1C1C"/>
        </w:rPr>
        <w:t>[uncertain: healt hmm Hedson (M1. ¥.),8 -]</w:t>
      </w:r>
      <w:r>
        <w:rPr>
          <w:rFonts w:ascii="Calibri" w:hAnsi="Calibri"/>
          <w:b w:val="0"/>
          <w:i w:val="0"/>
        </w:rPr>
        <w:t xml:space="preserve"> </w:t>
      </w:r>
      <w:r>
        <w:rPr>
          <w:rFonts w:ascii="Calibri" w:hAnsi="Calibri"/>
          <w:b/>
          <w:i/>
          <w:color w:val="9B1C1C"/>
        </w:rPr>
        <w:t>[uncertain: Gold Region at the Norchlt appears from]</w:t>
      </w:r>
      <w:r>
        <w:rPr>
          <w:rFonts w:ascii="Calibri" w:hAnsi="Calibri"/>
          <w:b w:val="0"/>
          <w:i w:val="0"/>
        </w:rPr>
        <w:t xml:space="preserve"> </w:t>
      </w:r>
      <w:r>
        <w:rPr>
          <w:rFonts w:ascii="Calibri" w:hAnsi="Calibri"/>
          <w:b/>
          <w:i/>
          <w:color w:val="9B1C1C"/>
        </w:rPr>
        <w:t>[uncertain: Inte Geologienl Report of Profesne: Hitch]</w:t>
      </w:r>
      <w:r>
        <w:rPr>
          <w:rFonts w:ascii="Calibri" w:hAnsi="Calibri"/>
          <w:b w:val="0"/>
          <w:i w:val="0"/>
        </w:rPr>
        <w:t xml:space="preserve"> </w:t>
      </w:r>
      <w:r>
        <w:rPr>
          <w:rFonts w:ascii="Calibri" w:hAnsi="Calibri"/>
          <w:b/>
          <w:i/>
          <w:color w:val="9B1C1C"/>
        </w:rPr>
        <w:t>[uncertain: cock, published im the American Journal of]</w:t>
      </w:r>
      <w:r>
        <w:rPr>
          <w:rFonts w:ascii="Calibri" w:hAnsi="Calibri"/>
          <w:b w:val="0"/>
          <w:i w:val="0"/>
        </w:rPr>
        <w:t xml:space="preserve"> Science, that Gold has been found in the ern part of Vermont, and it ix conddently ex: </w:t>
      </w:r>
      <w:r>
        <w:rPr>
          <w:rFonts w:ascii="Calibri" w:hAnsi="Calibri"/>
          <w:b/>
          <w:i/>
          <w:color w:val="9B1C1C"/>
        </w:rPr>
        <w:t>[uncertain: pected that it will also be found in Massachu-]</w:t>
      </w:r>
      <w:r>
        <w:rPr>
          <w:rFonts w:ascii="Calibri" w:hAnsi="Calibri"/>
          <w:b w:val="0"/>
          <w:i w:val="0"/>
        </w:rPr>
        <w:t xml:space="preserve"> </w:t>
      </w:r>
      <w:r>
        <w:rPr>
          <w:rFonts w:ascii="Calibri" w:hAnsi="Calibri"/>
          <w:b/>
          <w:i/>
          <w:color w:val="9B1C1C"/>
        </w:rPr>
        <w:t>[uncertain: setts, —-Balt, Pat iot, :]</w:t>
      </w:r>
      <w:r>
        <w:rPr>
          <w:rFonts w:ascii="Calibri" w:hAnsi="Calibri"/>
          <w:b w:val="0"/>
          <w:i w:val="0"/>
        </w:rPr>
        <w:t xml:space="preserve"> How ta revive Gilt Frames.—Beat up 3 oun- cos of white of eggs, with one ounce of chlo- ride of potash or soda, and rub over the frame with a soft trush in this muxture. 'The gilding </w:t>
      </w:r>
      <w:r>
        <w:rPr>
          <w:rFonts w:ascii="Calibri" w:hAnsi="Calibri"/>
          <w:b/>
          <w:i/>
          <w:color w:val="9B1C1C"/>
        </w:rPr>
        <w:t>[uncertain: will become inmuedistely bright and frewh,]</w:t>
      </w:r>
      <w:r>
        <w:rPr>
          <w:rFonts w:ascii="Calibri" w:hAnsi="Calibri"/>
          <w:b w:val="0"/>
          <w:i w:val="0"/>
        </w:rPr>
        <w:t xml:space="preserve"> </w:t>
      </w:r>
      <w:r>
        <w:rPr>
          <w:rFonts w:ascii="Calibri" w:hAnsi="Calibri"/>
          <w:b/>
          <w:i/>
          <w:color w:val="9B1C1C"/>
        </w:rPr>
        <w:t>[uncertain: Powpen Pror.—About four months ago,]</w:t>
      </w:r>
      <w:r>
        <w:rPr>
          <w:rFonts w:ascii="Calibri" w:hAnsi="Calibri"/>
          <w:b w:val="0"/>
          <w:i w:val="0"/>
        </w:rPr>
        <w:t xml:space="preserve"> </w:t>
      </w:r>
      <w:r>
        <w:rPr>
          <w:rFonts w:ascii="Calibri" w:hAnsi="Calibri"/>
          <w:b/>
          <w:i/>
          <w:color w:val="9B1C1C"/>
        </w:rPr>
        <w:t>[uncertain: Edwanl Wilcox, Esq. ot Westeriey, Rhode]</w:t>
      </w:r>
      <w:r>
        <w:rPr>
          <w:rFonts w:ascii="Calibri" w:hAnsi="Calibri"/>
          <w:b w:val="0"/>
          <w:i w:val="0"/>
        </w:rPr>
        <w:t xml:space="preserve"> </w:t>
      </w:r>
      <w:r>
        <w:rPr>
          <w:rFonts w:ascii="Calibri" w:hAnsi="Calibri"/>
          <w:b/>
          <w:i/>
          <w:color w:val="9B1C1C"/>
        </w:rPr>
        <w:t>[uncertain: sland, and late J.t, Governor of that state, re-]</w:t>
      </w:r>
      <w:r>
        <w:rPr>
          <w:rFonts w:ascii="Calibri" w:hAnsi="Calibri"/>
          <w:b w:val="0"/>
          <w:i w:val="0"/>
        </w:rPr>
        <w:t xml:space="preserve"> </w:t>
      </w:r>
      <w:r>
        <w:rPr>
          <w:rFonts w:ascii="Calibri" w:hAnsi="Calibri"/>
          <w:b/>
          <w:i/>
          <w:color w:val="9B1C1C"/>
        </w:rPr>
        <w:t>[uncertain: ceived by a sloop from New-York, @ leather]</w:t>
      </w:r>
      <w:r>
        <w:rPr>
          <w:rFonts w:ascii="Calibri" w:hAnsi="Calibri"/>
          <w:b w:val="0"/>
          <w:i w:val="0"/>
        </w:rPr>
        <w:t xml:space="preserve"> runt, with a label attached stating that it came from a relative in this city. however, excited the that it was not a friendly </w:t>
      </w:r>
      <w:r>
        <w:rPr>
          <w:rFonts w:ascii="Calibri" w:hAnsi="Calibri"/>
          <w:b/>
          <w:i/>
          <w:color w:val="9B1C1C"/>
        </w:rPr>
        <w:t>[uncertain: sing the lid « very litle he discovered card]</w:t>
      </w:r>
      <w:r>
        <w:rPr>
          <w:rFonts w:ascii="Calibri" w:hAnsi="Calibri"/>
          <w:b w:val="0"/>
          <w:i w:val="0"/>
        </w:rPr>
        <w:t xml:space="preserve"> within, 60 situated as to strengthen his suspi- He therefore set the trunk aside, until more should be known. A few days ago, some young men determined to open i </w:t>
      </w:r>
      <w:r>
        <w:rPr>
          <w:rFonts w:ascii="Calibri" w:hAnsi="Calibri"/>
          <w:b/>
          <w:i/>
          <w:color w:val="9B1C1C"/>
        </w:rPr>
        <w:t>[uncertain: ant tha paris ironit sha shaned thin thin]</w:t>
      </w:r>
      <w:r>
        <w:rPr>
          <w:rFonts w:ascii="Calibri" w:hAnsi="Calibri"/>
          <w:b w:val="0"/>
          <w:i w:val="0"/>
        </w:rPr>
        <w:t xml:space="preserve"> when it was found to contain two horse pis: </w:t>
      </w:r>
      <w:r>
        <w:rPr>
          <w:rFonts w:ascii="Calibri" w:hAnsi="Calibri"/>
          <w:b/>
          <w:i/>
          <w:color w:val="9B1C1C"/>
        </w:rPr>
        <w:t>[uncertain: ols, with the muzales burid in werrde of thir-]</w:t>
      </w:r>
      <w:r>
        <w:rPr>
          <w:rFonts w:ascii="Calibri" w:hAnsi="Calibri"/>
          <w:b w:val="0"/>
          <w:i w:val="0"/>
        </w:rPr>
        <w:t xml:space="preserve"> The core were of tal id had been raised a the whole would haye exploded, and dreadfid met have </w:t>
      </w:r>
      <w:r>
        <w:rPr>
          <w:rFonts w:ascii="Calibri" w:hAnsi="Calibri"/>
          <w:b/>
          <w:i/>
          <w:color w:val="9B1C1C"/>
        </w:rPr>
        <w:t>[uncertain: been the effoct, The pistols have been rent]</w:t>
      </w:r>
      <w:r>
        <w:rPr>
          <w:rFonts w:ascii="Calibri" w:hAnsi="Calibri"/>
          <w:b w:val="0"/>
          <w:i w:val="0"/>
        </w:rPr>
        <w:t xml:space="preserve"> </w:t>
      </w:r>
      <w:r>
        <w:rPr>
          <w:rFonts w:ascii="Calibri" w:hAnsi="Calibri"/>
          <w:b/>
          <w:i/>
          <w:color w:val="9B1C1C"/>
        </w:rPr>
        <w:t>[uncertain: in the hone of tracine out the mu]</w:t>
      </w:r>
      <w:r>
        <w:rPr>
          <w:rFonts w:ascii="Calibri" w:hAnsi="Calibri"/>
          <w:b w:val="0"/>
          <w:i w:val="0"/>
        </w:rPr>
        <w:t xml:space="preserve"> who, to gratify hi have </w:t>
      </w:r>
      <w:r>
        <w:rPr>
          <w:rFonts w:ascii="Calibri" w:hAnsi="Calibri"/>
          <w:b/>
          <w:i/>
          <w:color w:val="9B1C1C"/>
        </w:rPr>
        <w:t>[uncertain: 'ken his Titesasin all probability ghe lives of]</w:t>
      </w:r>
      <w:r>
        <w:rPr>
          <w:rFonts w:ascii="Calibri" w:hAnsi="Calibri"/>
          <w:b w:val="0"/>
          <w:i w:val="0"/>
        </w:rPr>
        <w:t xml:space="preserve"> </w:t>
      </w:r>
      <w:r>
        <w:rPr>
          <w:rFonts w:ascii="Calibri" w:hAnsi="Calibri"/>
          <w:b/>
          <w:i/>
          <w:color w:val="9B1C1C"/>
        </w:rPr>
        <w:t>[uncertain: whate family ural of Camer]</w:t>
      </w:r>
      <w:r>
        <w:rPr>
          <w:rFonts w:ascii="Calibri" w:hAnsi="Calibri"/>
          <w:b w:val="0"/>
          <w:i w:val="0"/>
        </w:rPr>
        <w:t xml:space="preserve"> </w:t>
      </w:r>
      <w:r>
        <w:rPr>
          <w:rFonts w:ascii="Calibri" w:hAnsi="Calibri"/>
          <w:b/>
          <w:i/>
          <w:color w:val="9B1C1C"/>
        </w:rPr>
        <w:t>[uncertain: Monratsrr annxa Parvreaie—The mor]</w:t>
      </w:r>
      <w:r>
        <w:rPr>
          <w:rFonts w:ascii="Calibri" w:hAnsi="Calibri"/>
          <w:b w:val="0"/>
          <w:i w:val="0"/>
        </w:rPr>
        <w:t xml:space="preserve"> than seven, 'The receipt of the Inst mail brings 10 our o- tice; the departure ofthis hfs, of 12 Nes than " of when died in New-Orleans ad three in tour •z, making in all in that city ix-ail your nen who had forsaken their homes.-Lou Phenix, village hie honor Judre Court and Court of Oyer and Terminer: this </w:t>
      </w:r>
      <w:r>
        <w:rPr>
          <w:rFonts w:ascii="Calibri" w:hAnsi="Calibri"/>
          <w:b/>
          <w:i/>
          <w:color w:val="9B1C1C"/>
        </w:rPr>
        <w:t>[uncertain: eoninty, wire eld ia ies Liat]</w:t>
      </w:r>
      <w:r>
        <w:rPr>
          <w:rFonts w:ascii="Calibri" w:hAnsi="Calibri"/>
          <w:b w:val="0"/>
          <w:i w:val="0"/>
        </w:rPr>
        <w:t xml:space="preserve"> </w:t>
      </w:r>
      <w:r>
        <w:rPr>
          <w:rFonts w:ascii="Calibri" w:hAnsi="Calibri"/>
          <w:b/>
          <w:i/>
          <w:color w:val="9B1C1C"/>
        </w:rPr>
        <w:t>[uncertain: ia honor Judge Ruggles precilige]</w:t>
      </w:r>
      <w:r>
        <w:rPr>
          <w:rFonts w:ascii="Calibri" w:hAnsi="Calibri"/>
          <w:b w:val="0"/>
          <w:i w:val="0"/>
        </w:rPr>
        <w:t xml:space="preserve"> </w:t>
      </w:r>
      <w:r>
        <w:rPr>
          <w:rFonts w:ascii="Calibri" w:hAnsi="Calibri"/>
          <w:b/>
          <w:i/>
          <w:color w:val="9B1C1C"/>
        </w:rPr>
        <w:t>[uncertain: cauwe which excited the Enoeteaplictateres,]</w:t>
      </w:r>
      <w:r>
        <w:rPr>
          <w:rFonts w:ascii="Calibri" w:hAnsi="Calibri"/>
          <w:b w:val="0"/>
          <w:i w:val="0"/>
        </w:rPr>
        <w:t xml:space="preserve"> </w:t>
      </w:r>
      <w:r>
        <w:rPr>
          <w:rFonts w:ascii="Calibri" w:hAnsi="Calibri"/>
          <w:b/>
          <w:i/>
          <w:color w:val="9B1C1C"/>
        </w:rPr>
        <w:t>[uncertain: was acslander wnit brought 'y Alexandar Cal-]</w:t>
      </w:r>
      <w:r>
        <w:rPr>
          <w:rFonts w:ascii="Calibri" w:hAnsi="Calibri"/>
          <w:b w:val="0"/>
          <w:i w:val="0"/>
        </w:rPr>
        <w:t xml:space="preserve"> der, a Methodist Cler/an, sgaipat Elva tha "Scoundrel. </w:t>
      </w:r>
      <w:r>
        <w:rPr>
          <w:rFonts w:ascii="Calibri" w:hAnsi="Calibri"/>
          <w:b/>
          <w:i/>
          <w:color w:val="9B1C1C"/>
        </w:rPr>
        <w:t>[uncertain: The detendant pical the]</w:t>
      </w:r>
      <w:r>
        <w:rPr>
          <w:rFonts w:ascii="Calibri" w:hAnsi="Calibri"/>
          <w:b w:val="0"/>
          <w:i w:val="0"/>
        </w:rPr>
        <w:t xml:space="preserve"> </w:t>
      </w:r>
      <w:r>
        <w:rPr>
          <w:rFonts w:ascii="Calibri" w:hAnsi="Calibri"/>
          <w:b/>
          <w:i/>
          <w:color w:val="9B1C1C"/>
        </w:rPr>
        <w:t>[uncertain: The delice the she would prove on the]</w:t>
      </w:r>
      <w:r>
        <w:rPr>
          <w:rFonts w:ascii="Calibri" w:hAnsi="Calibri"/>
          <w:b w:val="0"/>
          <w:i w:val="0"/>
        </w:rPr>
        <w:t xml:space="preserve"> </w:t>
      </w:r>
      <w:r>
        <w:rPr>
          <w:rFonts w:ascii="Calibri" w:hAnsi="Calibri"/>
          <w:b/>
          <w:i/>
          <w:color w:val="9B1C1C"/>
        </w:rPr>
        <w:t>[uncertain: '% ? i ees]</w:t>
      </w:r>
    </w:p>
    <w:p>
      <w:pPr>
        <w:pStyle w:val="Heading2"/>
      </w:pPr>
      <w:r>
        <w:t>Column 6</w:t>
      </w:r>
    </w:p>
    <w:p>
      <w:r>
        <w:rPr>
          <w:rFonts w:ascii="Calibri" w:hAnsi="Calibri"/>
          <w:b/>
          <w:i/>
          <w:color w:val="9B1C1C"/>
        </w:rPr>
        <w:t>[uncertain: VOL. L.-NO. 1.]</w:t>
      </w:r>
      <w:r>
        <w:rPr>
          <w:rFonts w:ascii="Calibri" w:hAnsi="Calibri"/>
          <w:b w:val="0"/>
          <w:i w:val="0"/>
        </w:rPr>
        <w:t xml:space="preserve"> t the plaintiff hed comm — </w:t>
      </w:r>
      <w:r>
        <w:rPr>
          <w:rFonts w:ascii="Calibri" w:hAnsi="Calibri"/>
          <w:b/>
          <w:i/>
          <w:color w:val="9B1C1C"/>
        </w:rPr>
        <w:t>[uncertain: i fetal.) conducting himnselt fo :]</w:t>
      </w:r>
      <w:r>
        <w:rPr>
          <w:rFonts w:ascii="Calibri" w:hAnsi="Calibri"/>
          <w:b w:val="0"/>
          <w:i w:val="0"/>
        </w:rPr>
        <w:t xml:space="preserve"> n the trial, the plai F ; tain his action, and the hex justification for a. defence This Hi ilo ott by Lucy Carpenter, who eter </w:t>
      </w:r>
      <w:r>
        <w:rPr>
          <w:rFonts w:ascii="Calibri" w:hAnsi="Calibri"/>
          <w:b/>
          <w:i/>
          <w:color w:val="9B1C1C"/>
        </w:rPr>
        <w:t>[uncertain: btance the facts contained in ee :]</w:t>
      </w:r>
      <w:r>
        <w:rPr>
          <w:rFonts w:ascii="Calibri" w:hAnsi="Calibri"/>
          <w:b w:val="0"/>
          <w:i w:val="0"/>
        </w:rPr>
        <w:t xml:space="preserve"> </w:t>
      </w:r>
      <w:r>
        <w:rPr>
          <w:rFonts w:ascii="Calibri" w:hAnsi="Calibri"/>
          <w:b/>
          <w:i/>
          <w:color w:val="9B1C1C"/>
        </w:rPr>
        <w:t>[uncertain: nts notire of justieation. 3]</w:t>
      </w:r>
      <w:r>
        <w:rPr>
          <w:rFonts w:ascii="Calibri" w:hAnsi="Calibri"/>
          <w:b w:val="0"/>
          <w:i w:val="0"/>
        </w:rPr>
        <w:t xml:space="preserve"> </w:t>
      </w:r>
      <w:r>
        <w:rPr>
          <w:rFonts w:ascii="Calibri" w:hAnsi="Calibri"/>
          <w:b/>
          <w:i/>
          <w:color w:val="9B1C1C"/>
        </w:rPr>
        <w:t>[uncertain: Pie sure all tedion tor the defenden.]</w:t>
      </w:r>
      <w:r>
        <w:rPr>
          <w:rFonts w:ascii="Calibri" w:hAnsi="Calibri"/>
          <w:b w:val="0"/>
          <w:i w:val="0"/>
        </w:rPr>
        <w:t xml:space="preserve"> ANCIENT PAPERs. —A friend has left with </w:t>
      </w:r>
      <w:r>
        <w:rPr>
          <w:rFonts w:ascii="Calibri" w:hAnsi="Calibri"/>
          <w:b/>
          <w:i/>
          <w:color w:val="9B1C1C"/>
        </w:rPr>
        <w:t>[uncertain: pheveral nutsbers of tha Neqeat, Jef with]</w:t>
      </w:r>
      <w:r>
        <w:rPr>
          <w:rFonts w:ascii="Calibri" w:hAnsi="Calibri"/>
          <w:b w:val="0"/>
          <w:i w:val="0"/>
        </w:rPr>
        <w:t xml:space="preserve"> </w:t>
      </w:r>
      <w:r>
        <w:rPr>
          <w:rFonts w:ascii="Calibri" w:hAnsi="Calibri"/>
          <w:b/>
          <w:i/>
          <w:color w:val="9B1C1C"/>
        </w:rPr>
        <w:t>[uncertain: tte, puplished ins azezaeq nn Yon Ca]</w:t>
      </w:r>
      <w:r>
        <w:rPr>
          <w:rFonts w:ascii="Calibri" w:hAnsi="Calibri"/>
          <w:b w:val="0"/>
          <w:i w:val="0"/>
        </w:rPr>
        <w:t xml:space="preserve"> </w:t>
      </w:r>
      <w:r>
        <w:rPr>
          <w:rFonts w:ascii="Calibri" w:hAnsi="Calibri"/>
          <w:b/>
          <w:i/>
          <w:color w:val="9B1C1C"/>
        </w:rPr>
        <w:t>[uncertain: onnecticut Gazette, pablish at New-Low]</w:t>
      </w:r>
      <w:r>
        <w:rPr>
          <w:rFonts w:ascii="Calibri" w:hAnsi="Calibri"/>
          <w:b w:val="0"/>
          <w:i w:val="0"/>
        </w:rPr>
        <w:t xml:space="preserve"> nin 1782. "Tho paper meet New-Lane eet about the size of come we seate th three colnnme of n </w:t>
      </w:r>
      <w:r>
        <w:rPr>
          <w:rFonts w:ascii="Calibri" w:hAnsi="Calibri"/>
          <w:b/>
          <w:i/>
          <w:color w:val="9B1C1C"/>
        </w:rPr>
        <w:t>[uncertain: ake selections from theie papere for our col]</w:t>
      </w:r>
      <w:r>
        <w:rPr>
          <w:rFonts w:ascii="Calibri" w:hAnsi="Calibri"/>
          <w:b w:val="0"/>
          <w:i w:val="0"/>
        </w:rPr>
        <w:t xml:space="preserve"> in.-The following is from the New Le n Gazette of Tae of Merchants in this toch "The Committee ving by last night's Poet end ae m the Committee of Machants tp al i, Wherein itis moggosted that T tho Soh * </w:t>
      </w:r>
      <w:r>
        <w:rPr>
          <w:rFonts w:ascii="Calibri" w:hAnsi="Calibri"/>
          <w:b/>
          <w:i/>
          <w:color w:val="9B1C1C"/>
        </w:rPr>
        <w:t>[uncertain: her, with others, have imperted genta eg]</w:t>
      </w:r>
      <w:r>
        <w:rPr>
          <w:rFonts w:ascii="Calibri" w:hAnsi="Calibri"/>
          <w:b w:val="0"/>
          <w:i w:val="0"/>
        </w:rPr>
        <w:t xml:space="preserve"> </w:t>
      </w:r>
      <w:r>
        <w:rPr>
          <w:rFonts w:ascii="Calibri" w:hAnsi="Calibri"/>
          <w:b/>
          <w:i/>
          <w:color w:val="9B1C1C"/>
        </w:rPr>
        <w:t>[uncertain: eat Britsin contrary to the agreement of the]</w:t>
      </w:r>
      <w:r>
        <w:rPr>
          <w:rFonts w:ascii="Calibri" w:hAnsi="Calibri"/>
          <w:b w:val="0"/>
          <w:i w:val="0"/>
        </w:rPr>
        <w:t xml:space="preserve"> </w:t>
      </w:r>
      <w:r>
        <w:rPr>
          <w:rFonts w:ascii="Calibri" w:hAnsi="Calibri"/>
          <w:b/>
          <w:i/>
          <w:color w:val="9B1C1C"/>
        </w:rPr>
        <w:t>[uncertain: crchants, to which T acceded. 'his. we]</w:t>
      </w:r>
      <w:r>
        <w:rPr>
          <w:rFonts w:ascii="Calibri" w:hAnsi="Calibri"/>
          <w:b w:val="0"/>
          <w:i w:val="0"/>
        </w:rPr>
        <w:t xml:space="preserve"> NCE FOR ALL, to certify to whom itmay </w:t>
      </w:r>
      <w:r>
        <w:rPr>
          <w:rFonts w:ascii="Calibri" w:hAnsi="Calibri"/>
          <w:b/>
          <w:i/>
          <w:color w:val="9B1C1C"/>
        </w:rPr>
        <w:t>[uncertain: ncern, That 1 have sot in one single instance]</w:t>
      </w:r>
      <w:r>
        <w:rPr>
          <w:rFonts w:ascii="Calibri" w:hAnsi="Calibri"/>
          <w:b w:val="0"/>
          <w:i w:val="0"/>
        </w:rPr>
        <w:t xml:space="preserve"> ined to co-operate with the And 1am deter- ined to co-operate with the manctudla, teed. </w:t>
      </w:r>
      <w:r>
        <w:rPr>
          <w:rFonts w:ascii="Calibri" w:hAnsi="Calibri"/>
          <w:b/>
          <w:i/>
          <w:color w:val="9B1C1C"/>
        </w:rPr>
        <w:t>[uncertain: or the reevery legal and laudable]</w:t>
      </w:r>
      <w:r>
        <w:rPr>
          <w:rFonts w:ascii="Calibri" w:hAnsi="Calibri"/>
          <w:b w:val="0"/>
          <w:i w:val="0"/>
        </w:rPr>
        <w:t xml:space="preserve"> under whick. ais province and continent have so long la ored. a st s! - </w:t>
      </w:r>
      <w:r>
        <w:rPr>
          <w:rFonts w:ascii="Calibri" w:hAnsi="Calibri"/>
          <w:b/>
          <w:i/>
          <w:color w:val="9B1C1C"/>
        </w:rPr>
        <w:t>[uncertain: JOHN HANCOCK,]</w:t>
      </w:r>
      <w:r>
        <w:rPr>
          <w:rFonts w:ascii="Calibri" w:hAnsi="Calibri"/>
          <w:b w:val="0"/>
          <w:i w:val="0"/>
        </w:rPr>
        <w:t xml:space="preserve"> </w:t>
      </w:r>
      <w:r>
        <w:rPr>
          <w:rFonts w:ascii="Calibri" w:hAnsi="Calibri"/>
          <w:b/>
          <w:i/>
          <w:color w:val="9B1C1C"/>
        </w:rPr>
        <w:t>[uncertain: "Boston, Jay, 4,170!" BANG]</w:t>
      </w:r>
      <w:r>
        <w:rPr>
          <w:rFonts w:ascii="Calibri" w:hAnsi="Calibri"/>
          <w:b w:val="0"/>
          <w:i w:val="0"/>
        </w:rPr>
        <w:t xml:space="preserve"> </w:t>
      </w:r>
      <w:r>
        <w:rPr>
          <w:rFonts w:ascii="Calibri" w:hAnsi="Calibri"/>
          <w:b/>
          <w:i/>
          <w:color w:val="9B1C1C"/>
        </w:rPr>
        <w:t>[uncertain: A foscript from the eume paper says:]</w:t>
      </w:r>
      <w:r>
        <w:rPr>
          <w:rFonts w:ascii="Calibri" w:hAnsi="Calibri"/>
          <w:b w:val="0"/>
          <w:i w:val="0"/>
        </w:rPr>
        <w:t xml:space="preserve"> </w:t>
      </w:r>
      <w:r>
        <w:rPr>
          <w:rFonts w:ascii="Calibri" w:hAnsi="Calibri"/>
          <w:b/>
          <w:i/>
          <w:color w:val="9B1C1C"/>
        </w:rPr>
        <w:t>[uncertain: ote Post is expected imttee slag]</w:t>
      </w:r>
      <w:r>
        <w:rPr>
          <w:rFonts w:ascii="Calibri" w:hAnsi="Calibri"/>
          <w:b w:val="0"/>
          <w:i w:val="0"/>
        </w:rPr>
        <w:t xml:space="preserve"> ast next Sunday evening." </w:t>
      </w:r>
      <w:r>
        <w:rPr>
          <w:rFonts w:ascii="Calibri" w:hAnsi="Calibri"/>
          <w:b/>
          <w:i/>
          <w:color w:val="9B1C1C"/>
        </w:rPr>
        <w:t>[uncertain: From the New-Lonion Gazeta," pobilahed]</w:t>
      </w:r>
      <w:r>
        <w:rPr>
          <w:rFonts w:ascii="Calibri" w:hAnsi="Calibri"/>
          <w:b w:val="0"/>
          <w:i w:val="0"/>
        </w:rPr>
        <w:t xml:space="preserve"> </w:t>
      </w:r>
      <w:r>
        <w:rPr>
          <w:rFonts w:ascii="Calibri" w:hAnsi="Calibri"/>
          <w:b/>
          <w:i/>
          <w:color w:val="9B1C1C"/>
        </w:rPr>
        <w:t>[uncertain: t New-Landon, Cows. Friday Feietary Gib,]</w:t>
      </w:r>
      <w:r>
        <w:rPr>
          <w:rFonts w:ascii="Calibri" w:hAnsi="Calibri"/>
          <w:b w:val="0"/>
          <w:i w:val="0"/>
        </w:rPr>
        <w:t xml:space="preserve"> Ne é noble </w:t>
      </w:r>
      <w:r>
        <w:rPr>
          <w:rFonts w:ascii="Calibri" w:hAnsi="Calibri"/>
          <w:b/>
          <w:i/>
          <w:color w:val="9B1C1C"/>
        </w:rPr>
        <w:t>[uncertain: Lord last week, ent fixe. pounds of beet. aipke]</w:t>
      </w:r>
      <w:r>
        <w:rPr>
          <w:rFonts w:ascii="Calibri" w:hAnsi="Calibri"/>
          <w:b w:val="0"/>
          <w:i w:val="0"/>
        </w:rPr>
        <w:t xml:space="preserve"> at a super for a </w:t>
      </w:r>
      <w:r>
        <w:rPr>
          <w:rFonts w:ascii="Calibri" w:hAnsi="Calibri"/>
          <w:b/>
          <w:i/>
          <w:color w:val="9B1C1C"/>
        </w:rPr>
        <w:t>[uncertain: ta vard the ale are tor botula]</w:t>
      </w:r>
      <w:r>
        <w:rPr>
          <w:rFonts w:ascii="Calibri" w:hAnsi="Calibri"/>
          <w:b w:val="0"/>
          <w:i w:val="0"/>
        </w:rPr>
        <w:t xml:space="preserve"> of burgundy, </w:t>
      </w:r>
      <w:r>
        <w:rPr>
          <w:rFonts w:ascii="Calibri" w:hAnsi="Calibri"/>
          <w:b/>
          <w:i/>
          <w:color w:val="9B1C1C"/>
        </w:rPr>
        <w:t>[uncertain: What a ellow this noble Lord wown nave]</w:t>
      </w:r>
      <w:r>
        <w:rPr>
          <w:rFonts w:ascii="Calibri" w:hAnsi="Calibri"/>
          <w:b w:val="0"/>
          <w:i w:val="0"/>
        </w:rPr>
        <w:t xml:space="preserve"> neon for s member of some of our eating clubs present day. 20.—It is said that the North Amer Lane will grant and raise a sam equal to what ict would have produced, but the hey will do it in their own way, by taking an act among themselves for that purpose." </w:t>
      </w:r>
      <w:r>
        <w:rPr>
          <w:rFonts w:ascii="Calibri" w:hAnsi="Calibri"/>
          <w:b/>
          <w:i/>
          <w:color w:val="9B1C1C"/>
        </w:rPr>
        <w:t>[uncertain: "New-YoRK, Jan. 26, 1767.—Monday]</w:t>
      </w:r>
      <w:r>
        <w:rPr>
          <w:rFonts w:ascii="Calibri" w:hAnsi="Calibri"/>
          <w:b w:val="0"/>
          <w:i w:val="0"/>
        </w:rPr>
        <w:t xml:space="preserve"> in the evening, &amp; grand entertainment and bal </w:t>
      </w:r>
      <w:r>
        <w:rPr>
          <w:rFonts w:ascii="Calibri" w:hAnsi="Calibri"/>
          <w:b/>
          <w:i/>
          <w:color w:val="9B1C1C"/>
        </w:rPr>
        <w:t>[uncertain: was given by the gentlemen officers of the]</w:t>
      </w:r>
      <w:r>
        <w:rPr>
          <w:rFonts w:ascii="Calibri" w:hAnsi="Calibri"/>
          <w:b w:val="0"/>
          <w:i w:val="0"/>
        </w:rPr>
        <w:t xml:space="preserve"> army, to the ladies und gentlemen of this city, which we ear, there was the most numer: ous and Brilliant appearance of both nexes that &gt; the following is from the Connecticut Ga- </w:t>
      </w:r>
      <w:r>
        <w:rPr>
          <w:rFonts w:ascii="Calibri" w:hAnsi="Calibri"/>
          <w:b/>
          <w:i/>
          <w:color w:val="9B1C1C"/>
        </w:rPr>
        <w:t>[uncertain: erte of 1786; * * as .]</w:t>
      </w:r>
      <w:r>
        <w:rPr>
          <w:rFonts w:ascii="Calibri" w:hAnsi="Calibri"/>
          <w:b w:val="0"/>
          <w:i w:val="0"/>
        </w:rPr>
        <w:t xml:space="preserve"> </w:t>
      </w:r>
      <w:r>
        <w:rPr>
          <w:rFonts w:ascii="Calibri" w:hAnsi="Calibri"/>
          <w:b/>
          <w:i/>
          <w:color w:val="9B1C1C"/>
        </w:rPr>
        <w:t>[uncertain: "Bostox, Feb, 87=-Saturday last, sit or]</w:t>
      </w:r>
      <w:r>
        <w:rPr>
          <w:rFonts w:ascii="Calibri" w:hAnsi="Calibri"/>
          <w:b w:val="0"/>
          <w:i w:val="0"/>
        </w:rPr>
        <w:t xml:space="preserve"> </w:t>
      </w:r>
      <w:r>
        <w:rPr>
          <w:rFonts w:ascii="Calibri" w:hAnsi="Calibri"/>
          <w:b/>
          <w:i/>
          <w:color w:val="9B1C1C"/>
        </w:rPr>
        <w:t>[uncertain: avicts from the county of Hampshire]</w:t>
      </w:r>
      <w:r>
        <w:rPr>
          <w:rFonts w:ascii="Calibri" w:hAnsi="Calibri"/>
          <w:b w:val="0"/>
          <w:i w:val="0"/>
        </w:rPr>
        <w:t xml:space="preserve"> </w:t>
      </w:r>
      <w:r>
        <w:rPr>
          <w:rFonts w:ascii="Calibri" w:hAnsi="Calibri"/>
          <w:b/>
          <w:i/>
          <w:color w:val="9B1C1C"/>
        </w:rPr>
        <w:t>[uncertain: embarked fur the Castle, to be there kept for]</w:t>
      </w:r>
      <w:r>
        <w:rPr>
          <w:rFonts w:ascii="Calibri" w:hAnsi="Calibri"/>
          <w:b w:val="0"/>
          <w:i w:val="0"/>
        </w:rPr>
        <w:t xml:space="preserve"> "longer of shorter sane': mime for theft, and </w:t>
      </w:r>
      <w:r>
        <w:rPr>
          <w:rFonts w:ascii="Calibri" w:hAnsi="Calibri"/>
          <w:b/>
          <w:i/>
          <w:color w:val="9B1C1C"/>
        </w:rPr>
        <w:t>[uncertain: some forrourterteting titmy&lt;—£mong than]</w:t>
      </w:r>
      <w:r>
        <w:rPr>
          <w:rFonts w:ascii="Calibri" w:hAnsi="Calibri"/>
          <w:b w:val="0"/>
          <w:i w:val="0"/>
        </w:rPr>
        <w:t xml:space="preserve"> </w:t>
      </w:r>
      <w:r>
        <w:rPr>
          <w:rFonts w:ascii="Calibri" w:hAnsi="Calibri"/>
          <w:b/>
          <w:i/>
          <w:color w:val="9B1C1C"/>
        </w:rPr>
        <w:t>[uncertain: 4s the firious Burnouts, who Sarit AC]</w:t>
      </w:r>
      <w:r>
        <w:rPr>
          <w:rFonts w:ascii="Calibri" w:hAnsi="Calibri"/>
          <w:b w:val="0"/>
          <w:i w:val="0"/>
        </w:rPr>
        <w:t xml:space="preserve"> clergyman' watch, wiafleft in its stead ie following text : «Phu eat sok me, but shall Aha mong them </w:t>
      </w:r>
      <w:r>
        <w:rPr>
          <w:rFonts w:ascii="Calibri" w:hAnsi="Calibri"/>
          <w:b/>
          <w:i/>
          <w:color w:val="9B1C1C"/>
        </w:rPr>
        <w:t>[uncertain: The Fathers ofthe let-Those wha]</w:t>
      </w:r>
      <w:r>
        <w:rPr>
          <w:rFonts w:ascii="Calibri" w:hAnsi="Calibri"/>
          <w:b w:val="0"/>
          <w:i w:val="0"/>
        </w:rPr>
        <w:t xml:space="preserve"> the situation of the Teritory beyond al </w:t>
      </w:r>
      <w:r>
        <w:rPr>
          <w:rFonts w:ascii="Calibri" w:hAnsi="Calibri"/>
          <w:b/>
          <w:i/>
          <w:color w:val="9B1C1C"/>
        </w:rPr>
        <w:t>[uncertain: gaby mountains fity yearemnceeanmotbatbe]</w:t>
      </w:r>
      <w:r>
        <w:rPr>
          <w:rFonts w:ascii="Calibri" w:hAnsi="Calibri"/>
          <w:b w:val="0"/>
          <w:i w:val="0"/>
        </w:rPr>
        <w:t xml:space="preserve"> </w:t>
      </w:r>
      <w:r>
        <w:rPr>
          <w:rFonts w:ascii="Calibri" w:hAnsi="Calibri"/>
          <w:b/>
          <w:i/>
          <w:color w:val="9B1C1C"/>
        </w:rPr>
        <w:t>[uncertain: artonished at the unparalleled progress off .]</w:t>
      </w:r>
      <w:r>
        <w:rPr>
          <w:rFonts w:ascii="Calibri" w:hAnsi="Calibri"/>
          <w:b w:val="0"/>
          <w:i w:val="0"/>
        </w:rPr>
        <w:t xml:space="preserve"> </w:t>
      </w:r>
      <w:r>
        <w:rPr>
          <w:rFonts w:ascii="Calibri" w:hAnsi="Calibri"/>
          <w:b/>
          <w:i/>
          <w:color w:val="9B1C1C"/>
        </w:rPr>
        <w:t>[uncertain: ulation and inprovereat which has been tage: ©]</w:t>
      </w:r>
      <w:r>
        <w:rPr>
          <w:rFonts w:ascii="Calibri" w:hAnsi="Calibri"/>
          <w:b w:val="0"/>
          <w:i w:val="0"/>
        </w:rPr>
        <w:t xml:space="preserve"> in that comparatively short spec the fall of 17324 large party of Kentuckian" © command we believe of the celebrat. </w:t>
      </w:r>
      <w:r>
        <w:rPr>
          <w:rFonts w:ascii="Calibri" w:hAnsi="Calibri"/>
          <w:b/>
          <w:i/>
          <w:color w:val="9B1C1C"/>
        </w:rPr>
        <w:t>[uncertain: ed Dan'l Boon, destroyeel the Indian. settles]</w:t>
      </w:r>
      <w:r>
        <w:rPr>
          <w:rFonts w:ascii="Calibri" w:hAnsi="Calibri"/>
          <w:b w:val="0"/>
          <w:i w:val="0"/>
        </w:rPr>
        <w:t xml:space="preserve"> </w:t>
      </w:r>
      <w:r>
        <w:rPr>
          <w:rFonts w:ascii="Calibri" w:hAnsi="Calibri"/>
          <w:b/>
          <w:i/>
          <w:color w:val="9B1C1C"/>
        </w:rPr>
        <w:t>[uncertain: ments upon the Miami in order to break up the]</w:t>
      </w:r>
      <w:r>
        <w:rPr>
          <w:rFonts w:ascii="Calibri" w:hAnsi="Calibri"/>
          <w:b w:val="0"/>
          <w:i w:val="0"/>
        </w:rPr>
        <w:t xml:space="preserve"> </w:t>
      </w:r>
      <w:r>
        <w:rPr>
          <w:rFonts w:ascii="Calibri" w:hAnsi="Calibri"/>
          <w:b/>
          <w:i/>
          <w:color w:val="9B1C1C"/>
        </w:rPr>
        <w:t>[uncertain: batuls that were making continual incursion]</w:t>
      </w:r>
      <w:r>
        <w:rPr>
          <w:rFonts w:ascii="Calibri" w:hAnsi="Calibri"/>
          <w:b w:val="0"/>
          <w:i w:val="0"/>
        </w:rPr>
        <w:t xml:space="preserve"> upon the white settlements south of the Ohi. &gt; </w:t>
      </w:r>
      <w:r>
        <w:rPr>
          <w:rFonts w:ascii="Calibri" w:hAnsi="Calibri"/>
          <w:b/>
          <w:i/>
          <w:color w:val="9B1C1C"/>
        </w:rPr>
        <w:t>[uncertain: vivore of the company shoald meet again upo]</w:t>
      </w:r>
      <w:r>
        <w:rPr>
          <w:rFonts w:ascii="Calibri" w:hAnsi="Calibri"/>
          <w:b w:val="0"/>
          <w:i w:val="0"/>
        </w:rPr>
        <w:t xml:space="preserve"> of that river, and when they parted to repait to * </w:t>
      </w:r>
      <w:r>
        <w:rPr>
          <w:rFonts w:ascii="Calibri" w:hAnsi="Calibri"/>
          <w:b/>
          <w:i/>
          <w:color w:val="9B1C1C"/>
        </w:rPr>
        <w:t>[uncertain: their respective homes, they pledged thems]</w:t>
      </w:r>
      <w:r>
        <w:rPr>
          <w:rFonts w:ascii="Calibri" w:hAnsi="Calibri"/>
          <w:b w:val="0"/>
          <w:i w:val="0"/>
        </w:rPr>
        <w:t xml:space="preserve"> </w:t>
      </w:r>
      <w:r>
        <w:rPr>
          <w:rFonts w:ascii="Calibri" w:hAnsi="Calibri"/>
          <w:b/>
          <w:i/>
          <w:color w:val="9B1C1C"/>
        </w:rPr>
        <w:t>[uncertain: the meeting was prevented by the pravalenc]</w:t>
      </w:r>
      <w:r>
        <w:rPr>
          <w:rFonts w:ascii="Calibri" w:hAnsi="Calibri"/>
          <w:b w:val="0"/>
          <w:i w:val="0"/>
        </w:rPr>
        <w:t xml:space="preserve"> of the choler. What interest such a meetin </w:t>
      </w:r>
      <w:r>
        <w:rPr>
          <w:rFonts w:ascii="Calibri" w:hAnsi="Calibri"/>
          <w:b/>
          <w:i/>
          <w:color w:val="9B1C1C"/>
        </w:rPr>
        <w:t>[uncertain: the meeting was prevented by the pravalence]</w:t>
      </w:r>
      <w:r>
        <w:rPr>
          <w:rFonts w:ascii="Calibri" w:hAnsi="Calibri"/>
          <w:b w:val="0"/>
          <w:i w:val="0"/>
        </w:rPr>
        <w:t xml:space="preserve"> </w:t>
      </w:r>
      <w:r>
        <w:rPr>
          <w:rFonts w:ascii="Calibri" w:hAnsi="Calibri"/>
          <w:b/>
          <w:i/>
          <w:color w:val="9B1C1C"/>
        </w:rPr>
        <w:t>[uncertain: would exeite! tow joyful, yot eolemn, would]</w:t>
      </w:r>
      <w:r>
        <w:rPr>
          <w:rFonts w:ascii="Calibri" w:hAnsi="Calibri"/>
          <w:b w:val="0"/>
          <w:i w:val="0"/>
        </w:rPr>
        <w:t xml:space="preserve"> </w:t>
      </w:r>
      <w:r>
        <w:rPr>
          <w:rFonts w:ascii="Calibri" w:hAnsi="Calibri"/>
          <w:b/>
          <w:i/>
          <w:color w:val="9B1C1C"/>
        </w:rPr>
        <w:t>[uncertain: be the arwemblage of tho grey haired fathers ES]</w:t>
      </w:r>
      <w:r>
        <w:rPr>
          <w:rFonts w:ascii="Calibri" w:hAnsi="Calibri"/>
          <w:b w:val="0"/>
          <w:i w:val="0"/>
        </w:rPr>
        <w:t xml:space="preserve"> of the west, greeting at the sight of each other </w:t>
      </w:r>
      <w:r>
        <w:rPr>
          <w:rFonts w:ascii="Calibri" w:hAnsi="Calibri"/>
          <w:b/>
          <w:i/>
          <w:color w:val="9B1C1C"/>
        </w:rPr>
        <w:t>[uncertain: bolirn they departed to the land "whence then]</w:t>
      </w:r>
      <w:r>
        <w:rPr>
          <w:rFonts w:ascii="Calibri" w:hAnsi="Calibri"/>
          <w:b w:val="0"/>
          <w:i w:val="0"/>
        </w:rPr>
        <w:t xml:space="preserve"> </w:t>
      </w:r>
      <w:r>
        <w:rPr>
          <w:rFonts w:ascii="Calibri" w:hAnsi="Calibri"/>
          <w:b/>
          <w:i/>
          <w:color w:val="9B1C1C"/>
        </w:rPr>
        <w:t>[uncertain: The lose of the foreet have]</w:t>
      </w:r>
      <w:r>
        <w:rPr>
          <w:rFonts w:ascii="Calibri" w:hAnsi="Calibri"/>
          <w:b w:val="0"/>
          <w:i w:val="0"/>
        </w:rPr>
        <w:t xml:space="preserve"> </w:t>
      </w:r>
      <w:r>
        <w:rPr>
          <w:rFonts w:ascii="Calibri" w:hAnsi="Calibri"/>
          <w:b/>
          <w:i/>
          <w:color w:val="9B1C1C"/>
        </w:rPr>
        <w:t>[uncertain: been awept away. 'Thescroan ofthe panther =]</w:t>
      </w:r>
      <w:r>
        <w:rPr>
          <w:rFonts w:ascii="Calibri" w:hAnsi="Calibri"/>
          <w:b w:val="0"/>
          <w:i w:val="0"/>
        </w:rPr>
        <w:t xml:space="preserve"> -the will whoop of the savig the -Father*d </w:t>
      </w:r>
      <w:r>
        <w:rPr>
          <w:rFonts w:ascii="Calibri" w:hAnsi="Calibri"/>
          <w:b/>
          <w:i/>
          <w:color w:val="9B1C1C"/>
        </w:rPr>
        <w:t>[uncertain: Tewas and cities, ail the improve]</w:t>
      </w:r>
      <w:r>
        <w:rPr>
          <w:rFonts w:ascii="Calibri" w:hAnsi="Calibri"/>
          <w:b w:val="0"/>
          <w:i w:val="0"/>
        </w:rPr>
        <w:t xml:space="preserve"> of civilized life, overspread the land </w:t>
      </w:r>
      <w:r>
        <w:rPr>
          <w:rFonts w:ascii="Calibri" w:hAnsi="Calibri"/>
          <w:b/>
          <w:i/>
          <w:color w:val="9B1C1C"/>
        </w:rPr>
        <w:t>[uncertain: which a thoi erage Be Ciacha]</w:t>
      </w:r>
      <w:r>
        <w:rPr>
          <w:rFonts w:ascii="Calibri" w:hAnsi="Calibri"/>
          <w:b w:val="0"/>
          <w:i w:val="0"/>
        </w:rPr>
        <w:t xml:space="preserve"> and on the spot when was made beneath the rude ate arisen the Queen of the Wester horld. ne % at school, new yan apu. the Question of'a countryman to a Ittte nephew, a short time befor "Abd do you like te sche, be ors ate </w:t>
      </w:r>
      <w:r>
        <w:rPr>
          <w:rFonts w:ascii="Calibri" w:hAnsi="Calibri"/>
          <w:b/>
          <w:i/>
          <w:color w:val="9B1C1C"/>
        </w:rPr>
        <w:t>[uncertain: "Yes, in" whisgtred. the bow. ee a"]</w:t>
      </w:r>
      <w:r>
        <w:rPr>
          <w:rFonts w:ascii="Calibri" w:hAnsi="Calibri"/>
          <w:b w:val="0"/>
          <w:i w:val="0"/>
        </w:rPr>
        <w:t xml:space="preserve"> school, my litte man t* </w:t>
      </w:r>
      <w:r>
        <w:rPr>
          <w:rFonts w:ascii="Calibri" w:hAnsi="Calibri"/>
          <w:b/>
          <w:i/>
          <w:color w:val="9B1C1C"/>
        </w:rPr>
        <w:t>[uncertain: far are yor up is yourelagy my ies re]</w:t>
      </w:r>
      <w:r>
        <w:rPr>
          <w:rFonts w:ascii="Calibri" w:hAnsi="Calibri"/>
          <w:b w:val="0"/>
          <w:i w:val="0"/>
        </w:rPr>
        <w:t xml:space="preserve"> "Next the heal, sit." "Neat 19 te Bind deserve </w:t>
      </w:r>
      <w:r>
        <w:rPr>
          <w:rFonts w:ascii="Calibri" w:hAnsi="Calibri"/>
          <w:b/>
          <w:i/>
          <w:color w:val="9B1C1C"/>
        </w:rPr>
        <w:t>[uncertain: ant"thrustine four whole cents into th]</w:t>
      </w:r>
      <w:r>
        <w:rPr>
          <w:rFonts w:ascii="Calibri" w:hAnsi="Calibri"/>
          <w:b w:val="0"/>
          <w:i w:val="0"/>
        </w:rPr>
        <w:t xml:space="preserve"> cand of the delighted archin. ny are in your class 1° once snid to a father, -those son </w:t>
      </w:r>
      <w:r>
        <w:rPr>
          <w:rFonts w:ascii="Calibri" w:hAnsi="Calibri"/>
          <w:b/>
          <w:i/>
          <w:color w:val="9B1C1C"/>
        </w:rPr>
        <w:t>[uncertain: vas boted for laziness, that he slught his pos]</w:t>
      </w:r>
      <w:r>
        <w:rPr>
          <w:rFonts w:ascii="Calibri" w:hAnsi="Calibri"/>
          <w:b w:val="0"/>
          <w:i w:val="0"/>
        </w:rPr>
        <w:t xml:space="preserve"> er naked "ass </w:t>
      </w:r>
      <w:r>
        <w:rPr>
          <w:rFonts w:ascii="Calibri" w:hAnsi="Calibri"/>
          <w:b/>
          <w:i/>
          <w:color w:val="9B1C1C"/>
        </w:rPr>
        <w:t>[uncertain: york," replied the father ak at oer]</w:t>
      </w:r>
      <w:r>
        <w:rPr>
          <w:rFonts w:ascii="Calibri" w:hAnsi="Calibri"/>
          <w:b w:val="0"/>
          <w:i w:val="0"/>
        </w:rPr>
        <w:t xml:space="preserve"> ly down and go to sleep clove by the aila of eee </w:t>
      </w:r>
      <w:r>
        <w:rPr>
          <w:rFonts w:ascii="Calibri" w:hAnsi="Calibri"/>
          <w:b/>
          <w:i/>
          <w:color w:val="9B1C1C"/>
        </w:rPr>
        <w:t>[uncertain: yo DOURT OF fim]</w:t>
      </w:r>
      <w:r>
        <w:rPr>
          <w:rFonts w:ascii="Calibri" w:hAnsi="Calibri"/>
          <w:b w:val="0"/>
          <w:i w:val="0"/>
        </w:rPr>
        <w:t xml:space="preserve"> maar ee </w:t>
      </w:r>
      <w:r>
        <w:rPr>
          <w:rFonts w:ascii="Calibri" w:hAnsi="Calibri"/>
          <w:b/>
          <w:i/>
          <w:color w:val="9B1C1C"/>
        </w:rPr>
        <w:t>[uncertain: rat abe cat hie olyyect Wau ~]</w:t>
      </w:r>
      <w:r>
        <w:rPr>
          <w:rFonts w:ascii="Calibri" w:hAnsi="Calibri"/>
          <w:b w:val="0"/>
          <w:i w:val="0"/>
        </w:rPr>
        <w:t xml:space="preserve"> se see : #</w:t>
      </w:r>
    </w:p>
    <w:p>
      <w:pPr>
        <w:pStyle w:val="Heading1"/>
        <w:pageBreakBefore/>
      </w:pPr>
      <w:r>
        <w:t>Source PDF Page 2</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val="0"/>
          <w:i w:val="0"/>
        </w:rPr>
        <w:t xml:space="preserve">Oy atria </w:t>
      </w:r>
      <w:r>
        <w:rPr>
          <w:rFonts w:ascii="Calibri" w:hAnsi="Calibri"/>
          <w:b/>
          <w:i/>
          <w:color w:val="9B1C1C"/>
        </w:rPr>
        <w:t>[uncertain: PORIBAGO OMUSIDAT]</w:t>
      </w:r>
      <w:r>
        <w:rPr>
          <w:rFonts w:ascii="Calibri" w:hAnsi="Calibri"/>
          <w:b w:val="0"/>
          <w:i w:val="0"/>
        </w:rPr>
        <w:t xml:space="preserve"> BIBS eee Chicago, Tueaday Nor. 20, 1833. </w:t>
      </w:r>
      <w:r>
        <w:rPr>
          <w:rFonts w:ascii="Calibri" w:hAnsi="Calibri"/>
          <w:b/>
          <w:i/>
          <w:color w:val="9B1C1C"/>
        </w:rPr>
        <w:t>[uncertain: Ta appesring befor the public es the co =e]</w:t>
      </w:r>
      <w:r>
        <w:rPr>
          <w:rFonts w:ascii="Calibri" w:hAnsi="Calibri"/>
          <w:b w:val="0"/>
          <w:i w:val="0"/>
        </w:rPr>
        <w:t xml:space="preserve"> tor of a Journal of the above chorn or. com- mon custom seems to impose upon the Editor the necessity of laying before *he Doobie, some </w:t>
      </w:r>
      <w:r>
        <w:rPr>
          <w:rFonts w:ascii="Calibri" w:hAnsi="Calibri"/>
          <w:b/>
          <w:i/>
          <w:color w:val="9B1C1C"/>
        </w:rPr>
        <w:t>[uncertain: of those viewe and principice hy which he ex-]</w:t>
      </w:r>
      <w:r>
        <w:rPr>
          <w:rFonts w:ascii="Calibri" w:hAnsi="Calibri"/>
          <w:b w:val="0"/>
          <w:i w:val="0"/>
        </w:rPr>
        <w:t xml:space="preserve"> </w:t>
      </w:r>
      <w:r>
        <w:rPr>
          <w:rFonts w:ascii="Calibri" w:hAnsi="Calibri"/>
          <w:b/>
          <w:i/>
          <w:color w:val="9B1C1C"/>
        </w:rPr>
        <w:t>[uncertain: pests to be governed ©. his ettorisl career.]</w:t>
      </w:r>
      <w:r>
        <w:rPr>
          <w:rFonts w:ascii="Calibri" w:hAnsi="Calibri"/>
          <w:b w:val="0"/>
          <w:i w:val="0"/>
        </w:rPr>
        <w:t xml:space="preserve"> The Political complexion of the "Democrat" </w:t>
      </w:r>
      <w:r>
        <w:rPr>
          <w:rFonts w:ascii="Calibri" w:hAnsi="Calibri"/>
          <w:b/>
          <w:i/>
          <w:color w:val="9B1C1C"/>
        </w:rPr>
        <w:t>[uncertain: 'ansiot be mistaken, fork will be in fact, whet]</w:t>
      </w:r>
      <w:r>
        <w:rPr>
          <w:rFonts w:ascii="Calibri" w:hAnsi="Calibri"/>
          <w:b w:val="0"/>
          <w:i w:val="0"/>
        </w:rPr>
        <w:t xml:space="preserve"> </w:t>
      </w:r>
      <w:r>
        <w:rPr>
          <w:rFonts w:ascii="Calibri" w:hAnsi="Calibri"/>
          <w:b/>
          <w:i/>
          <w:color w:val="9B1C1C"/>
        </w:rPr>
        <w:t>[uncertain: As the silvocao of popular]</w:t>
      </w:r>
      <w:r>
        <w:rPr>
          <w:rFonts w:ascii="Calibri" w:hAnsi="Calibri"/>
          <w:b w:val="0"/>
          <w:i w:val="0"/>
        </w:rPr>
        <w:t xml:space="preserve"> </w:t>
      </w:r>
      <w:r>
        <w:rPr>
          <w:rFonts w:ascii="Calibri" w:hAnsi="Calibri"/>
          <w:b/>
          <w:i/>
          <w:color w:val="9B1C1C"/>
        </w:rPr>
        <w:t>[uncertain: rights, and the adherent of the People's Gor-]</w:t>
      </w:r>
      <w:r>
        <w:rPr>
          <w:rFonts w:ascii="Calibri" w:hAnsi="Calibri"/>
          <w:b w:val="0"/>
          <w:i w:val="0"/>
        </w:rPr>
        <w:t xml:space="preserve"> Democrat will enstain to the ut hoot or a a ly de Democracy of the State find of the Union; believing ax we do, that the </w:t>
      </w:r>
      <w:r>
        <w:rPr>
          <w:rFonts w:ascii="Calibri" w:hAnsi="Calibri"/>
          <w:b/>
          <w:i/>
          <w:color w:val="9B1C1C"/>
        </w:rPr>
        <w:t>[uncertain: promisent and leading incasures of the present]</w:t>
      </w:r>
      <w:r>
        <w:rPr>
          <w:rFonts w:ascii="Calibri" w:hAnsi="Calibri"/>
          <w:b w:val="0"/>
          <w:i w:val="0"/>
        </w:rPr>
        <w:t xml:space="preserve"> </w:t>
      </w:r>
      <w:r>
        <w:rPr>
          <w:rFonts w:ascii="Calibri" w:hAnsi="Calibri"/>
          <w:b/>
          <w:i/>
          <w:color w:val="9B1C1C"/>
        </w:rPr>
        <w:t>[uncertain: adlainistration, are well caleulated in their re-]</w:t>
      </w:r>
      <w:r>
        <w:rPr>
          <w:rFonts w:ascii="Calibri" w:hAnsi="Calibri"/>
          <w:b w:val="0"/>
          <w:i w:val="0"/>
        </w:rPr>
        <w:t xml:space="preserve"> </w:t>
      </w:r>
      <w:r>
        <w:rPr>
          <w:rFonts w:ascii="Calibri" w:hAnsi="Calibri"/>
          <w:b/>
          <w:i/>
          <w:color w:val="9B1C1C"/>
        </w:rPr>
        <w:t>[uncertain: aults to promote the welfare of the Nation, and]</w:t>
      </w:r>
      <w:r>
        <w:rPr>
          <w:rFonts w:ascii="Calibri" w:hAnsi="Calibri"/>
          <w:b w:val="0"/>
          <w:i w:val="0"/>
        </w:rPr>
        <w:t xml:space="preserve"> fo secure to our Republican Government per </w:t>
      </w:r>
      <w:r>
        <w:rPr>
          <w:rFonts w:ascii="Calibri" w:hAnsi="Calibri"/>
          <w:b/>
          <w:i/>
          <w:color w:val="9B1C1C"/>
        </w:rPr>
        <w:t>[uncertain: Suaneney and stability, wo. cannot hesitate (9]</w:t>
      </w:r>
      <w:r>
        <w:rPr>
          <w:rFonts w:ascii="Calibri" w:hAnsi="Calibri"/>
          <w:b w:val="0"/>
          <w:i w:val="0"/>
        </w:rPr>
        <w:t xml:space="preserve"> </w:t>
      </w:r>
      <w:r>
        <w:rPr>
          <w:rFonts w:ascii="Calibri" w:hAnsi="Calibri"/>
          <w:b/>
          <w:i/>
          <w:color w:val="9B1C1C"/>
        </w:rPr>
        <w:t>[uncertain: uniforn and decided support:]</w:t>
      </w:r>
      <w:r>
        <w:rPr>
          <w:rFonts w:ascii="Calibri" w:hAnsi="Calibri"/>
          <w:b w:val="0"/>
          <w:i w:val="0"/>
        </w:rPr>
        <w:t xml:space="preserve"> bat while we thus frankly arow our own views, we are not so selfish as to exclude from the </w:t>
      </w:r>
      <w:r>
        <w:rPr>
          <w:rFonts w:ascii="Calibri" w:hAnsi="Calibri"/>
          <w:b/>
          <w:i/>
          <w:color w:val="9B1C1C"/>
        </w:rPr>
        <w:t>[uncertain: columna of the Democrat, such orlicles as may]</w:t>
      </w:r>
      <w:r>
        <w:rPr>
          <w:rFonts w:ascii="Calibri" w:hAnsi="Calibri"/>
          <w:b w:val="0"/>
          <w:i w:val="0"/>
        </w:rPr>
        <w:t xml:space="preserve"> $s temperately written upon any subject that the editor may deem suitable for newspaper dis- Cassion, 'Tip iapo;ant subject of the next Presiden: "ey Will soon again agitate the public mind, and </w:t>
      </w:r>
      <w:r>
        <w:rPr>
          <w:rFonts w:ascii="Calibri" w:hAnsi="Calibri"/>
          <w:b/>
          <w:i/>
          <w:color w:val="9B1C1C"/>
        </w:rPr>
        <w:t>[uncertain: altbough ze in common with our follow-citi]</w:t>
      </w:r>
      <w:r>
        <w:rPr>
          <w:rFonts w:ascii="Calibri" w:hAnsi="Calibri"/>
          <w:b w:val="0"/>
          <w:i w:val="0"/>
        </w:rPr>
        <w:t xml:space="preserve"> zens, will doubtless 'are an indiridual prefer yet, should it become necesary, we shal </w:t>
      </w:r>
      <w:r>
        <w:rPr>
          <w:rFonts w:ascii="Calibri" w:hAnsi="Calibri"/>
          <w:b/>
          <w:i/>
          <w:color w:val="9B1C1C"/>
        </w:rPr>
        <w:t>[uncertain: thot hesitate to pecrifce our oven feelings upon]</w:t>
      </w:r>
      <w:r>
        <w:rPr>
          <w:rFonts w:ascii="Calibri" w:hAnsi="Calibri"/>
          <w:b w:val="0"/>
          <w:i w:val="0"/>
        </w:rPr>
        <w:t xml:space="preserve"> ho altar ofwiiblic good: consequently we shall </w:t>
      </w:r>
      <w:r>
        <w:rPr>
          <w:rFonts w:ascii="Calibri" w:hAnsi="Calibri"/>
          <w:b/>
          <w:i/>
          <w:color w:val="9B1C1C"/>
        </w:rPr>
        <w:t>[uncertain: agistd sup support to the individual who ray be]</w:t>
      </w:r>
      <w:r>
        <w:rPr>
          <w:rFonts w:ascii="Calibri" w:hAnsi="Calibri"/>
          <w:b w:val="0"/>
          <w:i w:val="0"/>
        </w:rPr>
        <w:t xml:space="preserve"> </w:t>
      </w:r>
      <w:r>
        <w:rPr>
          <w:rFonts w:ascii="Calibri" w:hAnsi="Calibri"/>
          <w:b/>
          <w:i/>
          <w:color w:val="9B1C1C"/>
        </w:rPr>
        <w:t>[uncertain: Ggaigtisted for vat important office, by the]</w:t>
      </w:r>
      <w:r>
        <w:rPr>
          <w:rFonts w:ascii="Calibri" w:hAnsi="Calibri"/>
          <w:b w:val="0"/>
          <w:i w:val="0"/>
        </w:rPr>
        <w:t xml:space="preserve"> "Great. Republican Party of the Union. I relation to our on politics, the editor e hare but one motive, and that motive will be the advancement of the most important inter esta of ibe State. Alike a stranger to all the be in of course freo from </w:t>
      </w:r>
      <w:r>
        <w:rPr>
          <w:rFonts w:ascii="Calibri" w:hAnsi="Calibri"/>
          <w:b/>
          <w:i/>
          <w:color w:val="9B1C1C"/>
        </w:rPr>
        <w:t>[uncertain: Shoe personal prodiestions which most edibr]</w:t>
      </w:r>
      <w:r>
        <w:rPr>
          <w:rFonts w:ascii="Calibri" w:hAnsi="Calibri"/>
          <w:b w:val="0"/>
          <w:i w:val="0"/>
        </w:rPr>
        <w:t xml:space="preserve"> </w:t>
      </w:r>
      <w:r>
        <w:rPr>
          <w:rFonts w:ascii="Calibri" w:hAnsi="Calibri"/>
          <w:b/>
          <w:i/>
          <w:color w:val="9B1C1C"/>
        </w:rPr>
        <w:t>[uncertain: are ept in catertain for the policeal favorites;]</w:t>
      </w:r>
      <w:r>
        <w:rPr>
          <w:rFonts w:ascii="Calibri" w:hAnsi="Calibri"/>
          <w:b w:val="0"/>
          <w:i w:val="0"/>
        </w:rPr>
        <w:t xml:space="preserve"> of, or opposition lo </w:t>
      </w:r>
      <w:r>
        <w:rPr>
          <w:rFonts w:ascii="Calibri" w:hAnsi="Calibri"/>
          <w:b/>
          <w:i/>
          <w:color w:val="9B1C1C"/>
        </w:rPr>
        <w:t>[uncertain: "Ge palticlave of tio, must trenticely gov-]</w:t>
      </w:r>
      <w:r>
        <w:rPr>
          <w:rFonts w:ascii="Calibri" w:hAnsi="Calibri"/>
          <w:b w:val="0"/>
          <w:i w:val="0"/>
        </w:rPr>
        <w:t xml:space="preserve"> and not regulated by men." The rapidly increasing importance of Chiea in a commercial point of view, celle douc for the speedy commencement and completive </w:t>
      </w:r>
      <w:r>
        <w:rPr>
          <w:rFonts w:ascii="Calibri" w:hAnsi="Calibri"/>
          <w:b/>
          <w:i/>
          <w:color w:val="9B1C1C"/>
        </w:rPr>
        <w:t>[uncertain: of the loug contemplated Canal or RailRoad]</w:t>
      </w:r>
      <w:r>
        <w:rPr>
          <w:rFonts w:ascii="Calibri" w:hAnsi="Calibri"/>
          <w:b w:val="0"/>
          <w:i w:val="0"/>
        </w:rPr>
        <w:t xml:space="preserve"> </w:t>
      </w:r>
      <w:r>
        <w:rPr>
          <w:rFonts w:ascii="Calibri" w:hAnsi="Calibri"/>
          <w:b/>
          <w:i/>
          <w:color w:val="9B1C1C"/>
        </w:rPr>
        <w:t>[uncertain: which is to conpret the wators of Lake Mich]</w:t>
      </w:r>
      <w:r>
        <w:rPr>
          <w:rFonts w:ascii="Calibri" w:hAnsi="Calibri"/>
          <w:b w:val="0"/>
          <w:i w:val="0"/>
        </w:rPr>
        <w:t xml:space="preserve"> igan with those of the Illinois River; and : this work in one of vast to Chicago, but tho State at large, and indeed </w:t>
      </w:r>
      <w:r>
        <w:rPr>
          <w:rFonts w:ascii="Calibri" w:hAnsi="Calibri"/>
          <w:b/>
          <w:i/>
          <w:color w:val="9B1C1C"/>
        </w:rPr>
        <w:t>[uncertain: te the Great West, the edita: will exort hint]</w:t>
      </w:r>
      <w:r>
        <w:rPr>
          <w:rFonts w:ascii="Calibri" w:hAnsi="Calibri"/>
          <w:b w:val="0"/>
          <w:i w:val="0"/>
        </w:rPr>
        <w:t xml:space="preserve"> </w:t>
      </w:r>
      <w:r>
        <w:rPr>
          <w:rFonts w:ascii="Calibri" w:hAnsi="Calibri"/>
          <w:b/>
          <w:i/>
          <w:color w:val="9B1C1C"/>
        </w:rPr>
        <w:t>[uncertain: self, and also solicits communications from thos]</w:t>
      </w:r>
      <w:r>
        <w:rPr>
          <w:rFonts w:ascii="Calibri" w:hAnsi="Calibri"/>
          <w:b w:val="0"/>
          <w:i w:val="0"/>
        </w:rPr>
        <w:t xml:space="preserve"> more conversant with the rubicet, to awake: 'the people to their true interests. "A large portion of our paper will be devote: </w:t>
      </w:r>
      <w:r>
        <w:rPr>
          <w:rFonts w:ascii="Calibri" w:hAnsi="Calibri"/>
          <w:b/>
          <w:i/>
          <w:color w:val="9B1C1C"/>
        </w:rPr>
        <w:t>[uncertain: 0 the corrert developement of the great natt]</w:t>
      </w:r>
      <w:r>
        <w:rPr>
          <w:rFonts w:ascii="Calibri" w:hAnsi="Calibri"/>
          <w:b w:val="0"/>
          <w:i w:val="0"/>
        </w:rPr>
        <w:t xml:space="preserve"> </w:t>
      </w:r>
      <w:r>
        <w:rPr>
          <w:rFonts w:ascii="Calibri" w:hAnsi="Calibri"/>
          <w:b/>
          <w:i/>
          <w:color w:val="9B1C1C"/>
        </w:rPr>
        <w:t>[uncertain: rel reanurce of our fourishing State, as well a]</w:t>
      </w:r>
      <w:r>
        <w:rPr>
          <w:rFonts w:ascii="Calibri" w:hAnsi="Calibri"/>
          <w:b w:val="0"/>
          <w:i w:val="0"/>
        </w:rPr>
        <w:t xml:space="preserve"> to the dissemination Gra boo Tiga as domestic intelligence </w:t>
      </w:r>
      <w:r>
        <w:rPr>
          <w:rFonts w:ascii="Calibri" w:hAnsi="Calibri"/>
          <w:b/>
          <w:i/>
          <w:color w:val="9B1C1C"/>
        </w:rPr>
        <w:t>[uncertain: fe LlgeingTocated Oaraelves permanently at Chi]</w:t>
      </w:r>
      <w:r>
        <w:rPr>
          <w:rFonts w:ascii="Calibri" w:hAnsi="Calibri"/>
          <w:b w:val="0"/>
          <w:i w:val="0"/>
        </w:rPr>
        <w:t xml:space="preserve"> </w:t>
      </w:r>
      <w:r>
        <w:rPr>
          <w:rFonts w:ascii="Calibri" w:hAnsi="Calibri"/>
          <w:b/>
          <w:i/>
          <w:color w:val="9B1C1C"/>
        </w:rPr>
        <w:t>[uncertain: ego, wre shall pare neither pains or exertions]</w:t>
      </w:r>
      <w:r>
        <w:rPr>
          <w:rFonts w:ascii="Calibri" w:hAnsi="Calibri"/>
          <w:b w:val="0"/>
          <w:i w:val="0"/>
        </w:rPr>
        <w:t xml:space="preserve"> </w:t>
      </w:r>
      <w:r>
        <w:rPr>
          <w:rFonts w:ascii="Calibri" w:hAnsi="Calibri"/>
          <w:b/>
          <w:i/>
          <w:color w:val="9B1C1C"/>
        </w:rPr>
        <w:t>[uncertain: to anile the premacrat both oreful and inter]</w:t>
      </w:r>
      <w:r>
        <w:rPr>
          <w:rFonts w:ascii="Calibri" w:hAnsi="Calibri"/>
          <w:b w:val="0"/>
          <w:i w:val="0"/>
        </w:rPr>
        <w:t xml:space="preserve"> </w:t>
      </w:r>
      <w:r>
        <w:rPr>
          <w:rFonts w:ascii="Calibri" w:hAnsi="Calibri"/>
          <w:b/>
          <w:i/>
          <w:color w:val="9B1C1C"/>
        </w:rPr>
        <w:t>[uncertain: esting, and we look with confidence upon a]</w:t>
      </w:r>
      <w:r>
        <w:rPr>
          <w:rFonts w:ascii="Calibri" w:hAnsi="Calibri"/>
          <w:b w:val="0"/>
          <w:i w:val="0"/>
        </w:rPr>
        <w:t xml:space="preserve"> </w:t>
      </w:r>
      <w:r>
        <w:rPr>
          <w:rFonts w:ascii="Calibri" w:hAnsi="Calibri"/>
          <w:b/>
          <w:i/>
          <w:color w:val="9B1C1C"/>
        </w:rPr>
        <w:t>[uncertain: Intelligent commusity for their countenarse an¢]</w:t>
      </w:r>
      <w:r>
        <w:rPr>
          <w:rFonts w:ascii="Calibri" w:hAnsi="Calibri"/>
          <w:b w:val="0"/>
          <w:i w:val="0"/>
        </w:rPr>
        <w:t xml:space="preserve"> apport.</w:t>
      </w:r>
    </w:p>
    <w:p>
      <w:pPr>
        <w:pStyle w:val="Heading3"/>
      </w:pPr>
      <w:r>
        <w:rPr>
          <w:rFonts w:ascii="Calibri" w:hAnsi="Calibri"/>
          <w:b w:val="0"/>
          <w:i w:val="0"/>
        </w:rPr>
        <w:t>* EES SS</w:t>
      </w:r>
    </w:p>
    <w:p>
      <w:r>
        <w:rPr>
          <w:rFonts w:ascii="Calibri" w:hAnsi="Calibri"/>
          <w:b w:val="0"/>
          <w:i w:val="0"/>
        </w:rPr>
        <w:t xml:space="preserve">Weave long since determined to care for </w:t>
      </w:r>
      <w:r>
        <w:rPr>
          <w:rFonts w:ascii="Calibri" w:hAnsi="Calibri"/>
          <w:b/>
          <w:i/>
          <w:color w:val="9B1C1C"/>
        </w:rPr>
        <w:t>[uncertain: Seadering at the bosated march of improve]</w:t>
      </w:r>
      <w:r>
        <w:rPr>
          <w:rFonts w:ascii="Calibri" w:hAnsi="Calibri"/>
          <w:b w:val="0"/>
          <w:i w:val="0"/>
        </w:rPr>
        <w:t xml:space="preserve"> ment. The rapid tide of emigration-the ruel [ae flood of population that ia.constantly pont fog in upon our Western torders, hes been ti To it we have never give fall faith and credit/ We have supposed it bi </w:t>
      </w:r>
      <w:r>
        <w:rPr>
          <w:rFonts w:ascii="Calibri" w:hAnsi="Calibri"/>
          <w:b/>
          <w:i/>
          <w:color w:val="9B1C1C"/>
        </w:rPr>
        <w:t>[uncertain: the fruit of da-overhiested brain, or tho offprin]</w:t>
      </w:r>
      <w:r>
        <w:rPr>
          <w:rFonts w:ascii="Calibri" w:hAnsi="Calibri"/>
          <w:b w:val="0"/>
          <w:i w:val="0"/>
        </w:rPr>
        <w:t xml:space="preserve"> </w:t>
      </w:r>
      <w:r>
        <w:rPr>
          <w:rFonts w:ascii="Calibri" w:hAnsi="Calibri"/>
          <w:b/>
          <w:i/>
          <w:color w:val="9B1C1C"/>
        </w:rPr>
        <w:t>[uncertain: lieved, we have doubted; not because such thing]</w:t>
      </w:r>
      <w:r>
        <w:rPr>
          <w:rFonts w:ascii="Calibri" w:hAnsi="Calibri"/>
          <w:b w:val="0"/>
          <w:i w:val="0"/>
        </w:rPr>
        <w:t xml:space="preserve"> were of themselves impossible, bat becanse could neither see nor conceive any reason wh they should be. But our dstelief has been co </w:t>
      </w:r>
      <w:r>
        <w:rPr>
          <w:rFonts w:ascii="Calibri" w:hAnsi="Calibri"/>
          <w:b/>
          <w:i/>
          <w:color w:val="9B1C1C"/>
        </w:rPr>
        <w:t>[uncertain: 'verted to belief, and our doubts have vanish.]</w:t>
      </w:r>
      <w:r>
        <w:rPr>
          <w:rFonts w:ascii="Calibri" w:hAnsi="Calibri"/>
          <w:b w:val="0"/>
          <w:i w:val="0"/>
        </w:rPr>
        <w:t xml:space="preserve"> </w:t>
      </w:r>
      <w:r>
        <w:rPr>
          <w:rFonts w:ascii="Calibri" w:hAnsi="Calibri"/>
          <w:b/>
          <w:i/>
          <w:color w:val="9B1C1C"/>
        </w:rPr>
        <w:t>[uncertain: beiow the light of actual knowledge and exp]</w:t>
      </w:r>
      <w:r>
        <w:rPr>
          <w:rFonts w:ascii="Calibri" w:hAnsi="Calibri"/>
          <w:b w:val="0"/>
          <w:i w:val="0"/>
        </w:rPr>
        <w:t xml:space="preserve"> </w:t>
      </w:r>
      <w:r>
        <w:rPr>
          <w:rFonts w:ascii="Calibri" w:hAnsi="Calibri"/>
          <w:b/>
          <w:i/>
          <w:color w:val="9B1C1C"/>
        </w:rPr>
        <w:t>[uncertain: The seality is before us. Chicago, n]</w:t>
      </w:r>
      <w:r>
        <w:rPr>
          <w:rFonts w:ascii="Calibri" w:hAnsi="Calibri"/>
          <w:b w:val="0"/>
          <w:i w:val="0"/>
        </w:rPr>
        <w:t xml:space="preserve"> the very soot of ground whee reare now wi </w:t>
      </w:r>
      <w:r>
        <w:rPr>
          <w:rFonts w:ascii="Calibri" w:hAnsi="Calibri"/>
          <w:b/>
          <w:i/>
          <w:color w:val="9B1C1C"/>
        </w:rPr>
        <w:t>[uncertain: ting, a low months since was the abode of t]</w:t>
      </w:r>
      <w:r>
        <w:rPr>
          <w:rFonts w:ascii="Calibri" w:hAnsi="Calibri"/>
          <w:b w:val="0"/>
          <w:i w:val="0"/>
        </w:rPr>
        <w:t xml:space="preserve"> </w:t>
      </w:r>
      <w:r>
        <w:rPr>
          <w:rFonts w:ascii="Calibri" w:hAnsi="Calibri"/>
          <w:b/>
          <w:i/>
          <w:color w:val="9B1C1C"/>
        </w:rPr>
        <w:t>[uncertain: warages ind where 9'¢now seen a Tong lire]</w:t>
      </w:r>
      <w:r>
        <w:rPr>
          <w:rFonts w:ascii="Calibri" w:hAnsi="Calibri"/>
          <w:b w:val="0"/>
          <w:i w:val="0"/>
        </w:rPr>
        <w:t xml:space="preserve"> </w:t>
      </w:r>
      <w:r>
        <w:rPr>
          <w:rFonts w:ascii="Calibri" w:hAnsi="Calibri"/>
          <w:b/>
          <w:i/>
          <w:color w:val="9B1C1C"/>
        </w:rPr>
        <w:t>[uncertain: habitations for white men, &amp; short time ago w]</w:t>
      </w:r>
      <w:r>
        <w:rPr>
          <w:rFonts w:ascii="Calibri" w:hAnsi="Calibri"/>
          <w:b w:val="0"/>
          <w:i w:val="0"/>
        </w:rPr>
        <w:t xml:space="preserve"> </w:t>
      </w:r>
      <w:r>
        <w:rPr>
          <w:rFonts w:ascii="Calibri" w:hAnsi="Calibri"/>
          <w:b/>
          <w:i/>
          <w:color w:val="9B1C1C"/>
        </w:rPr>
        <w:t>[uncertain: Croceupied save y the wigwam of the India]</w:t>
      </w:r>
      <w:r>
        <w:rPr>
          <w:rFonts w:ascii="Calibri" w:hAnsi="Calibri"/>
          <w:b w:val="0"/>
          <w:i w:val="0"/>
        </w:rPr>
        <w:t xml:space="preserve"> </w:t>
      </w:r>
      <w:r>
        <w:rPr>
          <w:rFonts w:ascii="Calibri" w:hAnsi="Calibri"/>
          <w:b/>
          <w:i/>
          <w:color w:val="9B1C1C"/>
        </w:rPr>
        <w:t>[uncertain: tthe cheage bea been wrought by magic, Mo]</w:t>
      </w:r>
      <w:r>
        <w:rPr>
          <w:rFonts w:ascii="Calibri" w:hAnsi="Calibri"/>
          <w:b w:val="0"/>
          <w:i w:val="0"/>
        </w:rPr>
        <w:t xml:space="preserve"> than eight hundred souls may now be fou </w:t>
      </w:r>
      <w:r>
        <w:rPr>
          <w:rFonts w:ascii="Calibri" w:hAnsi="Calibri"/>
          <w:b/>
          <w:i/>
          <w:color w:val="9B1C1C"/>
        </w:rPr>
        <w:t>[uncertain: 'within the limite that within a few aliort mont]</w:t>
      </w:r>
      <w:r>
        <w:rPr>
          <w:rFonts w:ascii="Calibri" w:hAnsi="Calibri"/>
          <w:b w:val="0"/>
          <w:i w:val="0"/>
        </w:rPr>
        <w:t xml:space="preserve"> since includes less than one tenth of that nu Wonderful as the change appears, lowe consider tho numerous advantages and </w:t>
      </w:r>
      <w:r>
        <w:rPr>
          <w:rFonts w:ascii="Calibri" w:hAnsi="Calibri"/>
          <w:b/>
          <w:i/>
          <w:color w:val="9B1C1C"/>
        </w:rPr>
        <w:t>[uncertain: etemeata that are here offered to. the sett]</w:t>
      </w:r>
      <w:r>
        <w:rPr>
          <w:rFonts w:ascii="Calibri" w:hAnsi="Calibri"/>
          <w:b w:val="0"/>
          <w:i w:val="0"/>
        </w:rPr>
        <w:t xml:space="preserve"> ah. gen we reflect upon the enterprise of ‹ </w:t>
      </w:r>
      <w:r>
        <w:rPr>
          <w:rFonts w:ascii="Calibri" w:hAnsi="Calibri"/>
          <w:b/>
          <w:i/>
          <w:color w:val="9B1C1C"/>
        </w:rPr>
        <w:t>[uncertain: counsen that so readily weash at their i]</w:t>
      </w:r>
      <w:r>
        <w:rPr>
          <w:rFonts w:ascii="Calibri" w:hAnsi="Calibri"/>
          <w:b w:val="0"/>
          <w:i w:val="0"/>
        </w:rPr>
        <w:t xml:space="preserve"> </w:t>
      </w:r>
      <w:r>
        <w:rPr>
          <w:rFonts w:ascii="Calibri" w:hAnsi="Calibri"/>
          <w:b/>
          <w:i/>
          <w:color w:val="9B1C1C"/>
        </w:rPr>
        <w:t>[uncertain: enjoymes, se are constrained to loos pon]</w:t>
      </w:r>
      <w:r>
        <w:rPr>
          <w:rFonts w:ascii="Calibri" w:hAnsi="Calibri"/>
          <w:b w:val="0"/>
          <w:i w:val="0"/>
        </w:rPr>
        <w:t xml:space="preserve"> rather as a tatter of course, tharone of extr </w:t>
      </w:r>
      <w:r>
        <w:rPr>
          <w:rFonts w:ascii="Calibri" w:hAnsi="Calibri"/>
          <w:b/>
          <w:i/>
          <w:color w:val="9B1C1C"/>
        </w:rPr>
        <w:t>[uncertain: caney occurence Are our views corner]</w:t>
      </w:r>
      <w:r>
        <w:rPr>
          <w:rFonts w:ascii="Calibri" w:hAnsi="Calibri"/>
          <w:b w:val="0"/>
          <w:i w:val="0"/>
        </w:rPr>
        <w:t xml:space="preserve"> </w:t>
      </w:r>
      <w:r>
        <w:rPr>
          <w:rFonts w:ascii="Calibri" w:hAnsi="Calibri"/>
          <w:b/>
          <w:i/>
          <w:color w:val="9B1C1C"/>
        </w:rPr>
        <w:t>[uncertain: F 'views correc]</w:t>
      </w:r>
      <w:r>
        <w:rPr>
          <w:rFonts w:ascii="Calibri" w:hAnsi="Calibri"/>
          <w:b w:val="0"/>
          <w:i w:val="0"/>
        </w:rPr>
        <w:t xml:space="preserve"> Let the public batiate within their reach, i </w:t>
      </w:r>
      <w:r>
        <w:rPr>
          <w:rFonts w:ascii="Calibri" w:hAnsi="Calibri"/>
          <w:b/>
          <w:i/>
          <w:color w:val="9B1C1C"/>
        </w:rPr>
        <w:t>[uncertain: variou tacts of which we-re possessed, and s]</w:t>
      </w:r>
      <w:r>
        <w:rPr>
          <w:rFonts w:ascii="Calibri" w:hAnsi="Calibri"/>
          <w:b w:val="0"/>
          <w:i w:val="0"/>
        </w:rPr>
        <w:t xml:space="preserve"> </w:t>
      </w:r>
      <w:r>
        <w:rPr>
          <w:rFonts w:ascii="Calibri" w:hAnsi="Calibri"/>
          <w:b/>
          <w:i/>
          <w:color w:val="9B1C1C"/>
        </w:rPr>
        <w:t>[uncertain: ventare to assert that no one will zai say ca]</w:t>
      </w:r>
      <w:r>
        <w:rPr>
          <w:rFonts w:ascii="Calibri" w:hAnsi="Calibri"/>
          <w:b w:val="0"/>
          <w:i w:val="0"/>
        </w:rPr>
        <w:t xml:space="preserve"> Situated as Chicago is, at the mouth of a f navigable river, on the shore of lik Jol pick that river exeptes itself. eo </w:t>
      </w:r>
      <w:r>
        <w:rPr>
          <w:rFonts w:ascii="Calibri" w:hAnsi="Calibri"/>
          <w:b/>
          <w:i/>
          <w:color w:val="9B1C1C"/>
        </w:rPr>
        <w:t>[uncertain: ay pecmasing a soil of extraordinary fe it]</w:t>
      </w:r>
      <w:r>
        <w:rPr>
          <w:rFonts w:ascii="Calibri" w:hAnsi="Calibri"/>
          <w:b w:val="0"/>
          <w:i w:val="0"/>
        </w:rPr>
        <w:t xml:space="preserve"> </w:t>
      </w:r>
      <w:r>
        <w:rPr>
          <w:rFonts w:ascii="Calibri" w:hAnsi="Calibri"/>
          <w:b/>
          <w:i/>
          <w:color w:val="9B1C1C"/>
        </w:rPr>
        <w:t>[uncertain: with an easy arceas to timber of almost e]</w:t>
      </w:r>
      <w:r>
        <w:rPr>
          <w:rFonts w:ascii="Calibri" w:hAnsi="Calibri"/>
          <w:b w:val="0"/>
          <w:i w:val="0"/>
        </w:rPr>
        <w:t xml:space="preserve"> </w:t>
      </w:r>
      <w:r>
        <w:rPr>
          <w:rFonts w:ascii="Calibri" w:hAnsi="Calibri"/>
          <w:b/>
          <w:i/>
          <w:color w:val="9B1C1C"/>
        </w:rPr>
        <w:t>[uncertain: j2escription, and bore all with a climate whe]</w:t>
      </w:r>
      <w:r>
        <w:rPr>
          <w:rFonts w:ascii="Calibri" w:hAnsi="Calibri"/>
          <w:b w:val="0"/>
          <w:i w:val="0"/>
        </w:rPr>
        <w:t xml:space="preserve"> </w:t>
      </w:r>
      <w:r>
        <w:rPr>
          <w:rFonts w:ascii="Calibri" w:hAnsi="Calibri"/>
          <w:b/>
          <w:i/>
          <w:color w:val="9B1C1C"/>
        </w:rPr>
        <w:t>[uncertain: crer and slubrious atmosphere is alsost:]</w:t>
      </w:r>
      <w:r>
        <w:rPr>
          <w:rFonts w:ascii="Calibri" w:hAnsi="Calibri"/>
          <w:b w:val="0"/>
          <w:i w:val="0"/>
        </w:rPr>
        <w:t xml:space="preserve"> </w:t>
      </w:r>
      <w:r>
        <w:rPr>
          <w:rFonts w:ascii="Calibri" w:hAnsi="Calibri"/>
          <w:b/>
          <w:i/>
          <w:color w:val="9B1C1C"/>
        </w:rPr>
        <w:t>[uncertain: surpassed, is it a matter of wonder, that it sho]</w:t>
      </w:r>
      <w:r>
        <w:rPr>
          <w:rFonts w:ascii="Calibri" w:hAnsi="Calibri"/>
          <w:b w:val="0"/>
          <w:i w:val="0"/>
        </w:rPr>
        <w:t xml:space="preserve"> </w:t>
      </w:r>
      <w:r>
        <w:rPr>
          <w:rFonts w:ascii="Calibri" w:hAnsi="Calibri"/>
          <w:b/>
          <w:i/>
          <w:color w:val="9B1C1C"/>
        </w:rPr>
        <w:t>[uncertain: *en magely sought so a resting place for]</w:t>
      </w:r>
      <w:r>
        <w:rPr>
          <w:rFonts w:ascii="Calibri" w:hAnsi="Calibri"/>
          <w:b w:val="0"/>
          <w:i w:val="0"/>
        </w:rPr>
        <w:t xml:space="preserve"> </w:t>
      </w:r>
      <w:r>
        <w:rPr>
          <w:rFonts w:ascii="Calibri" w:hAnsi="Calibri"/>
          <w:b/>
          <w:i/>
          <w:color w:val="9B1C1C"/>
        </w:rPr>
        <w:t>[uncertain: serprising emigrentt But it is]</w:t>
      </w:r>
      <w:r>
        <w:rPr>
          <w:rFonts w:ascii="Calibri" w:hAnsi="Calibri"/>
          <w:b w:val="0"/>
          <w:i w:val="0"/>
        </w:rPr>
        <w:t xml:space="preserve"> Hose that Chicago and "ives, 'To the ca </w:t>
      </w:r>
      <w:r>
        <w:rPr>
          <w:rFonts w:ascii="Calibri" w:hAnsi="Calibri"/>
          <w:b/>
          <w:i/>
          <w:color w:val="9B1C1C"/>
        </w:rPr>
        <w:t>[uncertain: *wive intere]</w:t>
      </w:r>
      <w:r>
        <w:rPr>
          <w:rFonts w:ascii="Calibri" w:hAnsi="Calibri"/>
          <w:b w:val="0"/>
          <w:i w:val="0"/>
        </w:rPr>
        <w:t xml:space="preserve"> 0 of</w:t>
      </w:r>
    </w:p>
    <w:p>
      <w:pPr>
        <w:pStyle w:val="Heading2"/>
      </w:pPr>
      <w:r>
        <w:t>Column 2</w:t>
      </w:r>
    </w:p>
    <w:p>
      <w:r>
        <w:rPr>
          <w:rFonts w:ascii="Calibri" w:hAnsi="Calibri"/>
          <w:b/>
          <w:i/>
          <w:color w:val="9B1C1C"/>
        </w:rPr>
        <w:t>[uncertain: anaroidably become the grand depot and outie!]</w:t>
      </w:r>
      <w:r>
        <w:rPr>
          <w:rFonts w:ascii="Calibri" w:hAnsi="Calibri"/>
          <w:b w:val="0"/>
          <w:i w:val="0"/>
        </w:rPr>
        <w:t xml:space="preserve"> for the entire productione of the whole Valley </w:t>
      </w:r>
      <w:r>
        <w:rPr>
          <w:rFonts w:ascii="Calibri" w:hAnsi="Calibri"/>
          <w:b/>
          <w:i/>
          <w:color w:val="9B1C1C"/>
        </w:rPr>
        <w:t>[uncertain: Missiseppi, and through it in]</w:t>
      </w:r>
      <w:r>
        <w:rPr>
          <w:rFonts w:ascii="Calibri" w:hAnsi="Calibri"/>
          <w:b w:val="0"/>
          <w:i w:val="0"/>
        </w:rPr>
        <w:t xml:space="preserve"> for theer products, mca: pass the </w:t>
      </w:r>
      <w:r>
        <w:rPr>
          <w:rFonts w:ascii="Calibri" w:hAnsi="Calibri"/>
          <w:b/>
          <w:i/>
          <w:color w:val="9B1C1C"/>
        </w:rPr>
        <w:t>[uncertain: meechandiza angcommodities destined to sup]</w:t>
      </w:r>
      <w:r>
        <w:rPr>
          <w:rFonts w:ascii="Calibri" w:hAnsi="Calibri"/>
          <w:b w:val="0"/>
          <w:i w:val="0"/>
        </w:rPr>
        <w:t xml:space="preserve"> ply this vast cion of country. Even with the </w:t>
      </w:r>
      <w:r>
        <w:rPr>
          <w:rFonts w:ascii="Calibri" w:hAnsi="Calibri"/>
          <w:b/>
          <w:i/>
          <w:color w:val="9B1C1C"/>
        </w:rPr>
        <w:t>[uncertain: present liniced sacilities of navigation which it]</w:t>
      </w:r>
      <w:r>
        <w:rPr>
          <w:rFonts w:ascii="Calibri" w:hAnsi="Calibri"/>
          <w:b w:val="0"/>
          <w:i w:val="0"/>
        </w:rPr>
        <w:t xml:space="preserve"> </w:t>
      </w:r>
      <w:r>
        <w:rPr>
          <w:rFonts w:ascii="Calibri" w:hAnsi="Calibri"/>
          <w:b/>
          <w:i/>
          <w:color w:val="9B1C1C"/>
        </w:rPr>
        <w:t>[uncertain: possenses, zoods hate been transported from N.]</w:t>
      </w:r>
      <w:r>
        <w:rPr>
          <w:rFonts w:ascii="Calibri" w:hAnsi="Calibri"/>
          <w:b w:val="0"/>
          <w:i w:val="0"/>
        </w:rPr>
        <w:t xml:space="preserve"> </w:t>
      </w:r>
      <w:r>
        <w:rPr>
          <w:rFonts w:ascii="Calibri" w:hAnsi="Calibri"/>
          <w:b/>
          <w:i/>
          <w:color w:val="9B1C1C"/>
        </w:rPr>
        <w:t>[uncertain: York, by way oftho Lakes to St- Louis, in the]</w:t>
      </w:r>
      <w:r>
        <w:rPr>
          <w:rFonts w:ascii="Calibri" w:hAnsi="Calibri"/>
          <w:b w:val="0"/>
          <w:i w:val="0"/>
        </w:rPr>
        <w:t xml:space="preserve"> short epee of tronty-three days, at the rate of </w:t>
      </w:r>
      <w:r>
        <w:rPr>
          <w:rFonts w:ascii="Calibri" w:hAnsi="Calibri"/>
          <w:b/>
          <w:i/>
          <w:color w:val="9B1C1C"/>
        </w:rPr>
        <w:t>[uncertain: 51 63.109 per cut: a rate for cheaper, and i]</w:t>
      </w:r>
      <w:r>
        <w:rPr>
          <w:rFonts w:ascii="Calibri" w:hAnsi="Calibri"/>
          <w:b w:val="0"/>
          <w:i w:val="0"/>
        </w:rPr>
        <w:t xml:space="preserve"> - tino much shorter than they would have been abject to, ifeanveyed by way 'of Newr-Orleans. Even in the present infant state of the place, re are informed upon the most </w:t>
      </w:r>
      <w:r>
        <w:rPr>
          <w:rFonts w:ascii="Calibri" w:hAnsi="Calibri"/>
          <w:b/>
          <w:i/>
          <w:color w:val="9B1C1C"/>
        </w:rPr>
        <w:t>[uncertain: vchotity, Lat one single mercantile house in]</w:t>
      </w:r>
      <w:r>
        <w:rPr>
          <w:rFonts w:ascii="Calibri" w:hAnsi="Calibri"/>
          <w:b w:val="0"/>
          <w:i w:val="0"/>
        </w:rPr>
        <w:t xml:space="preserve"> Now. York, has went to Chicago within the last </w:t>
      </w:r>
      <w:r>
        <w:rPr>
          <w:rFonts w:ascii="Calibri" w:hAnsi="Calibri"/>
          <w:b/>
          <w:i/>
          <w:color w:val="9B1C1C"/>
        </w:rPr>
        <w:t>[uncertain: yes:, goods, the import duties of which amoun-]</w:t>
      </w:r>
      <w:r>
        <w:rPr>
          <w:rFonts w:ascii="Calibri" w:hAnsi="Calibri"/>
          <w:b w:val="0"/>
          <w:i w:val="0"/>
        </w:rPr>
        <w:t xml:space="preserve"> ted to $35,000. What then will be the limit to </w:t>
      </w:r>
      <w:r>
        <w:rPr>
          <w:rFonts w:ascii="Calibri" w:hAnsi="Calibri"/>
          <w:b/>
          <w:i/>
          <w:color w:val="9B1C1C"/>
        </w:rPr>
        <w:t>[uncertain: merce, shen our population shall have in]</w:t>
      </w:r>
      <w:r>
        <w:rPr>
          <w:rFonts w:ascii="Calibri" w:hAnsi="Calibri"/>
          <w:b w:val="0"/>
          <w:i w:val="0"/>
        </w:rPr>
        <w:t xml:space="preserve"> </w:t>
      </w:r>
      <w:r>
        <w:rPr>
          <w:rFonts w:ascii="Calibri" w:hAnsi="Calibri"/>
          <w:b/>
          <w:i/>
          <w:color w:val="9B1C1C"/>
        </w:rPr>
        <w:t>[uncertain: creased, (sa it sarely will in a short period of]</w:t>
      </w:r>
      <w:r>
        <w:rPr>
          <w:rFonts w:ascii="Calibri" w:hAnsi="Calibri"/>
          <w:b w:val="0"/>
          <w:i w:val="0"/>
        </w:rPr>
        <w:t xml:space="preserve"> time) ten fold; and when the under the fostering care of Government has al- ready been commeseed and is yet in progress, Let those who can set </w:t>
      </w:r>
      <w:r>
        <w:rPr>
          <w:rFonts w:ascii="Calibri" w:hAnsi="Calibri"/>
          <w:b/>
          <w:i/>
          <w:color w:val="9B1C1C"/>
        </w:rPr>
        <w:t>[uncertain: bounds to the industry and enterprise of Amer-]</w:t>
      </w:r>
      <w:r>
        <w:rPr>
          <w:rFonts w:ascii="Calibri" w:hAnsi="Calibri"/>
          <w:b w:val="0"/>
          <w:i w:val="0"/>
        </w:rPr>
        <w:t xml:space="preserve"> </w:t>
      </w:r>
      <w:r>
        <w:rPr>
          <w:rFonts w:ascii="Calibri" w:hAnsi="Calibri"/>
          <w:b/>
          <w:i/>
          <w:color w:val="9B1C1C"/>
        </w:rPr>
        <w:t>[uncertain: jean freemen, easwer. 'The beauty, the rich]</w:t>
      </w:r>
      <w:r>
        <w:rPr>
          <w:rFonts w:ascii="Calibri" w:hAnsi="Calibri"/>
          <w:b w:val="0"/>
          <w:i w:val="0"/>
        </w:rPr>
        <w:t xml:space="preserve"> ness, the fertility of this section of the State. the natural adrantages of its locality for trade and commerce, have been until late known. Two recent events have </w:t>
      </w:r>
      <w:r>
        <w:rPr>
          <w:rFonts w:ascii="Calibri" w:hAnsi="Calibri"/>
          <w:b/>
          <w:i/>
          <w:color w:val="9B1C1C"/>
        </w:rPr>
        <w:t>[uncertain: to diffisse 2 more accurate knowledge of its re-]</w:t>
      </w:r>
      <w:r>
        <w:rPr>
          <w:rFonts w:ascii="Calibri" w:hAnsi="Calibri"/>
          <w:b w:val="0"/>
          <w:i w:val="0"/>
        </w:rPr>
        <w:t xml:space="preserve"> </w:t>
      </w:r>
      <w:r>
        <w:rPr>
          <w:rFonts w:ascii="Calibri" w:hAnsi="Calibri"/>
          <w:b/>
          <w:i/>
          <w:color w:val="9B1C1C"/>
        </w:rPr>
        <w:t>[uncertain: sourcos and prospects--the one, the late Treaty]</w:t>
      </w:r>
      <w:r>
        <w:rPr>
          <w:rFonts w:ascii="Calibri" w:hAnsi="Calibri"/>
          <w:b w:val="0"/>
          <w:i w:val="0"/>
        </w:rPr>
        <w:t xml:space="preserve"> </w:t>
      </w:r>
      <w:r>
        <w:rPr>
          <w:rFonts w:ascii="Calibri" w:hAnsi="Calibri"/>
          <w:b/>
          <w:i/>
          <w:color w:val="9B1C1C"/>
        </w:rPr>
        <w:t>[uncertain: concluded between the United States and the]</w:t>
      </w:r>
      <w:r>
        <w:rPr>
          <w:rFonts w:ascii="Calibri" w:hAnsi="Calibri"/>
          <w:b w:val="0"/>
          <w:i w:val="0"/>
        </w:rPr>
        <w:t xml:space="preserve"> United Nation of Chippewa, Ottawa and Pot- </w:t>
      </w:r>
      <w:r>
        <w:rPr>
          <w:rFonts w:ascii="Calibri" w:hAnsi="Calibri"/>
          <w:b/>
          <w:i/>
          <w:color w:val="9B1C1C"/>
        </w:rPr>
        <w:t>[uncertain: awetamie Indiana, after 'a long difficult but #ue-]</w:t>
      </w:r>
      <w:r>
        <w:rPr>
          <w:rFonts w:ascii="Calibri" w:hAnsi="Calibri"/>
          <w:b w:val="0"/>
          <w:i w:val="0"/>
        </w:rPr>
        <w:t xml:space="preserve"> </w:t>
      </w:r>
      <w:r>
        <w:rPr>
          <w:rFonts w:ascii="Calibri" w:hAnsi="Calibri"/>
          <w:b/>
          <w:i/>
          <w:color w:val="9B1C1C"/>
        </w:rPr>
        <w:t>[uncertain: cossial effort on the part of Comissioners of]</w:t>
      </w:r>
      <w:r>
        <w:rPr>
          <w:rFonts w:ascii="Calibri" w:hAnsi="Calibri"/>
          <w:b w:val="0"/>
          <w:i w:val="0"/>
        </w:rPr>
        <w:t xml:space="preserve"> 'our Government, for which success auch is dee unbounded confidence reposed in him hy the Tadians them </w:t>
      </w:r>
      <w:r>
        <w:rPr>
          <w:rFonts w:ascii="Calibri" w:hAnsi="Calibri"/>
          <w:b/>
          <w:i/>
          <w:color w:val="9B1C1C"/>
        </w:rPr>
        <w:t>[uncertain: kelves, of our fellow-citizen Col Owe, Indian]</w:t>
      </w:r>
      <w:r>
        <w:rPr>
          <w:rFonts w:ascii="Calibri" w:hAnsi="Calibri"/>
          <w:b w:val="0"/>
          <w:i w:val="0"/>
        </w:rPr>
        <w:t xml:space="preserve"> 'Agent, resident at Chicago~ when the vast eon: </w:t>
      </w:r>
      <w:r>
        <w:rPr>
          <w:rFonts w:ascii="Calibri" w:hAnsi="Calibri"/>
          <w:b/>
          <w:i/>
          <w:color w:val="9B1C1C"/>
        </w:rPr>
        <w:t>[uncertain: course of strangers, who attended the Treaty]</w:t>
      </w:r>
      <w:r>
        <w:rPr>
          <w:rFonts w:ascii="Calibri" w:hAnsi="Calibri"/>
          <w:b w:val="0"/>
          <w:i w:val="0"/>
        </w:rPr>
        <w:t xml:space="preserve"> </w:t>
      </w:r>
      <w:r>
        <w:rPr>
          <w:rFonts w:ascii="Calibri" w:hAnsi="Calibri"/>
          <w:b/>
          <w:i/>
          <w:color w:val="9B1C1C"/>
        </w:rPr>
        <w:t>[uncertain: from different portions of our country disporsed,]</w:t>
      </w:r>
      <w:r>
        <w:rPr>
          <w:rFonts w:ascii="Calibri" w:hAnsi="Calibri"/>
          <w:b w:val="0"/>
          <w:i w:val="0"/>
        </w:rPr>
        <w:t xml:space="preserve"> </w:t>
      </w:r>
      <w:r>
        <w:rPr>
          <w:rFonts w:ascii="Calibri" w:hAnsi="Calibri"/>
          <w:b/>
          <w:i/>
          <w:color w:val="9B1C1C"/>
        </w:rPr>
        <w:t>[uncertain: were enabled to carry with them that]</w:t>
      </w:r>
      <w:r>
        <w:rPr>
          <w:rFonts w:ascii="Calibri" w:hAnsi="Calibri"/>
          <w:b w:val="0"/>
          <w:i w:val="0"/>
        </w:rPr>
        <w:t xml:space="preserve"> knowledge of our resourets, 'which was acquit- </w:t>
      </w:r>
      <w:r>
        <w:rPr>
          <w:rFonts w:ascii="Calibri" w:hAnsi="Calibri"/>
          <w:b/>
          <w:i/>
          <w:color w:val="9B1C1C"/>
        </w:rPr>
        <w:t>[uncertain: ed by theis own observation.]</w:t>
      </w:r>
      <w:r>
        <w:rPr>
          <w:rFonts w:ascii="Calibri" w:hAnsi="Calibri"/>
          <w:b w:val="0"/>
          <w:i w:val="0"/>
        </w:rPr>
        <w:t xml:space="preserve"> </w:t>
      </w:r>
      <w:r>
        <w:rPr>
          <w:rFonts w:ascii="Calibri" w:hAnsi="Calibri"/>
          <w:b/>
          <w:i/>
          <w:color w:val="9B1C1C"/>
        </w:rPr>
        <w:t>[uncertain: ecotly, the role of School Lands, drow togeth«]</w:t>
      </w:r>
      <w:r>
        <w:rPr>
          <w:rFonts w:ascii="Calibri" w:hAnsi="Calibri"/>
          <w:b w:val="0"/>
          <w:i w:val="0"/>
        </w:rPr>
        <w:t xml:space="preserve"> 'ex many from various States in the Union, ca? to show their opinions both of whee Chicago is, anil their expectations of what it is soon destine </w:t>
      </w:r>
      <w:r>
        <w:rPr>
          <w:rFonts w:ascii="Calibri" w:hAnsi="Calibri"/>
          <w:b/>
          <w:i/>
          <w:color w:val="9B1C1C"/>
        </w:rPr>
        <w:t>[uncertain: ed to becom, we need only to advert to the sale]</w:t>
      </w:r>
      <w:r>
        <w:rPr>
          <w:rFonts w:ascii="Calibri" w:hAnsi="Calibri"/>
          <w:b w:val="0"/>
          <w:i w:val="0"/>
        </w:rPr>
        <w:t xml:space="preserve"> ited and observe with what eagerness they </w:t>
      </w:r>
      <w:r>
        <w:rPr>
          <w:rFonts w:ascii="Calibri" w:hAnsi="Calibri"/>
          <w:b/>
          <w:i/>
          <w:color w:val="9B1C1C"/>
        </w:rPr>
        <w:t>[uncertain: puzchased, and the high value which they set]</w:t>
      </w:r>
      <w:r>
        <w:rPr>
          <w:rFonts w:ascii="Calibri" w:hAnsi="Calibri"/>
          <w:b w:val="0"/>
          <w:i w:val="0"/>
        </w:rPr>
        <w:t xml:space="preserve"> apon the land that was sold. r ad- In another column will be found a letter dressed to the citizens of Cook county, by the Executive of this State, from which it would </w:t>
      </w:r>
      <w:r>
        <w:rPr>
          <w:rFonts w:ascii="Calibri" w:hAnsi="Calibri"/>
          <w:b/>
          <w:i/>
          <w:color w:val="9B1C1C"/>
        </w:rPr>
        <w:t>[uncertain: 'neem that the proapect of an extra searion of the]</w:t>
      </w:r>
      <w:r>
        <w:rPr>
          <w:rFonts w:ascii="Calibri" w:hAnsi="Calibri"/>
          <w:b w:val="0"/>
          <w:i w:val="0"/>
        </w:rPr>
        <w:t xml:space="preserve"> </w:t>
      </w:r>
      <w:r>
        <w:rPr>
          <w:rFonts w:ascii="Calibri" w:hAnsi="Calibri"/>
          <w:b/>
          <w:i/>
          <w:color w:val="9B1C1C"/>
        </w:rPr>
        <w:t>[uncertain: General Assembly may be conaidored as almont]</w:t>
      </w:r>
      <w:r>
        <w:rPr>
          <w:rFonts w:ascii="Calibri" w:hAnsi="Calibri"/>
          <w:b w:val="0"/>
          <w:i w:val="0"/>
        </w:rPr>
        <w:t xml:space="preserve"> While we feel willing in justice to the Governor not only to seguiesce in the cor </w:t>
      </w:r>
      <w:r>
        <w:rPr>
          <w:rFonts w:ascii="Calibri" w:hAnsi="Calibri"/>
          <w:b/>
          <w:i/>
          <w:color w:val="9B1C1C"/>
        </w:rPr>
        <w:t>[uncertain: appland him fo]</w:t>
      </w:r>
      <w:r>
        <w:rPr>
          <w:rFonts w:ascii="Calibri" w:hAnsi="Calibri"/>
          <w:b w:val="0"/>
          <w:i w:val="0"/>
        </w:rPr>
        <w:t xml:space="preserve"> the prompt and resp ner in which be </w:t>
      </w:r>
      <w:r>
        <w:rPr>
          <w:rFonts w:ascii="Calibri" w:hAnsi="Calibri"/>
          <w:b/>
          <w:i/>
          <w:color w:val="9B1C1C"/>
        </w:rPr>
        <w:t>[uncertain: Its responded to the cal mof the citizens of our]</w:t>
      </w:r>
      <w:r>
        <w:rPr>
          <w:rFonts w:ascii="Calibri" w:hAnsi="Calibri"/>
          <w:b w:val="0"/>
          <w:i w:val="0"/>
        </w:rPr>
        <w:t xml:space="preserve"> county, we cannot but regret the lack of energ and the great inattention to their best interests </w:t>
      </w:r>
      <w:r>
        <w:rPr>
          <w:rFonts w:ascii="Calibri" w:hAnsi="Calibri"/>
          <w:b/>
          <w:i/>
          <w:color w:val="9B1C1C"/>
        </w:rPr>
        <w:t>[uncertain: evinced by the people of our sister and adjoin]</w:t>
      </w:r>
      <w:r>
        <w:rPr>
          <w:rFonts w:ascii="Calibri" w:hAnsi="Calibri"/>
          <w:b w:val="0"/>
          <w:i w:val="0"/>
        </w:rPr>
        <w:t xml:space="preserve"> </w:t>
      </w:r>
      <w:r>
        <w:rPr>
          <w:rFonts w:ascii="Calibri" w:hAnsi="Calibri"/>
          <w:b/>
          <w:i/>
          <w:color w:val="9B1C1C"/>
        </w:rPr>
        <w:t>[uncertain: Ling coustics, and more particularly those bor]</w:t>
      </w:r>
      <w:r>
        <w:rPr>
          <w:rFonts w:ascii="Calibri" w:hAnsi="Calibri"/>
          <w:b w:val="0"/>
          <w:i w:val="0"/>
        </w:rPr>
        <w:t xml:space="preserve"> </w:t>
      </w:r>
      <w:r>
        <w:rPr>
          <w:rFonts w:ascii="Calibri" w:hAnsi="Calibri"/>
          <w:b/>
          <w:i/>
          <w:color w:val="9B1C1C"/>
        </w:rPr>
        <w:t>[uncertain: dering upon the Illinois River o-think #]</w:t>
      </w:r>
      <w:r>
        <w:rPr>
          <w:rFonts w:ascii="Calibri" w:hAnsi="Calibri"/>
          <w:b w:val="0"/>
          <w:i w:val="0"/>
        </w:rPr>
        <w:t xml:space="preserve"> impossible that the-pabiic mind can much lon- ger resin in a state of such extreme apathy </w:t>
      </w:r>
      <w:r>
        <w:rPr>
          <w:rFonts w:ascii="Calibri" w:hAnsi="Calibri"/>
          <w:b/>
          <w:i/>
          <w:color w:val="9B1C1C"/>
        </w:rPr>
        <w:t>[uncertain: shemale" svt ssernel oper 4 Pub]</w:t>
      </w:r>
      <w:r>
        <w:rPr>
          <w:rFonts w:ascii="Calibri" w:hAnsi="Calibri"/>
          <w:b w:val="0"/>
          <w:i w:val="0"/>
        </w:rPr>
        <w:t xml:space="preserve"> </w:t>
      </w:r>
      <w:r>
        <w:rPr>
          <w:rFonts w:ascii="Calibri" w:hAnsi="Calibri"/>
          <w:b/>
          <w:i/>
          <w:color w:val="9B1C1C"/>
        </w:rPr>
        <w:t>[uncertain: Mec Journsl printed without the limits 'or oa]</w:t>
      </w:r>
      <w:r>
        <w:rPr>
          <w:rFonts w:ascii="Calibri" w:hAnsi="Calibri"/>
          <w:b w:val="0"/>
          <w:i w:val="0"/>
        </w:rPr>
        <w:t xml:space="preserve"> 'ontn State, bat we-ece the mbject averted) to, and it is to our sister States a matter of sur </w:t>
      </w:r>
      <w:r>
        <w:rPr>
          <w:rFonts w:ascii="Calibri" w:hAnsi="Calibri"/>
          <w:b/>
          <w:i/>
          <w:color w:val="9B1C1C"/>
        </w:rPr>
        <w:t>[uncertain: prise, that Illnois so truly famous for her grea]</w:t>
      </w:r>
      <w:r>
        <w:rPr>
          <w:rFonts w:ascii="Calibri" w:hAnsi="Calibri"/>
          <w:b w:val="0"/>
          <w:i w:val="0"/>
        </w:rPr>
        <w:t xml:space="preserve"> natural rescarces, should so long postpone th 'adoption of measures calculated to insure th speedy sonaumation of a work which to th </w:t>
      </w:r>
      <w:r>
        <w:rPr>
          <w:rFonts w:ascii="Calibri" w:hAnsi="Calibri"/>
          <w:b/>
          <w:i/>
          <w:color w:val="9B1C1C"/>
        </w:rPr>
        <w:t>[uncertain: wholo State is of the most incalculable intercst]</w:t>
      </w:r>
    </w:p>
    <w:p>
      <w:pPr>
        <w:pStyle w:val="Heading3"/>
      </w:pPr>
      <w:r>
        <w:rPr>
          <w:rFonts w:ascii="Calibri" w:hAnsi="Calibri"/>
          <w:b w:val="0"/>
          <w:i w:val="0"/>
        </w:rPr>
        <w:t>THE TREATY.</w:t>
      </w:r>
    </w:p>
    <w:p>
      <w:r>
        <w:rPr>
          <w:rFonts w:ascii="Calibri" w:hAnsi="Calibri"/>
          <w:b w:val="0"/>
          <w:i w:val="0"/>
        </w:rPr>
        <w:t xml:space="preserve">We cannot forbear even at this late perio to notice the conelusion (by the commission ers) of tho Treaty with the Potaystamie Na tion and other Indians in this vicinity, By thi </w:t>
      </w:r>
      <w:r>
        <w:rPr>
          <w:rFonts w:ascii="Calibri" w:hAnsi="Calibri"/>
          <w:b/>
          <w:i/>
          <w:color w:val="9B1C1C"/>
        </w:rPr>
        <w:t>[uncertain: 'Treaty, the Indians have relinquished all the]</w:t>
      </w:r>
      <w:r>
        <w:rPr>
          <w:rFonts w:ascii="Calibri" w:hAnsi="Calibri"/>
          <w:b w:val="0"/>
          <w:i w:val="0"/>
        </w:rPr>
        <w:t xml:space="preserve"> right and title to the Jands in this State, an neighborhood, and to an important resereation a </w:t>
      </w:r>
      <w:r>
        <w:rPr>
          <w:rFonts w:ascii="Calibri" w:hAnsi="Calibri"/>
          <w:b/>
          <w:i/>
          <w:color w:val="9B1C1C"/>
        </w:rPr>
        <w:t>[uncertain: the St. Josepli's.]</w:t>
      </w:r>
      <w:r>
        <w:rPr>
          <w:rFonts w:ascii="Calibri" w:hAnsi="Calibri"/>
          <w:b w:val="0"/>
          <w:i w:val="0"/>
        </w:rPr>
        <w:t xml:space="preserve"> In making this negociation with the Indian </w:t>
      </w:r>
      <w:r>
        <w:rPr>
          <w:rFonts w:ascii="Calibri" w:hAnsi="Calibri"/>
          <w:b/>
          <w:i/>
          <w:color w:val="9B1C1C"/>
        </w:rPr>
        <w:t>[uncertain: the Commissioners found in the onset, mur]</w:t>
      </w:r>
      <w:r>
        <w:rPr>
          <w:rFonts w:ascii="Calibri" w:hAnsi="Calibri"/>
          <w:b w:val="0"/>
          <w:i w:val="0"/>
        </w:rPr>
        <w:t xml:space="preserve"> </w:t>
      </w:r>
      <w:r>
        <w:rPr>
          <w:rFonts w:ascii="Calibri" w:hAnsi="Calibri"/>
          <w:b/>
          <w:i/>
          <w:color w:val="9B1C1C"/>
        </w:rPr>
        <w:t>[uncertain: dificalty. 'The various and clashing interes!]</w:t>
      </w:r>
      <w:r>
        <w:rPr>
          <w:rFonts w:ascii="Calibri" w:hAnsi="Calibri"/>
          <w:b w:val="0"/>
          <w:i w:val="0"/>
        </w:rPr>
        <w:t xml:space="preserve"> </w:t>
      </w:r>
      <w:r>
        <w:rPr>
          <w:rFonts w:ascii="Calibri" w:hAnsi="Calibri"/>
          <w:b/>
          <w:i/>
          <w:color w:val="9B1C1C"/>
        </w:rPr>
        <w:t>[uncertain: of the Traders were powerfully operating, an]</w:t>
      </w:r>
      <w:r>
        <w:rPr>
          <w:rFonts w:ascii="Calibri" w:hAnsi="Calibri"/>
          <w:b w:val="0"/>
          <w:i w:val="0"/>
        </w:rPr>
        <w:t xml:space="preserve"> altogether seemed, for some days, to rend </w:t>
      </w:r>
      <w:r>
        <w:rPr>
          <w:rFonts w:ascii="Calibri" w:hAnsi="Calibri"/>
          <w:b/>
          <w:i/>
          <w:color w:val="9B1C1C"/>
        </w:rPr>
        <w:t>[uncertain: doulittul the accomplishment of this great]</w:t>
      </w:r>
      <w:r>
        <w:rPr>
          <w:rFonts w:ascii="Calibri" w:hAnsi="Calibri"/>
          <w:b w:val="0"/>
          <w:i w:val="0"/>
        </w:rPr>
        <w:t xml:space="preserve"> " vastly important object. Col. Oveen'sin tom </w:t>
      </w:r>
      <w:r>
        <w:rPr>
          <w:rFonts w:ascii="Calibri" w:hAnsi="Calibri"/>
          <w:b/>
          <w:i/>
          <w:color w:val="9B1C1C"/>
        </w:rPr>
        <w:t>[uncertain: and great exertions 'with the Chiefs and Hea]</w:t>
      </w:r>
      <w:r>
        <w:rPr>
          <w:rFonts w:ascii="Calibri" w:hAnsi="Calibri"/>
          <w:b w:val="0"/>
          <w:i w:val="0"/>
        </w:rPr>
        <w:t xml:space="preserve"> , men of the nation, hud a most happy effet </w:t>
      </w:r>
      <w:r>
        <w:rPr>
          <w:rFonts w:ascii="Calibri" w:hAnsi="Calibri"/>
          <w:b/>
          <w:i/>
          <w:color w:val="9B1C1C"/>
        </w:rPr>
        <w:t>[uncertain: bringing the indians to understand the imp]</w:t>
      </w:r>
      <w:r>
        <w:rPr>
          <w:rFonts w:ascii="Calibri" w:hAnsi="Calibri"/>
          <w:b w:val="0"/>
          <w:i w:val="0"/>
        </w:rPr>
        <w:t xml:space="preserve"> </w:t>
      </w:r>
      <w:r>
        <w:rPr>
          <w:rFonts w:ascii="Calibri" w:hAnsi="Calibri"/>
          <w:b/>
          <w:i/>
          <w:color w:val="9B1C1C"/>
        </w:rPr>
        <w:t>[uncertain: , rance of troating with the Gaverninent,]</w:t>
      </w:r>
      <w:r>
        <w:rPr>
          <w:rFonts w:ascii="Calibri" w:hAnsi="Calibri"/>
          <w:b w:val="0"/>
          <w:i w:val="0"/>
        </w:rPr>
        <w:t xml:space="preserve"> </w:t>
      </w:r>
      <w:r>
        <w:rPr>
          <w:rFonts w:ascii="Calibri" w:hAnsi="Calibri"/>
          <w:b/>
          <w:i/>
          <w:color w:val="9B1C1C"/>
        </w:rPr>
        <w:t>[uncertain: 'The stipulations and terms of the Commi]</w:t>
      </w:r>
      <w:r>
        <w:rPr>
          <w:rFonts w:ascii="Calibri" w:hAnsi="Calibri"/>
          <w:b w:val="0"/>
          <w:i w:val="0"/>
        </w:rPr>
        <w:t xml:space="preserve"> </w:t>
      </w:r>
      <w:r>
        <w:rPr>
          <w:rFonts w:ascii="Calibri" w:hAnsi="Calibri"/>
          <w:b/>
          <w:i/>
          <w:color w:val="9B1C1C"/>
        </w:rPr>
        <w:t>[uncertain: ; sioner, om the part of the Government, we]</w:t>
      </w:r>
      <w:r>
        <w:rPr>
          <w:rFonts w:ascii="Calibri" w:hAnsi="Calibri"/>
          <w:b w:val="0"/>
          <w:i w:val="0"/>
        </w:rPr>
        <w:t xml:space="preserve"> liberal toward the Indians: no </w:t>
      </w:r>
      <w:r>
        <w:rPr>
          <w:rFonts w:ascii="Calibri" w:hAnsi="Calibri"/>
          <w:b/>
          <w:i/>
          <w:color w:val="9B1C1C"/>
        </w:rPr>
        <w:t>[uncertain: 1 ever, than was required by a high sense of th]</w:t>
      </w:r>
      <w:r>
        <w:rPr>
          <w:rFonts w:ascii="Calibri" w:hAnsi="Calibri"/>
          <w:b w:val="0"/>
          <w:i w:val="0"/>
        </w:rPr>
        <w:t xml:space="preserve"> strict Justice which has always been pursu by our Government towards ile Aborigine </w:t>
      </w:r>
      <w:r>
        <w:rPr>
          <w:rFonts w:ascii="Calibri" w:hAnsi="Calibri"/>
          <w:b/>
          <w:i/>
          <w:color w:val="9B1C1C"/>
        </w:rPr>
        <w:t>[uncertain: the raceoeyof which,ooligy.fafoW operating]</w:t>
      </w:r>
      <w:r>
        <w:rPr>
          <w:rFonts w:ascii="Calibri" w:hAnsi="Calibri"/>
          <w:b w:val="0"/>
          <w:i w:val="0"/>
        </w:rPr>
        <w:t xml:space="preserve"> </w:t>
      </w:r>
      <w:r>
        <w:rPr>
          <w:rFonts w:ascii="Calibri" w:hAnsi="Calibri"/>
          <w:b/>
          <w:i/>
          <w:color w:val="9B1C1C"/>
        </w:rPr>
        <w:t>[uncertain: tate grand and sigosi exertione of the prese]</w:t>
      </w:r>
      <w:r>
        <w:rPr>
          <w:rFonts w:ascii="Calibri" w:hAnsi="Calibri"/>
          <w:b w:val="0"/>
          <w:i w:val="0"/>
        </w:rPr>
        <w:t xml:space="preserve"> </w:t>
      </w:r>
      <w:r>
        <w:rPr>
          <w:rFonts w:ascii="Calibri" w:hAnsi="Calibri"/>
          <w:b/>
          <w:i/>
          <w:color w:val="9B1C1C"/>
        </w:rPr>
        <w:t>[uncertain: Administration, to the ancalculable advantaj]</w:t>
      </w:r>
      <w:r>
        <w:rPr>
          <w:rFonts w:ascii="Calibri" w:hAnsi="Calibri"/>
          <w:b w:val="0"/>
          <w:i w:val="0"/>
        </w:rPr>
        <w:t xml:space="preserve"> , of out Nation. By a vigorous and vunyieldin pursuit of this policy, the improvident and u social Native is peaceably &amp; comfortably remor </w:t>
      </w:r>
      <w:r>
        <w:rPr>
          <w:rFonts w:ascii="Calibri" w:hAnsi="Calibri"/>
          <w:b/>
          <w:i/>
          <w:color w:val="9B1C1C"/>
        </w:rPr>
        <w:t>[uncertain: from the settlementa and depredations of t]</w:t>
      </w:r>
      <w:r>
        <w:rPr>
          <w:rFonts w:ascii="Calibri" w:hAnsi="Calibri"/>
          <w:b w:val="0"/>
          <w:i w:val="0"/>
        </w:rPr>
        <w:t xml:space="preserve"> </w:t>
      </w:r>
      <w:r>
        <w:rPr>
          <w:rFonts w:ascii="Calibri" w:hAnsi="Calibri"/>
          <w:b/>
          <w:i/>
          <w:color w:val="9B1C1C"/>
        </w:rPr>
        <w:t>[uncertain: ivilising bordeters, to the enjoyment of hia ow]</w:t>
      </w:r>
      <w:r>
        <w:rPr>
          <w:rFonts w:ascii="Calibri" w:hAnsi="Calibri"/>
          <w:b w:val="0"/>
          <w:i w:val="0"/>
        </w:rPr>
        <w:t xml:space="preserve"> </w:t>
      </w:r>
      <w:r>
        <w:rPr>
          <w:rFonts w:ascii="Calibri" w:hAnsi="Calibri"/>
          <w:b/>
          <w:i/>
          <w:color w:val="9B1C1C"/>
        </w:rPr>
        <w:t>[uncertain: , nateee rudeness, in the rich and impenetral]</w:t>
      </w:r>
      <w:r>
        <w:rPr>
          <w:rFonts w:ascii="Calibri" w:hAnsi="Calibri"/>
          <w:b w:val="0"/>
          <w:i w:val="0"/>
        </w:rPr>
        <w:t xml:space="preserve"> </w:t>
      </w:r>
      <w:r>
        <w:rPr>
          <w:rFonts w:ascii="Calibri" w:hAnsi="Calibri"/>
          <w:b/>
          <w:i/>
          <w:color w:val="9B1C1C"/>
        </w:rPr>
        <w:t>[uncertain: , Wilds of the "Far West."]</w:t>
      </w:r>
      <w:r>
        <w:rPr>
          <w:rFonts w:ascii="Calibri" w:hAnsi="Calibri"/>
          <w:b w:val="0"/>
          <w:i w:val="0"/>
        </w:rPr>
        <w:t xml:space="preserve"> </w:t>
      </w:r>
      <w:r>
        <w:rPr>
          <w:rFonts w:ascii="Calibri" w:hAnsi="Calibri"/>
          <w:b/>
          <w:i/>
          <w:color w:val="9B1C1C"/>
        </w:rPr>
        <w:t>[uncertain: The Truct of country secured to the gracel]</w:t>
      </w:r>
      <w:r>
        <w:rPr>
          <w:rFonts w:ascii="Calibri" w:hAnsi="Calibri"/>
          <w:b w:val="0"/>
          <w:i w:val="0"/>
        </w:rPr>
        <w:t xml:space="preserve"> </w:t>
      </w:r>
      <w:r>
        <w:rPr>
          <w:rFonts w:ascii="Calibri" w:hAnsi="Calibri"/>
          <w:b/>
          <w:i/>
          <w:color w:val="9B1C1C"/>
        </w:rPr>
        <w:t>[uncertain: ,) pormcasion of our enterprising citizens by th]</w:t>
      </w:r>
      <w:r>
        <w:rPr>
          <w:rFonts w:ascii="Calibri" w:hAnsi="Calibri"/>
          <w:b w:val="0"/>
          <w:i w:val="0"/>
        </w:rPr>
        <w:t xml:space="preserve"> 7 Treaty, is of the highest importance, and vali </w:t>
      </w:r>
      <w:r>
        <w:rPr>
          <w:rFonts w:ascii="Calibri" w:hAnsi="Calibri"/>
          <w:b/>
          <w:i/>
          <w:color w:val="9B1C1C"/>
        </w:rPr>
        <w:t>[uncertain: not only to individuals, but to the wealth of t]</w:t>
      </w:r>
      <w:r>
        <w:rPr>
          <w:rFonts w:ascii="Calibri" w:hAnsi="Calibri"/>
          <w:b w:val="0"/>
          <w:i w:val="0"/>
        </w:rPr>
        <w:t xml:space="preserve"> </w:t>
      </w:r>
      <w:r>
        <w:rPr>
          <w:rFonts w:ascii="Calibri" w:hAnsi="Calibri"/>
          <w:b/>
          <w:i/>
          <w:color w:val="9B1C1C"/>
        </w:rPr>
        <w:t>[uncertain: % en 'The richnevs of the soil, the salubs¥]</w:t>
      </w:r>
      <w:r>
        <w:rPr>
          <w:rFonts w:ascii="Calibri" w:hAnsi="Calibri"/>
          <w:b w:val="0"/>
          <w:i w:val="0"/>
        </w:rPr>
        <w:t xml:space="preserve"> </w:t>
      </w:r>
      <w:r>
        <w:rPr>
          <w:rFonts w:ascii="Calibri" w:hAnsi="Calibri"/>
          <w:b/>
          <w:i/>
          <w:color w:val="9B1C1C"/>
        </w:rPr>
        <w:t>[uncertain: cate, makes this part of Illinois, and 1]</w:t>
      </w:r>
      <w:r>
        <w:rPr>
          <w:rFonts w:ascii="Calibri" w:hAnsi="Calibri"/>
          <w:b w:val="0"/>
          <w:i w:val="0"/>
        </w:rPr>
        <w:t xml:space="preserve"> value for fre on Lake Michigan, of er </w:t>
      </w:r>
      <w:r>
        <w:rPr>
          <w:rFonts w:ascii="Calibri" w:hAnsi="Calibri"/>
          <w:b/>
          <w:i/>
          <w:color w:val="9B1C1C"/>
        </w:rPr>
        <w:t>[uncertain: ot value for &amp;. snltural purposes' and particular]</w:t>
      </w:r>
      <w:r>
        <w:rPr>
          <w:rFonts w:ascii="Calibri" w:hAnsi="Calibri"/>
          <w:b w:val="0"/>
          <w:i w:val="0"/>
        </w:rPr>
        <w:t xml:space="preserve"> </w:t>
      </w:r>
      <w:r>
        <w:rPr>
          <w:rFonts w:ascii="Calibri" w:hAnsi="Calibri"/>
          <w:b/>
          <w:i/>
          <w:color w:val="9B1C1C"/>
        </w:rPr>
        <w:t>[uncertain: ta s0, since the Usaeramant have inade an' appr]</w:t>
      </w:r>
      <w:r>
        <w:rPr>
          <w:rFonts w:ascii="Calibri" w:hAnsi="Calibri"/>
          <w:b w:val="0"/>
          <w:i w:val="0"/>
        </w:rPr>
        <w:t xml:space="preserve"> </w:t>
      </w:r>
      <w:r>
        <w:rPr>
          <w:rFonts w:ascii="Calibri" w:hAnsi="Calibri"/>
          <w:b/>
          <w:i/>
          <w:color w:val="9B1C1C"/>
        </w:rPr>
        <w:t>[uncertain: a- priatian for the co. vetion of a Harbor at 1]</w:t>
      </w:r>
      <w:r>
        <w:rPr>
          <w:rFonts w:ascii="Calibri" w:hAnsi="Calibri"/>
          <w:b w:val="0"/>
          <w:i w:val="0"/>
        </w:rPr>
        <w:t xml:space="preserve"> « place, which is now in 4d progress, maki eo] Chicago the natural depot A, market place </w:t>
      </w:r>
      <w:r>
        <w:rPr>
          <w:rFonts w:ascii="Calibri" w:hAnsi="Calibri"/>
          <w:b/>
          <w:i/>
          <w:color w:val="9B1C1C"/>
        </w:rPr>
        <w:t>[uncertain: in the laxurient growth of this' acden, of 4]</w:t>
      </w:r>
      <w:r>
        <w:rPr>
          <w:rFonts w:ascii="Calibri" w:hAnsi="Calibri"/>
          <w:b w:val="0"/>
          <w:i w:val="0"/>
        </w:rPr>
        <w:t xml:space="preserve"> </w:t>
      </w:r>
      <w:r>
        <w:rPr>
          <w:rFonts w:ascii="Calibri" w:hAnsi="Calibri"/>
          <w:b/>
          <w:i/>
          <w:color w:val="9B1C1C"/>
        </w:rPr>
        <w:t>[uncertain: 4/ Went,"-aleo opening a certein cumentee]</w:t>
      </w:r>
    </w:p>
    <w:p>
      <w:pPr>
        <w:pStyle w:val="Heading2"/>
      </w:pPr>
      <w:r>
        <w:t>Column 3</w:t>
      </w:r>
    </w:p>
    <w:p>
      <w:r>
        <w:rPr>
          <w:rFonts w:ascii="Calibri" w:hAnsi="Calibri"/>
          <w:b w:val="0"/>
          <w:i w:val="0"/>
        </w:rPr>
        <w:t>with the "Valley of the Mississippi," and with the rich and impenetrable mines of Galena.</w:t>
      </w:r>
    </w:p>
    <w:p>
      <w:r>
        <w:rPr>
          <w:rFonts w:ascii="Calibri" w:hAnsi="Calibri"/>
          <w:b w:val="0"/>
          <w:i w:val="0"/>
        </w:rPr>
        <w:t>We present to the public, a brief statement of the result of the recent sale of School Lands at this place; but brief as the statement is, it will be read with pleasure, not only by those who, as parents, will, in the education of their children, reap the benefits arising from the pro- ceeds of this sale, but by every friend to the diffusion of general knowledge throughout the country. Section sixteen, in township thirty- nine, (in which township Chicago is situated,) alone produced the sum of $38,700. Section sixteen, in township thirty-six, situated on the River Du Page, 40 miles south west of Chica- go, was sold for the sum of $1163; and section sixteen, in township thirty-five, situated on Hickory Creek, about 85 miles south of Chica- go, was sold for $1969--the three sections pro- ducing the sum of $41,832. To this we chal- lenge a parallel.</w:t>
      </w:r>
    </w:p>
    <w:p>
      <w:r>
        <w:rPr>
          <w:rFonts w:ascii="Calibri" w:hAnsi="Calibri"/>
          <w:b/>
          <w:i/>
          <w:color w:val="9B1C1C"/>
        </w:rPr>
        <w:t>[uncertain: We have requested our friends her who]</w:t>
      </w:r>
      <w:r>
        <w:rPr>
          <w:rFonts w:ascii="Calibri" w:hAnsi="Calibri"/>
          <w:b w:val="0"/>
          <w:i w:val="0"/>
        </w:rPr>
        <w:t xml:space="preserve"> better acquainted than ourselves with the dif </w:t>
      </w:r>
      <w:r>
        <w:rPr>
          <w:rFonts w:ascii="Calibri" w:hAnsi="Calibri"/>
          <w:b/>
          <w:i/>
          <w:color w:val="9B1C1C"/>
        </w:rPr>
        <w:t>[uncertain: ferent sections of the State, to forward tho Grat]</w:t>
      </w:r>
      <w:r>
        <w:rPr>
          <w:rFonts w:ascii="Calibri" w:hAnsi="Calibri"/>
          <w:b w:val="0"/>
          <w:i w:val="0"/>
        </w:rPr>
        <w:t xml:space="preserve"> number of the Democrat to such gentlemen as would be most likely to aid us in giving it cir. Should it general appearance men their approbation we should be pleased to éon- sider them as our pateons, and on compliance </w:t>
      </w:r>
      <w:r>
        <w:rPr>
          <w:rFonts w:ascii="Calibri" w:hAnsi="Calibri"/>
          <w:b/>
          <w:i/>
          <w:color w:val="9B1C1C"/>
        </w:rPr>
        <w:t>[uncertain: with the terms of publication,]</w:t>
      </w:r>
      <w:r>
        <w:rPr>
          <w:rFonts w:ascii="Calibri" w:hAnsi="Calibri"/>
          <w:b w:val="0"/>
          <w:i w:val="0"/>
        </w:rPr>
        <w:t xml:space="preserve"> </w:t>
      </w:r>
      <w:r>
        <w:rPr>
          <w:rFonts w:ascii="Calibri" w:hAnsi="Calibri"/>
          <w:b/>
          <w:i/>
          <w:color w:val="9B1C1C"/>
        </w:rPr>
        <w:t>[uncertain: request the gentlemen named as agenie, to place]</w:t>
      </w:r>
      <w:r>
        <w:rPr>
          <w:rFonts w:ascii="Calibri" w:hAnsi="Calibri"/>
          <w:b w:val="0"/>
          <w:i w:val="0"/>
        </w:rPr>
        <w:t xml:space="preserve"> </w:t>
      </w:r>
      <w:r>
        <w:rPr>
          <w:rFonts w:ascii="Calibri" w:hAnsi="Calibri"/>
          <w:b/>
          <w:i/>
          <w:color w:val="9B1C1C"/>
        </w:rPr>
        <w:t>[uncertain: their names with as many others as they,]</w:t>
      </w:r>
      <w:r>
        <w:rPr>
          <w:rFonts w:ascii="Calibri" w:hAnsi="Calibri"/>
          <w:b w:val="0"/>
          <w:i w:val="0"/>
        </w:rPr>
        <w:t xml:space="preserve"> on our prospectus, after the receipt of whieh </w:t>
      </w:r>
      <w:r>
        <w:rPr>
          <w:rFonts w:ascii="Calibri" w:hAnsi="Calibri"/>
          <w:b/>
          <w:i/>
          <w:color w:val="9B1C1C"/>
        </w:rPr>
        <w:t>[uncertain: they willregutarly receive tho Democrat. It is]</w:t>
      </w:r>
      <w:r>
        <w:rPr>
          <w:rFonts w:ascii="Calibri" w:hAnsi="Calibri"/>
          <w:b w:val="0"/>
          <w:i w:val="0"/>
        </w:rPr>
        <w:t xml:space="preserve"> very desirable that our prospectus should b </w:t>
      </w:r>
      <w:r>
        <w:rPr>
          <w:rFonts w:ascii="Calibri" w:hAnsi="Calibri"/>
          <w:b/>
          <w:i/>
          <w:color w:val="9B1C1C"/>
        </w:rPr>
        <w:t>[uncertain: rotarned as soon us practicable, with a guodly]</w:t>
      </w:r>
      <w:r>
        <w:rPr>
          <w:rFonts w:ascii="Calibri" w:hAnsi="Calibri"/>
          <w:b w:val="0"/>
          <w:i w:val="0"/>
        </w:rPr>
        <w:t xml:space="preserve"> </w:t>
      </w:r>
      <w:r>
        <w:rPr>
          <w:rFonts w:ascii="Calibri" w:hAnsi="Calibri"/>
          <w:b/>
          <w:i/>
          <w:color w:val="9B1C1C"/>
        </w:rPr>
        <w:t>[uncertain: number of subscribers appended to it.]</w:t>
      </w:r>
      <w:r>
        <w:rPr>
          <w:rFonts w:ascii="Calibri" w:hAnsi="Calibri"/>
          <w:b w:val="0"/>
          <w:i w:val="0"/>
        </w:rPr>
        <w:t xml:space="preserve"> 'We have taken the liberty of forwarding the </w:t>
      </w:r>
      <w:r>
        <w:rPr>
          <w:rFonts w:ascii="Calibri" w:hAnsi="Calibri"/>
          <w:b/>
          <w:i/>
          <w:color w:val="9B1C1C"/>
        </w:rPr>
        <w:t>[uncertain: • Demoeral" to different gentlemen in this State]</w:t>
      </w:r>
      <w:r>
        <w:rPr>
          <w:rFonts w:ascii="Calibri" w:hAnsi="Calibri"/>
          <w:b w:val="0"/>
          <w:i w:val="0"/>
        </w:rPr>
        <w:t xml:space="preserve"> 'ax well ax Missouri and Michigan Territory, </w:t>
      </w:r>
      <w:r>
        <w:rPr>
          <w:rFonts w:ascii="Calibri" w:hAnsi="Calibri"/>
          <w:b/>
          <w:i/>
          <w:color w:val="9B1C1C"/>
        </w:rPr>
        <w:t>[uncertain: 'and placed their names as Agenta, upon the re:]</w:t>
      </w:r>
      <w:r>
        <w:rPr>
          <w:rFonts w:ascii="Calibri" w:hAnsi="Calibri"/>
          <w:b w:val="0"/>
          <w:i w:val="0"/>
        </w:rPr>
        <w:t xml:space="preserve"> commendation of their acquaintances in thi </w:t>
      </w:r>
      <w:r>
        <w:rPr>
          <w:rFonts w:ascii="Calibri" w:hAnsi="Calibri"/>
          <w:b/>
          <w:i/>
          <w:color w:val="9B1C1C"/>
        </w:rPr>
        <w:t>[uncertain: place. By aiding and aasisting in tho ciréula]</w:t>
      </w:r>
      <w:r>
        <w:rPr>
          <w:rFonts w:ascii="Calibri" w:hAnsi="Calibri"/>
          <w:b w:val="0"/>
          <w:i w:val="0"/>
        </w:rPr>
        <w:t xml:space="preserve"> 'tien of the *Democrat,' they will confer an obli </w:t>
      </w:r>
      <w:r>
        <w:rPr>
          <w:rFonts w:ascii="Calibri" w:hAnsi="Calibri"/>
          <w:b/>
          <w:i/>
          <w:color w:val="9B1C1C"/>
        </w:rPr>
        <w:t>[uncertain: gation on us, wiich we shall endeavor Is mois]</w:t>
      </w:r>
      <w:r>
        <w:rPr>
          <w:rFonts w:ascii="Calibri" w:hAnsi="Calibri"/>
          <w:b w:val="0"/>
          <w:i w:val="0"/>
        </w:rPr>
        <w:t xml:space="preserve"> </w:t>
      </w:r>
      <w:r>
        <w:rPr>
          <w:rFonts w:ascii="Calibri" w:hAnsi="Calibri"/>
          <w:b/>
          <w:i/>
          <w:color w:val="9B1C1C"/>
        </w:rPr>
        <w:t>[uncertain: beate by our altention to the advancement o]</w:t>
      </w:r>
      <w:r>
        <w:rPr>
          <w:rFonts w:ascii="Calibri" w:hAnsi="Calibri"/>
          <w:b w:val="0"/>
          <w:i w:val="0"/>
        </w:rPr>
        <w:t xml:space="preserve"> </w:t>
      </w:r>
      <w:r>
        <w:rPr>
          <w:rFonts w:ascii="Calibri" w:hAnsi="Calibri"/>
          <w:b/>
          <w:i/>
          <w:color w:val="9B1C1C"/>
        </w:rPr>
        <w:t>[uncertain: tho best interests of our country.]</w:t>
      </w:r>
      <w:r>
        <w:rPr>
          <w:rFonts w:ascii="Calibri" w:hAnsi="Calibri"/>
          <w:b w:val="0"/>
          <w:i w:val="0"/>
        </w:rPr>
        <w:t xml:space="preserve"> Ve have received the 2d No. of a new paper by R. K. Fleming, entitled the “St. Clair Ga- zette,” and printed at Belleville, St. Clair co. Ill. It ig a neat and well executed paper. We have also before us the first No. of "The </w:t>
      </w:r>
      <w:r>
        <w:rPr>
          <w:rFonts w:ascii="Calibri" w:hAnsi="Calibri"/>
          <w:b/>
          <w:i/>
          <w:color w:val="9B1C1C"/>
        </w:rPr>
        <w:t>[uncertain: 'Alton American," published at Lower Alton,]</w:t>
      </w:r>
      <w:r>
        <w:rPr>
          <w:rFonts w:ascii="Calibri" w:hAnsi="Calibri"/>
          <w:b w:val="0"/>
          <w:i w:val="0"/>
        </w:rPr>
        <w:t xml:space="preserve"> Madison co. Ill., by J. S. Buchanan &amp; Co. The American is well got up, and supports the pros 'ent National Administration—for it we beepenh 4 liberal patronage. elie ae ae The Schooner Austerlitz, Capt. Swift, May ter, fron Buffalo, arrived at this port on the 1*th </w:t>
      </w:r>
      <w:r>
        <w:rPr>
          <w:rFonts w:ascii="Calibri" w:hAnsi="Calibri"/>
          <w:b/>
          <w:i/>
          <w:color w:val="9B1C1C"/>
        </w:rPr>
        <w:t>[uncertain: inst, freighted with a toll eargo of Merehiandize]</w:t>
      </w:r>
      <w:r>
        <w:rPr>
          <w:rFonts w:ascii="Calibri" w:hAnsi="Calibri"/>
          <w:b w:val="0"/>
          <w:i w:val="0"/>
        </w:rPr>
        <w:t xml:space="preserve"> </w:t>
      </w:r>
      <w:r>
        <w:rPr>
          <w:rFonts w:ascii="Calibri" w:hAnsi="Calibri"/>
          <w:b/>
          <w:i/>
          <w:color w:val="9B1C1C"/>
        </w:rPr>
        <w:t>[uncertain: Sec. for citizens of this village: and cleared o]</w:t>
      </w:r>
      <w:r>
        <w:rPr>
          <w:rFonts w:ascii="Calibri" w:hAnsi="Calibri"/>
          <w:b w:val="0"/>
          <w:i w:val="0"/>
        </w:rPr>
        <w:t xml:space="preserve"> </w:t>
      </w:r>
      <w:r>
        <w:rPr>
          <w:rFonts w:ascii="Calibri" w:hAnsi="Calibri"/>
          <w:b/>
          <w:i/>
          <w:color w:val="9B1C1C"/>
        </w:rPr>
        <w:t>[uncertain: the 2st in buulast. 4]</w:t>
      </w:r>
      <w:r>
        <w:rPr>
          <w:rFonts w:ascii="Calibri" w:hAnsi="Calibri"/>
          <w:b w:val="0"/>
          <w:i w:val="0"/>
        </w:rPr>
        <w:t xml:space="preserve"> The name of aland Grove Poet-Office in San </w:t>
      </w:r>
      <w:r>
        <w:rPr>
          <w:rFonts w:ascii="Calibri" w:hAnsi="Calibri"/>
          <w:b/>
          <w:i/>
          <w:color w:val="9B1C1C"/>
        </w:rPr>
        <w:t>[uncertain: gaaron eo. has been changed to that of Berlin]</w:t>
      </w:r>
      <w:r>
        <w:rPr>
          <w:rFonts w:ascii="Calibri" w:hAnsi="Calibri"/>
          <w:b w:val="0"/>
          <w:i w:val="0"/>
        </w:rPr>
        <w:t xml:space="preserve"> 'A new Post-Office has been established in the </w:t>
      </w:r>
      <w:r>
        <w:rPr>
          <w:rFonts w:ascii="Calibri" w:hAnsi="Calibri"/>
          <w:b/>
          <w:i/>
          <w:color w:val="9B1C1C"/>
        </w:rPr>
        <w:t>[uncertain: Dubuque mining district by the name of Pere]</w:t>
      </w:r>
      <w:r>
        <w:rPr>
          <w:rFonts w:ascii="Calibri" w:hAnsi="Calibri"/>
          <w:b w:val="0"/>
          <w:i w:val="0"/>
        </w:rPr>
        <w:t xml:space="preserve"> 'Thomas M' Knight appointed Post-Master. </w:t>
      </w:r>
      <w:r>
        <w:rPr>
          <w:rFonts w:ascii="Calibri" w:hAnsi="Calibri"/>
          <w:b/>
          <w:i/>
          <w:color w:val="9B1C1C"/>
        </w:rPr>
        <w:t>[uncertain: We hope the citizens of our own town wi]</w:t>
      </w:r>
      <w:r>
        <w:rPr>
          <w:rFonts w:ascii="Calibri" w:hAnsi="Calibri"/>
          <w:b w:val="0"/>
          <w:i w:val="0"/>
        </w:rPr>
        <w:t xml:space="preserve"> pay particular attention so, Ordinance Ao. t </w:t>
      </w:r>
      <w:r>
        <w:rPr>
          <w:rFonts w:ascii="Calibri" w:hAnsi="Calibri"/>
          <w:b/>
          <w:i/>
          <w:color w:val="9B1C1C"/>
        </w:rPr>
        <w:t>[uncertain: Paris -y de Posed of Trustees, rolative to Li]</w:t>
      </w:r>
      <w:r>
        <w:rPr>
          <w:rFonts w:ascii="Calibri" w:hAnsi="Calibri"/>
          <w:b w:val="0"/>
          <w:i w:val="0"/>
        </w:rPr>
        <w:t xml:space="preserve"> prevention of fires</w:t>
      </w:r>
    </w:p>
    <w:p>
      <w:pPr>
        <w:pStyle w:val="Heading3"/>
      </w:pPr>
      <w:r>
        <w:rPr>
          <w:rFonts w:ascii="Calibri" w:hAnsi="Calibri"/>
          <w:b w:val="0"/>
          <w:i w:val="0"/>
        </w:rPr>
        <w:t>TOR THE DEMOCRAT.</w:t>
      </w:r>
    </w:p>
    <w:p>
      <w:r>
        <w:rPr>
          <w:rFonts w:ascii="Calibri" w:hAnsi="Calibri"/>
          <w:b/>
          <w:i/>
          <w:color w:val="9B1C1C"/>
        </w:rPr>
        <w:t>[uncertain: a few remaris to those who]</w:t>
      </w:r>
      <w:r>
        <w:rPr>
          <w:rFonts w:ascii="Calibri" w:hAnsi="Calibri"/>
          <w:b w:val="0"/>
          <w:i w:val="0"/>
        </w:rPr>
        <w:t xml:space="preserve"> </w:t>
      </w:r>
      <w:r>
        <w:rPr>
          <w:rFonts w:ascii="Calibri" w:hAnsi="Calibri"/>
          <w:b/>
          <w:i/>
          <w:color w:val="9B1C1C"/>
        </w:rPr>
        <w:t>[uncertain: 'a few remarks to those who feel the want of]</w:t>
      </w:r>
      <w:r>
        <w:rPr>
          <w:rFonts w:ascii="Calibri" w:hAnsi="Calibri"/>
          <w:b w:val="0"/>
          <w:i w:val="0"/>
        </w:rPr>
        <w:t xml:space="preserve"> better system of education then been taught in this place. country the desided advantage or </w:t>
      </w:r>
      <w:r>
        <w:rPr>
          <w:rFonts w:ascii="Calibri" w:hAnsi="Calibri"/>
          <w:b/>
          <w:i/>
          <w:color w:val="9B1C1C"/>
        </w:rPr>
        <w:t>[uncertain: Edecation! Than education is t1]</w:t>
      </w:r>
      <w:r>
        <w:rPr>
          <w:rFonts w:ascii="Calibri" w:hAnsi="Calibri"/>
          <w:b w:val="0"/>
          <w:i w:val="0"/>
        </w:rPr>
        <w:t xml:space="preserve"> </w:t>
      </w:r>
      <w:r>
        <w:rPr>
          <w:rFonts w:ascii="Calibri" w:hAnsi="Calibri"/>
          <w:b/>
          <w:i/>
          <w:color w:val="9B1C1C"/>
        </w:rPr>
        <w:t>[uncertain: tonadation of every wise constitution, end th]</w:t>
      </w:r>
      <w:r>
        <w:rPr>
          <w:rFonts w:ascii="Calibri" w:hAnsi="Calibri"/>
          <w:b w:val="0"/>
          <w:i w:val="0"/>
        </w:rPr>
        <w:t xml:space="preserve"> sower of administration. These truths ar </w:t>
      </w:r>
      <w:r>
        <w:rPr>
          <w:rFonts w:ascii="Calibri" w:hAnsi="Calibri"/>
          <w:b/>
          <w:i/>
          <w:color w:val="9B1C1C"/>
        </w:rPr>
        <w:t>[uncertain: the necossity of your avaling yourselves oft]</w:t>
      </w:r>
      <w:r>
        <w:rPr>
          <w:rFonts w:ascii="Calibri" w:hAnsi="Calibri"/>
          <w:b w:val="0"/>
          <w:i w:val="0"/>
        </w:rPr>
        <w:t xml:space="preserve"> </w:t>
      </w:r>
      <w:r>
        <w:rPr>
          <w:rFonts w:ascii="Calibri" w:hAnsi="Calibri"/>
          <w:b/>
          <w:i/>
          <w:color w:val="9B1C1C"/>
        </w:rPr>
        <w:t>[uncertain: r chest bleesing conferred upon maa; and th]</w:t>
      </w:r>
      <w:r>
        <w:rPr>
          <w:rFonts w:ascii="Calibri" w:hAnsi="Calibri"/>
          <w:b w:val="0"/>
          <w:i w:val="0"/>
        </w:rPr>
        <w:t xml:space="preserve"> Jit should be held in the highest veneratio A school bas recently been 'established i fais village, By Mr. Sproat of Bostow 5 whic </w:t>
      </w:r>
      <w:r>
        <w:rPr>
          <w:rFonts w:ascii="Calibri" w:hAnsi="Calibri"/>
          <w:b/>
          <w:i/>
          <w:color w:val="9B1C1C"/>
        </w:rPr>
        <w:t>[uncertain: is ntended not enly to afford a Common Scho]</w:t>
      </w:r>
      <w:r>
        <w:rPr>
          <w:rFonts w:ascii="Calibri" w:hAnsi="Calibri"/>
          <w:b w:val="0"/>
          <w:i w:val="0"/>
        </w:rPr>
        <w:t xml:space="preserve"> </w:t>
      </w:r>
      <w:r>
        <w:rPr>
          <w:rFonts w:ascii="Calibri" w:hAnsi="Calibri"/>
          <w:b/>
          <w:i/>
          <w:color w:val="9B1C1C"/>
        </w:rPr>
        <w:t>[uncertain: adigation, bu. where particular attention wi]</w:t>
      </w:r>
      <w:r>
        <w:rPr>
          <w:rFonts w:ascii="Calibri" w:hAnsi="Calibri"/>
          <w:b w:val="0"/>
          <w:i w:val="0"/>
        </w:rPr>
        <w:t xml:space="preserve"> ped to the higher branches of literati ind it is hoped that parenta will feel it ti duty a&amp; well as their interest, to render erty </w:t>
      </w:r>
      <w:r>
        <w:rPr>
          <w:rFonts w:ascii="Calibri" w:hAnsi="Calibri"/>
          <w:b/>
          <w:i/>
          <w:color w:val="9B1C1C"/>
        </w:rPr>
        <w:t>[uncertain: nssistance within their power. One quater]</w:t>
      </w:r>
      <w:r>
        <w:rPr>
          <w:rFonts w:ascii="Calibri" w:hAnsi="Calibri"/>
          <w:b w:val="0"/>
          <w:i w:val="0"/>
        </w:rPr>
        <w:t xml:space="preserve"> </w:t>
      </w:r>
      <w:r>
        <w:rPr>
          <w:rFonts w:ascii="Calibri" w:hAnsi="Calibri"/>
          <w:b/>
          <w:i/>
          <w:color w:val="9B1C1C"/>
        </w:rPr>
        <w:t>[uncertain: iJ instructioa st auch a seminary, woulf be]</w:t>
      </w:r>
      <w:r>
        <w:rPr>
          <w:rFonts w:ascii="Calibri" w:hAnsi="Calibri"/>
          <w:b w:val="0"/>
          <w:i w:val="0"/>
        </w:rPr>
        <w:t xml:space="preserve"> </w:t>
      </w:r>
      <w:r>
        <w:rPr>
          <w:rFonts w:ascii="Calibri" w:hAnsi="Calibri"/>
          <w:b/>
          <w:i/>
          <w:color w:val="9B1C1C"/>
        </w:rPr>
        <w:t>[uncertain: , more real vitae than that of a year arfithert]</w:t>
      </w:r>
      <w:r>
        <w:rPr>
          <w:rFonts w:ascii="Calibri" w:hAnsi="Calibri"/>
          <w:b w:val="0"/>
          <w:i w:val="0"/>
        </w:rPr>
        <w:t xml:space="preserve"> This is an important coss which will not admit of a doubt i a ration and well informed raind. It is to be general pay Fo. a eee a ade all in </w:t>
      </w:r>
      <w:r>
        <w:rPr>
          <w:rFonts w:ascii="Calibri" w:hAnsi="Calibri"/>
          <w:b/>
          <w:i/>
          <w:color w:val="9B1C1C"/>
        </w:rPr>
        <w:t>[uncertain: (portant Leanch of edncation, on which th]</w:t>
      </w:r>
      <w:r>
        <w:rPr>
          <w:rFonts w:ascii="Calibri" w:hAnsi="Calibri"/>
          <w:b w:val="0"/>
          <w:i w:val="0"/>
        </w:rPr>
        <w:t xml:space="preserve"> </w:t>
      </w:r>
      <w:r>
        <w:rPr>
          <w:rFonts w:ascii="Calibri" w:hAnsi="Calibri"/>
          <w:b/>
          <w:i/>
          <w:color w:val="9B1C1C"/>
        </w:rPr>
        <w:t>[uncertain: fatare prosperity of our country depends.]</w:t>
      </w:r>
      <w:r>
        <w:rPr>
          <w:rFonts w:ascii="Calibri" w:hAnsi="Calibri"/>
          <w:b w:val="0"/>
          <w:i w:val="0"/>
        </w:rPr>
        <w:t xml:space="preserve"> </w:t>
      </w:r>
      <w:r>
        <w:rPr>
          <w:rFonts w:ascii="Calibri" w:hAnsi="Calibri"/>
          <w:b/>
          <w:i/>
          <w:color w:val="9B1C1C"/>
        </w:rPr>
        <w:t>[uncertain: say that the prosperity of ong comtry depen:]</w:t>
      </w:r>
      <w:r>
        <w:rPr>
          <w:rFonts w:ascii="Calibri" w:hAnsi="Calibri"/>
          <w:b w:val="0"/>
          <w:i w:val="0"/>
        </w:rPr>
        <w:t xml:space="preserve"> more "Jone slavery. But 1 a happy to ee sox ;[owho view thin abject mit ght igh, </w:t>
      </w:r>
      <w:r>
        <w:rPr>
          <w:rFonts w:ascii="Calibri" w:hAnsi="Calibri"/>
          <w:b/>
          <w:i/>
          <w:color w:val="9B1C1C"/>
        </w:rPr>
        <w:t>[uncertain: with thenght foclivgs. Hducaliaa is #prea]</w:t>
      </w:r>
      <w:r>
        <w:rPr>
          <w:rFonts w:ascii="Calibri" w:hAnsi="Calibri"/>
          <w:b w:val="0"/>
          <w:i w:val="0"/>
        </w:rPr>
        <w:t xml:space="preserve"> 'ing with such ace that every thing" </w:t>
      </w:r>
      <w:r>
        <w:rPr>
          <w:rFonts w:ascii="Calibri" w:hAnsi="Calibri"/>
          <w:b/>
          <w:i/>
          <w:color w:val="9B1C1C"/>
        </w:rPr>
        <w:t>[uncertain: fausht si suattise st 6tiarkuble i]</w:t>
      </w:r>
      <w:r>
        <w:rPr>
          <w:rFonts w:ascii="Calibri" w:hAnsi="Calibri"/>
          <w:b w:val="0"/>
          <w:i w:val="0"/>
        </w:rPr>
        <w:t xml:space="preserve"> </w:t>
      </w:r>
      <w:r>
        <w:rPr>
          <w:rFonts w:ascii="Calibri" w:hAnsi="Calibri"/>
          <w:b/>
          <w:i/>
          <w:color w:val="9B1C1C"/>
        </w:rPr>
        <w:t>[uncertain: Jetance of its power is demonstmnted in the re]</w:t>
      </w:r>
      <w:r>
        <w:rPr>
          <w:rFonts w:ascii="Calibri" w:hAnsi="Calibri"/>
          <w:b w:val="0"/>
          <w:i w:val="0"/>
        </w:rPr>
        <w:t xml:space="preserve"> times. </w:t>
      </w:r>
      <w:r>
        <w:rPr>
          <w:rFonts w:ascii="Calibri" w:hAnsi="Calibri"/>
          <w:b/>
          <w:i/>
          <w:color w:val="9B1C1C"/>
        </w:rPr>
        <w:t>[uncertain: '\times, "We behold a bury multitule pressin]</w:t>
      </w:r>
      <w:r>
        <w:rPr>
          <w:rFonts w:ascii="Calibri" w:hAnsi="Calibri"/>
          <w:b w:val="0"/>
          <w:i w:val="0"/>
        </w:rPr>
        <w:t xml:space="preserve"> forward with ardor, anxious to obtain know </w:t>
      </w:r>
      <w:r>
        <w:rPr>
          <w:rFonts w:ascii="Calibri" w:hAnsi="Calibri"/>
          <w:b/>
          <w:i/>
          <w:color w:val="9B1C1C"/>
        </w:rPr>
        <w:t>[uncertain: egy whieh thoy ave never know]</w:t>
      </w:r>
      <w:r>
        <w:rPr>
          <w:rFonts w:ascii="Calibri" w:hAnsi="Calibri"/>
          <w:b w:val="0"/>
          <w:i w:val="0"/>
        </w:rPr>
        <w:t xml:space="preserve"> </w:t>
      </w:r>
      <w:r>
        <w:rPr>
          <w:rFonts w:ascii="Calibri" w:hAnsi="Calibri"/>
          <w:b/>
          <w:i/>
          <w:color w:val="9B1C1C"/>
        </w:rPr>
        <w:t>[uncertain: - Parents! will you not wateh the inclinatic]</w:t>
      </w:r>
      <w:r>
        <w:rPr>
          <w:rFonts w:ascii="Calibri" w:hAnsi="Calibri"/>
          <w:b w:val="0"/>
          <w:i w:val="0"/>
        </w:rPr>
        <w:t xml:space="preserve"> </w:t>
      </w:r>
      <w:r>
        <w:rPr>
          <w:rFonts w:ascii="Calibri" w:hAnsi="Calibri"/>
          <w:b/>
          <w:i/>
          <w:color w:val="9B1C1C"/>
        </w:rPr>
        <w:t>[uncertain: of gu hilton with parental stinidy, an]</w:t>
      </w:r>
      <w:r>
        <w:rPr>
          <w:rFonts w:ascii="Calibri" w:hAnsi="Calibri"/>
          <w:b w:val="0"/>
          <w:i w:val="0"/>
        </w:rPr>
        <w:t xml:space="preserve"> </w:t>
      </w:r>
      <w:r>
        <w:rPr>
          <w:rFonts w:ascii="Calibri" w:hAnsi="Calibri"/>
          <w:b/>
          <w:i/>
          <w:color w:val="9B1C1C"/>
        </w:rPr>
        <w:t>[uncertain: , solieitous to eultivate those intellevtunl nx]</w:t>
      </w:r>
      <w:r>
        <w:rPr>
          <w:rFonts w:ascii="Calibri" w:hAnsi="Calibri"/>
          <w:b w:val="0"/>
          <w:i w:val="0"/>
        </w:rPr>
        <w:t xml:space="preserve"> </w:t>
      </w:r>
      <w:r>
        <w:rPr>
          <w:rFonts w:ascii="Calibri" w:hAnsi="Calibri"/>
          <w:b/>
          <w:i/>
          <w:color w:val="9B1C1C"/>
        </w:rPr>
        <w:t>[uncertain: moral powers whicl nature has so bountiful]</w:t>
      </w:r>
      <w:r>
        <w:rPr>
          <w:rFonts w:ascii="Calibri" w:hAnsi="Calibri"/>
          <w:b w:val="0"/>
          <w:i w:val="0"/>
        </w:rPr>
        <w:t xml:space="preserve"> </w:t>
      </w:r>
      <w:r>
        <w:rPr>
          <w:rFonts w:ascii="Calibri" w:hAnsi="Calibri"/>
          <w:b/>
          <w:i/>
          <w:color w:val="9B1C1C"/>
        </w:rPr>
        <w:t>[uncertain: bestowed upon them 1 If not, you are resp]</w:t>
      </w:r>
      <w:r>
        <w:rPr>
          <w:rFonts w:ascii="Calibri" w:hAnsi="Calibri"/>
          <w:b w:val="0"/>
          <w:i w:val="0"/>
        </w:rPr>
        <w:t xml:space="preserve"> but to your Go 'Therefore, if you value the' happiness of yo </w:t>
      </w:r>
      <w:r>
        <w:rPr>
          <w:rFonts w:ascii="Calibri" w:hAnsi="Calibri"/>
          <w:b/>
          <w:i/>
          <w:color w:val="9B1C1C"/>
        </w:rPr>
        <w:t>[uncertain: » ebildren, Fou" will nen every elit bay]</w:t>
      </w:r>
      <w:r>
        <w:rPr>
          <w:rFonts w:ascii="Calibri" w:hAnsi="Calibri"/>
          <w:b w:val="0"/>
          <w:i w:val="0"/>
        </w:rPr>
        <w:t xml:space="preserve"> +} foundation for theirfature prosperity. For </w:t>
      </w:r>
      <w:r>
        <w:rPr>
          <w:rFonts w:ascii="Calibri" w:hAnsi="Calibri"/>
          <w:b/>
          <w:i/>
          <w:color w:val="9B1C1C"/>
        </w:rPr>
        <w:t>[uncertain: ; the moon derives from the eun her light,]</w:t>
      </w:r>
      <w:r>
        <w:rPr>
          <w:rFonts w:ascii="Calibri" w:hAnsi="Calibri"/>
          <w:b w:val="0"/>
          <w:i w:val="0"/>
        </w:rPr>
        <w:t xml:space="preserve"> creation; so de </w:t>
      </w:r>
      <w:r>
        <w:rPr>
          <w:rFonts w:ascii="Calibri" w:hAnsi="Calibri"/>
          <w:b/>
          <w:i/>
          <w:color w:val="9B1C1C"/>
        </w:rPr>
        <w:t>[uncertain: happiness derive ite histre from edneation, 2]</w:t>
      </w:r>
      <w:r>
        <w:rPr>
          <w:rFonts w:ascii="Calibri" w:hAnsi="Calibri"/>
          <w:b w:val="0"/>
          <w:i w:val="0"/>
        </w:rPr>
        <w:t xml:space="preserve"> </w:t>
      </w:r>
      <w:r>
        <w:rPr>
          <w:rFonts w:ascii="Calibri" w:hAnsi="Calibri"/>
          <w:b/>
          <w:i/>
          <w:color w:val="9B1C1C"/>
        </w:rPr>
        <w:t>[uncertain: the poaseacor becomes at once an ornarnat a]</w:t>
      </w:r>
      <w:r>
        <w:rPr>
          <w:rFonts w:ascii="Calibri" w:hAnsi="Calibri"/>
          <w:b w:val="0"/>
          <w:i w:val="0"/>
        </w:rPr>
        <w:t xml:space="preserve"> e]a Messing. It may not to expatiate on t] </w:t>
      </w:r>
      <w:r>
        <w:rPr>
          <w:rFonts w:ascii="Calibri" w:hAnsi="Calibri"/>
          <w:b/>
          <w:i/>
          <w:color w:val="9B1C1C"/>
        </w:rPr>
        <w:t>[uncertain: y consequences of regia you et ited]</w:t>
      </w:r>
      <w:r>
        <w:rPr>
          <w:rFonts w:ascii="Calibri" w:hAnsi="Calibri"/>
          <w:b w:val="0"/>
          <w:i w:val="0"/>
        </w:rPr>
        <w:t xml:space="preserve"> </w:t>
      </w:r>
      <w:r>
        <w:rPr>
          <w:rFonts w:ascii="Calibri" w:hAnsi="Calibri"/>
          <w:b/>
          <w:i/>
          <w:color w:val="9B1C1C"/>
        </w:rPr>
        <w:t>[uncertain: rlatzuctive "f happiness and virtue ix ever]</w:t>
      </w:r>
      <w:r>
        <w:rPr>
          <w:rFonts w:ascii="Calibri" w:hAnsi="Calibri"/>
          <w:b w:val="0"/>
          <w:i w:val="0"/>
        </w:rPr>
        <w:t xml:space="preserve"> But when we consider that a solidity of jr </w:t>
      </w:r>
      <w:r>
        <w:rPr>
          <w:rFonts w:ascii="Calibri" w:hAnsi="Calibri"/>
          <w:b/>
          <w:i/>
          <w:color w:val="9B1C1C"/>
        </w:rPr>
        <w:t>[uncertain: ciple and character, wil) be abla to rerist]</w:t>
      </w:r>
      <w:r>
        <w:rPr>
          <w:rFonts w:ascii="Calibri" w:hAnsi="Calibri"/>
          <w:b w:val="0"/>
          <w:i w:val="0"/>
        </w:rPr>
        <w:t xml:space="preserve"> ®/ danger ariving from future intercourse </w:t>
      </w:r>
      <w:r>
        <w:rPr>
          <w:rFonts w:ascii="Calibri" w:hAnsi="Calibri"/>
          <w:b/>
          <w:i/>
          <w:color w:val="9B1C1C"/>
        </w:rPr>
        <w:t>[uncertain: the world, it, will constitate a snfficient ct]</w:t>
      </w:r>
      <w:r>
        <w:rPr>
          <w:rFonts w:ascii="Calibri" w:hAnsi="Calibri"/>
          <w:b w:val="0"/>
          <w:i w:val="0"/>
        </w:rPr>
        <w:t xml:space="preserve"> </w:t>
      </w:r>
      <w:r>
        <w:rPr>
          <w:rFonts w:ascii="Calibri" w:hAnsi="Calibri"/>
          <w:b/>
          <w:i/>
          <w:color w:val="9B1C1C"/>
        </w:rPr>
        <w:t>[uncertain: ¢ pensation for all the labor we can bestow uy]</w:t>
      </w:r>
      <w:r>
        <w:rPr>
          <w:rFonts w:ascii="Calibri" w:hAnsi="Calibri"/>
          <w:b w:val="0"/>
          <w:i w:val="0"/>
        </w:rPr>
        <w:t xml:space="preserve"> </w:t>
      </w:r>
      <w:r>
        <w:rPr>
          <w:rFonts w:ascii="Calibri" w:hAnsi="Calibri"/>
          <w:b/>
          <w:i/>
          <w:color w:val="9B1C1C"/>
        </w:rPr>
        <w:t>[uncertain: m the vubject,]</w:t>
      </w:r>
      <w:r>
        <w:rPr>
          <w:rFonts w:ascii="Calibri" w:hAnsi="Calibri"/>
          <w:b w:val="0"/>
          <w:i w:val="0"/>
        </w:rPr>
        <w:t xml:space="preserve"> ip ae ar</w:t>
      </w:r>
    </w:p>
    <w:p>
      <w:pPr>
        <w:pStyle w:val="Heading2"/>
      </w:pPr>
      <w:r>
        <w:t>Column 4</w:t>
      </w:r>
    </w:p>
    <w:p>
      <w:r>
        <w:rPr>
          <w:rFonts w:ascii="Calibri" w:hAnsi="Calibri"/>
          <w:b/>
          <w:i/>
          <w:color w:val="9B1C1C"/>
        </w:rPr>
        <w:t>[uncertain: jp May yout. childred Caco Bie Pe iy OU]</w:t>
      </w:r>
      <w:r>
        <w:rPr>
          <w:rFonts w:ascii="Calibri" w:hAnsi="Calibri"/>
          <w:b w:val="0"/>
          <w:i w:val="0"/>
        </w:rPr>
        <w:t xml:space="preserve"> snd club the steep of eimsence : and rmy vou look upon them ant exclaim with the mother of Rame—"here cre mye ; Friend to Education. Pen oe </w:t>
      </w:r>
      <w:r>
        <w:rPr>
          <w:rFonts w:ascii="Calibri" w:hAnsi="Calibri"/>
          <w:b/>
          <w:i/>
          <w:color w:val="9B1C1C"/>
        </w:rPr>
        <w:t>[uncertain: Beltille, Minois, Nor. 6, 1633.]</w:t>
      </w:r>
      <w:r>
        <w:rPr>
          <w:rFonts w:ascii="Calibri" w:hAnsi="Calibri"/>
          <w:b w:val="0"/>
          <w:i w:val="0"/>
        </w:rPr>
        <w:t xml:space="preserve"> To Col. Owen, President, and Dr. Kimber- Typ Secretary, of a numerous and. respee- table meeting of the citizens of Cook coun: ty,—to the committee appointed by sad meetinger-and to the citizens of said cout- ty. y </w:t>
      </w:r>
      <w:r>
        <w:rPr>
          <w:rFonts w:ascii="Calibri" w:hAnsi="Calibri"/>
          <w:b/>
          <w:i/>
          <w:color w:val="9B1C1C"/>
        </w:rPr>
        <w:t>[uncertain: Gentlenen:-—T had the honor to receives]</w:t>
      </w:r>
      <w:r>
        <w:rPr>
          <w:rFonts w:ascii="Calibri" w:hAnsi="Calibri"/>
          <w:b w:val="0"/>
          <w:i w:val="0"/>
        </w:rPr>
        <w:t xml:space="preserve"> sometime since, a copy of the preamble and </w:t>
      </w:r>
      <w:r>
        <w:rPr>
          <w:rFonts w:ascii="Calibri" w:hAnsi="Calibri"/>
          <w:b/>
          <w:i/>
          <w:color w:val="9B1C1C"/>
        </w:rPr>
        <w:t>[uncertain: resolutions adopted in said meeting]</w:t>
      </w:r>
      <w:r>
        <w:rPr>
          <w:rFonts w:ascii="Calibri" w:hAnsi="Calibri"/>
          <w:b w:val="0"/>
          <w:i w:val="0"/>
        </w:rPr>
        <w:t xml:space="preserve"> ting me, as the Governor of the State, to convene the General Assembly, and to re~ commend to them the spcedy commencement </w:t>
      </w:r>
      <w:r>
        <w:rPr>
          <w:rFonts w:ascii="Calibri" w:hAnsi="Calibri"/>
          <w:b/>
          <w:i/>
          <w:color w:val="9B1C1C"/>
        </w:rPr>
        <w:t>[uncertain: of a Rail Road, connecting Lake -Mickigan]</w:t>
      </w:r>
      <w:r>
        <w:rPr>
          <w:rFonts w:ascii="Calibri" w:hAnsi="Calibri"/>
          <w:b w:val="0"/>
          <w:i w:val="0"/>
        </w:rPr>
        <w:t xml:space="preserve"> </w:t>
      </w:r>
      <w:r>
        <w:rPr>
          <w:rFonts w:ascii="Calibri" w:hAnsi="Calibri"/>
          <w:b/>
          <w:i/>
          <w:color w:val="9B1C1C"/>
        </w:rPr>
        <w:t>[uncertain: with the navigable waters of the Ilinois]</w:t>
      </w:r>
      <w:r>
        <w:rPr>
          <w:rFonts w:ascii="Calibri" w:hAnsi="Calibri"/>
          <w:b w:val="0"/>
          <w:i w:val="0"/>
        </w:rPr>
        <w:t xml:space="preserve"> River. Thave delayed fo answer you until the present time, not from any want of respect to you, but in order to give the people of the 'State time and opportunity to act on the </w:t>
      </w:r>
      <w:r>
        <w:rPr>
          <w:rFonts w:ascii="Calibri" w:hAnsi="Calibri"/>
          <w:b/>
          <w:i/>
          <w:color w:val="9B1C1C"/>
        </w:rPr>
        <w:t>[uncertain: i am much pleared to know, that you are]</w:t>
      </w:r>
      <w:r>
        <w:rPr>
          <w:rFonts w:ascii="Calibri" w:hAnsi="Calibri"/>
          <w:b w:val="0"/>
          <w:i w:val="0"/>
        </w:rPr>
        <w:t xml:space="preserve"> so ardently interested to accomplish the great est improvement fu all the West. There is no improvement which would be of such ad- vantage to the whole Valley of the Missis- </w:t>
      </w:r>
      <w:r>
        <w:rPr>
          <w:rFonts w:ascii="Calibri" w:hAnsi="Calibri"/>
          <w:b/>
          <w:i/>
          <w:color w:val="9B1C1C"/>
        </w:rPr>
        <w:t>[uncertain: sippiy as that enanecting the Lakes with the]</w:t>
      </w:r>
      <w:r>
        <w:rPr>
          <w:rFonts w:ascii="Calibri" w:hAnsi="Calibri"/>
          <w:b w:val="0"/>
          <w:i w:val="0"/>
        </w:rPr>
        <w:t xml:space="preserve"> navigable waters of the Mississippi at this point, and which would, at the Cost go little. With this view, I bave intro- </w:t>
      </w:r>
      <w:r>
        <w:rPr>
          <w:rFonts w:ascii="Calibri" w:hAnsi="Calibri"/>
          <w:b/>
          <w:i/>
          <w:color w:val="9B1C1C"/>
        </w:rPr>
        <w:t>[uncertain: duced the subject to the two preceding Gen-]</w:t>
      </w:r>
      <w:r>
        <w:rPr>
          <w:rFonts w:ascii="Calibri" w:hAnsi="Calibri"/>
          <w:b w:val="0"/>
          <w:i w:val="0"/>
        </w:rPr>
        <w:t xml:space="preserve"> </w:t>
      </w:r>
      <w:r>
        <w:rPr>
          <w:rFonts w:ascii="Calibri" w:hAnsi="Calibri"/>
          <w:b/>
          <w:i/>
          <w:color w:val="9B1C1C"/>
        </w:rPr>
        <w:t>[uncertain: eral Assemblies of the State.]</w:t>
      </w:r>
      <w:r>
        <w:rPr>
          <w:rFonts w:ascii="Calibri" w:hAnsi="Calibri"/>
          <w:b w:val="0"/>
          <w:i w:val="0"/>
        </w:rPr>
        <w:t xml:space="preserve"> </w:t>
      </w:r>
      <w:r>
        <w:rPr>
          <w:rFonts w:ascii="Calibri" w:hAnsi="Calibri"/>
          <w:b/>
          <w:i/>
          <w:color w:val="9B1C1C"/>
        </w:rPr>
        <w:t>[uncertain: theless, I am compelled to believe, that it i]</w:t>
      </w:r>
      <w:r>
        <w:rPr>
          <w:rFonts w:ascii="Calibri" w:hAnsi="Calibri"/>
          <w:b w:val="0"/>
          <w:i w:val="0"/>
        </w:rPr>
        <w:t xml:space="preserve"> not advisable at this time, to convene the General Assembly, for this, or any. other ob- ject, which is now before the people, </w:t>
      </w:r>
      <w:r>
        <w:rPr>
          <w:rFonts w:ascii="Calibri" w:hAnsi="Calibri"/>
          <w:b/>
          <w:i/>
          <w:color w:val="9B1C1C"/>
        </w:rPr>
        <w:t>[uncertain: J°The embarrassel condition of our Treas-]</w:t>
      </w:r>
      <w:r>
        <w:rPr>
          <w:rFonts w:ascii="Calibri" w:hAnsi="Calibri"/>
          <w:b w:val="0"/>
          <w:i w:val="0"/>
        </w:rPr>
        <w:t xml:space="preserve"> ury, and the exorbitant taxes already bby the people, indece me to believe, that it s not wise policy at tha dime, to call an ex: tra session of He General Assembly. I </w:t>
      </w:r>
      <w:r>
        <w:rPr>
          <w:rFonts w:ascii="Calibri" w:hAnsi="Calibri"/>
          <w:b/>
          <w:i/>
          <w:color w:val="9B1C1C"/>
        </w:rPr>
        <w:t>[uncertain: have calle? on the proper officers to exhibit]</w:t>
      </w:r>
      <w:r>
        <w:rPr>
          <w:rFonts w:ascii="Calibri" w:hAnsi="Calibri"/>
          <w:b w:val="0"/>
          <w:i w:val="0"/>
        </w:rPr>
        <w:t xml:space="preserve"> in true state nnd condition of our revenue </w:t>
      </w:r>
      <w:r>
        <w:rPr>
          <w:rFonts w:ascii="Calibri" w:hAnsi="Calibri"/>
          <w:b/>
          <w:i/>
          <w:color w:val="9B1C1C"/>
        </w:rPr>
        <w:t>[uncertain: and of our debts, which will show you, in]</w:t>
      </w:r>
      <w:r>
        <w:rPr>
          <w:rFonts w:ascii="Calibri" w:hAnsi="Calibri"/>
          <w:b w:val="0"/>
          <w:i w:val="0"/>
        </w:rPr>
        <w:t xml:space="preserve"> my opinion, the great impropriety {&gt; incur any additional debt whatever-and the </w:t>
      </w:r>
      <w:r>
        <w:rPr>
          <w:rFonts w:ascii="Calibri" w:hAnsi="Calibri"/>
          <w:b/>
          <w:i/>
          <w:color w:val="9B1C1C"/>
        </w:rPr>
        <w:t>[uncertain: ple, who pay taxes, can testify, that the taxes]</w:t>
      </w:r>
      <w:r>
        <w:rPr>
          <w:rFonts w:ascii="Calibri" w:hAnsi="Calibri"/>
          <w:b w:val="0"/>
          <w:i w:val="0"/>
        </w:rPr>
        <w:t xml:space="preserve"> are sufficiently high, I may also. remark, </w:t>
      </w:r>
      <w:r>
        <w:rPr>
          <w:rFonts w:ascii="Calibri" w:hAnsi="Calibri"/>
          <w:b/>
          <w:i/>
          <w:color w:val="9B1C1C"/>
        </w:rPr>
        <w:t>[uncertain: that two months have elapsed since the sub-]</w:t>
      </w:r>
      <w:r>
        <w:rPr>
          <w:rFonts w:ascii="Calibri" w:hAnsi="Calibri"/>
          <w:b w:val="0"/>
          <w:i w:val="0"/>
        </w:rPr>
        <w:t xml:space="preserve"> ject has been before the people, and T have received no other solicitation for a called ses- sion-therefore, the conclusion is strong, that it is not the will of a majority of the ,people that there should be an extra session of the Legislature at this time, </w:t>
      </w:r>
      <w:r>
        <w:rPr>
          <w:rFonts w:ascii="Calibri" w:hAnsi="Calibri"/>
          <w:b/>
          <w:i/>
          <w:color w:val="9B1C1C"/>
        </w:rPr>
        <w:t>[uncertain: Bot all officers are the servants of the peo-]</w:t>
      </w:r>
      <w:r>
        <w:rPr>
          <w:rFonts w:ascii="Calibri" w:hAnsi="Calibri"/>
          <w:b w:val="0"/>
          <w:i w:val="0"/>
        </w:rPr>
        <w:t xml:space="preserve"> ple, and bound to obey the will of a majority "Acting on this principle, should 1 be couvin- ced, that a majority of the people deem it policy to convene the General </w:t>
      </w:r>
      <w:r>
        <w:rPr>
          <w:rFonts w:ascii="Calibri" w:hAnsi="Calibri"/>
          <w:b/>
          <w:i/>
          <w:color w:val="9B1C1C"/>
        </w:rPr>
        <w:t>[uncertain: bly, 1 would ebeerfully aegayonen a0 Torth-]</w:t>
      </w:r>
      <w:r>
        <w:rPr>
          <w:rFonts w:ascii="Calibri" w:hAnsi="Calibri"/>
          <w:b w:val="0"/>
          <w:i w:val="0"/>
        </w:rPr>
        <w:t xml:space="preserve"> matt cause it to be done. With respect, Tam your obedient servant, </w:t>
      </w:r>
      <w:r>
        <w:rPr>
          <w:rFonts w:ascii="Calibri" w:hAnsi="Calibri"/>
          <w:b/>
          <w:i/>
          <w:color w:val="9B1C1C"/>
        </w:rPr>
        <w:t>[uncertain: JOHN REYNOLDS.]</w:t>
      </w:r>
      <w:r>
        <w:rPr>
          <w:rFonts w:ascii="Calibri" w:hAnsi="Calibri"/>
          <w:b w:val="0"/>
          <w:i w:val="0"/>
        </w:rPr>
        <w:t xml:space="preserve"> </w:t>
      </w:r>
      <w:r>
        <w:rPr>
          <w:rFonts w:ascii="Calibri" w:hAnsi="Calibri"/>
          <w:b/>
          <w:i/>
          <w:color w:val="9B1C1C"/>
        </w:rPr>
        <w:t>[uncertain: From Ge Ibedford Times.]</w:t>
      </w:r>
      <w:r>
        <w:rPr>
          <w:rFonts w:ascii="Calibri" w:hAnsi="Calibri"/>
          <w:b w:val="0"/>
          <w:i w:val="0"/>
        </w:rPr>
        <w:t xml:space="preserve"> Wee subjoin an extract from an article that an Ort in the Charleston Mercury, of th </w:t>
      </w:r>
      <w:r>
        <w:rPr>
          <w:rFonts w:ascii="Calibri" w:hAnsi="Calibri"/>
          <w:b/>
          <w:i/>
          <w:color w:val="9B1C1C"/>
        </w:rPr>
        <w:t>[uncertain: A few years hence it will scarce.]</w:t>
      </w:r>
      <w:r>
        <w:rPr>
          <w:rFonts w:ascii="Calibri" w:hAnsi="Calibri"/>
          <w:b w:val="0"/>
          <w:i w:val="0"/>
        </w:rPr>
        <w:t xml:space="preserve"> </w:t>
      </w:r>
      <w:r>
        <w:rPr>
          <w:rFonts w:ascii="Calibri" w:hAnsi="Calibri"/>
          <w:b/>
          <w:i/>
          <w:color w:val="9B1C1C"/>
        </w:rPr>
        <w:t>[uncertain: ly be believed, that party ssperity and bite]</w:t>
      </w:r>
      <w:r>
        <w:rPr>
          <w:rFonts w:ascii="Calibri" w:hAnsi="Calibri"/>
          <w:b w:val="0"/>
          <w:i w:val="0"/>
        </w:rPr>
        <w:t xml:space="preserve"> ness could have led to </w:t>
      </w:r>
      <w:r>
        <w:rPr>
          <w:rFonts w:ascii="Calibri" w:hAnsi="Calibri"/>
          <w:b/>
          <w:i/>
          <w:color w:val="9B1C1C"/>
        </w:rPr>
        <w:t>[uncertain: Kage, agaite one of te best]</w:t>
      </w:r>
      <w:r>
        <w:rPr>
          <w:rFonts w:ascii="Calibri" w:hAnsi="Calibri"/>
          <w:b w:val="0"/>
          <w:i w:val="0"/>
        </w:rPr>
        <w:t xml:space="preserve"> </w:t>
      </w:r>
      <w:r>
        <w:rPr>
          <w:rFonts w:ascii="Calibri" w:hAnsi="Calibri"/>
          <w:b/>
          <w:i/>
          <w:color w:val="9B1C1C"/>
        </w:rPr>
        <w:t>[uncertain: sens tat adorns tha pages of Americas]</w:t>
      </w:r>
      <w:r>
        <w:rPr>
          <w:rFonts w:ascii="Calibri" w:hAnsi="Calibri"/>
          <w:b w:val="0"/>
          <w:i w:val="0"/>
        </w:rPr>
        <w:t xml:space="preserve"> story. Since there bas been found a be- ing so depraved as to, advance </w:t>
      </w:r>
      <w:r>
        <w:rPr>
          <w:rFonts w:ascii="Calibri" w:hAnsi="Calibri"/>
          <w:b/>
          <w:i/>
          <w:color w:val="9B1C1C"/>
        </w:rPr>
        <w:t>[uncertain: meents as those that are to be]</w:t>
      </w:r>
      <w:r>
        <w:rPr>
          <w:rFonts w:ascii="Calibri" w:hAnsi="Calibri"/>
          <w:b w:val="0"/>
          <w:i w:val="0"/>
        </w:rPr>
        <w:t xml:space="preserve"> found bebw, we are glad to fired Sim a nullifier. some one may be tund so lost to decency </w:t>
      </w:r>
      <w:r>
        <w:rPr>
          <w:rFonts w:ascii="Calibri" w:hAnsi="Calibri"/>
          <w:b/>
          <w:i/>
          <w:color w:val="9B1C1C"/>
        </w:rPr>
        <w:t>[uncertain: to move an impachment of the president]</w:t>
      </w:r>
      <w:r>
        <w:rPr>
          <w:rFonts w:ascii="Calibri" w:hAnsi="Calibri"/>
          <w:b w:val="0"/>
          <w:i w:val="0"/>
        </w:rPr>
        <w:t xml:space="preserve"> bat the fate of such a motion ean Ee coal </w:t>
      </w:r>
      <w:r>
        <w:rPr>
          <w:rFonts w:ascii="Calibri" w:hAnsi="Calibri"/>
          <w:b/>
          <w:i/>
          <w:color w:val="9B1C1C"/>
        </w:rPr>
        <w:t>[uncertain: } predicted. he yast can bbe appealed to, fi]</w:t>
      </w:r>
      <w:r>
        <w:rPr>
          <w:rFonts w:ascii="Calibri" w:hAnsi="Calibri"/>
          <w:b w:val="0"/>
          <w:i w:val="0"/>
        </w:rPr>
        <w:t xml:space="preserve"> </w:t>
      </w:r>
      <w:r>
        <w:rPr>
          <w:rFonts w:ascii="Calibri" w:hAnsi="Calibri"/>
          <w:b/>
          <w:i/>
          <w:color w:val="9B1C1C"/>
        </w:rPr>
        <w:t>[uncertain: 'Ta developerent of the fature, 'There wa]</w:t>
      </w:r>
      <w:r>
        <w:rPr>
          <w:rFonts w:ascii="Calibri" w:hAnsi="Calibri"/>
          <w:b w:val="0"/>
          <w:i w:val="0"/>
        </w:rPr>
        <w:t xml:space="preserve"> </w:t>
      </w:r>
      <w:r>
        <w:rPr>
          <w:rFonts w:ascii="Calibri" w:hAnsi="Calibri"/>
          <w:b/>
          <w:i/>
          <w:color w:val="9B1C1C"/>
        </w:rPr>
        <w:t>[uncertain: a federatys in former days, who, in the mad]</w:t>
      </w:r>
      <w:r>
        <w:rPr>
          <w:rFonts w:ascii="Calibri" w:hAnsi="Calibri"/>
          <w:b w:val="0"/>
          <w:i w:val="0"/>
        </w:rPr>
        <w:t xml:space="preserve"> </w:t>
      </w:r>
      <w:r>
        <w:rPr>
          <w:rFonts w:ascii="Calibri" w:hAnsi="Calibri"/>
          <w:b/>
          <w:i/>
          <w:color w:val="9B1C1C"/>
        </w:rPr>
        <w:t>[uncertain: ness of lis zeal, moved the impeachinent ¢]</w:t>
      </w:r>
      <w:r>
        <w:rPr>
          <w:rFonts w:ascii="Calibri" w:hAnsi="Calibri"/>
          <w:b w:val="0"/>
          <w:i w:val="0"/>
        </w:rPr>
        <w:t xml:space="preserve"> </w:t>
      </w:r>
      <w:r>
        <w:rPr>
          <w:rFonts w:ascii="Calibri" w:hAnsi="Calibri"/>
          <w:b/>
          <w:i/>
          <w:color w:val="9B1C1C"/>
        </w:rPr>
        <w:t>[uncertain: "Thoma Jefferson. Josiah Quincy, the rep]</w:t>
      </w:r>
      <w:r>
        <w:rPr>
          <w:rFonts w:ascii="Calibri" w:hAnsi="Calibri"/>
          <w:b w:val="0"/>
          <w:i w:val="0"/>
        </w:rPr>
        <w:t xml:space="preserve"> </w:t>
      </w:r>
      <w:r>
        <w:rPr>
          <w:rFonts w:ascii="Calibri" w:hAnsi="Calibri"/>
          <w:b/>
          <w:i/>
          <w:color w:val="9B1C1C"/>
        </w:rPr>
        <w:t>[uncertain: : renestative of the city 'of Boston, and now]</w:t>
      </w:r>
      <w:r>
        <w:rPr>
          <w:rFonts w:ascii="Calibri" w:hAnsi="Calibri"/>
          <w:b w:val="0"/>
          <w:i w:val="0"/>
        </w:rPr>
        <w:t xml:space="preserve"> </w:t>
      </w:r>
      <w:r>
        <w:rPr>
          <w:rFonts w:ascii="Calibri" w:hAnsi="Calibri"/>
          <w:b/>
          <w:i/>
          <w:color w:val="9B1C1C"/>
        </w:rPr>
        <w:t>[uncertain: 1 pravdeat of Harvard college, was the indi]</w:t>
      </w:r>
      <w:r>
        <w:rPr>
          <w:rFonts w:ascii="Calibri" w:hAnsi="Calibri"/>
          <w:b w:val="0"/>
          <w:i w:val="0"/>
        </w:rPr>
        <w:t xml:space="preserve"> </w:t>
      </w:r>
      <w:r>
        <w:rPr>
          <w:rFonts w:ascii="Calibri" w:hAnsi="Calibri"/>
          <w:b/>
          <w:i/>
          <w:color w:val="9B1C1C"/>
        </w:rPr>
        <w:t>[uncertain: if sidual who dishonored himself and his com]</w:t>
      </w:r>
      <w:r>
        <w:rPr>
          <w:rFonts w:ascii="Calibri" w:hAnsi="Calibri"/>
          <w:b w:val="0"/>
          <w:i w:val="0"/>
        </w:rPr>
        <w:t xml:space="preserve"> </w:t>
      </w:r>
      <w:r>
        <w:rPr>
          <w:rFonts w:ascii="Calibri" w:hAnsi="Calibri"/>
          <w:b/>
          <w:i/>
          <w:color w:val="9B1C1C"/>
        </w:rPr>
        <w:t>[uncertain: Ustituents, by this motion, and be had the mot]</w:t>
      </w:r>
      <w:r>
        <w:rPr>
          <w:rFonts w:ascii="Calibri" w:hAnsi="Calibri"/>
          <w:b w:val="0"/>
          <w:i w:val="0"/>
        </w:rPr>
        <w:t xml:space="preserve"> </w:t>
      </w:r>
      <w:r>
        <w:rPr>
          <w:rFonts w:ascii="Calibri" w:hAnsi="Calibri"/>
          <w:b/>
          <w:i/>
          <w:color w:val="9B1C1C"/>
        </w:rPr>
        <w:t>[uncertain: fication (0 find bimself unaided and wos]</w:t>
      </w:r>
      <w:r>
        <w:rPr>
          <w:rFonts w:ascii="Calibri" w:hAnsi="Calibri"/>
          <w:b w:val="0"/>
          <w:i w:val="0"/>
        </w:rPr>
        <w:t xml:space="preserve"> </w:t>
      </w:r>
      <w:r>
        <w:rPr>
          <w:rFonts w:ascii="Calibri" w:hAnsi="Calibri"/>
          <w:b/>
          <w:i/>
          <w:color w:val="9B1C1C"/>
        </w:rPr>
        <w:t>[uncertain: orted by a single individual]</w:t>
      </w:r>
      <w:r>
        <w:rPr>
          <w:rFonts w:ascii="Calibri" w:hAnsi="Calibri"/>
          <w:b w:val="0"/>
          <w:i w:val="0"/>
        </w:rPr>
        <w:t xml:space="preserve"> suld not second sur </w:t>
      </w:r>
      <w:r>
        <w:rPr>
          <w:rFonts w:ascii="Calibri" w:hAnsi="Calibri"/>
          <w:b/>
          <w:i/>
          <w:color w:val="9B1C1C"/>
        </w:rPr>
        <w:t>[uncertain: and all that Mr. Quincy acquired by maling]</w:t>
      </w:r>
      <w:r>
        <w:rPr>
          <w:rFonts w:ascii="Calibri" w:hAnsi="Calibri"/>
          <w:b w:val="0"/>
          <w:i w:val="0"/>
        </w:rPr>
        <w:t xml:space="preserve"> it was the infamy </w:t>
      </w:r>
      <w:r>
        <w:rPr>
          <w:rFonts w:ascii="Calibri" w:hAnsi="Calibri"/>
          <w:b/>
          <w:i/>
          <w:color w:val="9B1C1C"/>
        </w:rPr>
        <w:t>[uncertain: will be the fate ofany similar movement tom]</w:t>
      </w:r>
      <w:r>
        <w:rPr>
          <w:rFonts w:ascii="Calibri" w:hAnsi="Calibri"/>
          <w:b w:val="0"/>
          <w:i w:val="0"/>
        </w:rPr>
        <w:t xml:space="preserve"> </w:t>
      </w:r>
      <w:r>
        <w:rPr>
          <w:rFonts w:ascii="Calibri" w:hAnsi="Calibri"/>
          <w:b/>
          <w:i/>
          <w:color w:val="9B1C1C"/>
        </w:rPr>
        <w:t>[uncertain: the nullifiers who shall make's like]</w:t>
      </w:r>
      <w:r>
        <w:rPr>
          <w:rFonts w:ascii="Calibri" w:hAnsi="Calibri"/>
          <w:b w:val="0"/>
          <w:i w:val="0"/>
        </w:rPr>
        <w:t xml:space="preserve"> on the present Chief Magistrate. But + wail no longer deter the extract t </w:t>
      </w:r>
      <w:r>
        <w:rPr>
          <w:rFonts w:ascii="Calibri" w:hAnsi="Calibri"/>
          <w:b/>
          <w:i/>
          <w:color w:val="9B1C1C"/>
        </w:rPr>
        <w:t>[uncertain: dinpe 'of Gen Jackson.— "ba]</w:t>
      </w:r>
      <w:r>
        <w:rPr>
          <w:rFonts w:ascii="Calibri" w:hAnsi="Calibri"/>
          <w:b w:val="0"/>
          <w:i w:val="0"/>
        </w:rPr>
        <w:t xml:space="preserve"> </w:t>
      </w:r>
      <w:r>
        <w:rPr>
          <w:rFonts w:ascii="Calibri" w:hAnsi="Calibri"/>
          <w:b/>
          <w:i/>
          <w:color w:val="9B1C1C"/>
        </w:rPr>
        <w:t>[uncertain: articles of impeachment should be prefirres]</w:t>
      </w:r>
      <w:r>
        <w:rPr>
          <w:rFonts w:ascii="Calibri" w:hAnsi="Calibri"/>
          <w:b w:val="0"/>
          <w:i w:val="0"/>
        </w:rPr>
        <w:t xml:space="preserve"> But w * the conviction, as it has long been the spin : jon and the hope of every pattintmevery re publican —every freman. ** glorious immortality awaits the fide pendent and intrepid statesman who sual "without fear, favor or affection," discingg this Jolly duty to bis country, and by an. i </w:t>
      </w:r>
      <w:r>
        <w:rPr>
          <w:rFonts w:ascii="Calibri" w:hAnsi="Calibri"/>
          <w:b/>
          <w:i/>
          <w:color w:val="9B1C1C"/>
        </w:rPr>
        <w:t>[uncertain: terposidion, no less blessed and exalted tha]</w:t>
      </w:r>
      <w:r>
        <w:rPr>
          <w:rFonts w:ascii="Calibri" w:hAnsi="Calibri"/>
          <w:b w:val="0"/>
          <w:i w:val="0"/>
        </w:rPr>
        <w:t xml:space="preserve"> nullification, arrest the desperat and unholy crusade of this reckless detonat </w:t>
      </w:r>
      <w:r>
        <w:rPr>
          <w:rFonts w:ascii="Calibri" w:hAnsi="Calibri"/>
          <w:b/>
          <w:i/>
          <w:color w:val="9B1C1C"/>
        </w:rPr>
        <w:t>[uncertain: against the insulted genius of the constitujor]</w:t>
      </w:r>
      <w:r>
        <w:rPr>
          <w:rFonts w:ascii="Calibri" w:hAnsi="Calibri"/>
          <w:b w:val="0"/>
          <w:i w:val="0"/>
        </w:rPr>
        <w:t xml:space="preserve"> </w:t>
      </w:r>
      <w:r>
        <w:rPr>
          <w:rFonts w:ascii="Calibri" w:hAnsi="Calibri"/>
          <w:b/>
          <w:i/>
          <w:color w:val="9B1C1C"/>
        </w:rPr>
        <w:t>[uncertain: and the viglated ibertes of the citizen."]</w:t>
      </w:r>
      <w:r>
        <w:rPr>
          <w:rFonts w:ascii="Calibri" w:hAnsi="Calibri"/>
          <w:b w:val="0"/>
          <w:i w:val="0"/>
        </w:rPr>
        <w:t xml:space="preserve"> </w:t>
      </w:r>
      <w:r>
        <w:rPr>
          <w:rFonts w:ascii="Calibri" w:hAnsi="Calibri"/>
          <w:b/>
          <w:i/>
          <w:color w:val="9B1C1C"/>
        </w:rPr>
        <w:t>[uncertain: ' The removal of the governtnent deposte]</w:t>
      </w:r>
      <w:r>
        <w:rPr>
          <w:rFonts w:ascii="Calibri" w:hAnsi="Calibri"/>
          <w:b w:val="0"/>
          <w:i w:val="0"/>
        </w:rPr>
        <w:t xml:space="preserve"> </w:t>
      </w:r>
      <w:r>
        <w:rPr>
          <w:rFonts w:ascii="Calibri" w:hAnsi="Calibri"/>
          <w:b/>
          <w:i/>
          <w:color w:val="9B1C1C"/>
        </w:rPr>
        <w:t>[uncertain: t from the U. 8. batik has called forth const]</w:t>
      </w:r>
      <w:r>
        <w:rPr>
          <w:rFonts w:ascii="Calibri" w:hAnsi="Calibri"/>
          <w:b w:val="0"/>
          <w:i w:val="0"/>
        </w:rPr>
        <w:t xml:space="preserve"> </w:t>
      </w:r>
      <w:r>
        <w:rPr>
          <w:rFonts w:ascii="Calibri" w:hAnsi="Calibri"/>
          <w:b/>
          <w:i/>
          <w:color w:val="9B1C1C"/>
        </w:rPr>
        <w:t>[uncertain: rJorable acrimony {rom the opposition presses]</w:t>
      </w:r>
      <w:r>
        <w:rPr>
          <w:rFonts w:ascii="Calibri" w:hAnsi="Calibri"/>
          <w:b w:val="0"/>
          <w:i w:val="0"/>
        </w:rPr>
        <w:t xml:space="preserve"> B}but nothing more. No sound reasoning </w:t>
      </w:r>
      <w:r>
        <w:rPr>
          <w:rFonts w:ascii="Calibri" w:hAnsi="Calibri"/>
          <w:b/>
          <w:i/>
          <w:color w:val="9B1C1C"/>
        </w:rPr>
        <w:t>[uncertain: adduced to show the measure to be impot]</w:t>
      </w:r>
      <w:r>
        <w:rPr>
          <w:rFonts w:ascii="Calibri" w:hAnsi="Calibri"/>
          <w:b w:val="0"/>
          <w:i w:val="0"/>
        </w:rPr>
        <w:t xml:space="preserve"> </w:t>
      </w:r>
      <w:r>
        <w:rPr>
          <w:rFonts w:ascii="Calibri" w:hAnsi="Calibri"/>
          <w:b/>
          <w:i/>
          <w:color w:val="9B1C1C"/>
        </w:rPr>
        <w:t>[uncertain: 89 far as the expressions of the people a]</w:t>
      </w:r>
      <w:r>
        <w:rPr>
          <w:rFonts w:ascii="Calibri" w:hAnsi="Calibri"/>
          <w:b w:val="0"/>
          <w:i w:val="0"/>
        </w:rPr>
        <w:t xml:space="preserve"> j concerned, we hear no sonpiaeig: 'The </w:t>
      </w:r>
      <w:r>
        <w:rPr>
          <w:rFonts w:ascii="Calibri" w:hAnsi="Calibri"/>
          <w:b/>
          <w:i/>
          <w:color w:val="9B1C1C"/>
        </w:rPr>
        <w:t>[uncertain: dare apparenily as well satisfied that our lox]</w:t>
      </w:r>
      <w:r>
        <w:rPr>
          <w:rFonts w:ascii="Calibri" w:hAnsi="Calibri"/>
          <w:b w:val="0"/>
          <w:i w:val="0"/>
        </w:rPr>
        <w:t xml:space="preserve"> </w:t>
      </w:r>
      <w:r>
        <w:rPr>
          <w:rFonts w:ascii="Calibri" w:hAnsi="Calibri"/>
          <w:b/>
          <w:i/>
          <w:color w:val="9B1C1C"/>
        </w:rPr>
        <w:t>[uncertain: lank shook be aided by the governmes]</w:t>
      </w:r>
      <w:r>
        <w:rPr>
          <w:rFonts w:ascii="Calibri" w:hAnsi="Calibri"/>
          <w:b w:val="0"/>
          <w:i w:val="0"/>
        </w:rPr>
        <w:t xml:space="preserve"> e and that a fair distribution of its favors shou be made, as that the whole should be mo: </w:t>
      </w:r>
      <w:r>
        <w:rPr>
          <w:rFonts w:ascii="Calibri" w:hAnsi="Calibri"/>
          <w:b/>
          <w:i/>
          <w:color w:val="9B1C1C"/>
        </w:rPr>
        <w:t>[uncertain: « olized by one, and especially when the cha]</w:t>
      </w:r>
      <w:r>
        <w:rPr>
          <w:rFonts w:ascii="Calibri" w:hAnsi="Calibri"/>
          <w:b w:val="0"/>
          <w:i w:val="0"/>
        </w:rPr>
        <w:t xml:space="preserve"> ler of that one is about expiring, with biti or no prospect of a renewal without a reference to monopoly, or to i </w:t>
      </w:r>
      <w:r>
        <w:rPr>
          <w:rFonts w:ascii="Calibri" w:hAnsi="Calibri"/>
          <w:b/>
          <w:i/>
          <w:color w:val="9B1C1C"/>
        </w:rPr>
        <w:t>[uncertain: efforts which hare been made by the]</w:t>
      </w:r>
      <w:r>
        <w:rPr>
          <w:rFonts w:ascii="Calibri" w:hAnsi="Calibri"/>
          <w:b w:val="0"/>
          <w:i w:val="0"/>
        </w:rPr>
        <w:t xml:space="preserve"> moth to control our elections, it would rec</w:t>
      </w:r>
    </w:p>
    <w:p>
      <w:pPr>
        <w:pStyle w:val="Heading2"/>
      </w:pPr>
      <w:r>
        <w:t>Column 5</w:t>
      </w:r>
    </w:p>
    <w:p>
      <w:r>
        <w:rPr>
          <w:rFonts w:ascii="Calibri" w:hAnsi="Calibri"/>
          <w:b w:val="0"/>
          <w:i w:val="0"/>
        </w:rPr>
        <w:t xml:space="preserve">course taken by the government, and £0 i </w:t>
      </w:r>
      <w:r>
        <w:rPr>
          <w:rFonts w:ascii="Calibri" w:hAnsi="Calibri"/>
          <w:b/>
          <w:i/>
          <w:color w:val="9B1C1C"/>
        </w:rPr>
        <w:t>[uncertain: willbe in the estimation of all who are not per-]</w:t>
      </w:r>
      <w:r>
        <w:rPr>
          <w:rFonts w:ascii="Calibri" w:hAnsi="Calibri"/>
          <w:b w:val="0"/>
          <w:i w:val="0"/>
        </w:rPr>
        <w:t xml:space="preserve"> </w:t>
      </w:r>
      <w:r>
        <w:rPr>
          <w:rFonts w:ascii="Calibri" w:hAnsi="Calibri"/>
          <w:b/>
          <w:i/>
          <w:color w:val="9B1C1C"/>
        </w:rPr>
        <w:t>[uncertain: sdnally interested oF who are not politically]</w:t>
      </w:r>
      <w:r>
        <w:rPr>
          <w:rFonts w:ascii="Calibri" w:hAnsi="Calibri"/>
          <w:b w:val="0"/>
          <w:i w:val="0"/>
        </w:rPr>
        <w:t xml:space="preserve"> lo the administration. —Sarator Sentinel. 4 </w:t>
      </w:r>
      <w:r>
        <w:rPr>
          <w:rFonts w:ascii="Calibri" w:hAnsi="Calibri"/>
          <w:b/>
          <w:i/>
          <w:color w:val="9B1C1C"/>
        </w:rPr>
        <w:t>[uncertain: PENSITYANIA. —The Harrisburgh Report]</w:t>
      </w:r>
      <w:r>
        <w:rPr>
          <w:rFonts w:ascii="Calibri" w:hAnsi="Calibri"/>
          <w:b w:val="0"/>
          <w:i w:val="0"/>
        </w:rPr>
        <w:t xml:space="preserve"> result of the recent Pennsylvania, on which the New York Stand </w:t>
      </w:r>
      <w:r>
        <w:rPr>
          <w:rFonts w:ascii="Calibri" w:hAnsi="Calibri"/>
          <w:b/>
          <w:i/>
          <w:color w:val="9B1C1C"/>
        </w:rPr>
        <w:t>[uncertain: aril reinarks yrs, ae]</w:t>
      </w:r>
      <w:r>
        <w:rPr>
          <w:rFonts w:ascii="Calibri" w:hAnsi="Calibri"/>
          <w:b w:val="0"/>
          <w:i w:val="0"/>
        </w:rPr>
        <w:t xml:space="preserve"> </w:t>
      </w:r>
      <w:r>
        <w:rPr>
          <w:rFonts w:ascii="Calibri" w:hAnsi="Calibri"/>
          <w:b/>
          <w:i/>
          <w:color w:val="9B1C1C"/>
        </w:rPr>
        <w:t>[uncertain: "phe result of the recent olections in Penney!]</w:t>
      </w:r>
      <w:r>
        <w:rPr>
          <w:rFonts w:ascii="Calibri" w:hAnsi="Calibri"/>
          <w:b w:val="0"/>
          <w:i w:val="0"/>
        </w:rPr>
        <w:t xml:space="preserve"> The re </w:t>
      </w:r>
      <w:r>
        <w:rPr>
          <w:rFonts w:ascii="Calibri" w:hAnsi="Calibri"/>
          <w:b/>
          <w:i/>
          <w:color w:val="9B1C1C"/>
        </w:rPr>
        <w:t>[uncertain: sraval ofthe deposits, ao far from alienating the]</w:t>
      </w:r>
      <w:r>
        <w:rPr>
          <w:rFonts w:ascii="Calibri" w:hAnsi="Calibri"/>
          <w:b w:val="0"/>
          <w:i w:val="0"/>
        </w:rPr>
        <w:t xml:space="preserve"> </w:t>
      </w:r>
      <w:r>
        <w:rPr>
          <w:rFonts w:ascii="Calibri" w:hAnsi="Calibri"/>
          <w:b/>
          <w:i/>
          <w:color w:val="9B1C1C"/>
        </w:rPr>
        <w:t>[uncertain: femocricy of the state in which the operations]</w:t>
      </w:r>
      <w:r>
        <w:rPr>
          <w:rFonts w:ascii="Calibri" w:hAnsi="Calibri"/>
          <w:b w:val="0"/>
          <w:i w:val="0"/>
        </w:rPr>
        <w:t xml:space="preserve"> </w:t>
      </w:r>
      <w:r>
        <w:rPr>
          <w:rFonts w:ascii="Calibri" w:hAnsi="Calibri"/>
          <w:b/>
          <w:i/>
          <w:color w:val="9B1C1C"/>
        </w:rPr>
        <w:t>[uncertain: and inflacnee of tho hank mit be supposed te]</w:t>
      </w:r>
      <w:r>
        <w:rPr>
          <w:rFonts w:ascii="Calibri" w:hAnsi="Calibri"/>
          <w:b w:val="0"/>
          <w:i w:val="0"/>
        </w:rPr>
        <w:t xml:space="preserve"> io moet extensively felt, seems rather to have init, closer the attachment to the repnblicas To both </w:t>
      </w:r>
      <w:r>
        <w:rPr>
          <w:rFonts w:ascii="Calibri" w:hAnsi="Calibri"/>
          <w:b/>
          <w:i/>
          <w:color w:val="9B1C1C"/>
        </w:rPr>
        <w:t>[uncertain: they have elected immense major]</w:t>
      </w:r>
      <w:r>
        <w:rPr>
          <w:rFonts w:ascii="Calibri" w:hAnsi="Calibri"/>
          <w:b w:val="0"/>
          <w:i w:val="0"/>
        </w:rPr>
        <w:t xml:space="preserve"> </w:t>
      </w:r>
      <w:r>
        <w:rPr>
          <w:rFonts w:ascii="Calibri" w:hAnsi="Calibri"/>
          <w:b/>
          <w:i/>
          <w:color w:val="9B1C1C"/>
        </w:rPr>
        <w:t>[uncertain: itice, and in joint ballot the democratic mom-]</w:t>
      </w:r>
      <w:r>
        <w:rPr>
          <w:rFonts w:ascii="Calibri" w:hAnsi="Calibri"/>
          <w:b w:val="0"/>
          <w:i w:val="0"/>
        </w:rPr>
        <w:t xml:space="preserve"> vars will outnumber the anticmasons and na- forty-one vote: The following abstract ie tude from lists that </w:t>
      </w:r>
      <w:r>
        <w:rPr>
          <w:rFonts w:ascii="Calibri" w:hAnsi="Calibri"/>
          <w:b/>
          <w:i/>
          <w:color w:val="9B1C1C"/>
        </w:rPr>
        <w:t>[uncertain: sr0 published in several Philadelphingpapers.]</w:t>
      </w:r>
      <w:r>
        <w:rPr>
          <w:rFonts w:ascii="Calibri" w:hAnsi="Calibri"/>
          <w:b w:val="0"/>
          <w:i w:val="0"/>
        </w:rPr>
        <w:t xml:space="preserve"> Senate. 23) National Repub </w:t>
      </w:r>
      <w:r>
        <w:rPr>
          <w:rFonts w:ascii="Calibri" w:hAnsi="Calibri"/>
          <w:b/>
          <w:i/>
          <w:color w:val="9B1C1C"/>
        </w:rPr>
        <w:t>[uncertain: National Repub. = National Repub. 1]</w:t>
      </w:r>
      <w:r>
        <w:rPr>
          <w:rFonts w:ascii="Calibri" w:hAnsi="Calibri"/>
          <w:b w:val="0"/>
          <w:i w:val="0"/>
        </w:rPr>
        <w:t xml:space="preserve"> </w:t>
      </w:r>
      <w:r>
        <w:rPr>
          <w:rFonts w:ascii="Calibri" w:hAnsi="Calibri"/>
          <w:b/>
          <w:i/>
          <w:color w:val="9B1C1C"/>
        </w:rPr>
        <w:t>[uncertain: Anti-Masons G Anti-Masons 2]</w:t>
      </w:r>
      <w:r>
        <w:rPr>
          <w:rFonts w:ascii="Calibri" w:hAnsi="Calibri"/>
          <w:b w:val="0"/>
          <w:i w:val="0"/>
        </w:rPr>
        <w:t xml:space="preserve"> Every state senator, nine in number,(snye the Reporter) elected at the late election in thi </w:t>
      </w:r>
      <w:r>
        <w:rPr>
          <w:rFonts w:ascii="Calibri" w:hAnsi="Calibri"/>
          <w:b/>
          <w:i/>
          <w:color w:val="9B1C1C"/>
        </w:rPr>
        <w:t>[uncertain: ctato, is the decided friend of both the genera]</w:t>
      </w:r>
      <w:r>
        <w:rPr>
          <w:rFonts w:ascii="Calibri" w:hAnsi="Calibri"/>
          <w:b w:val="0"/>
          <w:i w:val="0"/>
        </w:rPr>
        <w:t xml:space="preserve"> and state admunistratione. Four of those whose </w:t>
      </w:r>
      <w:r>
        <w:rPr>
          <w:rFonts w:ascii="Calibri" w:hAnsi="Calibri"/>
          <w:b/>
          <w:i/>
          <w:color w:val="9B1C1C"/>
        </w:rPr>
        <w:t>[uncertain: places have been filled, wero in the opposition]</w:t>
      </w:r>
      <w:r>
        <w:rPr>
          <w:rFonts w:ascii="Calibri" w:hAnsi="Calibri"/>
          <w:b w:val="0"/>
          <w:i w:val="0"/>
        </w:rPr>
        <w:t xml:space="preserve"> This is truly a splendid trivmph, </w:t>
      </w:r>
      <w:r>
        <w:rPr>
          <w:rFonts w:ascii="Calibri" w:hAnsi="Calibri"/>
          <w:b/>
          <w:i/>
          <w:color w:val="9B1C1C"/>
        </w:rPr>
        <w:t>[uncertain: Gsoncia Bunctiox.——Retuens from 5]</w:t>
      </w:r>
      <w:r>
        <w:rPr>
          <w:rFonts w:ascii="Calibri" w:hAnsi="Calibri"/>
          <w:b w:val="0"/>
          <w:i w:val="0"/>
        </w:rPr>
        <w:t xml:space="preserve"> </w:t>
      </w:r>
      <w:r>
        <w:rPr>
          <w:rFonts w:ascii="Calibri" w:hAnsi="Calibri"/>
          <w:b/>
          <w:i/>
          <w:color w:val="9B1C1C"/>
        </w:rPr>
        <w:t>[uncertain: counties have been received, wMich reduce Mr]</w:t>
      </w:r>
      <w:r>
        <w:rPr>
          <w:rFonts w:ascii="Calibri" w:hAnsi="Calibri"/>
          <w:b w:val="0"/>
          <w:i w:val="0"/>
        </w:rPr>
        <w:t xml:space="preserve"> </w:t>
      </w:r>
      <w:r>
        <w:rPr>
          <w:rFonts w:ascii="Calibri" w:hAnsi="Calibri"/>
          <w:b/>
          <w:i/>
          <w:color w:val="9B1C1C"/>
        </w:rPr>
        <w:t>[uncertain: Crawford's majority to abou]</w:t>
      </w:r>
      <w:r>
        <w:rPr>
          <w:rFonts w:ascii="Calibri" w:hAnsi="Calibri"/>
          <w:b w:val="0"/>
          <w:i w:val="0"/>
        </w:rPr>
        <w:t xml:space="preserve"> </w:t>
      </w:r>
      <w:r>
        <w:rPr>
          <w:rFonts w:ascii="Calibri" w:hAnsi="Calibri"/>
          <w:b/>
          <w:i/>
          <w:color w:val="9B1C1C"/>
        </w:rPr>
        <w:t>[uncertain: Ahout 50 counties remain to he beard from ar]</w:t>
      </w:r>
      <w:r>
        <w:rPr>
          <w:rFonts w:ascii="Calibri" w:hAnsi="Calibri"/>
          <w:b w:val="0"/>
          <w:i w:val="0"/>
        </w:rPr>
        <w:t xml:space="preserve"> </w:t>
      </w:r>
      <w:r>
        <w:rPr>
          <w:rFonts w:ascii="Calibri" w:hAnsi="Calibri"/>
          <w:b/>
          <w:i/>
          <w:color w:val="9B1C1C"/>
        </w:rPr>
        <w:t>[uncertain: there isa rong probabiity that Mr, Lumpkir]</w:t>
      </w:r>
      <w:r>
        <w:rPr>
          <w:rFonts w:ascii="Calibri" w:hAnsi="Calibri"/>
          <w:b w:val="0"/>
          <w:i w:val="0"/>
        </w:rPr>
        <w:t xml:space="preserve"> </w:t>
      </w:r>
      <w:r>
        <w:rPr>
          <w:rFonts w:ascii="Calibri" w:hAnsi="Calibri"/>
          <w:b/>
          <w:i/>
          <w:color w:val="9B1C1C"/>
        </w:rPr>
        <w:t>[uncertain: the rio can are, haleen cleo:]</w:t>
      </w:r>
      <w:r>
        <w:rPr>
          <w:rFonts w:ascii="Calibri" w:hAnsi="Calibri"/>
          <w:b w:val="0"/>
          <w:i w:val="0"/>
        </w:rPr>
        <w:t xml:space="preserve"> Standard.</w:t>
      </w:r>
    </w:p>
    <w:p>
      <w:pPr>
        <w:pStyle w:val="Heading3"/>
      </w:pPr>
      <w:r>
        <w:rPr>
          <w:rFonts w:ascii="Calibri" w:hAnsi="Calibri"/>
          <w:b w:val="0"/>
          <w:i w:val="0"/>
        </w:rPr>
        <w:t>CIVIL WAR IN MISSOURI</w:t>
      </w:r>
    </w:p>
    <w:p>
      <w:r>
        <w:rPr>
          <w:rFonts w:ascii="Calibri" w:hAnsi="Calibri"/>
          <w:b/>
          <w:i/>
          <w:color w:val="9B1C1C"/>
        </w:rPr>
        <w:t>[uncertain: The St. Louis Republicar of Tuerday con]</w:t>
      </w:r>
      <w:r>
        <w:rPr>
          <w:rFonts w:ascii="Calibri" w:hAnsi="Calibri"/>
          <w:b w:val="0"/>
          <w:i w:val="0"/>
        </w:rPr>
        <w:t xml:space="preserve"> </w:t>
      </w:r>
      <w:r>
        <w:rPr>
          <w:rFonts w:ascii="Calibri" w:hAnsi="Calibri"/>
          <w:b/>
          <w:i/>
          <w:color w:val="9B1C1C"/>
        </w:rPr>
        <w:t>[uncertain: thins an account of series of affrays in]</w:t>
      </w:r>
      <w:r>
        <w:rPr>
          <w:rFonts w:ascii="Calibri" w:hAnsi="Calibri"/>
          <w:b w:val="0"/>
          <w:i w:val="0"/>
        </w:rPr>
        <w:t xml:space="preserve"> </w:t>
      </w:r>
      <w:r>
        <w:rPr>
          <w:rFonts w:ascii="Calibri" w:hAnsi="Calibri"/>
          <w:b/>
          <w:i/>
          <w:color w:val="9B1C1C"/>
        </w:rPr>
        <w:t>[uncertain: son County, Miatouri, between citizens of ths]</w:t>
      </w:r>
      <w:r>
        <w:rPr>
          <w:rFonts w:ascii="Calibri" w:hAnsi="Calibri"/>
          <w:b w:val="0"/>
          <w:i w:val="0"/>
        </w:rPr>
        <w:t xml:space="preserve"> </w:t>
      </w:r>
      <w:r>
        <w:rPr>
          <w:rFonts w:ascii="Calibri" w:hAnsi="Calibri"/>
          <w:b/>
          <w:i/>
          <w:color w:val="9B1C1C"/>
        </w:rPr>
        <w:t>[uncertain: County and the Mormone, in which betwe]</w:t>
      </w:r>
      <w:r>
        <w:rPr>
          <w:rFonts w:ascii="Calibri" w:hAnsi="Calibri"/>
          <w:b w:val="0"/>
          <w:i w:val="0"/>
        </w:rPr>
        <w:t xml:space="preserve"> twenty and thirty citizens and several M </w:t>
      </w:r>
      <w:r>
        <w:rPr>
          <w:rFonts w:ascii="Calibri" w:hAnsi="Calibri"/>
          <w:b/>
          <w:i/>
          <w:color w:val="9B1C1C"/>
        </w:rPr>
        <w:t>[uncertain: mons were KILLED. The Mormons, eecord]</w:t>
      </w:r>
      <w:r>
        <w:rPr>
          <w:rFonts w:ascii="Calibri" w:hAnsi="Calibri"/>
          <w:b w:val="0"/>
          <w:i w:val="0"/>
        </w:rPr>
        <w:t xml:space="preserve"> ing to tho account, acted only om the defer </w:t>
      </w:r>
      <w:r>
        <w:rPr>
          <w:rFonts w:ascii="Calibri" w:hAnsi="Calibri"/>
          <w:b/>
          <w:i/>
          <w:color w:val="9B1C1C"/>
        </w:rPr>
        <w:t>[uncertain: At the date of the last accounte then]</w:t>
      </w:r>
      <w:r>
        <w:rPr>
          <w:rFonts w:ascii="Calibri" w:hAnsi="Calibri"/>
          <w:b w:val="0"/>
          <w:i w:val="0"/>
        </w:rPr>
        <w:t xml:space="preserve"> vas a tremendous No one could calculate the issue </w:t>
      </w:r>
      <w:r>
        <w:rPr>
          <w:rFonts w:ascii="Calibri" w:hAnsi="Calibri"/>
          <w:b/>
          <w:i/>
          <w:color w:val="9B1C1C"/>
        </w:rPr>
        <w:t>[uncertain: mong the persone billed, wete some of the m]</w:t>
      </w:r>
      <w:r>
        <w:rPr>
          <w:rFonts w:ascii="Calibri" w:hAnsi="Calibri"/>
          <w:b w:val="0"/>
          <w:i w:val="0"/>
        </w:rPr>
        <w:t xml:space="preserve"> respectable citizens, (From the Wash </w:t>
      </w:r>
      <w:r>
        <w:rPr>
          <w:rFonts w:ascii="Calibri" w:hAnsi="Calibri"/>
          <w:b/>
          <w:i/>
          <w:color w:val="9B1C1C"/>
        </w:rPr>
        <w:t>[uncertain: (irom the West oglon Globe}]</w:t>
      </w:r>
    </w:p>
    <w:p>
      <w:pPr>
        <w:pStyle w:val="Heading3"/>
      </w:pPr>
      <w:r>
        <w:rPr>
          <w:rFonts w:ascii="Calibri" w:hAnsi="Calibri"/>
          <w:b w:val="0"/>
          <w:i w:val="0"/>
        </w:rPr>
        <w:t>ALABAMA.</w:t>
      </w:r>
    </w:p>
    <w:p>
      <w:r>
        <w:rPr>
          <w:rFonts w:ascii="Calibri" w:hAnsi="Calibri"/>
          <w:b w:val="0"/>
          <w:i w:val="0"/>
        </w:rPr>
        <w:t xml:space="preserve">We give from the Charleston Courier a account of the affair of Owens, out of whic the excitement in Alabama has arisen. W regret exceedingly that the restless Nullifie have found means of transferring the seat their machinations toa neighboring State, an that they are in a fir way to those troubles, which they took ea when put to the test. </w:t>
      </w:r>
      <w:r>
        <w:rPr>
          <w:rFonts w:ascii="Calibri" w:hAnsi="Calibri"/>
          <w:b/>
          <w:i/>
          <w:color w:val="9B1C1C"/>
        </w:rPr>
        <w:t>[uncertain: the true heatlav and generous]</w:t>
      </w:r>
      <w:r>
        <w:rPr>
          <w:rFonts w:ascii="Calibri" w:hAnsi="Calibri"/>
          <w:b w:val="0"/>
          <w:i w:val="0"/>
        </w:rPr>
        <w:t xml:space="preserve"> Sion and meet the eat of a l </w:t>
      </w:r>
      <w:r>
        <w:rPr>
          <w:rFonts w:ascii="Calibri" w:hAnsi="Calibri"/>
          <w:b/>
          <w:i/>
          <w:color w:val="9B1C1C"/>
        </w:rPr>
        <w:t>[uncertain: Gitign, and made the scape-goat of a mos]</w:t>
      </w:r>
      <w:r>
        <w:rPr>
          <w:rFonts w:ascii="Calibri" w:hAnsi="Calibri"/>
          <w:b w:val="0"/>
          <w:i w:val="0"/>
        </w:rPr>
        <w:t xml:space="preserve"> Criminal conspiracy afich Messrs. summation for </w:t>
      </w:r>
      <w:r>
        <w:rPr>
          <w:rFonts w:ascii="Calibri" w:hAnsi="Calibri"/>
          <w:b/>
          <w:i/>
          <w:color w:val="9B1C1C"/>
        </w:rPr>
        <w:t>[uncertain: MeDnific, and the rest are now laboring.]</w:t>
      </w:r>
      <w:r>
        <w:rPr>
          <w:rFonts w:ascii="Calibri" w:hAnsi="Calibri"/>
          <w:b w:val="0"/>
          <w:i w:val="0"/>
        </w:rPr>
        <w:t xml:space="preserve"> A letter which we have from and annex shows that the Calhoun faction </w:t>
      </w:r>
      <w:r>
        <w:rPr>
          <w:rFonts w:ascii="Calibri" w:hAnsi="Calibri"/>
          <w:b/>
          <w:i/>
          <w:color w:val="9B1C1C"/>
        </w:rPr>
        <w:t>[uncertain: have in fact seized upon the]</w:t>
      </w:r>
      <w:r>
        <w:rPr>
          <w:rFonts w:ascii="Calibri" w:hAnsi="Calibri"/>
          <w:b w:val="0"/>
          <w:i w:val="0"/>
        </w:rPr>
        <w:t xml:space="preserve"> as furnishing a sort of middle ground, o </w:t>
      </w:r>
      <w:r>
        <w:rPr>
          <w:rFonts w:ascii="Calibri" w:hAnsi="Calibri"/>
          <w:b/>
          <w:i/>
          <w:color w:val="9B1C1C"/>
        </w:rPr>
        <w:t>[uncertain: This to age tot of or dulion, si]</w:t>
      </w:r>
      <w:r>
        <w:rPr>
          <w:rFonts w:ascii="Calibri" w:hAnsi="Calibri"/>
          <w:b w:val="0"/>
          <w:i w:val="0"/>
        </w:rPr>
        <w:t xml:space="preserve"> </w:t>
      </w:r>
      <w:r>
        <w:rPr>
          <w:rFonts w:ascii="Calibri" w:hAnsi="Calibri"/>
          <w:b/>
          <w:i/>
          <w:color w:val="9B1C1C"/>
        </w:rPr>
        <w:t>[uncertain: 2h affording them means of dragging 8 sist]</w:t>
      </w:r>
      <w:r>
        <w:rPr>
          <w:rFonts w:ascii="Calibri" w:hAnsi="Calibri"/>
          <w:b w:val="0"/>
          <w:i w:val="0"/>
        </w:rPr>
        <w:t xml:space="preserve"> </w:t>
      </w:r>
      <w:r>
        <w:rPr>
          <w:rFonts w:ascii="Calibri" w:hAnsi="Calibri"/>
          <w:b/>
          <w:i/>
          <w:color w:val="9B1C1C"/>
        </w:rPr>
        <w:t>[uncertain: Stato into the. contra etsy,]</w:t>
      </w:r>
      <w:r>
        <w:rPr>
          <w:rFonts w:ascii="Calibri" w:hAnsi="Calibri"/>
          <w:b w:val="0"/>
          <w:i w:val="0"/>
        </w:rPr>
        <w:t xml:space="preserve"> </w:t>
      </w:r>
      <w:r>
        <w:rPr>
          <w:rFonts w:ascii="Calibri" w:hAnsi="Calibri"/>
          <w:b/>
          <w:i/>
          <w:color w:val="9B1C1C"/>
        </w:rPr>
        <w:t>[uncertain: Case of Oren: ie dawnt]</w:t>
      </w:r>
      <w:r>
        <w:rPr>
          <w:rFonts w:ascii="Calibri" w:hAnsi="Calibri"/>
          <w:b w:val="0"/>
          <w:i w:val="0"/>
        </w:rPr>
        <w:t xml:space="preserve"> from an authentic source with the: followin statement of this unpleasant affair: *The territory, inhabited by </w:t>
      </w:r>
      <w:r>
        <w:rPr>
          <w:rFonts w:ascii="Calibri" w:hAnsi="Calibri"/>
          <w:b/>
          <w:i/>
          <w:color w:val="9B1C1C"/>
        </w:rPr>
        <w:t>[uncertain: Nation, belongs to the United States,]</w:t>
      </w:r>
      <w:r>
        <w:rPr>
          <w:rFonts w:ascii="Calibri" w:hAnsi="Calibri"/>
          <w:b w:val="0"/>
          <w:i w:val="0"/>
        </w:rPr>
        <w:t xml:space="preserve"> 'tual purchase, although it is included in t what will be the State of Ala each of those who provided by a clause in the treaty, that ' </w:t>
      </w:r>
      <w:r>
        <w:rPr>
          <w:rFonts w:ascii="Calibri" w:hAnsi="Calibri"/>
          <w:b/>
          <w:i/>
          <w:color w:val="9B1C1C"/>
        </w:rPr>
        <w:t>[uncertain: Indians should be the possessors up to 1h]</w:t>
      </w:r>
      <w:r>
        <w:rPr>
          <w:rFonts w:ascii="Calibri" w:hAnsi="Calibri"/>
          <w:b w:val="0"/>
          <w:i w:val="0"/>
        </w:rPr>
        <w:t xml:space="preserve"> </w:t>
      </w:r>
      <w:r>
        <w:rPr>
          <w:rFonts w:ascii="Calibri" w:hAnsi="Calibri"/>
          <w:b/>
          <w:i/>
          <w:color w:val="9B1C1C"/>
        </w:rPr>
        <w:t>[uncertain: stated time (about three years heace,)]</w:t>
      </w:r>
      <w:r>
        <w:rPr>
          <w:rFonts w:ascii="Calibri" w:hAnsi="Calibri"/>
          <w:b w:val="0"/>
          <w:i w:val="0"/>
        </w:rPr>
        <w:t xml:space="preserve"> cultivated far should have a 'reserve, of 300 acres to. di pose of, after it (the reserve) was surveye </w:t>
      </w:r>
      <w:r>
        <w:rPr>
          <w:rFonts w:ascii="Calibri" w:hAnsi="Calibri"/>
          <w:b/>
          <w:i/>
          <w:color w:val="9B1C1C"/>
        </w:rPr>
        <w:t>[uncertain: fas he pleased." 'The Indians, therelore, a]</w:t>
      </w:r>
      <w:r>
        <w:rPr>
          <w:rFonts w:ascii="Calibri" w:hAnsi="Calibri"/>
          <w:b w:val="0"/>
          <w:i w:val="0"/>
        </w:rPr>
        <w:t xml:space="preserve"> still possessors of the soil Legislature of Alabama divides the </w:t>
      </w:r>
      <w:r>
        <w:rPr>
          <w:rFonts w:ascii="Calibri" w:hAnsi="Calibri"/>
          <w:b/>
          <w:i/>
          <w:color w:val="9B1C1C"/>
        </w:rPr>
        <w:t>[uncertain: nto counties ; and because the president d]</w:t>
      </w:r>
      <w:r>
        <w:rPr>
          <w:rFonts w:ascii="Calibri" w:hAnsi="Calibri"/>
          <w:b w:val="0"/>
          <w:i w:val="0"/>
        </w:rPr>
        <w:t xml:space="preserve"> </w:t>
      </w:r>
      <w:r>
        <w:rPr>
          <w:rFonts w:ascii="Calibri" w:hAnsi="Calibri"/>
          <w:b/>
          <w:i/>
          <w:color w:val="9B1C1C"/>
        </w:rPr>
        <w:t>[uncertain: nat forayally object to this, some of the Al]</w:t>
      </w:r>
      <w:r>
        <w:rPr>
          <w:rFonts w:ascii="Calibri" w:hAnsi="Calibri"/>
          <w:b w:val="0"/>
          <w:i w:val="0"/>
        </w:rPr>
        <w:t xml:space="preserve"> </w:t>
      </w:r>
      <w:r>
        <w:rPr>
          <w:rFonts w:ascii="Calibri" w:hAnsi="Calibri"/>
          <w:b/>
          <w:i/>
          <w:color w:val="9B1C1C"/>
        </w:rPr>
        <w:t>[uncertain: bamalans say that the stale properly owns t]</w:t>
      </w:r>
      <w:r>
        <w:rPr>
          <w:rFonts w:ascii="Calibri" w:hAnsi="Calibri"/>
          <w:b w:val="0"/>
          <w:i w:val="0"/>
        </w:rPr>
        <w:t xml:space="preserve"> many of whites to settle among the Indians purpose of making </w:t>
      </w:r>
      <w:r>
        <w:rPr>
          <w:rFonts w:ascii="Calibri" w:hAnsi="Calibri"/>
          <w:b/>
          <w:i/>
          <w:color w:val="9B1C1C"/>
        </w:rPr>
        <w:t>[uncertain: Nitious way, vi- by cheating them out]</w:t>
      </w:r>
      <w:r>
        <w:rPr>
          <w:rFonts w:ascii="Calibri" w:hAnsi="Calibri"/>
          <w:b w:val="0"/>
          <w:i w:val="0"/>
        </w:rPr>
        <w:t xml:space="preserve"> </w:t>
      </w:r>
      <w:r>
        <w:rPr>
          <w:rFonts w:ascii="Calibri" w:hAnsi="Calibri"/>
          <w:b/>
          <w:i/>
          <w:color w:val="9B1C1C"/>
        </w:rPr>
        <w:t>[uncertain: their 'reserves' and negroes. In. this cla]</w:t>
      </w:r>
      <w:r>
        <w:rPr>
          <w:rFonts w:ascii="Calibri" w:hAnsi="Calibri"/>
          <w:b w:val="0"/>
          <w:i w:val="0"/>
        </w:rPr>
        <w:t xml:space="preserve"> Many of them forcibly de unprotected Indian of hi </w:t>
      </w:r>
      <w:r>
        <w:rPr>
          <w:rFonts w:ascii="Calibri" w:hAnsi="Calibri"/>
          <w:b/>
          <w:i/>
          <w:color w:val="9B1C1C"/>
        </w:rPr>
        <w:t>[uncertain: Owens had the une]</w:t>
      </w:r>
      <w:r>
        <w:rPr>
          <w:rFonts w:ascii="Calibri" w:hAnsi="Calibri"/>
          <w:b w:val="0"/>
          <w:i w:val="0"/>
        </w:rPr>
        <w:t xml:space="preserve"> viable honor of being of this class also </w:t>
      </w:r>
      <w:r>
        <w:rPr>
          <w:rFonts w:ascii="Calibri" w:hAnsi="Calibri"/>
          <w:b/>
          <w:i/>
          <w:color w:val="9B1C1C"/>
        </w:rPr>
        <w:t>[uncertain: Indians have .right, granted by the trout]</w:t>
      </w:r>
      <w:r>
        <w:rPr>
          <w:rFonts w:ascii="Calibri" w:hAnsi="Calibri"/>
          <w:b w:val="0"/>
          <w:i w:val="0"/>
        </w:rPr>
        <w:t xml:space="preserve"> </w:t>
      </w:r>
      <w:r>
        <w:rPr>
          <w:rFonts w:ascii="Calibri" w:hAnsi="Calibri"/>
          <w:b/>
          <w:i/>
          <w:color w:val="9B1C1C"/>
        </w:rPr>
        <w:t>[uncertain: if complaining of thare who thes 'iptrade]</w:t>
      </w:r>
      <w:r>
        <w:rPr>
          <w:rFonts w:ascii="Calibri" w:hAnsi="Calibri"/>
          <w:b w:val="0"/>
          <w:i w:val="0"/>
        </w:rPr>
        <w:t xml:space="preserve"> </w:t>
      </w:r>
      <w:r>
        <w:rPr>
          <w:rFonts w:ascii="Calibri" w:hAnsi="Calibri"/>
          <w:b/>
          <w:i/>
          <w:color w:val="9B1C1C"/>
        </w:rPr>
        <w:t>[uncertain: hey complained among other]</w:t>
      </w:r>
      <w:r>
        <w:rPr>
          <w:rFonts w:ascii="Calibri" w:hAnsi="Calibri"/>
          <w:b w:val="0"/>
          <w:i w:val="0"/>
        </w:rPr>
        <w:t xml:space="preserve"> </w:t>
      </w:r>
      <w:r>
        <w:rPr>
          <w:rFonts w:ascii="Calibri" w:hAnsi="Calibri"/>
          <w:b/>
          <w:i/>
          <w:color w:val="9B1C1C"/>
        </w:rPr>
        <w:t>[uncertain: Owens It was paved, 'that he bad dispe]</w:t>
      </w:r>
      <w:r>
        <w:rPr>
          <w:rFonts w:ascii="Calibri" w:hAnsi="Calibri"/>
          <w:b w:val="0"/>
          <w:i w:val="0"/>
        </w:rPr>
        <w:t xml:space="preserve"> </w:t>
      </w:r>
      <w:r>
        <w:rPr>
          <w:rFonts w:ascii="Calibri" w:hAnsi="Calibri"/>
          <w:b/>
          <w:i/>
          <w:color w:val="9B1C1C"/>
        </w:rPr>
        <w:t>[uncertain: sested one man of his house and farm, and]</w:t>
      </w:r>
      <w:r>
        <w:rPr>
          <w:rFonts w:ascii="Calibri" w:hAnsi="Calibri"/>
          <w:b w:val="0"/>
          <w:i w:val="0"/>
        </w:rPr>
        <w:t xml:space="preserve"> young gil of another farm of 100 acres able land, and broke her arm </w:t>
      </w:r>
      <w:r>
        <w:rPr>
          <w:rFonts w:ascii="Calibri" w:hAnsi="Calibri"/>
          <w:b/>
          <w:i/>
          <w:color w:val="9B1C1C"/>
        </w:rPr>
        <w:t>[uncertain: Haining 3 and with others (among them]</w:t>
      </w:r>
      <w:r>
        <w:rPr>
          <w:rFonts w:ascii="Calibri" w:hAnsi="Calibri"/>
          <w:b w:val="0"/>
          <w:i w:val="0"/>
        </w:rPr>
        <w:t xml:space="preserve"> dentist. robbed the Indian graves List, for the teeth, and Owens, for the sil </w:t>
      </w:r>
      <w:r>
        <w:rPr>
          <w:rFonts w:ascii="Calibri" w:hAnsi="Calibri"/>
          <w:b/>
          <w:i/>
          <w:color w:val="9B1C1C"/>
        </w:rPr>
        <w:t>[uncertain: 'ornaments and beads; which are always]</w:t>
      </w:r>
      <w:r>
        <w:rPr>
          <w:rFonts w:ascii="Calibri" w:hAnsi="Calibri"/>
          <w:b w:val="0"/>
          <w:i w:val="0"/>
        </w:rPr>
        <w:t xml:space="preserve"> ried with the Indian dead, and these He </w:t>
      </w:r>
      <w:r>
        <w:rPr>
          <w:rFonts w:ascii="Calibri" w:hAnsi="Calibri"/>
          <w:b/>
          <w:i/>
          <w:color w:val="9B1C1C"/>
        </w:rPr>
        <w:t>[uncertain: Yorwarts sold in his shop. For these acta]</w:t>
      </w:r>
      <w:r>
        <w:rPr>
          <w:rFonts w:ascii="Calibri" w:hAnsi="Calibri"/>
          <w:b w:val="0"/>
          <w:i w:val="0"/>
        </w:rPr>
        <w:t xml:space="preserve"> </w:t>
      </w:r>
      <w:r>
        <w:rPr>
          <w:rFonts w:ascii="Calibri" w:hAnsi="Calibri"/>
          <w:b/>
          <w:i/>
          <w:color w:val="9B1C1C"/>
        </w:rPr>
        <w:t>[uncertain: wiolence and. robbery, 'and outrages,]</w:t>
      </w:r>
      <w:r>
        <w:rPr>
          <w:rFonts w:ascii="Calibri" w:hAnsi="Calibri"/>
          <w:b w:val="0"/>
          <w:i w:val="0"/>
        </w:rPr>
        <w:t xml:space="preserve"> </w:t>
      </w:r>
      <w:r>
        <w:rPr>
          <w:rFonts w:ascii="Calibri" w:hAnsi="Calibri"/>
          <w:b/>
          <w:i/>
          <w:color w:val="9B1C1C"/>
        </w:rPr>
        <w:t>[uncertain: inited States Marshal informed Owen, t]</w:t>
      </w:r>
      <w:r>
        <w:rPr>
          <w:rFonts w:ascii="Calibri" w:hAnsi="Calibri"/>
          <w:b w:val="0"/>
          <w:i w:val="0"/>
        </w:rPr>
        <w:t xml:space="preserve"> he must leave the }to dor While those charged sith bis rea tempting ta eject him, he end ored to blow them up in his bouse, but fail </w:t>
      </w:r>
      <w:r>
        <w:rPr>
          <w:rFonts w:ascii="Calibri" w:hAnsi="Calibri"/>
          <w:b/>
          <w:i/>
          <w:color w:val="9B1C1C"/>
        </w:rPr>
        <w:t>[uncertain: nd afterwards when summoned to surrend]</w:t>
      </w:r>
      <w:r>
        <w:rPr>
          <w:rFonts w:ascii="Calibri" w:hAnsi="Calibri"/>
          <w:b w:val="0"/>
          <w:i w:val="0"/>
        </w:rPr>
        <w:t xml:space="preserve"> hy drew arms, and wa previously extended to him all the in gece iu his power 5 snl on one occasion </w:t>
      </w:r>
      <w:r>
        <w:rPr>
          <w:rFonts w:ascii="Calibri" w:hAnsi="Calibri"/>
          <w:b/>
          <w:i/>
          <w:color w:val="9B1C1C"/>
        </w:rPr>
        <w:t>[uncertain: fined his promise to go j but bis wife urs]</w:t>
      </w:r>
      <w:r>
        <w:rPr>
          <w:rFonts w:ascii="Calibri" w:hAnsi="Calibri"/>
          <w:b w:val="0"/>
          <w:i w:val="0"/>
        </w:rPr>
        <w:t xml:space="preserve"> nan about w and this the true which some are endeavoring to create a government </w:t>
      </w:r>
      <w:r>
        <w:rPr>
          <w:rFonts w:ascii="Calibri" w:hAnsi="Calibri"/>
          <w:b/>
          <w:i/>
          <w:color w:val="9B1C1C"/>
        </w:rPr>
        <w:t>[uncertain: he the Alabamians conten]</w:t>
      </w:r>
      <w:r>
        <w:rPr>
          <w:rFonts w:ascii="Calibri" w:hAnsi="Calibri"/>
          <w:b w:val="0"/>
          <w:i w:val="0"/>
        </w:rPr>
        <w:t xml:space="preserve"> South Carolina nullification, like it South Carolina resisted an</w:t>
      </w:r>
    </w:p>
    <w:p>
      <w:pPr>
        <w:pStyle w:val="Heading2"/>
      </w:pPr>
      <w:r>
        <w:t>Column 6</w:t>
      </w:r>
    </w:p>
    <w:p>
      <w:r>
        <w:rPr>
          <w:rFonts w:ascii="Calibri" w:hAnsi="Calibri"/>
          <w:b w:val="0"/>
          <w:i w:val="0"/>
        </w:rPr>
        <w:t xml:space="preserve">unconstitutional--the Alabama nullifiers as sert a claim to what does not, and never di belong to their State-a clause in the con </w:t>
      </w:r>
      <w:r>
        <w:rPr>
          <w:rFonts w:ascii="Calibri" w:hAnsi="Calibri"/>
          <w:b/>
          <w:i/>
          <w:color w:val="9B1C1C"/>
        </w:rPr>
        <w:t>[uncertain: stitution of the State, positively disclaining]</w:t>
      </w:r>
      <w:r>
        <w:rPr>
          <w:rFonts w:ascii="Calibri" w:hAnsi="Calibri"/>
          <w:b w:val="0"/>
          <w:i w:val="0"/>
        </w:rPr>
        <w:t xml:space="preserve"> </w:t>
      </w:r>
      <w:r>
        <w:rPr>
          <w:rFonts w:ascii="Calibri" w:hAnsi="Calibri"/>
          <w:b/>
          <w:i/>
          <w:color w:val="9B1C1C"/>
        </w:rPr>
        <w:t>[uncertain: in favor of the United Bates any right tothe]</w:t>
      </w:r>
      <w:r>
        <w:rPr>
          <w:rFonts w:ascii="Calibri" w:hAnsi="Calibri"/>
          <w:b w:val="0"/>
          <w:i w:val="0"/>
        </w:rPr>
        <w:t xml:space="preserve"> Creek lands. </w:t>
      </w:r>
      <w:r>
        <w:rPr>
          <w:rFonts w:ascii="Calibri" w:hAnsi="Calibri"/>
          <w:b/>
          <w:i/>
          <w:color w:val="9B1C1C"/>
        </w:rPr>
        <w:t>[uncertain: Comment on the above details is scarcel]</w:t>
      </w:r>
      <w:r>
        <w:rPr>
          <w:rFonts w:ascii="Calibri" w:hAnsi="Calibri"/>
          <w:b w:val="0"/>
          <w:i w:val="0"/>
        </w:rPr>
        <w:t xml:space="preserve"> necessary-they disclose a revolting of violence and oppression. outlaw and desperado, robbing and comm, ting other outrages.on those whom the go </w:t>
      </w:r>
      <w:r>
        <w:rPr>
          <w:rFonts w:ascii="Calibri" w:hAnsi="Calibri"/>
          <w:b/>
          <w:i/>
          <w:color w:val="9B1C1C"/>
        </w:rPr>
        <w:t>[uncertain: ernment was bound to protect—and that wi]</w:t>
      </w:r>
      <w:r>
        <w:rPr>
          <w:rFonts w:ascii="Calibri" w:hAnsi="Calibri"/>
          <w:b w:val="0"/>
          <w:i w:val="0"/>
        </w:rPr>
        <w:t xml:space="preserve"> a ferocity belieing his lineage, that teva ts He, and a greedy avarice that i. </w:t>
      </w:r>
      <w:r>
        <w:rPr>
          <w:rFonts w:ascii="Calibri" w:hAnsi="Calibri"/>
          <w:b/>
          <w:i/>
          <w:color w:val="9B1C1C"/>
        </w:rPr>
        <w:t>[uncertain: vaded even the sanctuary of the dent ; Je]</w:t>
      </w:r>
      <w:r>
        <w:rPr>
          <w:rFonts w:ascii="Calibri" w:hAnsi="Calibri"/>
          <w:b w:val="0"/>
          <w:i w:val="0"/>
        </w:rPr>
        <w:t xml:space="preserve"> was, too, an open </w:t>
      </w:r>
      <w:r>
        <w:rPr>
          <w:rFonts w:ascii="Calibri" w:hAnsi="Calibri"/>
          <w:b/>
          <w:i/>
          <w:color w:val="9B1C1C"/>
        </w:rPr>
        <w:t>[uncertain: ment, abusing its clemency, and defying ig]</w:t>
      </w:r>
      <w:r>
        <w:rPr>
          <w:rFonts w:ascii="Calibri" w:hAnsi="Calibri"/>
          <w:b w:val="0"/>
          <w:i w:val="0"/>
        </w:rPr>
        <w:t xml:space="preserve"> power, and met death in the act of doing v. Te it not then that men should be found so binded by as to stigmatize this act of j tice, sought by and lone upon a felon i) 5p it, if not in deed, as foul murder 5 Is it co even stranger that it should be denounced a an invasion of State </w:t>
      </w:r>
      <w:r>
        <w:rPr>
          <w:rFonts w:ascii="Calibri" w:hAnsi="Calibri"/>
          <w:b/>
          <w:i/>
          <w:color w:val="9B1C1C"/>
        </w:rPr>
        <w:t>[uncertain: seized as an occasion for collision with: th]</w:t>
      </w:r>
      <w:r>
        <w:rPr>
          <w:rFonts w:ascii="Calibri" w:hAnsi="Calibri"/>
          <w:b w:val="0"/>
          <w:i w:val="0"/>
        </w:rPr>
        <w:t xml:space="preserve"> General Government? that it was a case of justifiable homiciey don and unavoidably done, in the execution lawful authority, upon one who provoked hi fate by unlawful and armed resistance By aspect, that the sovereign rights of Alabama ore no </w:t>
      </w:r>
      <w:r>
        <w:rPr>
          <w:rFonts w:ascii="Calibri" w:hAnsi="Calibri"/>
          <w:b/>
          <w:i/>
          <w:color w:val="9B1C1C"/>
        </w:rPr>
        <w:t>[uncertain: involved in it. If Owens was killed withos]</w:t>
      </w:r>
      <w:r>
        <w:rPr>
          <w:rFonts w:ascii="Calibri" w:hAnsi="Calibri"/>
          <w:b w:val="0"/>
          <w:i w:val="0"/>
        </w:rPr>
        <w:t xml:space="preserve"> lawful authority, or if he was slain winton! 'or unnecessarily, even in the execution 0 'an undoubted law, those who s0 acted with </w:t>
      </w:r>
      <w:r>
        <w:rPr>
          <w:rFonts w:ascii="Calibri" w:hAnsi="Calibri"/>
          <w:b/>
          <w:i/>
          <w:color w:val="9B1C1C"/>
        </w:rPr>
        <w:t>[uncertain: oot law, or abused the lavr, must sataver]</w:t>
      </w:r>
      <w:r>
        <w:rPr>
          <w:rFonts w:ascii="Calibri" w:hAnsi="Calibri"/>
          <w:b w:val="0"/>
          <w:i w:val="0"/>
        </w:rPr>
        <w:t xml:space="preserve"> the deed, before the courts of the Country and abide the judgment of their peery. other case, where 3 f eral officer may-inflict death in attemptiid.« arrest a wrong doer, or otherwise the law. u8t about ax much concerned iu the billing, </w:t>
      </w:r>
      <w:r>
        <w:rPr>
          <w:rFonts w:ascii="Calibri" w:hAnsi="Calibri"/>
          <w:b/>
          <w:i/>
          <w:color w:val="9B1C1C"/>
        </w:rPr>
        <w:t>[uncertain: Owens, for resisting with arms]</w:t>
      </w:r>
      <w:r>
        <w:rPr>
          <w:rFonts w:ascii="Calibri" w:hAnsi="Calibri"/>
          <w:b w:val="0"/>
          <w:i w:val="0"/>
        </w:rPr>
        <w:t xml:space="preserve"> by federal officers, from the Indian Tere\or Jas the sovereignty of South Carolina Wo be in the killing of a pirate or a mail rob. in the streets of Charleston, for resistinghai arms his arrest by the federal Marshal. » </w:t>
      </w:r>
      <w:r>
        <w:rPr>
          <w:rFonts w:ascii="Calibri" w:hAnsi="Calibri"/>
          <w:b/>
          <w:i/>
          <w:color w:val="9B1C1C"/>
        </w:rPr>
        <w:t>[uncertain: ABBEVICLE, S. C.]</w:t>
      </w:r>
      <w:r>
        <w:rPr>
          <w:rFonts w:ascii="Calibri" w:hAnsi="Calibri"/>
          <w:b w:val="0"/>
          <w:i w:val="0"/>
        </w:rPr>
        <w:t xml:space="preserve"> </w:t>
      </w:r>
      <w:r>
        <w:rPr>
          <w:rFonts w:ascii="Calibri" w:hAnsi="Calibri"/>
          <w:b/>
          <w:i/>
          <w:color w:val="9B1C1C"/>
        </w:rPr>
        <w:t>[uncertain: 'October 13, 1653.15]</w:t>
      </w:r>
      <w:r>
        <w:rPr>
          <w:rFonts w:ascii="Calibri" w:hAnsi="Calibri"/>
          <w:b w:val="0"/>
          <w:i w:val="0"/>
        </w:rPr>
        <w:t xml:space="preserve"> My Deer Sir2— I am confident, that it is not general known, that the nullifiers in this State, it keep up their military force with all the fre </w:t>
      </w:r>
      <w:r>
        <w:rPr>
          <w:rFonts w:ascii="Calibri" w:hAnsi="Calibri"/>
          <w:b/>
          <w:i/>
          <w:color w:val="9B1C1C"/>
        </w:rPr>
        <w:t>[uncertain: erations necessary on an approach of how),]</w:t>
      </w:r>
      <w:r>
        <w:rPr>
          <w:rFonts w:ascii="Calibri" w:hAnsi="Calibri"/>
          <w:b w:val="0"/>
          <w:i w:val="0"/>
        </w:rPr>
        <w:t xml:space="preserve"> </w:t>
      </w:r>
      <w:r>
        <w:rPr>
          <w:rFonts w:ascii="Calibri" w:hAnsi="Calibri"/>
          <w:b/>
          <w:i/>
          <w:color w:val="9B1C1C"/>
        </w:rPr>
        <w:t>[uncertain: ( ties. f H]</w:t>
      </w:r>
      <w:r>
        <w:rPr>
          <w:rFonts w:ascii="Calibri" w:hAnsi="Calibri"/>
          <w:b w:val="0"/>
          <w:i w:val="0"/>
        </w:rPr>
        <w:t xml:space="preserve"> I have been at home but eight days, d ring, five of these days, this Village har Se, </w:t>
      </w:r>
      <w:r>
        <w:rPr>
          <w:rFonts w:ascii="Calibri" w:hAnsi="Calibri"/>
          <w:b/>
          <w:i/>
          <w:color w:val="9B1C1C"/>
        </w:rPr>
        <w:t>[uncertain: invested by a strong military force, consis,]</w:t>
      </w:r>
      <w:r>
        <w:rPr>
          <w:rFonts w:ascii="Calibri" w:hAnsi="Calibri"/>
          <w:b w:val="0"/>
          <w:i w:val="0"/>
        </w:rPr>
        <w:t xml:space="preserve"> lof infantry, cavalry, and arhillery, all'. ized and trained as a separate corps from that of the militia. who consist almost exclusively hea of the Union Party, are not mustered atp </w:t>
      </w:r>
      <w:r>
        <w:rPr>
          <w:rFonts w:ascii="Calibri" w:hAnsi="Calibri"/>
          <w:b/>
          <w:i/>
          <w:color w:val="9B1C1C"/>
        </w:rPr>
        <w:t>[uncertain: and under sundry late elections of officers.]</w:t>
      </w:r>
      <w:r>
        <w:rPr>
          <w:rFonts w:ascii="Calibri" w:hAnsi="Calibri"/>
          <w:b w:val="0"/>
          <w:i w:val="0"/>
        </w:rPr>
        <w:t xml:space="preserve"> </w:t>
      </w:r>
      <w:r>
        <w:rPr>
          <w:rFonts w:ascii="Calibri" w:hAnsi="Calibri"/>
          <w:b/>
          <w:i/>
          <w:color w:val="9B1C1C"/>
        </w:rPr>
        <w:t>[uncertain: Governor has positively relused to combi]</w:t>
      </w:r>
      <w:r>
        <w:rPr>
          <w:rFonts w:ascii="Calibri" w:hAnsi="Calibri"/>
          <w:b w:val="0"/>
          <w:i w:val="0"/>
        </w:rPr>
        <w:t xml:space="preserve"> sion them. But yesterday the great do. </w:t>
      </w:r>
      <w:r>
        <w:rPr>
          <w:rFonts w:ascii="Calibri" w:hAnsi="Calibri"/>
          <w:b/>
          <w:i/>
          <w:color w:val="9B1C1C"/>
        </w:rPr>
        <w:t>[uncertain: vas performed before the regiment of r]</w:t>
      </w:r>
      <w:r>
        <w:rPr>
          <w:rFonts w:ascii="Calibri" w:hAnsi="Calibri"/>
          <w:b w:val="0"/>
          <w:i w:val="0"/>
        </w:rPr>
        <w:t xml:space="preserve"> </w:t>
      </w:r>
      <w:r>
        <w:rPr>
          <w:rFonts w:ascii="Calibri" w:hAnsi="Calibri"/>
          <w:b/>
          <w:i/>
          <w:color w:val="9B1C1C"/>
        </w:rPr>
        <w:t>[uncertain: fiers: 'The Governor, attended by]</w:t>
      </w:r>
      <w:r>
        <w:rPr>
          <w:rFonts w:ascii="Calibri" w:hAnsi="Calibri"/>
          <w:b w:val="0"/>
          <w:i w:val="0"/>
        </w:rPr>
        <w:t xml:space="preserve"> Calhoun's </w:t>
      </w:r>
      <w:r>
        <w:rPr>
          <w:rFonts w:ascii="Calibri" w:hAnsi="Calibri"/>
          <w:b/>
          <w:i/>
          <w:color w:val="9B1C1C"/>
        </w:rPr>
        <w:t>[uncertain: Wilmet and ladies, te]</w:t>
      </w:r>
      <w:r>
        <w:rPr>
          <w:rFonts w:ascii="Calibri" w:hAnsi="Calibri"/>
          <w:b w:val="0"/>
          <w:i w:val="0"/>
        </w:rPr>
        <w:t xml:space="preserve"> William, besides a </w:t>
      </w:r>
      <w:r>
        <w:rPr>
          <w:rFonts w:ascii="Calibri" w:hAnsi="Calibri"/>
          <w:b/>
          <w:i/>
          <w:color w:val="9B1C1C"/>
        </w:rPr>
        <w:t>[uncertain: gentlemen and ladies, de,]</w:t>
      </w:r>
      <w:r>
        <w:rPr>
          <w:rFonts w:ascii="Calibri" w:hAnsi="Calibri"/>
          <w:b w:val="0"/>
          <w:i w:val="0"/>
        </w:rPr>
        <w:t xml:space="preserve"> '\hame of the State, a Flag as </w:t>
      </w:r>
      <w:r>
        <w:rPr>
          <w:rFonts w:ascii="Calibri" w:hAnsi="Calibri"/>
          <w:b/>
          <w:i/>
          <w:color w:val="9B1C1C"/>
        </w:rPr>
        <w:t>[uncertain: is to be reapected as'the F,]</w:t>
      </w:r>
      <w:r>
        <w:rPr>
          <w:rFonts w:ascii="Calibri" w:hAnsi="Calibri"/>
          <w:b w:val="0"/>
          <w:i w:val="0"/>
        </w:rPr>
        <w:t xml:space="preserve"> of South Carolina. In this speech the Gove Fi </w:t>
      </w:r>
      <w:r>
        <w:rPr>
          <w:rFonts w:ascii="Calibri" w:hAnsi="Calibri"/>
          <w:b/>
          <w:i/>
          <w:color w:val="9B1C1C"/>
        </w:rPr>
        <w:t>[uncertain: the lowest and most vulgar )]</w:t>
      </w:r>
      <w:r>
        <w:rPr>
          <w:rFonts w:ascii="Calibri" w:hAnsi="Calibri"/>
          <w:b w:val="0"/>
          <w:i w:val="0"/>
        </w:rPr>
        <w:t xml:space="preserve"> </w:t>
      </w:r>
      <w:r>
        <w:rPr>
          <w:rFonts w:ascii="Calibri" w:hAnsi="Calibri"/>
          <w:b/>
          <w:i/>
          <w:color w:val="9B1C1C"/>
        </w:rPr>
        <w:t>[uncertain: 'lideot. He stated that So]</w:t>
      </w:r>
      <w:r>
        <w:rPr>
          <w:rFonts w:ascii="Calibri" w:hAnsi="Calibri"/>
          <w:b w:val="0"/>
          <w:i w:val="0"/>
        </w:rPr>
        <w:t xml:space="preserve"> ; her brave and determined + the tiger within his den,—t bloody Bill had to succi y{and chivalrous spirits'of C= they never would lay 44939 </w:t>
      </w:r>
      <w:r>
        <w:rPr>
          <w:rFonts w:ascii="Calibri" w:hAnsi="Calibri"/>
          <w:b/>
          <w:i/>
          <w:color w:val="9B1C1C"/>
        </w:rPr>
        <w:t>[uncertain: = Congres repealed the fore i]</w:t>
      </w:r>
      <w:r>
        <w:rPr>
          <w:rFonts w:ascii="Calibri" w:hAnsi="Calibri"/>
          <w:b w:val="0"/>
          <w:i w:val="0"/>
        </w:rPr>
        <w:t xml:space="preserve"> ed their attention to Alaba: din ier might againat the 'Tyrant, &gt;! our of trial came, South Cart md her in maintain sear </w:t>
      </w:r>
      <w:r>
        <w:rPr>
          <w:rFonts w:ascii="Calibri" w:hAnsi="Calibri"/>
          <w:b/>
          <w:i/>
          <w:color w:val="9B1C1C"/>
        </w:rPr>
        <w:t>[uncertain: { pressions of the despot Jacl of]</w:t>
      </w:r>
      <w:r>
        <w:rPr>
          <w:rFonts w:ascii="Calibri" w:hAnsi="Calibri"/>
          <w:b w:val="0"/>
          <w:i w:val="0"/>
        </w:rPr>
        <w:t xml:space="preserve"> Now after this disclosure sing the exertion, the pene ¥ - Cat then in tien the en = [bis treasonable designs, cap : = [doubt but disunion is the a </w:t>
      </w:r>
      <w:r>
        <w:rPr>
          <w:rFonts w:ascii="Calibri" w:hAnsi="Calibri"/>
          <w:b/>
          <w:i/>
          <w:color w:val="9B1C1C"/>
        </w:rPr>
        <w:t>[uncertain: Uenquired yesterday of : ;]</w:t>
      </w:r>
      <w:r>
        <w:rPr>
          <w:rFonts w:ascii="Calibri" w:hAnsi="Calibri"/>
          <w:b w:val="0"/>
          <w:i w:val="0"/>
        </w:rPr>
        <w:t xml:space="preserve"> band why all this * were they going to fight? ; {son and the General Gory </w:t>
      </w:r>
      <w:r>
        <w:rPr>
          <w:rFonts w:ascii="Calibri" w:hAnsi="Calibri"/>
          <w:b/>
          <w:i/>
          <w:color w:val="9B1C1C"/>
        </w:rPr>
        <w:t>[uncertain: erved that Jackson had q]</w:t>
      </w:r>
      <w:r>
        <w:rPr>
          <w:rFonts w:ascii="Calibri" w:hAnsi="Calibri"/>
          <w:b w:val="0"/>
          <w:i w:val="0"/>
        </w:rPr>
        <w:t xml:space="preserve"> 3. Calhoun in order too L presidency, but the South, t </w:t>
      </w:r>
      <w:r>
        <w:rPr>
          <w:rFonts w:ascii="Calibri" w:hAnsi="Calibri"/>
          <w:b/>
          <w:i/>
          <w:color w:val="9B1C1C"/>
        </w:rPr>
        <w:t>[uncertain: dent of shair own, and we]</w:t>
      </w:r>
      <w:r>
        <w:rPr>
          <w:rFonts w:ascii="Calibri" w:hAnsi="Calibri"/>
          <w:b w:val="0"/>
          <w:i w:val="0"/>
        </w:rPr>
        <w:t xml:space="preserve"> spite of the Tyrent. The pretty much the sam aught them in their secret f sae LE </w:t>
      </w:r>
      <w:r>
        <w:rPr>
          <w:rFonts w:ascii="Calibri" w:hAnsi="Calibri"/>
          <w:b/>
          <w:i/>
          <w:color w:val="9B1C1C"/>
        </w:rPr>
        <w:t>[uncertain: The Alebnma business]</w:t>
      </w:r>
      <w:r>
        <w:rPr>
          <w:rFonts w:ascii="Calibri" w:hAnsi="Calibri"/>
          <w:b w:val="0"/>
          <w:i w:val="0"/>
        </w:rPr>
        <w:t xml:space="preserve"> woree. This winter we sho </w:t>
      </w:r>
      <w:r>
        <w:rPr>
          <w:rFonts w:ascii="Calibri" w:hAnsi="Calibri"/>
          <w:b/>
          <w:i/>
          <w:color w:val="9B1C1C"/>
        </w:rPr>
        <w:t>[uncertain: ication in a very serious]</w:t>
      </w:r>
      <w:r>
        <w:rPr>
          <w:rFonts w:ascii="Calibri" w:hAnsi="Calibri"/>
          <w:b w:val="0"/>
          <w:i w:val="0"/>
        </w:rPr>
        <w:t xml:space="preserve"> Tore us. Governor Gayle </w:t>
      </w:r>
      <w:r>
        <w:rPr>
          <w:rFonts w:ascii="Calibri" w:hAnsi="Calibri"/>
          <w:b/>
          <w:i/>
          <w:color w:val="9B1C1C"/>
        </w:rPr>
        <w:t>[uncertain: tlers on the Creek Inps,er &lt;r]</w:t>
      </w:r>
      <w:r>
        <w:rPr>
          <w:rFonts w:ascii="Calibri" w:hAnsi="Calibri"/>
          <w:b w:val="0"/>
          <w:i w:val="0"/>
        </w:rPr>
        <w:t xml:space="preserve"> </w:t>
      </w:r>
      <w:r>
        <w:rPr>
          <w:rFonts w:ascii="Calibri" w:hAnsi="Calibri"/>
          <w:b/>
          <w:i/>
          <w:color w:val="9B1C1C"/>
        </w:rPr>
        <w:t>[uncertain: Secrelary of War, deciare:]</w:t>
      </w:r>
      <w:r>
        <w:rPr>
          <w:rFonts w:ascii="Calibri" w:hAnsi="Calibri"/>
          <w:b w:val="0"/>
          <w:i w:val="0"/>
        </w:rPr>
        <w:t xml:space="preserve"> March 1052, between the C ac ale, net law, ar at *is not law, people of Ainb at {clare null and woud by the </w:t>
      </w:r>
      <w:r>
        <w:rPr>
          <w:rFonts w:ascii="Calibri" w:hAnsi="Calibri"/>
          <w:b/>
          <w:i/>
          <w:color w:val="9B1C1C"/>
        </w:rPr>
        <w:t>[uncertain: ad authorities."]</w:t>
      </w:r>
      <w:r>
        <w:rPr>
          <w:rFonts w:ascii="Calibri" w:hAnsi="Calibri"/>
          <w:b w:val="0"/>
          <w:i w:val="0"/>
        </w:rPr>
        <w:t xml:space="preserve"> he treaty of te within the limits of Alab all engaged to trey </w:t>
      </w:r>
      <w:r>
        <w:rPr>
          <w:rFonts w:ascii="Calibri" w:hAnsi="Calibri"/>
          <w:b/>
          <w:i/>
          <w:color w:val="9B1C1C"/>
        </w:rPr>
        <w:t>[uncertain: er the ratifienti]</w:t>
      </w:r>
      <w:r>
        <w:rPr>
          <w:rFonts w:ascii="Calibri" w:hAnsi="Calibri"/>
          <w:b w:val="0"/>
          <w:i w:val="0"/>
        </w:rPr>
        <w:t xml:space="preserve"> al allow ninety. paheipel Cre </w:t>
      </w:r>
      <w:r>
        <w:rPr>
          <w:rFonts w:ascii="Calibri" w:hAnsi="Calibri"/>
          <w:b/>
          <w:i/>
          <w:color w:val="9B1C1C"/>
        </w:rPr>
        <w:t>[uncertain: 1+ one nection yeti, Bosh eve ']</w:t>
      </w:r>
      <w:r>
        <w:rPr>
          <w:rFonts w:ascii="Calibri" w:hAnsi="Calibri"/>
          <w:b w:val="0"/>
          <w:i w:val="0"/>
        </w:rPr>
        <w:t xml:space="preserve"> be fully» elf peta, tobe sf for their un for five year n, yours thecreeks desirous </w:t>
      </w:r>
      <w:r>
        <w:rPr>
          <w:rFonts w:ascii="Calibri" w:hAnsi="Calibri"/>
          <w:b/>
          <w:i/>
          <w:color w:val="9B1C1C"/>
        </w:rPr>
        <w:t>[uncertain: ai eseivagai roar in {]</w:t>
      </w:r>
      <w:r>
        <w:rPr>
          <w:rFonts w:ascii="Calibri" w:hAnsi="Calibri"/>
          <w:b w:val="0"/>
          <w:i w:val="0"/>
        </w:rPr>
        <w:t xml:space="preserve"> </w:t>
      </w:r>
      <w:r>
        <w:rPr>
          <w:rFonts w:ascii="Calibri" w:hAnsi="Calibri"/>
          <w:b/>
          <w:i/>
          <w:color w:val="9B1C1C"/>
        </w:rPr>
        <w:t>[uncertain: All intrud]</w:t>
      </w:r>
      <w:r>
        <w:rPr>
          <w:rFonts w:ascii="Calibri" w:hAnsi="Calibri"/>
          <w:b w:val="0"/>
          <w:i w:val="0"/>
        </w:rPr>
        <w:t xml:space="preserve"> removed us provi </w:t>
      </w:r>
      <w:r>
        <w:rPr>
          <w:rFonts w:ascii="Calibri" w:hAnsi="Calibri"/>
          <w:b/>
          <w:i/>
          <w:color w:val="9B1C1C"/>
        </w:rPr>
        <w:t>[uncertain: hel ihe country ia surveyed» i]</w:t>
      </w:r>
      <w:r>
        <w:rPr>
          <w:rFonts w:ascii="Calibri" w:hAnsi="Calibri"/>
          <w:b w:val="0"/>
          <w:i w:val="0"/>
        </w:rPr>
        <w:t xml:space="preserve"> {made ; excepting however ly those whites who 884703 </w:t>
      </w:r>
      <w:r>
        <w:rPr>
          <w:rFonts w:ascii="Calibri" w:hAnsi="Calibri"/>
          <w:b/>
          <w:i/>
          <w:color w:val="9B1C1C"/>
        </w:rPr>
        <w:t>[uncertain: ct provements and not expel i.]</w:t>
      </w:r>
      <w:r>
        <w:rPr>
          <w:rFonts w:ascii="Calibri" w:hAnsi="Calibri"/>
          <w:b w:val="0"/>
          <w:i w:val="0"/>
        </w:rPr>
        <w:t xml:space="preserve"> enon eee oe cea</w:t>
      </w:r>
    </w:p>
    <w:p>
      <w:pPr>
        <w:pStyle w:val="Heading1"/>
        <w:pageBreakBefore/>
      </w:pPr>
      <w:r>
        <w:t>Source PDF Page 3</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val="0"/>
          <w:i w:val="0"/>
        </w:rPr>
        <w:t xml:space="preserve">en ere Ree way 8 . person killed by me wader the command of Anstill, the U,S. oe eons gee one of the class </w:t>
      </w:r>
      <w:r>
        <w:rPr>
          <w:rFonts w:ascii="Calibri" w:hAnsi="Calibri"/>
          <w:b/>
          <w:i/>
          <w:color w:val="9B1C1C"/>
        </w:rPr>
        <w:t>[uncertain: antempisted by the treaty, who have expelled]</w:t>
      </w:r>
      <w:r>
        <w:rPr>
          <w:rFonts w:ascii="Calibri" w:hAnsi="Calibri"/>
          <w:b w:val="0"/>
          <w:i w:val="0"/>
        </w:rPr>
        <w:t xml:space="preserve"> 1 sect ae </w:t>
      </w:r>
      <w:r>
        <w:rPr>
          <w:rFonts w:ascii="Calibri" w:hAnsi="Calibri"/>
          <w:b/>
          <w:i/>
          <w:color w:val="9B1C1C"/>
        </w:rPr>
        <w:t>[uncertain: misres right under the treaty to complan]</w:t>
      </w:r>
      <w:r>
        <w:rPr>
          <w:rFonts w:ascii="Calibri" w:hAnsi="Calibri"/>
          <w:b w:val="0"/>
          <w:i w:val="0"/>
        </w:rPr>
        <w:t xml:space="preserve"> pase ae es ave h Fu ide upon them. was proved dispossess farm, and a girl of n ay at of his house and : ae corn cag Be ro! pata ee Lay and also </w:t>
      </w:r>
      <w:r>
        <w:rPr>
          <w:rFonts w:ascii="Calibri" w:hAnsi="Calibri"/>
          <w:b/>
          <w:i/>
          <w:color w:val="9B1C1C"/>
        </w:rPr>
        <w:t>[uncertain: with others, robbed the Indian graves for the]</w:t>
      </w:r>
      <w:r>
        <w:rPr>
          <w:rFonts w:ascii="Calibri" w:hAnsi="Calibri"/>
          <w:b w:val="0"/>
          <w:i w:val="0"/>
        </w:rPr>
        <w:t xml:space="preserve"> </w:t>
      </w:r>
      <w:r>
        <w:rPr>
          <w:rFonts w:ascii="Calibri" w:hAnsi="Calibri"/>
          <w:b/>
          <w:i/>
          <w:color w:val="9B1C1C"/>
        </w:rPr>
        <w:t>[uncertain: after ornaments and beads, always buried with]</w:t>
      </w:r>
      <w:r>
        <w:rPr>
          <w:rFonts w:ascii="Calibri" w:hAnsi="Calibri"/>
          <w:b w:val="0"/>
          <w:i w:val="0"/>
        </w:rPr>
        <w:t xml:space="preserve"> </w:t>
      </w:r>
      <w:r>
        <w:rPr>
          <w:rFonts w:ascii="Calibri" w:hAnsi="Calibri"/>
          <w:b/>
          <w:i/>
          <w:color w:val="9B1C1C"/>
        </w:rPr>
        <w:t>[uncertain: he Incians r violence and robbery, he was]</w:t>
      </w:r>
      <w:r>
        <w:rPr>
          <w:rFonts w:ascii="Calibri" w:hAnsi="Calibri"/>
          <w:b w:val="0"/>
          <w:i w:val="0"/>
        </w:rPr>
        <w:t xml:space="preserve"> sed, and when the force attempted to eject oo a as sort (ks aa ind ge pon ore 'tu The Marshal ae sin ie pes and had even depart, Such </w:t>
      </w:r>
      <w:r>
        <w:rPr>
          <w:rFonts w:ascii="Calibri" w:hAnsi="Calibri"/>
          <w:b/>
          <w:i/>
          <w:color w:val="9B1C1C"/>
        </w:rPr>
        <w:t>[uncertain: loseser he wise disaded bi Lie wife.]</w:t>
      </w:r>
      <w:r>
        <w:rPr>
          <w:rFonts w:ascii="Calibri" w:hAnsi="Calibri"/>
          <w:b w:val="0"/>
          <w:i w:val="0"/>
        </w:rPr>
        <w:t xml:space="preserve"> cat in the pite And result. And set party spint the garrison at Fort Mitchell, Alabama </w:t>
      </w:r>
      <w:r>
        <w:rPr>
          <w:rFonts w:ascii="Calibri" w:hAnsi="Calibri"/>
          <w:b/>
          <w:i/>
          <w:color w:val="9B1C1C"/>
        </w:rPr>
        <w:t>[uncertain: bosbeen reinforced by a company from Angus-]</w:t>
      </w:r>
      <w:r>
        <w:rPr>
          <w:rFonts w:ascii="Calibri" w:hAnsi="Calibri"/>
          <w:b w:val="0"/>
          <w:i w:val="0"/>
        </w:rPr>
        <w:t xml:space="preserve"> </w:t>
      </w:r>
      <w:r>
        <w:rPr>
          <w:rFonts w:ascii="Calibri" w:hAnsi="Calibri"/>
          <w:b/>
          <w:i/>
          <w:color w:val="9B1C1C"/>
        </w:rPr>
        <w:t>[uncertain: i remore all the white settlers.]</w:t>
      </w:r>
      <w:r>
        <w:rPr>
          <w:rFonts w:ascii="Calibri" w:hAnsi="Calibri"/>
          <w:b w:val="0"/>
          <w:i w:val="0"/>
        </w:rPr>
        <w:t xml:space="preserve"> The whole matter • will of course meet the de Safe all National Govern: Fros Alabama we hare received the fol- date of October 16. </w:t>
      </w:r>
      <w:r>
        <w:rPr>
          <w:rFonts w:ascii="Calibri" w:hAnsi="Calibri"/>
          <w:b/>
          <w:i/>
          <w:color w:val="9B1C1C"/>
        </w:rPr>
        <w:t>[uncertain: rhich gives a painful view of the state of at]</w:t>
      </w:r>
      <w:r>
        <w:rPr>
          <w:rFonts w:ascii="Calibri" w:hAnsi="Calibri"/>
          <w:b w:val="0"/>
          <w:i w:val="0"/>
        </w:rPr>
        <w:t xml:space="preserve"> </w:t>
      </w:r>
      <w:r>
        <w:rPr>
          <w:rFonts w:ascii="Calibri" w:hAnsi="Calibri"/>
          <w:b/>
          <w:i/>
          <w:color w:val="9B1C1C"/>
        </w:rPr>
        <w:t>[uncertain: fairs, and of feeling in that agitated State:]</w:t>
      </w:r>
      <w:r>
        <w:rPr>
          <w:rFonts w:ascii="Calibri" w:hAnsi="Calibri"/>
          <w:b w:val="0"/>
          <w:i w:val="0"/>
        </w:rPr>
        <w:t xml:space="preserve"> State at the present moment. sat Sie a ie jaa ace pe nee a </w:t>
      </w:r>
      <w:r>
        <w:rPr>
          <w:rFonts w:ascii="Calibri" w:hAnsi="Calibri"/>
          <w:b/>
          <w:i/>
          <w:color w:val="9B1C1C"/>
        </w:rPr>
        <w:t>[uncertain: The caserallu-]</w:t>
      </w:r>
      <w:r>
        <w:rPr>
          <w:rFonts w:ascii="Calibri" w:hAnsi="Calibri"/>
          <w:b w:val="0"/>
          <w:i w:val="0"/>
        </w:rPr>
        <w:t xml:space="preserve"> was our mre th i of wi of Fort Mitchell for the murder of Col. Har </w:t>
      </w:r>
      <w:r>
        <w:rPr>
          <w:rFonts w:ascii="Calibri" w:hAnsi="Calibri"/>
          <w:b/>
          <w:i/>
          <w:color w:val="9B1C1C"/>
        </w:rPr>
        <w:t>[uncertain: shovenas for]</w:t>
      </w:r>
      <w:r>
        <w:rPr>
          <w:rFonts w:ascii="Calibri" w:hAnsi="Calibri"/>
          <w:b w:val="0"/>
          <w:i w:val="0"/>
        </w:rPr>
        <w:t xml:space="preserve"> the file of ect and for at he by nas. ee oR ne to </w:t>
      </w:r>
      <w:r>
        <w:rPr>
          <w:rFonts w:ascii="Calibri" w:hAnsi="Calibri"/>
          <w:b/>
          <w:i/>
          <w:color w:val="9B1C1C"/>
        </w:rPr>
        <w:t>[uncertain: balanbledly do it, as he, as wellas the whole]</w:t>
      </w:r>
      <w:r>
        <w:rPr>
          <w:rFonts w:ascii="Calibri" w:hAnsi="Calibri"/>
          <w:b w:val="0"/>
          <w:i w:val="0"/>
        </w:rPr>
        <w:t xml:space="preserve"> </w:t>
      </w:r>
      <w:r>
        <w:rPr>
          <w:rFonts w:ascii="Calibri" w:hAnsi="Calibri"/>
          <w:b/>
          <w:i/>
          <w:color w:val="9B1C1C"/>
        </w:rPr>
        <w:t>[uncertain: pestry bere, are in a]</w:t>
      </w:r>
      <w:r>
        <w:rPr>
          <w:rFonts w:ascii="Calibri" w:hAnsi="Calibri"/>
          <w:b w:val="0"/>
          <w:i w:val="0"/>
        </w:rPr>
        <w:t xml:space="preserve"> state of excitement tried to support the civil authorities even face er rt int} an ti </w:t>
      </w:r>
      <w:r>
        <w:rPr>
          <w:rFonts w:ascii="Calibri" w:hAnsi="Calibri"/>
          <w:b/>
          <w:i/>
          <w:color w:val="9B1C1C"/>
        </w:rPr>
        <w:t>[uncertain: Frie Le St Lose Hepublica]</w:t>
      </w:r>
      <w:r>
        <w:rPr>
          <w:rFonts w:ascii="Calibri" w:hAnsi="Calibri"/>
          <w:b w:val="0"/>
          <w:i w:val="0"/>
        </w:rPr>
        <w:t xml:space="preserve"> Dreadful Disaster. The vica boat Banner arrived at thin hort ast evening Water, clerk of the boat, we are indebted explosion Ga boiler of the S. B. Iransors, from this The accident, occurred </w:t>
      </w:r>
      <w:r>
        <w:rPr>
          <w:rFonts w:ascii="Calibri" w:hAnsi="Calibri"/>
          <w:b/>
          <w:i/>
          <w:color w:val="9B1C1C"/>
        </w:rPr>
        <w:t>[uncertain: o Enday last, about three o'clock in the]</w:t>
      </w:r>
      <w:r>
        <w:rPr>
          <w:rFonts w:ascii="Calibri" w:hAnsi="Calibri"/>
          <w:b w:val="0"/>
          <w:i w:val="0"/>
        </w:rPr>
        <w:t xml:space="preserve"> </w:t>
      </w:r>
      <w:r>
        <w:rPr>
          <w:rFonts w:ascii="Calibri" w:hAnsi="Calibri"/>
          <w:b/>
          <w:i/>
          <w:color w:val="9B1C1C"/>
        </w:rPr>
        <w:t>[uncertain: fternoon, while the boat was laying to, wait-]</w:t>
      </w:r>
      <w:r>
        <w:rPr>
          <w:rFonts w:ascii="Calibri" w:hAnsi="Calibri"/>
          <w:b w:val="0"/>
          <w:i w:val="0"/>
        </w:rPr>
        <w:t xml:space="preserve"> sent ashore, and about four miles above the ae oe sal Go The Gos isa . In the act of starting b he engine, after the small boat had been ased at the after-end of the boiler-and, tere being no bülk-head to The whole contents of the boilers were thrown aft amongst B -some of the cabin passenger an of the cal press any og ae sate joke </w:t>
      </w:r>
      <w:r>
        <w:rPr>
          <w:rFonts w:ascii="Calibri" w:hAnsi="Calibri"/>
          <w:b/>
          <w:i/>
          <w:color w:val="9B1C1C"/>
        </w:rPr>
        <w:t>[uncertain: numbermo ten or t]</w:t>
      </w:r>
      <w:r>
        <w:rPr>
          <w:rFonts w:ascii="Calibri" w:hAnsi="Calibri"/>
          <w:b w:val="0"/>
          <w:i w:val="0"/>
        </w:rPr>
        <w:t xml:space="preserve"> </w:t>
      </w:r>
      <w:r>
        <w:rPr>
          <w:rFonts w:ascii="Calibri" w:hAnsi="Calibri"/>
          <w:b/>
          <w:i/>
          <w:color w:val="9B1C1C"/>
        </w:rPr>
        <w:t>[uncertain: reive persons]</w:t>
      </w:r>
      <w:r>
        <w:rPr>
          <w:rFonts w:ascii="Calibri" w:hAnsi="Calibri"/>
          <w:b w:val="0"/>
          <w:i w:val="0"/>
        </w:rPr>
        <w:t xml:space="preserve"> at children were shockingly mar aster a complete list of the </w:t>
      </w:r>
      <w:r>
        <w:rPr>
          <w:rFonts w:ascii="Calibri" w:hAnsi="Calibri"/>
          <w:b/>
          <w:i/>
          <w:color w:val="9B1C1C"/>
        </w:rPr>
        <w:t>[uncertain: gi he d beat seeps exons ®]</w:t>
      </w:r>
      <w:r>
        <w:rPr>
          <w:rFonts w:ascii="Calibri" w:hAnsi="Calibri"/>
          <w:b w:val="0"/>
          <w:i w:val="0"/>
        </w:rPr>
        <w:t xml:space="preserve"> the Banner was bat a few </w:t>
      </w:r>
      <w:r>
        <w:rPr>
          <w:rFonts w:ascii="Calibri" w:hAnsi="Calibri"/>
          <w:b/>
          <w:i/>
          <w:color w:val="9B1C1C"/>
        </w:rPr>
        <w:t>[uncertain: se towed her to the monot]</w:t>
      </w:r>
      <w:r>
        <w:rPr>
          <w:rFonts w:ascii="Calibri" w:hAnsi="Calibri"/>
          <w:b w:val="0"/>
          <w:i w:val="0"/>
        </w:rPr>
        <w:t xml:space="preserve"> immediately closed he the one in see next </w:t>
      </w:r>
      <w:r>
        <w:rPr>
          <w:rFonts w:ascii="Calibri" w:hAnsi="Calibri"/>
          <w:b/>
          <w:i/>
          <w:color w:val="9B1C1C"/>
        </w:rPr>
        <w:t>[uncertain: inistering relief to the]</w:t>
      </w:r>
      <w:r>
        <w:rPr>
          <w:rFonts w:ascii="Calibri" w:hAnsi="Calibri"/>
          <w:b w:val="0"/>
          <w:i w:val="0"/>
        </w:rPr>
        <w:t xml:space="preserve"> </w:t>
      </w:r>
      <w:r>
        <w:rPr>
          <w:rFonts w:ascii="Calibri" w:hAnsi="Calibri"/>
          <w:b/>
          <w:i/>
          <w:color w:val="9B1C1C"/>
        </w:rPr>
        <w:t>[uncertain: Se them wiere medical aid could]</w:t>
      </w:r>
      <w:r>
        <w:rPr>
          <w:rFonts w:ascii="Calibri" w:hAnsi="Calibri"/>
          <w:b w:val="0"/>
          <w:i w:val="0"/>
        </w:rPr>
        <w:t xml:space="preserve"> to oe, that this accident was the eit of his life The engine of the pped, and she </w:t>
      </w:r>
      <w:r>
        <w:rPr>
          <w:rFonts w:ascii="Calibri" w:hAnsi="Calibri"/>
          <w:b/>
          <w:i/>
          <w:color w:val="9B1C1C"/>
        </w:rPr>
        <w:t>[uncertain: moves, and the moment the]</w:t>
      </w:r>
      <w:r>
        <w:rPr>
          <w:rFonts w:ascii="Calibri" w:hAnsi="Calibri"/>
          <w:b w:val="0"/>
          <w:i w:val="0"/>
        </w:rPr>
        <w:t xml:space="preserve"> </w:t>
      </w:r>
      <w:r>
        <w:rPr>
          <w:rFonts w:ascii="Calibri" w:hAnsi="Calibri"/>
          <w:b/>
          <w:i/>
          <w:color w:val="9B1C1C"/>
        </w:rPr>
        <w:t>[uncertain: inted, the boiler exploded.]</w:t>
      </w:r>
      <w:r>
        <w:rPr>
          <w:rFonts w:ascii="Calibri" w:hAnsi="Calibri"/>
          <w:b w:val="0"/>
          <w:i w:val="0"/>
        </w:rPr>
        <w:t xml:space="preserve"> b 3 eos at a as cae "a : aa) gos lis ine ind nt were lost, and more or less lightly scalded, deck; James </w:t>
      </w:r>
      <w:r>
        <w:rPr>
          <w:rFonts w:ascii="Calibri" w:hAnsi="Calibri"/>
          <w:b/>
          <w:i/>
          <w:color w:val="9B1C1C"/>
        </w:rPr>
        <w:t>[uncertain: rostown, Ill, slightly scalded]</w:t>
      </w:r>
    </w:p>
    <w:p>
      <w:pPr>
        <w:pStyle w:val="Heading2"/>
      </w:pPr>
      <w:r>
        <w:t>Column 2</w:t>
      </w:r>
    </w:p>
    <w:p>
      <w:r>
        <w:rPr>
          <w:rFonts w:ascii="Calibri" w:hAnsi="Calibri"/>
          <w:b/>
          <w:i/>
          <w:color w:val="9B1C1C"/>
        </w:rPr>
        <w:t>[uncertain: deck ; Peter Hendrickson, lihnois, slightly]</w:t>
      </w:r>
      <w:r>
        <w:rPr>
          <w:rFonts w:ascii="Calibri" w:hAnsi="Calibri"/>
          <w:b w:val="0"/>
          <w:i w:val="0"/>
        </w:rPr>
        <w:t xml:space="preserve"> </w:t>
      </w:r>
      <w:r>
        <w:rPr>
          <w:rFonts w:ascii="Calibri" w:hAnsi="Calibri"/>
          <w:b/>
          <w:i/>
          <w:color w:val="9B1C1C"/>
        </w:rPr>
        <w:t>[uncertain: Jed, deck ; W. Hendrickson, dodo; A. D. f]</w:t>
      </w:r>
      <w:r>
        <w:rPr>
          <w:rFonts w:ascii="Calibri" w:hAnsi="Calibri"/>
          <w:b w:val="0"/>
          <w:i w:val="0"/>
        </w:rPr>
        <w:t xml:space="preserve"> </w:t>
      </w:r>
      <w:r>
        <w:rPr>
          <w:rFonts w:ascii="Calibri" w:hAnsi="Calibri"/>
          <w:b/>
          <w:i/>
          <w:color w:val="9B1C1C"/>
        </w:rPr>
        <w:t>[uncertain: crton, St. Joseph county, Indiana, slightly r]</w:t>
      </w:r>
      <w:r>
        <w:rPr>
          <w:rFonts w:ascii="Calibri" w:hAnsi="Calibri"/>
          <w:b w:val="0"/>
          <w:i w:val="0"/>
        </w:rPr>
        <w:t xml:space="preserve"> Lawrence </w:t>
      </w:r>
      <w:r>
        <w:rPr>
          <w:rFonts w:ascii="Calibri" w:hAnsi="Calibri"/>
          <w:b/>
          <w:i/>
          <w:color w:val="9B1C1C"/>
        </w:rPr>
        <w:t>[uncertain: i Endiana, slight, deck; Mrs. Wolford,]</w:t>
      </w:r>
      <w:r>
        <w:rPr>
          <w:rFonts w:ascii="Calibri" w:hAnsi="Calibri"/>
          <w:b w:val="0"/>
          <w:i w:val="0"/>
        </w:rPr>
        <w:t xml:space="preserve"> 'Jari, slight, deck ; 'Thomas Orehard, Chi- a "slight, deck; Thomas Alexander, near ae it deck ; J.T. Jones, Jackson r alight, deck +a fireman ; J. Gibson, Cook} Ten. badly scalded, deck; Mrs. Ha </w:t>
      </w:r>
      <w:r>
        <w:rPr>
          <w:rFonts w:ascii="Calibri" w:hAnsi="Calibri"/>
          <w:b/>
          <w:i/>
          <w:color w:val="9B1C1C"/>
        </w:rPr>
        <w:t>[uncertain: tan, Lawrenceburg, Ind, bad, deck; H.]</w:t>
      </w:r>
      <w:r>
        <w:rPr>
          <w:rFonts w:ascii="Calibri" w:hAnsi="Calibri"/>
          <w:b w:val="0"/>
          <w:i w:val="0"/>
        </w:rPr>
        <w:t xml:space="preserve"> hit had deck. </w:t>
      </w:r>
      <w:r>
        <w:rPr>
          <w:rFonts w:ascii="Calibri" w:hAnsi="Calibri"/>
          <w:b/>
          <w:i/>
          <w:color w:val="9B1C1C"/>
        </w:rPr>
        <w:t>[uncertain: "Toiian, bad, deck ; three children of Mrs.]</w:t>
      </w:r>
      <w:r>
        <w:rPr>
          <w:rFonts w:ascii="Calibri" w:hAnsi="Calibri"/>
          <w:b w:val="0"/>
          <w:i w:val="0"/>
        </w:rPr>
        <w:t xml:space="preserve"> </w:t>
      </w:r>
      <w:r>
        <w:rPr>
          <w:rFonts w:ascii="Calibri" w:hAnsi="Calibri"/>
          <w:b/>
          <w:i/>
          <w:color w:val="9B1C1C"/>
        </w:rPr>
        <w:t>[uncertain: son, Louisville, bad, deck; S. Summer]</w:t>
      </w:r>
      <w:r>
        <w:rPr>
          <w:rFonts w:ascii="Calibri" w:hAnsi="Calibri"/>
          <w:b w:val="0"/>
          <w:i w:val="0"/>
        </w:rPr>
        <w:t xml:space="preserve"> </w:t>
      </w:r>
      <w:r>
        <w:rPr>
          <w:rFonts w:ascii="Calibri" w:hAnsi="Calibri"/>
          <w:b/>
          <w:i/>
          <w:color w:val="9B1C1C"/>
        </w:rPr>
        <w:t>[uncertain: ireMfead, deck; 9 children names not n]</w:t>
      </w:r>
      <w:r>
        <w:rPr>
          <w:rFonts w:ascii="Calibri" w:hAnsi="Calibri"/>
          <w:b w:val="0"/>
          <w:i w:val="0"/>
        </w:rPr>
        <w:t xml:space="preserve"> </w:t>
      </w:r>
      <w:r>
        <w:rPr>
          <w:rFonts w:ascii="Calibri" w:hAnsi="Calibri"/>
          <w:b/>
          <w:i/>
          <w:color w:val="9B1C1C"/>
        </w:rPr>
        <w:t>[uncertain: se yarencs supposed to be Jost, dead]</w:t>
      </w:r>
      <w:r>
        <w:rPr>
          <w:rFonts w:ascii="Calibri" w:hAnsi="Calibri"/>
          <w:b w:val="0"/>
          <w:i w:val="0"/>
        </w:rPr>
        <w:t xml:space="preserve"> </w:t>
      </w:r>
      <w:r>
        <w:rPr>
          <w:rFonts w:ascii="Calibri" w:hAnsi="Calibri"/>
          <w:b/>
          <w:i/>
          <w:color w:val="9B1C1C"/>
        </w:rPr>
        <w:t>[uncertain: ST Rmerson, 2d Steward, dead; James)]</w:t>
      </w:r>
      <w:r>
        <w:rPr>
          <w:rFonts w:ascii="Calibri" w:hAnsi="Calibri"/>
          <w:b w:val="0"/>
          <w:i w:val="0"/>
        </w:rPr>
        <w:t xml:space="preserve"> </w:t>
      </w:r>
      <w:r>
        <w:rPr>
          <w:rFonts w:ascii="Calibri" w:hAnsi="Calibri"/>
          <w:b/>
          <w:i/>
          <w:color w:val="9B1C1C"/>
        </w:rPr>
        <w:t>[uncertain: near Frankor!, Ry. dead, eabin: Am- 1]</w:t>
      </w:r>
      <w:r>
        <w:rPr>
          <w:rFonts w:ascii="Calibri" w:hAnsi="Calibri"/>
          <w:b w:val="0"/>
          <w:i w:val="0"/>
        </w:rPr>
        <w:t xml:space="preserve"> ® Gren, 2d engineer, killed. by the ex. 2 </w:t>
      </w:r>
      <w:r>
        <w:rPr>
          <w:rFonts w:ascii="Calibri" w:hAnsi="Calibri"/>
          <w:b/>
          <w:i/>
          <w:color w:val="9B1C1C"/>
        </w:rPr>
        <w:t>[uncertain: oeeyjorathy Dukers, girl, St. Louis, lost b]</w:t>
      </w:r>
      <w:r>
        <w:rPr>
          <w:rFonts w:ascii="Calibri" w:hAnsi="Calibri"/>
          <w:b w:val="0"/>
          <w:i w:val="0"/>
        </w:rPr>
        <w:t xml:space="preserve"> </w:t>
      </w:r>
      <w:r>
        <w:rPr>
          <w:rFonts w:ascii="Calibri" w:hAnsi="Calibri"/>
          <w:b/>
          <w:i/>
          <w:color w:val="9B1C1C"/>
        </w:rPr>
        <w:t>[uncertain: Sard; Mrs, Hendrickson, TWlinvis, lost]</w:t>
      </w:r>
      <w:r>
        <w:rPr>
          <w:rFonts w:ascii="Calibri" w:hAnsi="Calibri"/>
          <w:b w:val="0"/>
          <w:i w:val="0"/>
        </w:rPr>
        <w:t xml:space="preserve"> </w:t>
      </w:r>
      <w:r>
        <w:rPr>
          <w:rFonts w:ascii="Calibri" w:hAnsi="Calibri"/>
          <w:b/>
          <w:i/>
          <w:color w:val="9B1C1C"/>
        </w:rPr>
        <w:t>[uncertain: eard ; two men names not known : do.]</w:t>
      </w:r>
      <w:r>
        <w:rPr>
          <w:rFonts w:ascii="Calibri" w:hAnsi="Calibri"/>
          <w:b w:val="0"/>
          <w:i w:val="0"/>
        </w:rPr>
        <w:t xml:space="preserve"> 3. BELL, clerk S. B. Mlinoie. v Serra </w:t>
      </w:r>
      <w:r>
        <w:rPr>
          <w:rFonts w:ascii="Calibri" w:hAnsi="Calibri"/>
          <w:b/>
          <w:i/>
          <w:color w:val="9B1C1C"/>
        </w:rPr>
        <w:t>[uncertain: urxots Laxp Taxes.—At the last session]</w:t>
      </w:r>
      <w:r>
        <w:rPr>
          <w:rFonts w:ascii="Calibri" w:hAnsi="Calibri"/>
          <w:b w:val="0"/>
          <w:i w:val="0"/>
        </w:rPr>
        <w:t xml:space="preserve"> </w:t>
      </w:r>
      <w:r>
        <w:rPr>
          <w:rFonts w:ascii="Calibri" w:hAnsi="Calibri"/>
          <w:b/>
          <w:i/>
          <w:color w:val="9B1C1C"/>
        </w:rPr>
        <w:t>[uncertain: i yiiinois Legislature, several material al-]</w:t>
      </w:r>
      <w:r>
        <w:rPr>
          <w:rFonts w:ascii="Calibri" w:hAnsi="Calibri"/>
          <w:b w:val="0"/>
          <w:i w:val="0"/>
        </w:rPr>
        <w:t xml:space="preserve"> fons were made in the revenue laws, h it is important for non-resident owner. nis in that state to bocome acquainted </w:t>
      </w:r>
      <w:r>
        <w:rPr>
          <w:rFonts w:ascii="Calibri" w:hAnsi="Calibri"/>
          <w:b/>
          <w:i/>
          <w:color w:val="9B1C1C"/>
        </w:rPr>
        <w:t>[uncertain: he tar is &amp; cente per sere on lands of the]</w:t>
      </w:r>
      <w:r>
        <w:rPr>
          <w:rFonts w:ascii="Calibri" w:hAnsi="Calibri"/>
          <w:b w:val="0"/>
          <w:i w:val="0"/>
        </w:rPr>
        <w:t xml:space="preserve"> </w:t>
      </w:r>
      <w:r>
        <w:rPr>
          <w:rFonts w:ascii="Calibri" w:hAnsi="Calibri"/>
          <w:b/>
          <w:i/>
          <w:color w:val="9B1C1C"/>
        </w:rPr>
        <w:t>[uncertain: and 1 1-2 cents per acre on lands S]</w:t>
      </w:r>
      <w:r>
        <w:rPr>
          <w:rFonts w:ascii="Calibri" w:hAnsi="Calibri"/>
          <w:b w:val="0"/>
          <w:i w:val="0"/>
        </w:rPr>
        <w:t xml:space="preserve"> The tax become due on first of A gust, but may be paid, at the treasury, before of after that time, until n Ist of September annually. state treasury before the ist of September, set be paid to the Clerk of the county </w:t>
      </w:r>
      <w:r>
        <w:rPr>
          <w:rFonts w:ascii="Calibri" w:hAnsi="Calibri"/>
          <w:b/>
          <w:i/>
          <w:color w:val="9B1C1C"/>
        </w:rPr>
        <w:t>[uncertain: safacicners' Conrt of the county in which]</w:t>
      </w:r>
      <w:r>
        <w:rPr>
          <w:rFonts w:ascii="Calibri" w:hAnsi="Calibri"/>
          <w:b w:val="0"/>
          <w:i w:val="0"/>
        </w:rPr>
        <w:t xml:space="preserve"> to the Clerk of the n or before the Ist of November, annually, ° Clerk is to make out his advertisement for </w:t>
      </w:r>
      <w:r>
        <w:rPr>
          <w:rFonts w:ascii="Calibri" w:hAnsi="Calibri"/>
          <w:b/>
          <w:i/>
          <w:color w:val="9B1C1C"/>
        </w:rPr>
        <w:t>[uncertain: sail of lands of non resident delinquents: s]</w:t>
      </w:r>
      <w:r>
        <w:rPr>
          <w:rFonts w:ascii="Calibri" w:hAnsi="Calibri"/>
          <w:b w:val="0"/>
          <w:i w:val="0"/>
        </w:rPr>
        <w:t xml:space="preserve"> sh advertisement must be published, in a newspaper printed in the state, st, least aye previous to the day of eale. Cost of , rising, 16 cents per tract. Monday of March, annually, </w:t>
      </w:r>
      <w:r>
        <w:rPr>
          <w:rFonts w:ascii="Calibri" w:hAnsi="Calibri"/>
          <w:b/>
          <w:i/>
          <w:color w:val="9B1C1C"/>
        </w:rPr>
        <w:t>[uncertain: residents' lands on which the tax, interest]</w:t>
      </w:r>
      <w:r>
        <w:rPr>
          <w:rFonts w:ascii="Calibri" w:hAnsi="Calibri"/>
          <w:b w:val="0"/>
          <w:i w:val="0"/>
        </w:rPr>
        <w:t xml:space="preserve"> cost, have not been paid, are to b </w:t>
      </w:r>
      <w:r>
        <w:rPr>
          <w:rFonts w:ascii="Calibri" w:hAnsi="Calibri"/>
          <w:b/>
          <w:i/>
          <w:color w:val="9B1C1C"/>
        </w:rPr>
        <w:t>[uncertain: abilic enle in the counties in which they lie,]</w:t>
      </w:r>
      <w:r>
        <w:rPr>
          <w:rFonts w:ascii="Calibri" w:hAnsi="Calibri"/>
          <w:b w:val="0"/>
          <w:i w:val="0"/>
        </w:rPr>
        <w:t xml:space="preserve"> so much thereof sold as will pay the t8X </w:t>
      </w:r>
      <w:r>
        <w:rPr>
          <w:rFonts w:ascii="Calibri" w:hAnsi="Calibri"/>
          <w:b/>
          <w:i/>
          <w:color w:val="9B1C1C"/>
        </w:rPr>
        <w:t>[uncertain: the charges-redeemable at any]</w:t>
      </w:r>
      <w:r>
        <w:rPr>
          <w:rFonts w:ascii="Calibri" w:hAnsi="Calibri"/>
          <w:b w:val="0"/>
          <w:i w:val="0"/>
        </w:rPr>
        <w:t xml:space="preserve"> </w:t>
      </w:r>
      <w:r>
        <w:rPr>
          <w:rFonts w:ascii="Calibri" w:hAnsi="Calibri"/>
          <w:b/>
          <w:i/>
          <w:color w:val="9B1C1C"/>
        </w:rPr>
        <w:t>[uncertain: hin two years after the day of sale.]</w:t>
      </w:r>
      <w:r>
        <w:rPr>
          <w:rFonts w:ascii="Calibri" w:hAnsi="Calibri"/>
          <w:b w:val="0"/>
          <w:i w:val="0"/>
        </w:rPr>
        <w:t xml:space="preserve"> </w:t>
      </w:r>
      <w:r>
        <w:rPr>
          <w:rFonts w:ascii="Calibri" w:hAnsi="Calibri"/>
          <w:b/>
          <w:i/>
          <w:color w:val="9B1C1C"/>
        </w:rPr>
        <w:t>[uncertain: is apprehended that these new regulations]</w:t>
      </w:r>
      <w:r>
        <w:rPr>
          <w:rFonts w:ascii="Calibri" w:hAnsi="Calibri"/>
          <w:b w:val="0"/>
          <w:i w:val="0"/>
        </w:rPr>
        <w:t xml:space="preserve"> extra expense have o- </w:t>
      </w:r>
      <w:r>
        <w:rPr>
          <w:rFonts w:ascii="Calibri" w:hAnsi="Calibri"/>
          <w:b/>
          <w:i/>
          <w:color w:val="9B1C1C"/>
        </w:rPr>
        <w:t>[uncertain: ad to pay the tax of 1823 at the tressury]</w:t>
      </w:r>
      <w:r>
        <w:rPr>
          <w:rFonts w:ascii="Calibri" w:hAnsi="Calibri"/>
          <w:b w:val="0"/>
          <w:i w:val="0"/>
        </w:rPr>
        <w:t xml:space="preserve"> the office of State Recorder has been abol </w:t>
      </w:r>
      <w:r>
        <w:rPr>
          <w:rFonts w:ascii="Calibri" w:hAnsi="Calibri"/>
          <w:b/>
          <w:i/>
          <w:color w:val="9B1C1C"/>
        </w:rPr>
        <w:t>[uncertain: J, Deods are now recorded only. in the]</w:t>
      </w:r>
      <w:r>
        <w:rPr>
          <w:rFonts w:ascii="Calibri" w:hAnsi="Calibri"/>
          <w:b w:val="0"/>
          <w:i w:val="0"/>
        </w:rPr>
        <w:t xml:space="preserve"> </w:t>
      </w:r>
      <w:r>
        <w:rPr>
          <w:rFonts w:ascii="Calibri" w:hAnsi="Calibri"/>
          <w:b/>
          <w:i/>
          <w:color w:val="9B1C1C"/>
        </w:rPr>
        <w:t>[uncertain: ntice in which the lands lie.]</w:t>
      </w:r>
      <w:r>
        <w:rPr>
          <w:rFonts w:ascii="Calibri" w:hAnsi="Calibri"/>
          <w:b w:val="0"/>
          <w:i w:val="0"/>
        </w:rPr>
        <w:t xml:space="preserve"> </w:t>
      </w:r>
      <w:r>
        <w:rPr>
          <w:rFonts w:ascii="Calibri" w:hAnsi="Calibri"/>
          <w:b/>
          <w:i/>
          <w:color w:val="9B1C1C"/>
        </w:rPr>
        <w:t>[uncertain: ha above iaforwpation being very importants}]</w:t>
      </w:r>
      <w:r>
        <w:rPr>
          <w:rFonts w:ascii="Calibri" w:hAnsi="Calibri"/>
          <w:b w:val="0"/>
          <w:i w:val="0"/>
        </w:rPr>
        <w:t xml:space="preserve"> </w:t>
      </w:r>
      <w:r>
        <w:rPr>
          <w:rFonts w:ascii="Calibri" w:hAnsi="Calibri"/>
          <w:b/>
          <w:i/>
          <w:color w:val="9B1C1C"/>
        </w:rPr>
        <w:t>[uncertain: Non-resident owners.of lst In cThnois, we 1]</w:t>
      </w:r>
      <w:r>
        <w:rPr>
          <w:rFonts w:ascii="Calibri" w:hAnsi="Calibri"/>
          <w:b w:val="0"/>
          <w:i w:val="0"/>
        </w:rPr>
        <w:t xml:space="preserve"> soul that state While upon this </w:t>
      </w:r>
      <w:r>
        <w:rPr>
          <w:rFonts w:ascii="Calibri" w:hAnsi="Calibri"/>
          <w:b/>
          <w:i/>
          <w:color w:val="9B1C1C"/>
        </w:rPr>
        <w:t>[uncertain: re take the toerty of orswing the atter]</w:t>
      </w:r>
      <w:r>
        <w:rPr>
          <w:rFonts w:ascii="Calibri" w:hAnsi="Calibri"/>
          <w:b w:val="0"/>
          <w:i w:val="0"/>
        </w:rPr>
        <w:t xml:space="preserve"> W af those iuterested, to the Notice of Go. </w:t>
      </w:r>
      <w:r>
        <w:rPr>
          <w:rFonts w:ascii="Calibri" w:hAnsi="Calibri"/>
          <w:b/>
          <w:i/>
          <w:color w:val="9B1C1C"/>
        </w:rPr>
        <w:t>[uncertain: 'uRcurts, Eq. who proposes to, Undertake]</w:t>
      </w:r>
      <w:r>
        <w:rPr>
          <w:rFonts w:ascii="Calibri" w:hAnsi="Calibri"/>
          <w:b w:val="0"/>
          <w:i w:val="0"/>
        </w:rPr>
        <w:t xml:space="preserve"> </w:t>
      </w:r>
      <w:r>
        <w:rPr>
          <w:rFonts w:ascii="Calibri" w:hAnsi="Calibri"/>
          <w:b/>
          <w:i/>
          <w:color w:val="9B1C1C"/>
        </w:rPr>
        <w:t>[uncertain: odether business cot]</w:t>
      </w:r>
      <w:r>
        <w:rPr>
          <w:rFonts w:ascii="Calibri" w:hAnsi="Calibri"/>
          <w:b w:val="0"/>
          <w:i w:val="0"/>
        </w:rPr>
        <w:t xml:space="preserve"> </w:t>
      </w:r>
      <w:r>
        <w:rPr>
          <w:rFonts w:ascii="Calibri" w:hAnsi="Calibri"/>
          <w:b/>
          <w:i/>
          <w:color w:val="9B1C1C"/>
        </w:rPr>
        <w:t>[uncertain: -ted with lands in lilinois. Every confidence]</w:t>
      </w:r>
      <w:r>
        <w:rPr>
          <w:rFonts w:ascii="Calibri" w:hAnsi="Calibri"/>
          <w:b w:val="0"/>
          <w:i w:val="0"/>
        </w:rPr>
        <w:t xml:space="preserve"> </w:t>
      </w:r>
      <w:r>
        <w:rPr>
          <w:rFonts w:ascii="Calibri" w:hAnsi="Calibri"/>
          <w:b/>
          <w:i/>
          <w:color w:val="9B1C1C"/>
        </w:rPr>
        <w:t>[uncertain: y he placed in his Sdelity, andl prompt atten- !]</w:t>
      </w:r>
      <w:r>
        <w:rPr>
          <w:rFonts w:ascii="Calibri" w:hAnsi="Calibri"/>
          <w:b w:val="0"/>
          <w:i w:val="0"/>
        </w:rPr>
        <w:t xml:space="preserve"> </w:t>
      </w:r>
      <w:r>
        <w:rPr>
          <w:rFonts w:ascii="Calibri" w:hAnsi="Calibri"/>
          <w:b/>
          <w:i/>
          <w:color w:val="9B1C1C"/>
        </w:rPr>
        <w:t>[uncertain: ta tue intereste of Non-Residents. —St.]</w:t>
      </w:r>
      <w:r>
        <w:rPr>
          <w:rFonts w:ascii="Calibri" w:hAnsi="Calibri"/>
          <w:b w:val="0"/>
          <w:i w:val="0"/>
        </w:rPr>
        <w:t xml:space="preserve"> </w:t>
      </w:r>
      <w:r>
        <w:rPr>
          <w:rFonts w:ascii="Calibri" w:hAnsi="Calibri"/>
          <w:b/>
          <w:i/>
          <w:color w:val="9B1C1C"/>
        </w:rPr>
        <w:t>[uncertain: vis Republica. x * :]</w:t>
      </w:r>
      <w:r>
        <w:rPr>
          <w:rFonts w:ascii="Calibri" w:hAnsi="Calibri"/>
          <w:b w:val="0"/>
          <w:i w:val="0"/>
        </w:rPr>
        <w:t xml:space="preserve"> Se f LATEST FROM TAwrICo.—The echr. Two </w:t>
      </w:r>
      <w:r>
        <w:rPr>
          <w:rFonts w:ascii="Calibri" w:hAnsi="Calibri"/>
          <w:b/>
          <w:i/>
          <w:color w:val="9B1C1C"/>
        </w:rPr>
        <w:t>[uncertain: thers at New-Orleans, from 'Tampico,]</w:t>
      </w:r>
      <w:r>
        <w:rPr>
          <w:rFonts w:ascii="Calibri" w:hAnsi="Calibri"/>
          <w:b w:val="0"/>
          <w:i w:val="0"/>
        </w:rPr>
        <w:t xml:space="preserve"> ti place she left on the 230 of Sept. reports </w:t>
      </w:r>
      <w:r>
        <w:rPr>
          <w:rFonts w:ascii="Calibri" w:hAnsi="Calibri"/>
          <w:b/>
          <w:i/>
          <w:color w:val="9B1C1C"/>
        </w:rPr>
        <w:t>[uncertain: teutire teanquility prevailed in that place]</w:t>
      </w:r>
      <w:r>
        <w:rPr>
          <w:rFonts w:ascii="Calibri" w:hAnsi="Calibri"/>
          <w:b w:val="0"/>
          <w:i w:val="0"/>
        </w:rPr>
        <w:t xml:space="preserve"> jue time of her departure, but that the m- or of the cord stare his tot moto </w:t>
      </w:r>
      <w:r>
        <w:rPr>
          <w:rFonts w:ascii="Calibri" w:hAnsi="Calibri"/>
          <w:b/>
          <w:i/>
          <w:color w:val="9B1C1C"/>
        </w:rPr>
        <w:t>[uncertain: withstanding the reported defeat of the reb-]</w:t>
      </w:r>
      <w:r>
        <w:rPr>
          <w:rFonts w:ascii="Calibri" w:hAnsi="Calibri"/>
          <w:b w:val="0"/>
          <w:i w:val="0"/>
        </w:rPr>
        <w:t xml:space="preserve"> </w:t>
      </w:r>
      <w:r>
        <w:rPr>
          <w:rFonts w:ascii="Calibri" w:hAnsi="Calibri"/>
          <w:b/>
          <w:i/>
          <w:color w:val="9B1C1C"/>
        </w:rPr>
        <w:t>[uncertain: he deaths from Cholera, in the city of Mlex~]</w:t>
      </w:r>
      <w:r>
        <w:rPr>
          <w:rFonts w:ascii="Calibri" w:hAnsi="Calibri"/>
          <w:b w:val="0"/>
          <w:i w:val="0"/>
        </w:rPr>
        <w:t xml:space="preserve"> _aré stated to have been no fewer than ! 000 in the short epace of thirty-five daye! </w:t>
      </w:r>
      <w:r>
        <w:rPr>
          <w:rFonts w:ascii="Calibri" w:hAnsi="Calibri"/>
          <w:b/>
          <w:i/>
          <w:color w:val="9B1C1C"/>
        </w:rPr>
        <w:t>[uncertain: vas still raging at the Jptert accounts, but]</w:t>
      </w:r>
      <w:r>
        <w:rPr>
          <w:rFonts w:ascii="Calibri" w:hAnsi="Calibri"/>
          <w:b w:val="0"/>
          <w:i w:val="0"/>
        </w:rPr>
        <w:t xml:space="preserve"> </w:t>
      </w:r>
      <w:r>
        <w:rPr>
          <w:rFonts w:ascii="Calibri" w:hAnsi="Calibri"/>
          <w:b/>
          <w:i/>
          <w:color w:val="9B1C1C"/>
        </w:rPr>
        <w:t>[uncertain: mailer feria, and syoceuse raked]</w:t>
      </w:r>
      <w:r>
        <w:rPr>
          <w:rFonts w:ascii="Calibri" w:hAnsi="Calibri"/>
          <w:b w:val="0"/>
          <w:i w:val="0"/>
        </w:rPr>
        <w:t xml:space="preserve"> treatment. </w:t>
      </w:r>
      <w:r>
        <w:rPr>
          <w:rFonts w:ascii="Calibri" w:hAnsi="Calibri"/>
          <w:b/>
          <w:i/>
          <w:color w:val="9B1C1C"/>
        </w:rPr>
        <w:t>[uncertain: "nosE CARTHAGINA —Intelligence has been]</w:t>
      </w:r>
      <w:r>
        <w:rPr>
          <w:rFonts w:ascii="Calibri" w:hAnsi="Calibri"/>
          <w:b w:val="0"/>
          <w:i w:val="0"/>
        </w:rPr>
        <w:t xml:space="preserve"> </w:t>
      </w:r>
      <w:r>
        <w:rPr>
          <w:rFonts w:ascii="Calibri" w:hAnsi="Calibri"/>
          <w:b/>
          <w:i/>
          <w:color w:val="9B1C1C"/>
        </w:rPr>
        <w:t>[uncertain: cel heroined tit a confiney had]</w:t>
      </w:r>
      <w:r>
        <w:rPr>
          <w:rFonts w:ascii="Calibri" w:hAnsi="Calibri"/>
          <w:b w:val="0"/>
          <w:i w:val="0"/>
        </w:rPr>
        <w:t xml:space="preserve"> ich it is 0 formed to overthrow the present govern- </w:t>
      </w:r>
      <w:r>
        <w:rPr>
          <w:rFonts w:ascii="Calibri" w:hAnsi="Calibri"/>
          <w:b/>
          <w:i/>
          <w:color w:val="9B1C1C"/>
        </w:rPr>
        <w:t>[uncertain: at, but that it: had been detected and sup:]</w:t>
      </w:r>
      <w:r>
        <w:rPr>
          <w:rFonts w:ascii="Calibri" w:hAnsi="Calibri"/>
          <w:b w:val="0"/>
          <w:i w:val="0"/>
        </w:rPr>
        <w:t xml:space="preserve"> se}, Not only the murder of Santander </w:t>
      </w:r>
      <w:r>
        <w:rPr>
          <w:rFonts w:ascii="Calibri" w:hAnsi="Calibri"/>
          <w:b/>
          <w:i/>
          <w:color w:val="9B1C1C"/>
        </w:rPr>
        <w:t>[uncertain: i his cabinet, bazof all foreigners of distine]</w:t>
      </w:r>
      <w:r>
        <w:rPr>
          <w:rFonts w:ascii="Calibri" w:hAnsi="Calibri"/>
          <w:b w:val="0"/>
          <w:i w:val="0"/>
        </w:rPr>
        <w:t xml:space="preserve"> </w:t>
      </w:r>
      <w:r>
        <w:rPr>
          <w:rFonts w:ascii="Calibri" w:hAnsi="Calibri"/>
          <w:b/>
          <w:i/>
          <w:color w:val="9B1C1C"/>
        </w:rPr>
        <w:t>[uncertain: i said to have been contemplated.]</w:t>
      </w:r>
      <w:r>
        <w:rPr>
          <w:rFonts w:ascii="Calibri" w:hAnsi="Calibri"/>
          <w:b w:val="0"/>
          <w:i w:val="0"/>
        </w:rPr>
        <w:t xml:space="preserve"> </w:t>
      </w:r>
      <w:r>
        <w:rPr>
          <w:rFonts w:ascii="Calibri" w:hAnsi="Calibri"/>
          <w:b/>
          <w:i/>
          <w:color w:val="9B1C1C"/>
        </w:rPr>
        <w:t>[uncertain: Mkial cenereaces wera soblished in Our]</w:t>
      </w:r>
      <w:r>
        <w:rPr>
          <w:rFonts w:ascii="Calibri" w:hAnsi="Calibri"/>
          <w:b w:val="0"/>
          <w:i w:val="0"/>
        </w:rPr>
        <w:t xml:space="preserve"> </w:t>
      </w:r>
      <w:r>
        <w:rPr>
          <w:rFonts w:ascii="Calibri" w:hAnsi="Calibri"/>
          <w:b/>
          <w:i/>
          <w:color w:val="9B1C1C"/>
        </w:rPr>
        <w:t>[uncertain: per of the 1ith. It now appests that the]</w:t>
      </w:r>
      <w:r>
        <w:rPr>
          <w:rFonts w:ascii="Calibri" w:hAnsi="Calibri"/>
          <w:b w:val="0"/>
          <w:i w:val="0"/>
        </w:rPr>
        <w:t xml:space="preserve"> </w:t>
      </w:r>
      <w:r>
        <w:rPr>
          <w:rFonts w:ascii="Calibri" w:hAnsi="Calibri"/>
          <w:b/>
          <w:i/>
          <w:color w:val="9B1C1C"/>
        </w:rPr>
        <w:t>[uncertain: impirators late been tried, altho their doom]</w:t>
      </w:r>
      <w:r>
        <w:rPr>
          <w:rFonts w:ascii="Calibri" w:hAnsi="Calibri"/>
          <w:b w:val="0"/>
          <w:i w:val="0"/>
        </w:rPr>
        <w:t xml:space="preserve"> </w:t>
      </w:r>
      <w:r>
        <w:rPr>
          <w:rFonts w:ascii="Calibri" w:hAnsi="Calibri"/>
          <w:b/>
          <w:i/>
          <w:color w:val="9B1C1C"/>
        </w:rPr>
        <w:t>[uncertain: g not Leen ssmwanced: ']</w:t>
      </w:r>
      <w:r>
        <w:rPr>
          <w:rFonts w:ascii="Calibri" w:hAnsi="Calibri"/>
          <w:b w:val="0"/>
          <w:i w:val="0"/>
        </w:rPr>
        <w:t xml:space="preserve"> LATEST FROM MExIco.—Vera Cruz paper </w:t>
      </w:r>
      <w:r>
        <w:rPr>
          <w:rFonts w:ascii="Calibri" w:hAnsi="Calibri"/>
          <w:b/>
          <w:i/>
          <w:color w:val="9B1C1C"/>
        </w:rPr>
        <w:t>[uncertain: the Stet tate, that the Vice-Presulent of]</w:t>
      </w:r>
      <w:r>
        <w:rPr>
          <w:rFonts w:ascii="Calibri" w:hAnsi="Calibri"/>
          <w:b w:val="0"/>
          <w:i w:val="0"/>
        </w:rPr>
        <w:t xml:space="preserve"> n all the es at the Philippine lile ce ak the Philippine Isles, A letter. from army of the Vice-President </w:t>
      </w:r>
      <w:r>
        <w:rPr>
          <w:rFonts w:ascii="Calibri" w:hAnsi="Calibri"/>
          <w:b/>
          <w:i/>
          <w:color w:val="9B1C1C"/>
        </w:rPr>
        <w:t>[uncertain: on the 1410h, )states, that]</w:t>
      </w:r>
      <w:r>
        <w:rPr>
          <w:rFonts w:ascii="Calibri" w:hAnsi="Calibri"/>
          <w:b w:val="0"/>
          <w:i w:val="0"/>
        </w:rPr>
        <w:t xml:space="preserve"> </w:t>
      </w:r>
      <w:r>
        <w:rPr>
          <w:rFonts w:ascii="Calibri" w:hAnsi="Calibri"/>
          <w:b/>
          <w:i/>
          <w:color w:val="9B1C1C"/>
        </w:rPr>
        <w:t>[uncertain: sta is shut up in Gasmespato,]</w:t>
      </w:r>
      <w:r>
        <w:rPr>
          <w:rFonts w:ascii="Calibri" w:hAnsi="Calibri"/>
          <w:b w:val="0"/>
          <w:i w:val="0"/>
        </w:rPr>
        <w:t xml:space="preserve"> </w:t>
      </w:r>
      <w:r>
        <w:rPr>
          <w:rFonts w:ascii="Calibri" w:hAnsi="Calibri"/>
          <w:b/>
          <w:i/>
          <w:color w:val="9B1C1C"/>
        </w:rPr>
        <w:t>[uncertain: vhtest hope of escape, that there is every]</w:t>
      </w:r>
      <w:r>
        <w:rPr>
          <w:rFonts w:ascii="Calibri" w:hAnsi="Calibri"/>
          <w:b w:val="0"/>
          <w:i w:val="0"/>
        </w:rPr>
        <w:t xml:space="preserve"> </w:t>
      </w:r>
      <w:r>
        <w:rPr>
          <w:rFonts w:ascii="Calibri" w:hAnsi="Calibri"/>
          <w:b/>
          <w:i/>
          <w:color w:val="9B1C1C"/>
        </w:rPr>
        <w:t>[uncertain: spect of completely defeating hitn and of r-]</w:t>
      </w:r>
      <w:r>
        <w:rPr>
          <w:rFonts w:ascii="Calibri" w:hAnsi="Calibri"/>
          <w:b w:val="0"/>
          <w:i w:val="0"/>
        </w:rPr>
        <w:t xml:space="preserve"> </w:t>
      </w:r>
      <w:r>
        <w:rPr>
          <w:rFonts w:ascii="Calibri" w:hAnsi="Calibri"/>
          <w:b/>
          <w:i/>
          <w:color w:val="9B1C1C"/>
        </w:rPr>
        <w:t>[uncertain: ring rauguiliy to tie republic, A corres]</w:t>
      </w:r>
      <w:r>
        <w:rPr>
          <w:rFonts w:ascii="Calibri" w:hAnsi="Calibri"/>
          <w:b w:val="0"/>
          <w:i w:val="0"/>
        </w:rPr>
        <w:t xml:space="preserve"> </w:t>
      </w:r>
      <w:r>
        <w:rPr>
          <w:rFonts w:ascii="Calibri" w:hAnsi="Calibri"/>
          <w:b/>
          <w:i/>
          <w:color w:val="9B1C1C"/>
        </w:rPr>
        <w:t>[uncertain: teat of the Sournsl of Commerce whe]</w:t>
      </w:r>
      <w:r>
        <w:rPr>
          <w:rFonts w:ascii="Calibri" w:hAnsi="Calibri"/>
          <w:b w:val="0"/>
          <w:i w:val="0"/>
        </w:rPr>
        <w:t xml:space="preserve"> under date of the pt. say:—" we have been severely scoarged the cholera, SWithin about thy arene ve lost full one quarter of our estimated pop </w:t>
      </w:r>
      <w:r>
        <w:rPr>
          <w:rFonts w:ascii="Calibri" w:hAnsi="Calibri"/>
          <w:b/>
          <w:i/>
          <w:color w:val="9B1C1C"/>
        </w:rPr>
        <w:t>[uncertain: eae , tstizadted pop]</w:t>
      </w:r>
      <w:r>
        <w:rPr>
          <w:rFonts w:ascii="Calibri" w:hAnsi="Calibri"/>
          <w:b w:val="0"/>
          <w:i w:val="0"/>
        </w:rPr>
        <w:t xml:space="preserve"> An Infernal Contrivance —A most diabolical d unaccountable att ade </w:t>
      </w:r>
      <w:r>
        <w:rPr>
          <w:rFonts w:ascii="Calibri" w:hAnsi="Calibri"/>
          <w:b/>
          <w:i/>
          <w:color w:val="9B1C1C"/>
        </w:rPr>
        <w:t>[uncertain: node Islands 'The fullowing pasticsiars of]</w:t>
      </w:r>
      <w:r>
        <w:rPr>
          <w:rFonts w:ascii="Calibri" w:hAnsi="Calibri"/>
          <w:b w:val="0"/>
          <w:i w:val="0"/>
        </w:rPr>
        <w:t xml:space="preserve"> + affair, by a member ofthe Governor's family, </w:t>
      </w:r>
      <w:r>
        <w:rPr>
          <w:rFonts w:ascii="Calibri" w:hAnsi="Calibri"/>
          <w:b/>
          <w:i/>
          <w:color w:val="9B1C1C"/>
        </w:rPr>
        <w:t>[uncertain: cin raply to some caguiries by che editor of]</w:t>
      </w:r>
      <w:r>
        <w:rPr>
          <w:rFonts w:ascii="Calibri" w:hAnsi="Calibri"/>
          <w:b w:val="0"/>
          <w:i w:val="0"/>
        </w:rPr>
        <w:t xml:space="preserve"> ¢ Providence Gazette» </w:t>
      </w:r>
      <w:r>
        <w:rPr>
          <w:rFonts w:ascii="Calibri" w:hAnsi="Calibri"/>
          <w:b/>
          <w:i/>
          <w:color w:val="9B1C1C"/>
        </w:rPr>
        <w:t>[uncertain: Westen, Ocr, 10h, 1335.]</w:t>
      </w:r>
      <w:r>
        <w:rPr>
          <w:rFonts w:ascii="Calibri" w:hAnsi="Calibri"/>
          <w:b w:val="0"/>
          <w:i w:val="0"/>
        </w:rPr>
        <w:t xml:space="preserve"> </w:t>
      </w:r>
      <w:r>
        <w:rPr>
          <w:rFonts w:ascii="Calibri" w:hAnsi="Calibri"/>
          <w:b/>
          <w:i/>
          <w:color w:val="9B1C1C"/>
        </w:rPr>
        <w:t>[uncertain: Dear Sir—Sineo my roturn home, I have eta]</w:t>
      </w:r>
      <w:r>
        <w:rPr>
          <w:rFonts w:ascii="Calibri" w:hAnsi="Calibri"/>
          <w:b w:val="0"/>
          <w:i w:val="0"/>
        </w:rPr>
        <w:t xml:space="preserve"> ined of Col, George Theos, Jr. and de St ons, Ea. respecting the Gov, Wile truok. </w:t>
      </w:r>
      <w:r>
        <w:rPr>
          <w:rFonts w:ascii="Calibri" w:hAnsi="Calibri"/>
          <w:b/>
          <w:i/>
          <w:color w:val="9B1C1C"/>
        </w:rPr>
        <w:t>[uncertain: key wont down and opened the trunke—ani]</w:t>
      </w:r>
      <w:r>
        <w:rPr>
          <w:rFonts w:ascii="Calibri" w:hAnsi="Calibri"/>
          <w:b w:val="0"/>
          <w:i w:val="0"/>
        </w:rPr>
        <w:t xml:space="preserve"> or that it came to this place in the </w:t>
      </w:r>
      <w:r>
        <w:rPr>
          <w:rFonts w:ascii="Calibri" w:hAnsi="Calibri"/>
          <w:b/>
          <w:i/>
          <w:color w:val="9B1C1C"/>
        </w:rPr>
        <w:t>[uncertain: ark. Capt. Hobert Brow 3 'and was taken]</w:t>
      </w:r>
      <w:r>
        <w:rPr>
          <w:rFonts w:ascii="Calibri" w:hAnsi="Calibri"/>
          <w:b w:val="0"/>
          <w:i w:val="0"/>
        </w:rPr>
        <w:t xml:space="preserve"> board by wilcos, Babcock, who is mail carriage to the Governor, who with </w:t>
      </w:r>
      <w:r>
        <w:rPr>
          <w:rFonts w:ascii="Calibri" w:hAnsi="Calibri"/>
          <w:b/>
          <w:i/>
          <w:color w:val="9B1C1C"/>
        </w:rPr>
        <w:t>[uncertain: is rife, put the taunkonatable, 'They then]</w:t>
      </w:r>
      <w:r>
        <w:rPr>
          <w:rFonts w:ascii="Calibri" w:hAnsi="Calibri"/>
          <w:b w:val="0"/>
          <w:i w:val="0"/>
        </w:rPr>
        <w:t xml:space="preserve"> </w:t>
      </w:r>
      <w:r>
        <w:rPr>
          <w:rFonts w:ascii="Calibri" w:hAnsi="Calibri"/>
          <w:b/>
          <w:i/>
          <w:color w:val="9B1C1C"/>
        </w:rPr>
        <w:t>[uncertain: Mite tie wich was fastened on the op]</w:t>
      </w:r>
      <w:r>
        <w:rPr>
          <w:rFonts w:ascii="Calibri" w:hAnsi="Calibri"/>
          <w:b w:val="0"/>
          <w:i w:val="0"/>
        </w:rPr>
        <w:t xml:space="preserve"> File trank directed to as near titor </w:t>
      </w:r>
      <w:r>
        <w:rPr>
          <w:rFonts w:ascii="Calibri" w:hAnsi="Calibri"/>
          <w:b/>
          <w:i/>
          <w:color w:val="9B1C1C"/>
        </w:rPr>
        <w:t>[uncertain: harleatinen, Be 1 (61S CAME AND THIS HI]</w:t>
      </w:r>
      <w:r>
        <w:rPr>
          <w:rFonts w:ascii="Calibri" w:hAnsi="Calibri"/>
          <w:b w:val="0"/>
          <w:i w:val="0"/>
        </w:rPr>
        <w:t xml:space="preserve"> </w:t>
      </w:r>
      <w:r>
        <w:rPr>
          <w:rFonts w:ascii="Calibri" w:hAnsi="Calibri"/>
          <w:b/>
          <w:i/>
          <w:color w:val="9B1C1C"/>
        </w:rPr>
        <w:t>[uncertain: v,) and opened it. 'The letter was im tubs]</w:t>
      </w:r>
    </w:p>
    <w:p>
      <w:pPr>
        <w:pStyle w:val="Heading3"/>
      </w:pPr>
      <w:r>
        <w:rPr>
          <w:rFonts w:ascii="Calibri" w:hAnsi="Calibri"/>
          <w:b w:val="0"/>
          <w:i w:val="0"/>
        </w:rPr>
        <w:t>AND THIS</w:t>
      </w:r>
    </w:p>
    <w:p>
      <w:r>
        <w:rPr>
          <w:rFonts w:ascii="Calibri" w:hAnsi="Calibri"/>
          <w:b/>
          <w:i/>
          <w:color w:val="9B1C1C"/>
        </w:rPr>
        <w:t>[uncertain: Dean Gaaspratusul hare sent you a]</w:t>
      </w:r>
      <w:r>
        <w:rPr>
          <w:rFonts w:ascii="Calibri" w:hAnsi="Calibri"/>
          <w:b w:val="0"/>
          <w:i w:val="0"/>
        </w:rPr>
        <w:t xml:space="preserve"> </w:t>
      </w:r>
      <w:r>
        <w:rPr>
          <w:rFonts w:ascii="Calibri" w:hAnsi="Calibri"/>
          <w:b/>
          <w:i/>
          <w:color w:val="9B1C1C"/>
        </w:rPr>
        <w:t>[uncertain: ace as follows]</w:t>
      </w:r>
      <w:r>
        <w:rPr>
          <w:rFonts w:ascii="Calibri" w:hAnsi="Calibri"/>
          <w:b w:val="0"/>
          <w:i w:val="0"/>
        </w:rPr>
        <w:t xml:space="preserve"> </w:t>
      </w:r>
      <w:r>
        <w:rPr>
          <w:rFonts w:ascii="Calibri" w:hAnsi="Calibri"/>
          <w:b/>
          <w:i/>
          <w:color w:val="9B1C1C"/>
        </w:rPr>
        <w:t>[uncertain: 5 The Govemor unlocked the trunk, and he]</w:t>
      </w:r>
      <w:r>
        <w:rPr>
          <w:rFonts w:ascii="Calibri" w:hAnsi="Calibri"/>
          <w:b w:val="0"/>
          <w:i w:val="0"/>
        </w:rPr>
        <w:t xml:space="preserve"> </w:t>
      </w:r>
      <w:r>
        <w:rPr>
          <w:rFonts w:ascii="Calibri" w:hAnsi="Calibri"/>
          <w:b/>
          <w:i/>
          <w:color w:val="9B1C1C"/>
        </w:rPr>
        <w:t>[uncertain: wife proceeded to throw back the cover]</w:t>
      </w:r>
      <w:r>
        <w:rPr>
          <w:rFonts w:ascii="Calibri" w:hAnsi="Calibri"/>
          <w:b w:val="0"/>
          <w:i w:val="0"/>
        </w:rPr>
        <w:t xml:space="preserve"> hey found it would not reallly open, end afte </w:t>
      </w:r>
      <w:r>
        <w:rPr>
          <w:rFonts w:ascii="Calibri" w:hAnsi="Calibri"/>
          <w:b/>
          <w:i/>
          <w:color w:val="9B1C1C"/>
        </w:rPr>
        <w:t>[uncertain: oF Sw pulls pon te esti Ie SP]</w:t>
      </w:r>
      <w:r>
        <w:rPr>
          <w:rFonts w:ascii="Calibri" w:hAnsi="Calibri"/>
          <w:b w:val="0"/>
          <w:i w:val="0"/>
        </w:rPr>
        <w:t xml:space="preserve"> </w:t>
      </w:r>
      <w:r>
        <w:rPr>
          <w:rFonts w:ascii="Calibri" w:hAnsi="Calibri"/>
          <w:b/>
          <w:i/>
          <w:color w:val="9B1C1C"/>
        </w:rPr>
        <w:t>[uncertain: mngugh fur than to look i, wae they sas]</w:t>
      </w:r>
      <w:r>
        <w:rPr>
          <w:rFonts w:ascii="Calibri" w:hAnsi="Calibri"/>
          <w:b w:val="0"/>
          <w:i w:val="0"/>
        </w:rPr>
        <w:t xml:space="preserve"> this we Gend formed tes grandson E. The Governor, soon after, came t</w:t>
      </w:r>
    </w:p>
    <w:p>
      <w:pPr>
        <w:pStyle w:val="Heading2"/>
      </w:pPr>
      <w:r>
        <w:t>Column 3</w:t>
      </w:r>
    </w:p>
    <w:p>
      <w:r>
        <w:rPr>
          <w:rFonts w:ascii="Calibri" w:hAnsi="Calibri"/>
          <w:b w:val="0"/>
          <w:i w:val="0"/>
        </w:rPr>
        <w:t xml:space="preserve">ew York, had sent him the trunk, asdiscribod. with him, and </w:t>
      </w:r>
      <w:r>
        <w:rPr>
          <w:rFonts w:ascii="Calibri" w:hAnsi="Calibri"/>
          <w:b/>
          <w:i/>
          <w:color w:val="9B1C1C"/>
        </w:rPr>
        <w:t>[uncertain: adily discovered the lettesto be a. forgery.]</w:t>
      </w:r>
      <w:r>
        <w:rPr>
          <w:rFonts w:ascii="Calibri" w:hAnsi="Calibri"/>
          <w:b w:val="0"/>
          <w:i w:val="0"/>
        </w:rPr>
        <w:t xml:space="preserve"> he whole affair remsined a secret till within few days, when it was thought best to make new attempt 0 open the trunk, </w:t>
      </w:r>
      <w:r>
        <w:rPr>
          <w:rFonts w:ascii="Calibri" w:hAnsi="Calibri"/>
          <w:b/>
          <w:i/>
          <w:color w:val="9B1C1C"/>
        </w:rPr>
        <w:t>[uncertain: Col. Browa says, he took the trank and cr]</w:t>
      </w:r>
      <w:r>
        <w:rPr>
          <w:rFonts w:ascii="Calibri" w:hAnsi="Calibri"/>
          <w:b w:val="0"/>
          <w:i w:val="0"/>
        </w:rPr>
        <w:t xml:space="preserve"> d it into the garden, </w:t>
      </w:r>
      <w:r>
        <w:rPr>
          <w:rFonts w:ascii="Calibri" w:hAnsi="Calibri"/>
          <w:b/>
          <w:i/>
          <w:color w:val="9B1C1C"/>
        </w:rPr>
        <w:t>[uncertain: ok in; took a pair of'sissors and cut tho f.ring]</w:t>
      </w:r>
      <w:r>
        <w:rPr>
          <w:rFonts w:ascii="Calibri" w:hAnsi="Calibri"/>
          <w:b w:val="0"/>
          <w:i w:val="0"/>
        </w:rPr>
        <w:t xml:space="preserve"> </w:t>
      </w:r>
      <w:r>
        <w:rPr>
          <w:rFonts w:ascii="Calibri" w:hAnsi="Calibri"/>
          <w:b/>
          <w:i/>
          <w:color w:val="9B1C1C"/>
        </w:rPr>
        <w:t>[uncertain: tached to the triggers of the pistols, and]</w:t>
      </w:r>
      <w:r>
        <w:rPr>
          <w:rFonts w:ascii="Calibri" w:hAnsi="Calibri"/>
          <w:b w:val="0"/>
          <w:i w:val="0"/>
        </w:rPr>
        <w:t xml:space="preserve"> ened it; saye one tho string waa shorter an the other, and was a tweaker one; and the first attempt to open it, they broke two one ; the first attempt to open it, they broke two </w:t>
      </w:r>
      <w:r>
        <w:rPr>
          <w:rFonts w:ascii="Calibri" w:hAnsi="Calibri"/>
          <w:b/>
          <w:i/>
          <w:color w:val="9B1C1C"/>
        </w:rPr>
        <w:t>[uncertain: ave the stronger one, which, ifit had not, it]</w:t>
      </w:r>
      <w:r>
        <w:rPr>
          <w:rFonts w:ascii="Calibri" w:hAnsi="Calibri"/>
          <w:b w:val="0"/>
          <w:i w:val="0"/>
        </w:rPr>
        <w:t xml:space="preserve"> </w:t>
      </w:r>
      <w:r>
        <w:rPr>
          <w:rFonts w:ascii="Calibri" w:hAnsi="Calibri"/>
          <w:b/>
          <w:i/>
          <w:color w:val="9B1C1C"/>
        </w:rPr>
        <w:t>[uncertain: ast have destroyed the hoose and all in it,]</w:t>
      </w:r>
      <w:r>
        <w:rPr>
          <w:rFonts w:ascii="Calibri" w:hAnsi="Calibri"/>
          <w:b w:val="0"/>
          <w:i w:val="0"/>
        </w:rPr>
        <w:t xml:space="preserve"> e powder has been weighed and found to be </w:t>
      </w:r>
      <w:r>
        <w:rPr>
          <w:rFonts w:ascii="Calibri" w:hAnsi="Calibri"/>
          <w:b/>
          <w:i/>
          <w:color w:val="9B1C1C"/>
        </w:rPr>
        <w:t>[uncertain: The pistols were both loaded with]</w:t>
      </w:r>
      <w:r>
        <w:rPr>
          <w:rFonts w:ascii="Calibri" w:hAnsi="Calibri"/>
          <w:b w:val="0"/>
          <w:i w:val="0"/>
        </w:rPr>
        <w:t xml:space="preserve"> These are all the facts that have come to y knowledge ; [need not tell you, that [have </w:t>
      </w:r>
      <w:r>
        <w:rPr>
          <w:rFonts w:ascii="Calibri" w:hAnsi="Calibri"/>
          <w:b/>
          <w:i/>
          <w:color w:val="9B1C1C"/>
        </w:rPr>
        <w:t>[uncertain: 'itten in haste. Very respectfully,]</w:t>
      </w:r>
      <w:r>
        <w:rPr>
          <w:rFonts w:ascii="Calibri" w:hAnsi="Calibri"/>
          <w:b w:val="0"/>
          <w:i w:val="0"/>
        </w:rPr>
        <w:t xml:space="preserve"> T remain your ob't serv't, </w:t>
      </w:r>
      <w:r>
        <w:rPr>
          <w:rFonts w:ascii="Calibri" w:hAnsi="Calibri"/>
          <w:b/>
          <w:i/>
          <w:color w:val="9B1C1C"/>
        </w:rPr>
        <w:t>[uncertain: R. C. BURLINGAME,]</w:t>
      </w:r>
      <w:r>
        <w:rPr>
          <w:rFonts w:ascii="Calibri" w:hAnsi="Calibri"/>
          <w:b w:val="0"/>
          <w:i w:val="0"/>
        </w:rPr>
        <w:t xml:space="preserve"> Emigration to Ilinois.—-The Green Riv- </w:t>
      </w:r>
      <w:r>
        <w:rPr>
          <w:rFonts w:ascii="Calibri" w:hAnsi="Calibri"/>
          <w:b/>
          <w:i/>
          <w:color w:val="9B1C1C"/>
        </w:rPr>
        <w:t>[uncertain: 'Advocate, publshed at Hopkinsville. —]</w:t>
      </w:r>
      <w:r>
        <w:rPr>
          <w:rFonts w:ascii="Calibri" w:hAnsi="Calibri"/>
          <w:b w:val="0"/>
          <w:i w:val="0"/>
        </w:rPr>
        <w:t xml:space="preserve"> </w:t>
      </w:r>
      <w:r>
        <w:rPr>
          <w:rFonts w:ascii="Calibri" w:hAnsi="Calibri"/>
          <w:b/>
          <w:i/>
          <w:color w:val="9B1C1C"/>
        </w:rPr>
        <w:t>[uncertain: entucky, says: The number of persons that)]</w:t>
      </w:r>
      <w:r>
        <w:rPr>
          <w:rFonts w:ascii="Calibri" w:hAnsi="Calibri"/>
          <w:b w:val="0"/>
          <w:i w:val="0"/>
        </w:rPr>
        <w:t xml:space="preserve"> ily pass thro? this place, on their way to the ate of Illinois, is immense. ople seem to be much more wealthy and </w:t>
      </w:r>
      <w:r>
        <w:rPr>
          <w:rFonts w:ascii="Calibri" w:hAnsi="Calibri"/>
          <w:b/>
          <w:i/>
          <w:color w:val="9B1C1C"/>
        </w:rPr>
        <w:t>[uncertain: spectable, than those we have observed]</w:t>
      </w:r>
      <w:r>
        <w:rPr>
          <w:rFonts w:ascii="Calibri" w:hAnsi="Calibri"/>
          <w:b w:val="0"/>
          <w:i w:val="0"/>
        </w:rPr>
        <w:t xml:space="preserve"> </w:t>
      </w:r>
      <w:r>
        <w:rPr>
          <w:rFonts w:ascii="Calibri" w:hAnsi="Calibri"/>
          <w:b/>
          <w:i/>
          <w:color w:val="9B1C1C"/>
        </w:rPr>
        <w:t>[uncertain: spectable, than those]</w:t>
      </w:r>
      <w:r>
        <w:rPr>
          <w:rFonts w:ascii="Calibri" w:hAnsi="Calibri"/>
          <w:b w:val="0"/>
          <w:i w:val="0"/>
        </w:rPr>
        <w:t xml:space="preserve"> </w:t>
      </w:r>
      <w:r>
        <w:rPr>
          <w:rFonts w:ascii="Calibri" w:hAnsi="Calibri"/>
          <w:b/>
          <w:i/>
          <w:color w:val="9B1C1C"/>
        </w:rPr>
        <w:t>[uncertain: mpany passed, in. which were five large]</w:t>
      </w:r>
      <w:r>
        <w:rPr>
          <w:rFonts w:ascii="Calibri" w:hAnsi="Calibri"/>
          <w:b w:val="0"/>
          <w:i w:val="0"/>
        </w:rPr>
        <w:t xml:space="preserve"> ell built and heavily laden </w:t>
      </w:r>
      <w:r>
        <w:rPr>
          <w:rFonts w:ascii="Calibri" w:hAnsi="Calibri"/>
          <w:b/>
          <w:i/>
          <w:color w:val="9B1C1C"/>
        </w:rPr>
        <w:t>[uncertain: at two horse carriogés, filled with females.]</w:t>
      </w:r>
      <w:r>
        <w:rPr>
          <w:rFonts w:ascii="Calibri" w:hAnsi="Calibri"/>
          <w:b w:val="0"/>
          <w:i w:val="0"/>
        </w:rPr>
        <w:t xml:space="preserve"> he fertile lands of Illinois must invite men </w:t>
      </w:r>
      <w:r>
        <w:rPr>
          <w:rFonts w:ascii="Calibri" w:hAnsi="Calibri"/>
          <w:b/>
          <w:i/>
          <w:color w:val="9B1C1C"/>
        </w:rPr>
        <w:t>[uncertain: enterprize and capital; and e'er long we]</w:t>
      </w:r>
      <w:r>
        <w:rPr>
          <w:rFonts w:ascii="Calibri" w:hAnsi="Calibri"/>
          <w:b w:val="0"/>
          <w:i w:val="0"/>
        </w:rPr>
        <w:t xml:space="preserve"> </w:t>
      </w:r>
      <w:r>
        <w:rPr>
          <w:rFonts w:ascii="Calibri" w:hAnsi="Calibri"/>
          <w:b/>
          <w:i/>
          <w:color w:val="9B1C1C"/>
        </w:rPr>
        <w:t>[uncertain: spect that this young State will take a con-]</w:t>
      </w:r>
      <w:r>
        <w:rPr>
          <w:rFonts w:ascii="Calibri" w:hAnsi="Calibri"/>
          <w:b w:val="0"/>
          <w:i w:val="0"/>
        </w:rPr>
        <w:t xml:space="preserve"> </w:t>
      </w:r>
      <w:r>
        <w:rPr>
          <w:rFonts w:ascii="Calibri" w:hAnsi="Calibri"/>
          <w:b/>
          <w:i/>
          <w:color w:val="9B1C1C"/>
        </w:rPr>
        <w:t>[uncertain: icious rank among her sisters of the Union]</w:t>
      </w:r>
      <w:r>
        <w:rPr>
          <w:rFonts w:ascii="Calibri" w:hAnsi="Calibri"/>
          <w:b w:val="0"/>
          <w:i w:val="0"/>
        </w:rPr>
        <w:t xml:space="preserve"> The election in Georgia for Governor, has </w:t>
      </w:r>
      <w:r>
        <w:rPr>
          <w:rFonts w:ascii="Calibri" w:hAnsi="Calibri"/>
          <w:b/>
          <w:i/>
          <w:color w:val="9B1C1C"/>
        </w:rPr>
        <w:t>[uncertain: minated in favor of Mr. Lumpkin by a ma]</w:t>
      </w:r>
      <w:r>
        <w:rPr>
          <w:rFonts w:ascii="Calibri" w:hAnsi="Calibri"/>
          <w:b w:val="0"/>
          <w:i w:val="0"/>
        </w:rPr>
        <w:t xml:space="preserve"> Mr. L.. ministration candidate, Hon, Joseph Craw- + i was the candidate of the mallifers. The </w:t>
      </w:r>
      <w:r>
        <w:rPr>
          <w:rFonts w:ascii="Calibri" w:hAnsi="Calibri"/>
          <w:b/>
          <w:i/>
          <w:color w:val="9B1C1C"/>
        </w:rPr>
        <w:t>[uncertain: ows that the nullifiers have nothing to hope]</w:t>
      </w:r>
      <w:r>
        <w:rPr>
          <w:rFonts w:ascii="Calibri" w:hAnsi="Calibri"/>
          <w:b w:val="0"/>
          <w:i w:val="0"/>
        </w:rPr>
        <w:t xml:space="preserve"> oppose oily on the ground of bis devotion to Mr, xn Buran——to the 'Albany regency'—andl for oc ing the "bloody bill.'—Suagama Jour- </w:t>
      </w:r>
      <w:r>
        <w:rPr>
          <w:rFonts w:ascii="Calibri" w:hAnsi="Calibri"/>
          <w:b/>
          <w:i/>
          <w:color w:val="9B1C1C"/>
        </w:rPr>
        <w:t>[uncertain: Navizntion of the St. Lawrence,]</w:t>
      </w:r>
      <w:r>
        <w:rPr>
          <w:rFonts w:ascii="Calibri" w:hAnsi="Calibri"/>
          <w:b w:val="0"/>
          <w:i w:val="0"/>
        </w:rPr>
        <w:t xml:space="preserve"> It may indeed be said of American enter- </w:t>
      </w:r>
      <w:r>
        <w:rPr>
          <w:rFonts w:ascii="Calibri" w:hAnsi="Calibri"/>
          <w:b/>
          <w:i/>
          <w:color w:val="9B1C1C"/>
        </w:rPr>
        <w:t>[uncertain: ise, that it never slumbers nor sleeps]</w:t>
      </w:r>
      <w:r>
        <w:rPr>
          <w:rFonts w:ascii="Calibri" w:hAnsi="Calibri"/>
          <w:b w:val="0"/>
          <w:i w:val="0"/>
        </w:rPr>
        <w:t xml:space="preserve"> </w:t>
      </w:r>
      <w:r>
        <w:rPr>
          <w:rFonts w:ascii="Calibri" w:hAnsi="Calibri"/>
          <w:b/>
          <w:i/>
          <w:color w:val="9B1C1C"/>
        </w:rPr>
        <w:t>[uncertain: oject of vast importance to our Northern]</w:t>
      </w:r>
      <w:r>
        <w:rPr>
          <w:rFonts w:ascii="Calibri" w:hAnsi="Calibri"/>
          <w:b w:val="0"/>
          <w:i w:val="0"/>
        </w:rPr>
        <w:t xml:space="preserve"> </w:t>
      </w:r>
      <w:r>
        <w:rPr>
          <w:rFonts w:ascii="Calibri" w:hAnsi="Calibri"/>
          <w:b/>
          <w:i/>
          <w:color w:val="9B1C1C"/>
        </w:rPr>
        <w:t>[uncertain: fontier, begios to be agitated at Ogdens-]</w:t>
      </w:r>
      <w:r>
        <w:rPr>
          <w:rFonts w:ascii="Calibri" w:hAnsi="Calibri"/>
          <w:b w:val="0"/>
          <w:i w:val="0"/>
        </w:rPr>
        <w:t xml:space="preserve"> </w:t>
      </w:r>
      <w:r>
        <w:rPr>
          <w:rFonts w:ascii="Calibri" w:hAnsi="Calibri"/>
          <w:b/>
          <w:i/>
          <w:color w:val="9B1C1C"/>
        </w:rPr>
        <w:t>[uncertain: ing, to whieh asa matter of course, the]</w:t>
      </w:r>
      <w:r>
        <w:rPr>
          <w:rFonts w:ascii="Calibri" w:hAnsi="Calibri"/>
          <w:b w:val="0"/>
          <w:i w:val="0"/>
        </w:rPr>
        <w:t xml:space="preserve"> tention of the people of this state will be </w:t>
      </w:r>
      <w:r>
        <w:rPr>
          <w:rFonts w:ascii="Calibri" w:hAnsi="Calibri"/>
          <w:b/>
          <w:i/>
          <w:color w:val="9B1C1C"/>
        </w:rPr>
        <w:t>[uncertain: rected. It is no other, than that of making]</w:t>
      </w:r>
      <w:r>
        <w:rPr>
          <w:rFonts w:ascii="Calibri" w:hAnsi="Calibri"/>
          <w:b w:val="0"/>
          <w:i w:val="0"/>
        </w:rPr>
        <w:t xml:space="preserve"> ¢ St. Lawrence river navigable, between ie Lake St. Francis and Ogdensburg, at a </w:t>
      </w:r>
      <w:r>
        <w:rPr>
          <w:rFonts w:ascii="Calibri" w:hAnsi="Calibri"/>
          <w:b/>
          <w:i/>
          <w:color w:val="9B1C1C"/>
        </w:rPr>
        <w:t>[uncertain: snparatively trifling expense, and bringing]</w:t>
      </w:r>
      <w:r>
        <w:rPr>
          <w:rFonts w:ascii="Calibri" w:hAnsi="Calibri"/>
          <w:b w:val="0"/>
          <w:i w:val="0"/>
        </w:rPr>
        <w:t xml:space="preserve"> s whole trade within the state of New- 'ork, where a transit duty may be levied </w:t>
      </w:r>
      <w:r>
        <w:rPr>
          <w:rFonts w:ascii="Calibri" w:hAnsi="Calibri"/>
          <w:b/>
          <w:i/>
          <w:color w:val="9B1C1C"/>
        </w:rPr>
        <w:t>[uncertain: rainstit, that of itself, will bie a great]</w:t>
      </w:r>
      <w:r>
        <w:rPr>
          <w:rFonts w:ascii="Calibri" w:hAnsi="Calibri"/>
          <w:b w:val="0"/>
          <w:i w:val="0"/>
        </w:rPr>
        <w:t xml:space="preserve"> </w:t>
      </w:r>
      <w:r>
        <w:rPr>
          <w:rFonts w:ascii="Calibri" w:hAnsi="Calibri"/>
          <w:b/>
          <w:i/>
          <w:color w:val="9B1C1C"/>
        </w:rPr>
        <w:t>[uncertain: art of the expenses of the State govern-]</w:t>
      </w:r>
      <w:r>
        <w:rPr>
          <w:rFonts w:ascii="Calibri" w:hAnsi="Calibri"/>
          <w:b w:val="0"/>
          <w:i w:val="0"/>
        </w:rPr>
        <w:t xml:space="preserve"> </w:t>
      </w:r>
      <w:r>
        <w:rPr>
          <w:rFonts w:ascii="Calibri" w:hAnsi="Calibri"/>
          <w:b/>
          <w:i/>
          <w:color w:val="9B1C1C"/>
        </w:rPr>
        <w:t>[uncertain: Tt appears that the Grass river, which is]</w:t>
      </w:r>
      <w:r>
        <w:rPr>
          <w:rFonts w:ascii="Calibri" w:hAnsi="Calibri"/>
          <w:b w:val="0"/>
          <w:i w:val="0"/>
        </w:rPr>
        <w:t xml:space="preserve"> for steam-boats to within three </w:t>
      </w:r>
      <w:r>
        <w:rPr>
          <w:rFonts w:ascii="Calibri" w:hAnsi="Calibri"/>
          <w:b/>
          <w:i/>
          <w:color w:val="9B1C1C"/>
        </w:rPr>
        <w:t>[uncertain: iles of Messena Village is separated at this]</w:t>
      </w:r>
      <w:r>
        <w:rPr>
          <w:rFonts w:ascii="Calibri" w:hAnsi="Calibri"/>
          <w:b w:val="0"/>
          <w:i w:val="0"/>
        </w:rPr>
        <w:t xml:space="preserve"> sint from the St. Lawrence, by a deep ra~ ice, and very low land, </w:t>
      </w:r>
      <w:r>
        <w:rPr>
          <w:rFonts w:ascii="Calibri" w:hAnsi="Calibri"/>
          <w:b/>
          <w:i/>
          <w:color w:val="9B1C1C"/>
        </w:rPr>
        <w:t>[uncertain: xpense might be made a navigable channel !]</w:t>
      </w:r>
      <w:r>
        <w:rPr>
          <w:rFonts w:ascii="Calibri" w:hAnsi="Calibri"/>
          <w:b w:val="0"/>
          <w:i w:val="0"/>
        </w:rPr>
        <w:t xml:space="preserve"> 'This channel would communicate with the » Lawrence, half a smile above the Long </w:t>
      </w:r>
      <w:r>
        <w:rPr>
          <w:rFonts w:ascii="Calibri" w:hAnsi="Calibri"/>
          <w:b/>
          <w:i/>
          <w:color w:val="9B1C1C"/>
        </w:rPr>
        <w:t>[uncertain: alt rapids!]</w:t>
      </w:r>
      <w:r>
        <w:rPr>
          <w:rFonts w:ascii="Calibri" w:hAnsi="Calibri"/>
          <w:b w:val="0"/>
          <w:i w:val="0"/>
        </w:rPr>
        <w:t xml:space="preserve"> </w:t>
      </w:r>
      <w:r>
        <w:rPr>
          <w:rFonts w:ascii="Calibri" w:hAnsi="Calibri"/>
          <w:b/>
          <w:i/>
          <w:color w:val="9B1C1C"/>
        </w:rPr>
        <w:t>[uncertain: pein NevayRoene! _Sat*]</w:t>
      </w:r>
      <w:r>
        <w:rPr>
          <w:rFonts w:ascii="Calibri" w:hAnsi="Calibri"/>
          <w:b w:val="0"/>
          <w:i w:val="0"/>
        </w:rPr>
        <w:t xml:space="preserve"> vier, but this project of our countrymen caid effectually divert the carrying trade ito our own territory- </w:t>
      </w:r>
      <w:r>
        <w:rPr>
          <w:rFonts w:ascii="Calibri" w:hAnsi="Calibri"/>
          <w:b/>
          <w:i/>
          <w:color w:val="9B1C1C"/>
        </w:rPr>
        <w:t>[uncertain: The contemplated canal will be but five]</w:t>
      </w:r>
      <w:r>
        <w:rPr>
          <w:rFonts w:ascii="Calibri" w:hAnsi="Calibri"/>
          <w:b w:val="0"/>
          <w:i w:val="0"/>
        </w:rPr>
        <w:t xml:space="preserve"> 'les long, and require but two locks ! "The nature of the ground is such that the </w:t>
      </w:r>
      <w:r>
        <w:rPr>
          <w:rFonts w:ascii="Calibri" w:hAnsi="Calibri"/>
          <w:b/>
          <w:i/>
          <w:color w:val="9B1C1C"/>
        </w:rPr>
        <w:t>[uncertain: xeivation will be practicable at a small ex-]</w:t>
      </w:r>
      <w:r>
        <w:rPr>
          <w:rFonts w:ascii="Calibri" w:hAnsi="Calibri"/>
          <w:b w:val="0"/>
          <w:i w:val="0"/>
        </w:rPr>
        <w:t xml:space="preserve"> </w:t>
      </w:r>
      <w:r>
        <w:rPr>
          <w:rFonts w:ascii="Calibri" w:hAnsi="Calibri"/>
          <w:b/>
          <w:i/>
          <w:color w:val="9B1C1C"/>
        </w:rPr>
        <w:t>[uncertain: cise. We hope thatthe people of Ogdens-]</w:t>
      </w:r>
      <w:r>
        <w:rPr>
          <w:rFonts w:ascii="Calibri" w:hAnsi="Calibri"/>
          <w:b w:val="0"/>
          <w:i w:val="0"/>
        </w:rPr>
        <w:t xml:space="preserve"> </w:t>
      </w:r>
      <w:r>
        <w:rPr>
          <w:rFonts w:ascii="Calibri" w:hAnsi="Calibri"/>
          <w:b/>
          <w:i/>
          <w:color w:val="9B1C1C"/>
        </w:rPr>
        <w:t>[uncertain: cg will have surveyes made immediately,]</w:t>
      </w:r>
      <w:r>
        <w:rPr>
          <w:rFonts w:ascii="Calibri" w:hAnsi="Calibri"/>
          <w:b w:val="0"/>
          <w:i w:val="0"/>
        </w:rPr>
        <w:t xml:space="preserve"> ,order that the action of the Legislature ay be had upon the subject as carly as po ble—Albany Pap. </w:t>
      </w:r>
      <w:r>
        <w:rPr>
          <w:rFonts w:ascii="Calibri" w:hAnsi="Calibri"/>
          <w:b/>
          <w:i/>
          <w:color w:val="9B1C1C"/>
        </w:rPr>
        <w:t>[uncertain: A lady of this city huving lost ber husband]</w:t>
      </w:r>
      <w:r>
        <w:rPr>
          <w:rFonts w:ascii="Calibri" w:hAnsi="Calibri"/>
          <w:b w:val="0"/>
          <w:i w:val="0"/>
        </w:rPr>
        <w:t xml:space="preserve"> </w:t>
      </w:r>
      <w:r>
        <w:rPr>
          <w:rFonts w:ascii="Calibri" w:hAnsi="Calibri"/>
          <w:b/>
          <w:i/>
          <w:color w:val="9B1C1C"/>
        </w:rPr>
        <w:t>[uncertain: fow days wine, in a tit of deapsir, attempted]</w:t>
      </w:r>
      <w:r>
        <w:rPr>
          <w:rFonts w:ascii="Calibri" w:hAnsi="Calibri"/>
          <w:b w:val="0"/>
          <w:i w:val="0"/>
        </w:rPr>
        <w:t xml:space="preserve"> » destroy bursclt and two of her children, by </w:t>
      </w:r>
      <w:r>
        <w:rPr>
          <w:rFonts w:ascii="Calibri" w:hAnsi="Calibri"/>
          <w:b/>
          <w:i/>
          <w:color w:val="9B1C1C"/>
        </w:rPr>
        <w:t>[uncertain: cécipitaling hem into 4 well, and then throw:]</w:t>
      </w:r>
      <w:r>
        <w:rPr>
          <w:rFonts w:ascii="Calibri" w:hAnsi="Calibri"/>
          <w:b w:val="0"/>
          <w:i w:val="0"/>
        </w:rPr>
        <w:t xml:space="preserve"> </w:t>
      </w:r>
      <w:r>
        <w:rPr>
          <w:rFonts w:ascii="Calibri" w:hAnsi="Calibri"/>
          <w:b/>
          <w:i/>
          <w:color w:val="9B1C1C"/>
        </w:rPr>
        <w:t>[uncertain: ug hereel in after them; they were all take:]</w:t>
      </w:r>
      <w:r>
        <w:rPr>
          <w:rFonts w:ascii="Calibri" w:hAnsi="Calibri"/>
          <w:b w:val="0"/>
          <w:i w:val="0"/>
        </w:rPr>
        <w:t xml:space="preserve"> 'yon after, but melaneboly to relate, he </w:t>
      </w:r>
      <w:r>
        <w:rPr>
          <w:rFonts w:ascii="Calibri" w:hAnsi="Calibri"/>
          <w:b/>
          <w:i/>
          <w:color w:val="9B1C1C"/>
        </w:rPr>
        <w:t>[uncertain: uillrea werp both dead, and her own life is]</w:t>
      </w:r>
      <w:r>
        <w:rPr>
          <w:rFonts w:ascii="Calibri" w:hAnsi="Calibri"/>
          <w:b w:val="0"/>
          <w:i w:val="0"/>
        </w:rPr>
        <w:t xml:space="preserve"> </w:t>
      </w:r>
      <w:r>
        <w:rPr>
          <w:rFonts w:ascii="Calibri" w:hAnsi="Calibri"/>
          <w:b/>
          <w:i/>
          <w:color w:val="9B1C1C"/>
        </w:rPr>
        <w:t>[uncertain: hitren weepaired of.—N. O. Bee.]</w:t>
      </w:r>
      <w:r>
        <w:rPr>
          <w:rFonts w:ascii="Calibri" w:hAnsi="Calibri"/>
          <w:b w:val="0"/>
          <w:i w:val="0"/>
        </w:rPr>
        <w:t xml:space="preserve"> NOTICE is hereby given, to the Electors 0 </w:t>
      </w:r>
      <w:r>
        <w:rPr>
          <w:rFonts w:ascii="Calibri" w:hAnsi="Calibri"/>
          <w:b/>
          <w:i/>
          <w:color w:val="9B1C1C"/>
        </w:rPr>
        <w:t>[uncertain: he Shicago Mugistrates District, that an Elec:]</w:t>
      </w:r>
      <w:r>
        <w:rPr>
          <w:rFonts w:ascii="Calibri" w:hAnsi="Calibri"/>
          <w:b w:val="0"/>
          <w:i w:val="0"/>
        </w:rPr>
        <w:t xml:space="preserve"> ion will be heli at the house of Chester Inger it be heid at the house ou </w:t>
      </w:r>
      <w:r>
        <w:rPr>
          <w:rFonts w:ascii="Calibri" w:hAnsi="Calibri"/>
          <w:b/>
          <w:i/>
          <w:color w:val="9B1C1C"/>
        </w:rPr>
        <w:t>[uncertain: er next, forthe. choice of one Constable fo]</w:t>
      </w:r>
      <w:r>
        <w:rPr>
          <w:rFonts w:ascii="Calibri" w:hAnsi="Calibri"/>
          <w:b w:val="0"/>
          <w:i w:val="0"/>
        </w:rPr>
        <w:t xml:space="preserve"> aid District. Cl , Now, 22, District Chicago Ft EACOCK, </w:t>
      </w:r>
      <w:r>
        <w:rPr>
          <w:rFonts w:ascii="Calibri" w:hAnsi="Calibri"/>
          <w:b/>
          <w:i/>
          <w:color w:val="9B1C1C"/>
        </w:rPr>
        <w:t>[uncertain: One of the Judges of Election.]</w:t>
      </w:r>
      <w:r>
        <w:rPr>
          <w:rFonts w:ascii="Calibri" w:hAnsi="Calibri"/>
          <w:b w:val="0"/>
          <w:i w:val="0"/>
        </w:rPr>
        <w:t xml:space="preserve"> </w:t>
      </w:r>
      <w:r>
        <w:rPr>
          <w:rFonts w:ascii="Calibri" w:hAnsi="Calibri"/>
          <w:b/>
          <w:i/>
          <w:color w:val="9B1C1C"/>
        </w:rPr>
        <w:t>[uncertain: srs Sennen ies]</w:t>
      </w:r>
    </w:p>
    <w:p>
      <w:pPr>
        <w:pStyle w:val="Heading3"/>
      </w:pPr>
      <w:r>
        <w:rPr>
          <w:rFonts w:ascii="Calibri" w:hAnsi="Calibri"/>
          <w:b w:val="0"/>
          <w:i w:val="0"/>
        </w:rPr>
        <w:t>MARRIED,</w:t>
      </w:r>
    </w:p>
    <w:p>
      <w:r>
        <w:rPr>
          <w:rFonts w:ascii="Calibri" w:hAnsi="Calibri"/>
          <w:b w:val="0"/>
          <w:i w:val="0"/>
        </w:rPr>
        <w:t xml:space="preserve">In hie village, on Monday evening, the 26th • Monday evening, the 25t) of the Indian Department, 4 </w:t>
      </w:r>
      <w:r>
        <w:rPr>
          <w:rFonts w:ascii="Calibri" w:hAnsi="Calibri"/>
          <w:b/>
          <w:i/>
          <w:color w:val="9B1C1C"/>
        </w:rPr>
        <w:t>[uncertain: Pricer Hovesixes, daucghter of Milew Hote}.]</w:t>
      </w:r>
      <w:r>
        <w:rPr>
          <w:rFonts w:ascii="Calibri" w:hAnsi="Calibri"/>
          <w:b w:val="0"/>
          <w:i w:val="0"/>
        </w:rPr>
        <w:t xml:space="preserve"> aa of Kaskaskia, = 714 this village, on the 17th inat. by the Rev </w:t>
      </w:r>
      <w:r>
        <w:rPr>
          <w:rFonts w:ascii="Calibri" w:hAnsi="Calibri"/>
          <w:b/>
          <w:i/>
          <w:color w:val="9B1C1C"/>
        </w:rPr>
        <w:t>[uncertain: vesaty Walker, Mr i Te crete to Diy]</w:t>
      </w:r>
      <w:r>
        <w:rPr>
          <w:rFonts w:ascii="Calibri" w:hAnsi="Calibri"/>
          <w:b w:val="0"/>
          <w:i w:val="0"/>
        </w:rPr>
        <w:t xml:space="preserve"> </w:t>
      </w:r>
      <w:r>
        <w:rPr>
          <w:rFonts w:ascii="Calibri" w:hAnsi="Calibri"/>
          <w:b/>
          <w:i/>
          <w:color w:val="9B1C1C"/>
        </w:rPr>
        <w:t>[uncertain: MIS ETA HODeL.]</w:t>
      </w:r>
      <w:r>
        <w:rPr>
          <w:rFonts w:ascii="Calibri" w:hAnsi="Calibri"/>
          <w:b w:val="0"/>
          <w:i w:val="0"/>
        </w:rPr>
        <w:t xml:space="preserve"> Te thie village, on Sunday the 13th lt, bj R., Hamilton, Fog, Mr. Joux Barss, jf © Now-York, to Mies Hanna E. Brows, 0 </w:t>
      </w:r>
      <w:r>
        <w:rPr>
          <w:rFonts w:ascii="Calibri" w:hAnsi="Calibri"/>
          <w:b/>
          <w:i/>
          <w:color w:val="9B1C1C"/>
        </w:rPr>
        <w:t>[uncertain: Spingfiel', Mase.]</w:t>
      </w:r>
    </w:p>
    <w:p>
      <w:pPr>
        <w:pStyle w:val="Heading3"/>
      </w:pPr>
      <w:r>
        <w:rPr>
          <w:rFonts w:ascii="Calibri" w:hAnsi="Calibri"/>
          <w:b w:val="0"/>
          <w:i w:val="0"/>
        </w:rPr>
        <w:t>2 AO ROOT</w:t>
      </w:r>
    </w:p>
    <w:p>
      <w:r>
        <w:rPr>
          <w:rFonts w:ascii="Calibri" w:hAnsi="Calibri"/>
          <w:b w:val="0"/>
          <w:i w:val="0"/>
        </w:rPr>
        <w:t xml:space="preserve">i 'Micy, </w:t>
      </w:r>
      <w:r>
        <w:rPr>
          <w:rFonts w:ascii="Calibri" w:hAnsi="Calibri"/>
          <w:b/>
          <w:i/>
          <w:color w:val="9B1C1C"/>
        </w:rPr>
        <w:t>[uncertain: At 2 Terson Barracks, on the 4th inst. afte]</w:t>
      </w:r>
      <w:r>
        <w:rPr>
          <w:rFonts w:ascii="Calibri" w:hAnsi="Calibri"/>
          <w:b w:val="0"/>
          <w:i w:val="0"/>
        </w:rPr>
        <w:t xml:space="preserve"> </w:t>
      </w:r>
      <w:r>
        <w:rPr>
          <w:rFonts w:ascii="Calibri" w:hAnsi="Calibri"/>
          <w:b/>
          <w:i/>
          <w:color w:val="9B1C1C"/>
        </w:rPr>
        <w:t>[uncertain: a rott voted linens, Capt. He Halines, of the U]</w:t>
      </w:r>
      <w:r>
        <w:rPr>
          <w:rFonts w:ascii="Calibri" w:hAnsi="Calibri"/>
          <w:b w:val="0"/>
          <w:i w:val="0"/>
        </w:rPr>
        <w:t xml:space="preserve"> </w:t>
      </w:r>
      <w:r>
        <w:rPr>
          <w:rFonts w:ascii="Calibri" w:hAnsi="Calibri"/>
          <w:b/>
          <w:i/>
          <w:color w:val="9B1C1C"/>
        </w:rPr>
        <w:t>[uncertain: nid States Dragoons.]</w:t>
      </w:r>
      <w:r>
        <w:rPr>
          <w:rFonts w:ascii="Calibri" w:hAnsi="Calibri"/>
          <w:b w:val="0"/>
          <w:i w:val="0"/>
        </w:rPr>
        <w:t xml:space="preserve"> </w:t>
      </w:r>
      <w:r>
        <w:rPr>
          <w:rFonts w:ascii="Calibri" w:hAnsi="Calibri"/>
          <w:b/>
          <w:i/>
          <w:color w:val="9B1C1C"/>
        </w:rPr>
        <w:t>[uncertain: dup Agent orio Dos Tarmed Forsyth, late 1]</w:t>
      </w:r>
      <w:r>
        <w:rPr>
          <w:rFonts w:ascii="Calibri" w:hAnsi="Calibri"/>
          <w:b w:val="0"/>
          <w:i w:val="0"/>
        </w:rPr>
        <w:t xml:space="preserve"> • St. Loud </w:t>
      </w:r>
      <w:r>
        <w:rPr>
          <w:rFonts w:ascii="Calibri" w:hAnsi="Calibri"/>
          <w:b/>
          <w:i/>
          <w:color w:val="9B1C1C"/>
        </w:rPr>
        <w:t>[uncertain: 'At Baitalo, on Uw 2h ult, Jeduthan Le Sted]</w:t>
      </w:r>
      <w:r>
        <w:rPr>
          <w:rFonts w:ascii="Calibri" w:hAnsi="Calibri"/>
          <w:b w:val="0"/>
          <w:i w:val="0"/>
        </w:rPr>
        <w:t xml:space="preserve"> </w:t>
      </w:r>
      <w:r>
        <w:rPr>
          <w:rFonts w:ascii="Calibri" w:hAnsi="Calibri"/>
          <w:b/>
          <w:i/>
          <w:color w:val="9B1C1C"/>
        </w:rPr>
        <w:t>[uncertain: phior editor of the Buffalo Hulletin.]</w:t>
      </w:r>
      <w:r>
        <w:rPr>
          <w:rFonts w:ascii="Calibri" w:hAnsi="Calibri"/>
          <w:b w:val="0"/>
          <w:i w:val="0"/>
        </w:rPr>
        <w:t xml:space="preserve"> </w:t>
      </w:r>
      <w:r>
        <w:rPr>
          <w:rFonts w:ascii="Calibri" w:hAnsi="Calibri"/>
          <w:b/>
          <w:i/>
          <w:color w:val="9B1C1C"/>
        </w:rPr>
        <w:t>[uncertain: TRADAR MORE]</w:t>
      </w:r>
    </w:p>
    <w:p>
      <w:pPr>
        <w:pStyle w:val="Heading3"/>
      </w:pPr>
      <w:r>
        <w:rPr>
          <w:rFonts w:ascii="Calibri" w:hAnsi="Calibri"/>
          <w:b w:val="0"/>
          <w:i w:val="0"/>
        </w:rPr>
        <w:t>KEPT BY</w:t>
      </w:r>
    </w:p>
    <w:p>
      <w:r>
        <w:rPr>
          <w:rFonts w:ascii="Calibri" w:hAnsi="Calibri"/>
          <w:b w:val="0"/>
          <w:i w:val="0"/>
        </w:rPr>
        <w:t xml:space="preserve">Chicago--Illinois. 'The subscriber bas taken that noted 'Taye Stud in Chicago, lately cccupied by Mr. I </w:t>
      </w:r>
      <w:r>
        <w:rPr>
          <w:rFonts w:ascii="Calibri" w:hAnsi="Calibri"/>
          <w:b/>
          <w:i/>
          <w:color w:val="9B1C1C"/>
        </w:rPr>
        <w:t>[uncertain: 1. Wattles, which We will wane, mary posal]</w:t>
      </w:r>
      <w:r>
        <w:rPr>
          <w:rFonts w:ascii="Calibri" w:hAnsi="Calibri"/>
          <w:b w:val="0"/>
          <w:i w:val="0"/>
        </w:rPr>
        <w:t xml:space="preserve"> </w:t>
      </w:r>
      <w:r>
        <w:rPr>
          <w:rFonts w:ascii="Calibri" w:hAnsi="Calibri"/>
          <w:b/>
          <w:i/>
          <w:color w:val="9B1C1C"/>
        </w:rPr>
        <w:t>[uncertain: 'xcition to Pender the 'ravelie.'s lanes]</w:t>
      </w:r>
      <w:r>
        <w:rPr>
          <w:rFonts w:ascii="Calibri" w:hAnsi="Calibri"/>
          <w:b w:val="0"/>
          <w:i w:val="0"/>
        </w:rPr>
        <w:t xml:space="preserve"> "The patronage of the public</w:t>
      </w:r>
    </w:p>
    <w:p>
      <w:pPr>
        <w:pStyle w:val="Heading2"/>
      </w:pPr>
      <w:r>
        <w:t>Column 4</w:t>
      </w:r>
    </w:p>
    <w:p>
      <w:r>
        <w:rPr>
          <w:rFonts w:ascii="Calibri" w:hAnsi="Calibri"/>
          <w:b w:val="0"/>
          <w:i w:val="0"/>
        </w:rPr>
        <w:t>lied For Sale, t</w:t>
      </w:r>
    </w:p>
    <w:p>
      <w:pPr>
        <w:pStyle w:val="Heading3"/>
      </w:pPr>
      <w:r>
        <w:rPr>
          <w:rFonts w:ascii="Calibri" w:hAnsi="Calibri"/>
          <w:b w:val="0"/>
          <w:i w:val="0"/>
        </w:rPr>
        <w:t>12 KEGS BLASTING</w:t>
      </w:r>
    </w:p>
    <w:p>
      <w:r>
        <w:rPr>
          <w:rFonts w:ascii="Calibri" w:hAnsi="Calibri"/>
          <w:b/>
          <w:i/>
          <w:color w:val="9B1C1C"/>
        </w:rPr>
        <w:t>[uncertain: '1G heavy Stoel Pointed CROBARS]</w:t>
      </w:r>
      <w:r>
        <w:rPr>
          <w:rFonts w:ascii="Calibri" w:hAnsi="Calibri"/>
          <w:b w:val="0"/>
          <w:i w:val="0"/>
        </w:rPr>
        <w:t xml:space="preserve"> </w:t>
      </w:r>
      <w:r>
        <w:rPr>
          <w:rFonts w:ascii="Calibri" w:hAnsi="Calibri"/>
          <w:b/>
          <w:i/>
          <w:color w:val="9B1C1C"/>
        </w:rPr>
        <w:t>[uncertain: Egat ot F HATES, Je ef? Of,]</w:t>
      </w:r>
      <w:r>
        <w:rPr>
          <w:rFonts w:ascii="Calibri" w:hAnsi="Calibri"/>
          <w:b w:val="0"/>
          <w:i w:val="0"/>
        </w:rPr>
        <w:t xml:space="preserve"> io0. 26 For Sale, i</w:t>
      </w:r>
    </w:p>
    <w:p>
      <w:pPr>
        <w:pStyle w:val="Heading3"/>
      </w:pPr>
      <w:r>
        <w:rPr>
          <w:rFonts w:ascii="Calibri" w:hAnsi="Calibri"/>
          <w:b w:val="0"/>
          <w:i w:val="0"/>
        </w:rPr>
        <w:t>A LOW PRICE OX</w:t>
      </w:r>
    </w:p>
    <w:p>
      <w:r>
        <w:rPr>
          <w:rFonts w:ascii="Calibri" w:hAnsi="Calibri"/>
          <w:b w:val="0"/>
          <w:i w:val="0"/>
        </w:rPr>
        <w:t xml:space="preserve">quire of C. H. CHAPMAN. quire of </w:t>
      </w:r>
      <w:r>
        <w:rPr>
          <w:rFonts w:ascii="Calibri" w:hAnsi="Calibri"/>
          <w:b/>
          <w:i/>
          <w:color w:val="9B1C1C"/>
        </w:rPr>
        <w:t>[uncertain: 'Nev. 26, 1833. H]</w:t>
      </w:r>
      <w:r>
        <w:rPr>
          <w:rFonts w:ascii="Calibri" w:hAnsi="Calibri"/>
          <w:b w:val="0"/>
          <w:i w:val="0"/>
        </w:rPr>
        <w:t xml:space="preserve"> </w:t>
      </w:r>
      <w:r>
        <w:rPr>
          <w:rFonts w:ascii="Calibri" w:hAnsi="Calibri"/>
          <w:b/>
          <w:i/>
          <w:color w:val="9B1C1C"/>
        </w:rPr>
        <w:t>[uncertain: Cut Nails, :]</w:t>
      </w:r>
      <w:r>
        <w:rPr>
          <w:rFonts w:ascii="Calibri" w:hAnsi="Calibri"/>
          <w:b w:val="0"/>
          <w:i w:val="0"/>
        </w:rPr>
        <w:t xml:space="preserve"> FROM 3d to 20d, of superior quality, f ere eaten</w:t>
      </w:r>
    </w:p>
    <w:p>
      <w:pPr>
        <w:pStyle w:val="Heading3"/>
      </w:pPr>
      <w:r>
        <w:rPr>
          <w:rFonts w:ascii="Calibri" w:hAnsi="Calibri"/>
          <w:b w:val="0"/>
          <w:i w:val="0"/>
        </w:rPr>
        <w:t>JOHN WRIĞHT.</w:t>
      </w:r>
    </w:p>
    <w:p>
      <w:r>
        <w:rPr>
          <w:rFonts w:ascii="Calibri" w:hAnsi="Calibri"/>
          <w:b/>
          <w:i/>
          <w:color w:val="9B1C1C"/>
        </w:rPr>
        <w:t>[uncertain: « Nov, 26.]</w:t>
      </w:r>
      <w:r>
        <w:rPr>
          <w:rFonts w:ascii="Calibri" w:hAnsi="Calibri"/>
          <w:b w:val="0"/>
          <w:i w:val="0"/>
        </w:rPr>
        <w:t xml:space="preserve"> </w:t>
      </w:r>
      <w:r>
        <w:rPr>
          <w:rFonts w:ascii="Calibri" w:hAnsi="Calibri"/>
          <w:b/>
          <w:i/>
          <w:color w:val="9B1C1C"/>
        </w:rPr>
        <w:t>[uncertain: Two Buildings to Let,]</w:t>
      </w:r>
      <w:r>
        <w:rPr>
          <w:rFonts w:ascii="Calibri" w:hAnsi="Calibri"/>
          <w:b w:val="0"/>
          <w:i w:val="0"/>
        </w:rPr>
        <w:t xml:space="preserve"> WILL the first day of June 183 </w:t>
      </w:r>
      <w:r>
        <w:rPr>
          <w:rFonts w:ascii="Calibri" w:hAnsi="Calibri"/>
          <w:b/>
          <w:i/>
          <w:color w:val="9B1C1C"/>
        </w:rPr>
        <w:t>[uncertain: AE Bonacesign given inmodintl]</w:t>
      </w:r>
      <w:r>
        <w:rPr>
          <w:rFonts w:ascii="Calibri" w:hAnsi="Calibri"/>
          <w:b w:val="0"/>
          <w:i w:val="0"/>
        </w:rPr>
        <w:t xml:space="preserve"> BOR Enquire of JOHN WRIGHT. Nor. 26.</w:t>
      </w:r>
    </w:p>
    <w:p>
      <w:pPr>
        <w:pStyle w:val="Heading3"/>
      </w:pPr>
      <w:r>
        <w:rPr>
          <w:rFonts w:ascii="Calibri" w:hAnsi="Calibri"/>
          <w:b w:val="0"/>
          <w:i w:val="0"/>
        </w:rPr>
        <w:t>CHICAGO—ILL.</w:t>
      </w:r>
    </w:p>
    <w:p>
      <w:r>
        <w:rPr>
          <w:rFonts w:ascii="Calibri" w:hAnsi="Calibri"/>
          <w:b w:val="0"/>
          <w:i w:val="0"/>
        </w:rPr>
        <w:t xml:space="preserve">Vil.L. keep constantly on hand, a gener assortment of </w:t>
      </w:r>
      <w:r>
        <w:rPr>
          <w:rFonts w:ascii="Calibri" w:hAnsi="Calibri"/>
          <w:b/>
          <w:i/>
          <w:color w:val="9B1C1C"/>
        </w:rPr>
        <w:t>[uncertain: DRUGS, MEDICINES.]</w:t>
      </w:r>
      <w:r>
        <w:rPr>
          <w:rFonts w:ascii="Calibri" w:hAnsi="Calibri"/>
          <w:b w:val="0"/>
          <w:i w:val="0"/>
        </w:rPr>
        <w:t xml:space="preserve"> Oils, </w:t>
      </w:r>
      <w:r>
        <w:rPr>
          <w:rFonts w:ascii="Calibri" w:hAnsi="Calibri"/>
          <w:b/>
          <w:i/>
          <w:color w:val="9B1C1C"/>
        </w:rPr>
        <w:t>[uncertain: Paints, Dye-Stulls,]</w:t>
      </w:r>
      <w:r>
        <w:rPr>
          <w:rFonts w:ascii="Calibri" w:hAnsi="Calibri"/>
          <w:b w:val="0"/>
          <w:i w:val="0"/>
        </w:rPr>
        <w:t xml:space="preserve"> &amp;c. de. </w:t>
      </w:r>
      <w:r>
        <w:rPr>
          <w:rFonts w:ascii="Calibri" w:hAnsi="Calibri"/>
          <w:b/>
          <w:i/>
          <w:color w:val="9B1C1C"/>
        </w:rPr>
        <w:t>[uncertain: Dry Groceries, Glass, Nails, &amp;c,]</w:t>
      </w:r>
      <w:r>
        <w:rPr>
          <w:rFonts w:ascii="Calibri" w:hAnsi="Calibri"/>
          <w:b w:val="0"/>
          <w:i w:val="0"/>
        </w:rPr>
        <w:t xml:space="preserve"> </w:t>
      </w:r>
      <w:r>
        <w:rPr>
          <w:rFonts w:ascii="Calibri" w:hAnsi="Calibri"/>
          <w:b/>
          <w:i/>
          <w:color w:val="9B1C1C"/>
        </w:rPr>
        <w:t>[uncertain: Nor. 22, 1833. .]</w:t>
      </w:r>
      <w:r>
        <w:rPr>
          <w:rFonts w:ascii="Calibri" w:hAnsi="Calibri"/>
          <w:b w:val="0"/>
          <w:i w:val="0"/>
        </w:rPr>
        <w:t xml:space="preserve"> </w:t>
      </w:r>
      <w:r>
        <w:rPr>
          <w:rFonts w:ascii="Calibri" w:hAnsi="Calibri"/>
          <w:b/>
          <w:i/>
          <w:color w:val="9B1C1C"/>
        </w:rPr>
        <w:t>[uncertain: Just Opened and for Sale,]</w:t>
      </w:r>
      <w:r>
        <w:rPr>
          <w:rFonts w:ascii="Calibri" w:hAnsi="Calibri"/>
          <w:b w:val="0"/>
          <w:i w:val="0"/>
        </w:rPr>
        <w:t xml:space="preserve"> An. New Store on the comer of Sout Chicago neo and splendid assortment of Fancy and St</w:t>
      </w:r>
    </w:p>
    <w:p>
      <w:pPr>
        <w:pStyle w:val="Heading3"/>
      </w:pPr>
      <w:r>
        <w:rPr>
          <w:rFonts w:ascii="Calibri" w:hAnsi="Calibri"/>
          <w:b w:val="0"/>
          <w:i w:val="0"/>
        </w:rPr>
        <w:t>DEX</w:t>
      </w:r>
    </w:p>
    <w:p>
      <w:r>
        <w:rPr>
          <w:rFonts w:ascii="Calibri" w:hAnsi="Calibri"/>
          <w:b/>
          <w:i/>
          <w:color w:val="9B1C1C"/>
        </w:rPr>
        <w:t>[uncertain: DRY Goops,]</w:t>
      </w:r>
      <w:r>
        <w:rPr>
          <w:rFonts w:ascii="Calibri" w:hAnsi="Calibri"/>
          <w:b w:val="0"/>
          <w:i w:val="0"/>
        </w:rPr>
        <w:t xml:space="preserve"> </w:t>
      </w:r>
      <w:r>
        <w:rPr>
          <w:rFonts w:ascii="Calibri" w:hAnsi="Calibri"/>
          <w:b/>
          <w:i/>
          <w:color w:val="9B1C1C"/>
        </w:rPr>
        <w:t>[uncertain: Grockery # Glass Ware,]</w:t>
      </w:r>
      <w:r>
        <w:rPr>
          <w:rFonts w:ascii="Calibri" w:hAnsi="Calibri"/>
          <w:b w:val="0"/>
          <w:i w:val="0"/>
        </w:rPr>
        <w:t xml:space="preserve"> Ware, HARDWARE and CUTTLERY, Men's and Boys Fur and Cloth CARS Cotton Batting, Tarn and Wicking, Sheeting and Shirting, Blankets, &amp;c. Ke. </w:t>
      </w:r>
      <w:r>
        <w:rPr>
          <w:rFonts w:ascii="Calibri" w:hAnsi="Calibri"/>
          <w:b/>
          <w:i/>
          <w:color w:val="9B1C1C"/>
        </w:rPr>
        <w:t>[uncertain: ai ¢%'which will be sold at the lowest prices {¢]</w:t>
      </w:r>
      <w:r>
        <w:rPr>
          <w:rFonts w:ascii="Calibri" w:hAnsi="Calibri"/>
          <w:b w:val="0"/>
          <w:i w:val="0"/>
        </w:rPr>
        <w:t xml:space="preserve"> Cash or Country Produce. </w:t>
      </w:r>
      <w:r>
        <w:rPr>
          <w:rFonts w:ascii="Calibri" w:hAnsi="Calibri"/>
          <w:b/>
          <w:i/>
          <w:color w:val="9B1C1C"/>
        </w:rPr>
        <w:t>[uncertain: W. KIMBALL.]</w:t>
      </w:r>
      <w:r>
        <w:rPr>
          <w:rFonts w:ascii="Calibri" w:hAnsi="Calibri"/>
          <w:b w:val="0"/>
          <w:i w:val="0"/>
        </w:rPr>
        <w:t xml:space="preserve"> Chicago, Not. 1833. </w:t>
      </w:r>
      <w:r>
        <w:rPr>
          <w:rFonts w:ascii="Calibri" w:hAnsi="Calibri"/>
          <w:b/>
          <w:i/>
          <w:color w:val="9B1C1C"/>
        </w:rPr>
        <w:t>[uncertain: NEWBERRY &amp; DOLE,]</w:t>
      </w:r>
      <w:r>
        <w:rPr>
          <w:rFonts w:ascii="Calibri" w:hAnsi="Calibri"/>
          <w:b w:val="0"/>
          <w:i w:val="0"/>
        </w:rPr>
        <w:t xml:space="preserve"> Forwarding &amp; Commission </w:t>
      </w:r>
      <w:r>
        <w:rPr>
          <w:rFonts w:ascii="Calibri" w:hAnsi="Calibri"/>
          <w:b/>
          <w:i/>
          <w:color w:val="9B1C1C"/>
        </w:rPr>
        <w:t>[uncertain: MERCHANTS,]</w:t>
      </w:r>
      <w:r>
        <w:rPr>
          <w:rFonts w:ascii="Calibri" w:hAnsi="Calibri"/>
          <w:b w:val="0"/>
          <w:i w:val="0"/>
        </w:rPr>
        <w:t xml:space="preserve"> "AVE just received a1 tinent of DR</w:t>
      </w:r>
    </w:p>
    <w:p>
      <w:pPr>
        <w:pStyle w:val="Heading3"/>
      </w:pPr>
      <w:r>
        <w:rPr>
          <w:rFonts w:ascii="Calibri" w:hAnsi="Calibri"/>
          <w:b w:val="0"/>
          <w:i w:val="0"/>
        </w:rPr>
        <w:t>iW GOODS, HAKD-WARE, CROCK!</w:t>
      </w:r>
    </w:p>
    <w:p>
      <w:r>
        <w:rPr>
          <w:rFonts w:ascii="Calibri" w:hAnsi="Calibri"/>
          <w:b w:val="0"/>
          <w:i w:val="0"/>
        </w:rPr>
        <w:t xml:space="preserve">RY, &amp;e. Ke. which they will sell low for Cas </w:t>
      </w:r>
      <w:r>
        <w:rPr>
          <w:rFonts w:ascii="Calibri" w:hAnsi="Calibri"/>
          <w:b/>
          <w:i/>
          <w:color w:val="9B1C1C"/>
        </w:rPr>
        <w:t>[uncertain: Gash paid for Fur Pelirieg. Bees Wax and Tu]</w:t>
      </w:r>
      <w:r>
        <w:rPr>
          <w:rFonts w:ascii="Calibri" w:hAnsi="Calibri"/>
          <w:b w:val="0"/>
          <w:i w:val="0"/>
        </w:rPr>
        <w:t xml:space="preserve"> Ime. Chicago Nor, 2° $3. Storage, Forwarding and</w:t>
      </w:r>
    </w:p>
    <w:p>
      <w:pPr>
        <w:pStyle w:val="Heading3"/>
      </w:pPr>
      <w:r>
        <w:rPr>
          <w:rFonts w:ascii="Calibri" w:hAnsi="Calibri"/>
          <w:b w:val="0"/>
          <w:i w:val="0"/>
        </w:rPr>
        <w:t>COMMISSION BUSINESS.</w:t>
      </w:r>
    </w:p>
    <w:p>
      <w:pPr>
        <w:pStyle w:val="Heading3"/>
      </w:pPr>
      <w:r>
        <w:rPr>
          <w:rFonts w:ascii="Calibri" w:hAnsi="Calibri"/>
          <w:b w:val="0"/>
          <w:i w:val="0"/>
        </w:rPr>
        <w:t>B. NONES.</w:t>
      </w:r>
    </w:p>
    <w:p>
      <w:r>
        <w:rPr>
          <w:rFonts w:ascii="Calibri" w:hAnsi="Calibri"/>
          <w:b/>
          <w:i/>
          <w:color w:val="9B1C1C"/>
        </w:rPr>
        <w:t>[uncertain: FRESECTIULLY inde te publi, th]</w:t>
      </w:r>
      <w:r>
        <w:rPr>
          <w:rFonts w:ascii="Calibri" w:hAnsi="Calibri"/>
          <w:b w:val="0"/>
          <w:i w:val="0"/>
        </w:rPr>
        <w:t xml:space="preserve"> 'ou the opening of the Navigation in ti Spring, he will be ready to receive and forwar </w:t>
      </w:r>
      <w:r>
        <w:rPr>
          <w:rFonts w:ascii="Calibri" w:hAnsi="Calibri"/>
          <w:b/>
          <w:i/>
          <w:color w:val="9B1C1C"/>
        </w:rPr>
        <w:t>[uncertain: af'priperty that way be consigned to. him.]</w:t>
      </w:r>
      <w:r>
        <w:rPr>
          <w:rFonts w:ascii="Calibri" w:hAnsi="Calibri"/>
          <w:b w:val="0"/>
          <w:i w:val="0"/>
        </w:rPr>
        <w:t xml:space="preserve"> </w:t>
      </w:r>
      <w:r>
        <w:rPr>
          <w:rFonts w:ascii="Calibri" w:hAnsi="Calibri"/>
          <w:b/>
          <w:i/>
          <w:color w:val="9B1C1C"/>
        </w:rPr>
        <w:t>[uncertain: Having made srrangowenta with one of the mo]</w:t>
      </w:r>
      <w:r>
        <w:rPr>
          <w:rFonts w:ascii="Calibri" w:hAnsi="Calibri"/>
          <w:b w:val="0"/>
          <w:i w:val="0"/>
        </w:rPr>
        <w:t xml:space="preserve"> important lines on the Erie Canal, be will be 3 blew forward property to New-York on th </w:t>
      </w:r>
      <w:r>
        <w:rPr>
          <w:rFonts w:ascii="Calibri" w:hAnsi="Calibri"/>
          <w:b/>
          <w:i/>
          <w:color w:val="9B1C1C"/>
        </w:rPr>
        <w:t>[uncertain: Hie teres,]</w:t>
      </w:r>
      <w:r>
        <w:rPr>
          <w:rFonts w:ascii="Calibri" w:hAnsi="Calibri"/>
          <w:b w:val="0"/>
          <w:i w:val="0"/>
        </w:rPr>
        <w:t xml:space="preserve"> He will also receive and vell any rty tha </w:t>
      </w:r>
      <w:r>
        <w:rPr>
          <w:rFonts w:ascii="Calibri" w:hAnsi="Calibri"/>
          <w:b/>
          <w:i/>
          <w:color w:val="9B1C1C"/>
        </w:rPr>
        <w:t>[uncertain: wiay be entrusted to him, on Cobineala,.0]</w:t>
      </w:r>
      <w:r>
        <w:rPr>
          <w:rFonts w:ascii="Calibri" w:hAnsi="Calibri"/>
          <w:b w:val="0"/>
          <w:i w:val="0"/>
        </w:rPr>
        <w:t xml:space="preserve"> </w:t>
      </w:r>
      <w:r>
        <w:rPr>
          <w:rFonts w:ascii="Calibri" w:hAnsi="Calibri"/>
          <w:b/>
          <w:i/>
          <w:color w:val="9B1C1C"/>
        </w:rPr>
        <w:t>[uncertain: the moet advantagious terme]</w:t>
      </w:r>
      <w:r>
        <w:rPr>
          <w:rFonts w:ascii="Calibri" w:hAnsi="Calibri"/>
          <w:b w:val="0"/>
          <w:i w:val="0"/>
        </w:rPr>
        <w:t xml:space="preserve"> Cheng, Now. Bi, 1S.</w:t>
      </w:r>
    </w:p>
    <w:p>
      <w:pPr>
        <w:pStyle w:val="Heading3"/>
      </w:pPr>
      <w:r>
        <w:rPr>
          <w:rFonts w:ascii="Calibri" w:hAnsi="Calibri"/>
          <w:b w:val="0"/>
          <w:i w:val="0"/>
        </w:rPr>
        <w:t>PETER COHEN,</w:t>
      </w:r>
    </w:p>
    <w:p>
      <w:r>
        <w:rPr>
          <w:rFonts w:ascii="Calibri" w:hAnsi="Calibri"/>
          <w:b/>
          <w:i/>
          <w:color w:val="9B1C1C"/>
        </w:rPr>
        <w:t>[uncertain: BAST EXD OF SOETE WATER-STARET,]</w:t>
      </w:r>
      <w:r>
        <w:rPr>
          <w:rFonts w:ascii="Calibri" w:hAnsi="Calibri"/>
          <w:b w:val="0"/>
          <w:i w:val="0"/>
        </w:rPr>
        <w:t xml:space="preserve"> Chicago,--Litinois, </w:t>
      </w:r>
      <w:r>
        <w:rPr>
          <w:rFonts w:ascii="Calibri" w:hAnsi="Calibri"/>
          <w:b/>
          <w:i/>
          <w:color w:val="9B1C1C"/>
        </w:rPr>
        <w:t>[uncertain: Rene informs the public, the]</w:t>
      </w:r>
      <w:r>
        <w:rPr>
          <w:rFonts w:ascii="Calibri" w:hAnsi="Calibri"/>
          <w:b w:val="0"/>
          <w:i w:val="0"/>
        </w:rPr>
        <w:t xml:space="preserve"> ibe hay oo had a large and eplendid </w:t>
      </w:r>
      <w:r>
        <w:rPr>
          <w:rFonts w:ascii="Calibri" w:hAnsi="Calibri"/>
          <w:b/>
          <w:i/>
          <w:color w:val="9B1C1C"/>
        </w:rPr>
        <w:t>[uncertain: sortuent of]</w:t>
      </w:r>
    </w:p>
    <w:p>
      <w:pPr>
        <w:pStyle w:val="Heading3"/>
      </w:pPr>
      <w:r>
        <w:rPr>
          <w:rFonts w:ascii="Calibri" w:hAnsi="Calibri"/>
          <w:b w:val="0"/>
          <w:i w:val="0"/>
        </w:rPr>
        <w:t>WINTER CLOTHING</w:t>
      </w:r>
    </w:p>
    <w:p>
      <w:r>
        <w:rPr>
          <w:rFonts w:ascii="Calibri" w:hAnsi="Calibri"/>
          <w:b w:val="0"/>
          <w:i w:val="0"/>
        </w:rPr>
        <w:t xml:space="preserve">'ALSO, a fresh supply of </w:t>
      </w:r>
      <w:r>
        <w:rPr>
          <w:rFonts w:ascii="Calibri" w:hAnsi="Calibri"/>
          <w:b/>
          <w:i/>
          <w:color w:val="9B1C1C"/>
        </w:rPr>
        <w:t>[uncertain: Provisions, Groceries and Liquors.]</w:t>
      </w:r>
      <w:r>
        <w:rPr>
          <w:rFonts w:ascii="Calibri" w:hAnsi="Calibri"/>
          <w:b w:val="0"/>
          <w:i w:val="0"/>
        </w:rPr>
        <w:t xml:space="preserve"> </w:t>
      </w:r>
      <w:r>
        <w:rPr>
          <w:rFonts w:ascii="Calibri" w:hAnsi="Calibri"/>
          <w:b/>
          <w:i/>
          <w:color w:val="9B1C1C"/>
        </w:rPr>
        <w:t>[uncertain: which he offers for sale at pelaged pir sta]</w:t>
      </w:r>
      <w:r>
        <w:rPr>
          <w:rFonts w:ascii="Calibri" w:hAnsi="Calibri"/>
          <w:b w:val="0"/>
          <w:i w:val="0"/>
        </w:rPr>
        <w:t xml:space="preserve"> </w:t>
      </w:r>
      <w:r>
        <w:rPr>
          <w:rFonts w:ascii="Calibri" w:hAnsi="Calibri"/>
          <w:b/>
          <w:i/>
          <w:color w:val="9B1C1C"/>
        </w:rPr>
        <w:t>[uncertain: inmert in particular, hi temons mr tee]</w:t>
      </w:r>
      <w:r>
        <w:rPr>
          <w:rFonts w:ascii="Calibri" w:hAnsi="Calibri"/>
          <w:b w:val="0"/>
          <w:i w:val="0"/>
        </w:rPr>
        <w:t xml:space="preserve"> </w:t>
      </w:r>
      <w:r>
        <w:rPr>
          <w:rFonts w:ascii="Calibri" w:hAnsi="Calibri"/>
          <w:b/>
          <w:i/>
          <w:color w:val="9B1C1C"/>
        </w:rPr>
        <w:t>[uncertain: knowledprmants facpers core) and he indy]</w:t>
      </w:r>
      <w:r>
        <w:rPr>
          <w:rFonts w:ascii="Calibri" w:hAnsi="Calibri"/>
          <w:b w:val="0"/>
          <w:i w:val="0"/>
        </w:rPr>
        <w:t xml:space="preserve"> sea the belief, Usat hiv reduced prices will enw a continuance of their patronage. </w:t>
      </w:r>
      <w:r>
        <w:rPr>
          <w:rFonts w:ascii="Calibri" w:hAnsi="Calibri"/>
          <w:b/>
          <w:i/>
          <w:color w:val="9B1C1C"/>
        </w:rPr>
        <w:t>[uncertain: GROCERIES.]</w:t>
      </w:r>
      <w:r>
        <w:rPr>
          <w:rFonts w:ascii="Calibri" w:hAnsi="Calibri"/>
          <w:b w:val="0"/>
          <w:i w:val="0"/>
        </w:rPr>
        <w:t xml:space="preserve"> Win BRANDY, GIN, RUM, &amp;e. &amp; </w:t>
      </w:r>
      <w:r>
        <w:rPr>
          <w:rFonts w:ascii="Calibri" w:hAnsi="Calibri"/>
          <w:b/>
          <w:i/>
          <w:color w:val="9B1C1C"/>
        </w:rPr>
        <w:t>[uncertain: 20 Barrels Ohio Whiskey]</w:t>
      </w:r>
      <w:r>
        <w:rPr>
          <w:rFonts w:ascii="Calibri" w:hAnsi="Calibri"/>
          <w:b w:val="0"/>
          <w:i w:val="0"/>
        </w:rPr>
        <w:t xml:space="preserve"> </w:t>
      </w:r>
      <w:r>
        <w:rPr>
          <w:rFonts w:ascii="Calibri" w:hAnsi="Calibri"/>
          <w:b/>
          <w:i/>
          <w:color w:val="9B1C1C"/>
        </w:rPr>
        <w:t>[uncertain: 49 do. Obio Saperiine Flour.]</w:t>
      </w:r>
      <w:r>
        <w:rPr>
          <w:rFonts w:ascii="Calibri" w:hAnsi="Calibri"/>
          <w:b w:val="0"/>
          <w:i w:val="0"/>
        </w:rPr>
        <w:t xml:space="preserve"> ; 4 do Back Wheat Flour. 3 do Crackers. </w:t>
      </w:r>
      <w:r>
        <w:rPr>
          <w:rFonts w:ascii="Calibri" w:hAnsi="Calibri"/>
          <w:b/>
          <w:i/>
          <w:color w:val="9B1C1C"/>
        </w:rPr>
        <w:t>[uncertain: ; B do Mackinac White Fish,]</w:t>
      </w:r>
      <w:r>
        <w:rPr>
          <w:rFonts w:ascii="Calibri" w:hAnsi="Calibri"/>
          <w:b w:val="0"/>
          <w:i w:val="0"/>
        </w:rPr>
        <w:t xml:space="preserve"> </w:t>
      </w:r>
      <w:r>
        <w:rPr>
          <w:rFonts w:ascii="Calibri" w:hAnsi="Calibri"/>
          <w:b/>
          <w:i/>
          <w:color w:val="9B1C1C"/>
        </w:rPr>
        <w:t>[uncertain: 40 Bushels Dried Apples. :]</w:t>
      </w:r>
      <w:r>
        <w:rPr>
          <w:rFonts w:ascii="Calibri" w:hAnsi="Calibri"/>
          <w:b w:val="0"/>
          <w:i w:val="0"/>
        </w:rPr>
        <w:t xml:space="preserve"> Table Salt, Tin Ware, &amp;¢ for vale by '§. FOOT. </w:t>
      </w:r>
      <w:r>
        <w:rPr>
          <w:rFonts w:ascii="Calibri" w:hAnsi="Calibri"/>
          <w:b/>
          <w:i/>
          <w:color w:val="9B1C1C"/>
        </w:rPr>
        <w:t>[uncertain: Chicago, Noe. 96, 1833.]</w:t>
      </w:r>
      <w:r>
        <w:rPr>
          <w:rFonts w:ascii="Calibri" w:hAnsi="Calibri"/>
          <w:b w:val="0"/>
          <w:i w:val="0"/>
        </w:rPr>
        <w:t xml:space="preserve"> </w:t>
      </w:r>
      <w:r>
        <w:rPr>
          <w:rFonts w:ascii="Calibri" w:hAnsi="Calibri"/>
          <w:b/>
          <w:i/>
          <w:color w:val="9B1C1C"/>
        </w:rPr>
        <w:t>[uncertain: eT rere ——]</w:t>
      </w:r>
    </w:p>
    <w:p>
      <w:pPr>
        <w:pStyle w:val="Heading3"/>
      </w:pPr>
      <w:r>
        <w:rPr>
          <w:rFonts w:ascii="Calibri" w:hAnsi="Calibri"/>
          <w:b w:val="0"/>
          <w:i w:val="0"/>
        </w:rPr>
        <w:t>NOTICE.</w:t>
      </w:r>
    </w:p>
    <w:p>
      <w:r>
        <w:rPr>
          <w:rFonts w:ascii="Calibri" w:hAnsi="Calibri"/>
          <w:b w:val="0"/>
          <w:i w:val="0"/>
        </w:rPr>
        <w:t xml:space="preserve">ww be #old at Public Avetion, on Mo diay. next, tho 2 of December, at Fi </w:t>
      </w:r>
      <w:r>
        <w:rPr>
          <w:rFonts w:ascii="Calibri" w:hAnsi="Calibri"/>
          <w:b/>
          <w:i/>
          <w:color w:val="9B1C1C"/>
        </w:rPr>
        <w:t>[uncertain: Dearborn, the fellowing articles of property]</w:t>
      </w:r>
      <w:r>
        <w:rPr>
          <w:rFonts w:ascii="Calibri" w:hAnsi="Calibri"/>
          <w:b w:val="0"/>
          <w:i w:val="0"/>
        </w:rPr>
        <w:t xml:space="preserve"> he United States, to wit of OVEN. </w:t>
      </w:r>
      <w:r>
        <w:rPr>
          <w:rFonts w:ascii="Calibri" w:hAnsi="Calibri"/>
          <w:b/>
          <w:i/>
          <w:color w:val="9B1C1C"/>
        </w:rPr>
        <w:t>[uncertain: Come lev arides of antio's Clothing]</w:t>
      </w:r>
      <w:r>
        <w:rPr>
          <w:rFonts w:ascii="Calibri" w:hAnsi="Calibri"/>
          <w:b w:val="0"/>
          <w:i w:val="0"/>
        </w:rPr>
        <w:t xml:space="preserve"> </w:t>
      </w:r>
      <w:r>
        <w:rPr>
          <w:rFonts w:ascii="Calibri" w:hAnsi="Calibri"/>
          <w:b/>
          <w:i/>
          <w:color w:val="9B1C1C"/>
        </w:rPr>
        <w:t>[uncertain: One 'ox WAGGON, and]</w:t>
      </w:r>
      <w:r>
        <w:rPr>
          <w:rFonts w:ascii="Calibri" w:hAnsi="Calibri"/>
          <w:b w:val="0"/>
          <w:i w:val="0"/>
        </w:rPr>
        <w:t xml:space="preserve"> </w:t>
      </w:r>
      <w:r>
        <w:rPr>
          <w:rFonts w:ascii="Calibri" w:hAnsi="Calibri"/>
          <w:b/>
          <w:i/>
          <w:color w:val="9B1C1C"/>
        </w:rPr>
        <w:t>[uncertain: 'Some few articles of Soldier's Clothing.]</w:t>
      </w:r>
      <w:r>
        <w:rPr>
          <w:rFonts w:ascii="Calibri" w:hAnsi="Calibri"/>
          <w:b w:val="0"/>
          <w:i w:val="0"/>
        </w:rPr>
        <w:t xml:space="preserve"> 'The Sale to commence at 11 o'clock, A- } </w:t>
      </w:r>
      <w:r>
        <w:rPr>
          <w:rFonts w:ascii="Calibri" w:hAnsi="Calibri"/>
          <w:b/>
          <w:i/>
          <w:color w:val="9B1C1C"/>
        </w:rPr>
        <w:t>[uncertain: Noe, 2, 18% h]</w:t>
      </w:r>
      <w:r>
        <w:rPr>
          <w:rFonts w:ascii="Calibri" w:hAnsi="Calibri"/>
          <w:b w:val="0"/>
          <w:i w:val="0"/>
        </w:rPr>
        <w:t xml:space="preserve"> "Saddle &amp; Harness Making GOs &amp; COBB, </w:t>
      </w:r>
      <w:r>
        <w:rPr>
          <w:rFonts w:ascii="Calibri" w:hAnsi="Calibri"/>
          <w:b/>
          <w:i/>
          <w:color w:val="9B1C1C"/>
        </w:rPr>
        <w:t>[uncertain: anta of cepectilly infortu]</w:t>
      </w:r>
      <w:r>
        <w:rPr>
          <w:rFonts w:ascii="Calibri" w:hAnsi="Calibri"/>
          <w:b w:val="0"/>
          <w:i w:val="0"/>
        </w:rPr>
        <w:t xml:space="preserve"> </w:t>
      </w:r>
      <w:r>
        <w:rPr>
          <w:rFonts w:ascii="Calibri" w:hAnsi="Calibri"/>
          <w:b/>
          <w:i/>
          <w:color w:val="9B1C1C"/>
        </w:rPr>
        <w:t>[uncertain: c*Lemente, that they]</w:t>
      </w:r>
      <w:r>
        <w:rPr>
          <w:rFonts w:ascii="Calibri" w:hAnsi="Calibri"/>
          <w:b w:val="0"/>
          <w:i w:val="0"/>
        </w:rPr>
        <w:t xml:space="preserve"> ved a stop i this villa </w:t>
      </w:r>
      <w:r>
        <w:rPr>
          <w:rFonts w:ascii="Calibri" w:hAnsi="Calibri"/>
          <w:b/>
          <w:i/>
          <w:color w:val="9B1C1C"/>
        </w:rPr>
        <w:t>[uncertain: Mualatrecte, where th]</w:t>
      </w:r>
      <w:r>
        <w:rPr>
          <w:rFonts w:ascii="Calibri" w:hAnsi="Calibri"/>
          <w:b w:val="0"/>
          <w:i w:val="0"/>
        </w:rPr>
        <w:t xml:space="preserve"> Cant heed aed wall </w:t>
      </w:r>
      <w:r>
        <w:rPr>
          <w:rFonts w:ascii="Calibri" w:hAnsi="Calibri"/>
          <w:b/>
          <w:i/>
          <w:color w:val="9B1C1C"/>
        </w:rPr>
        <w:t>[uncertain: iufactare to order,]</w:t>
      </w:r>
      <w:r>
        <w:rPr>
          <w:rFonts w:ascii="Calibri" w:hAnsi="Calibri"/>
          <w:b w:val="0"/>
          <w:i w:val="0"/>
        </w:rPr>
        <w:t xml:space="preserve"> Laie' od Gentlemens Brass, Sico and Common Mounted </w:t>
      </w:r>
      <w:r>
        <w:rPr>
          <w:rFonts w:ascii="Calibri" w:hAnsi="Calibri"/>
          <w:b/>
          <w:i/>
          <w:color w:val="9B1C1C"/>
        </w:rPr>
        <w:t>[uncertain: ULAUATNSS iy]</w:t>
      </w:r>
      <w:r>
        <w:rPr>
          <w:rFonts w:ascii="Calibri" w:hAnsi="Calibri"/>
          <w:b w:val="0"/>
          <w:i w:val="0"/>
        </w:rPr>
        <w:t xml:space="preserve"> Ballener ind common TRUNK: </w:t>
      </w:r>
      <w:r>
        <w:rPr>
          <w:rFonts w:ascii="Calibri" w:hAnsi="Calibri"/>
          <w:b/>
          <w:i/>
          <w:color w:val="9B1C1C"/>
        </w:rPr>
        <w:t>[uncertain: Coaches, Chaises and Waggon 'Trimmed]</w:t>
      </w:r>
      <w:r>
        <w:rPr>
          <w:rFonts w:ascii="Calibri" w:hAnsi="Calibri"/>
          <w:b w:val="0"/>
          <w:i w:val="0"/>
        </w:rPr>
        <w:t xml:space="preserve"> </w:t>
      </w:r>
      <w:r>
        <w:rPr>
          <w:rFonts w:ascii="Calibri" w:hAnsi="Calibri"/>
          <w:b/>
          <w:i/>
          <w:color w:val="9B1C1C"/>
        </w:rPr>
        <w:t>[uncertain: style. Repuiring mediately 'attended to wh]</w:t>
      </w:r>
      <w:r>
        <w:rPr>
          <w:rFonts w:ascii="Calibri" w:hAnsi="Calibri"/>
          <w:b w:val="0"/>
          <w:i w:val="0"/>
        </w:rPr>
        <w:t xml:space="preserve"> brought to S iy wert attention to business, 1 hope for a Blacksmithing Business. Business </w:t>
      </w:r>
      <w:r>
        <w:rPr>
          <w:rFonts w:ascii="Calibri" w:hAnsi="Calibri"/>
          <w:b/>
          <w:i/>
          <w:color w:val="9B1C1C"/>
        </w:rPr>
        <w:t>[uncertain: MATTIAS MASON, &amp; CO-]</w:t>
      </w:r>
      <w:r>
        <w:rPr>
          <w:rFonts w:ascii="Calibri" w:hAnsi="Calibri"/>
          <w:b w:val="0"/>
          <w:i w:val="0"/>
        </w:rPr>
        <w:t xml:space="preserve"> </w:t>
      </w:r>
      <w:r>
        <w:rPr>
          <w:rFonts w:ascii="Calibri" w:hAnsi="Calibri"/>
          <w:b/>
          <w:i/>
          <w:color w:val="9B1C1C"/>
        </w:rPr>
        <w:t>[uncertain: , JARILIES on the above business in all]</w:t>
      </w:r>
      <w:r>
        <w:rPr>
          <w:rFonts w:ascii="Calibri" w:hAnsi="Calibri"/>
          <w:b w:val="0"/>
          <w:i w:val="0"/>
        </w:rPr>
        <w:t xml:space="preserve"> ; Cc Various branches, on Main-street, nea n opposite Graves' Tavern, where they Intend Cho en rad arde alle on cone 1833. For Sale, </w:t>
      </w:r>
      <w:r>
        <w:rPr>
          <w:rFonts w:ascii="Calibri" w:hAnsi="Calibri"/>
          <w:b/>
          <w:i/>
          <w:color w:val="9B1C1C"/>
        </w:rPr>
        <w:t>[uncertain: 1 NE large Englini BE:1.L., esitable]</w:t>
      </w:r>
      <w:r>
        <w:rPr>
          <w:rFonts w:ascii="Calibri" w:hAnsi="Calibri"/>
          <w:b w:val="0"/>
          <w:i w:val="0"/>
        </w:rPr>
        <w:t xml:space="preserve"> . 0 Ma aa 'ha, ae © TE do eta for a pubic hgneat Megs </w:t>
      </w:r>
      <w:r>
        <w:rPr>
          <w:rFonts w:ascii="Calibri" w:hAnsi="Calibri"/>
          <w:b/>
          <w:i/>
          <w:color w:val="9B1C1C"/>
        </w:rPr>
        <w:t>[uncertain: y Engoite of J, BATES, Jr, at P, OB]</w:t>
      </w:r>
    </w:p>
    <w:p>
      <w:pPr>
        <w:pStyle w:val="Heading2"/>
      </w:pPr>
      <w:r>
        <w:t>Column 5</w:t>
      </w:r>
    </w:p>
    <w:p>
      <w:r>
        <w:rPr>
          <w:rFonts w:ascii="Calibri" w:hAnsi="Calibri"/>
          <w:b w:val="0"/>
          <w:i w:val="0"/>
        </w:rPr>
        <w:t xml:space="preserve">ie done </w:t>
      </w:r>
      <w:r>
        <w:rPr>
          <w:rFonts w:ascii="Calibri" w:hAnsi="Calibri"/>
          <w:b/>
          <w:i/>
          <w:color w:val="9B1C1C"/>
        </w:rPr>
        <w:t>[uncertain: NOV. 18, 1823]</w:t>
      </w:r>
    </w:p>
    <w:p>
      <w:pPr>
        <w:pStyle w:val="Heading3"/>
      </w:pPr>
      <w:r>
        <w:rPr>
          <w:rFonts w:ascii="Calibri" w:hAnsi="Calibri"/>
          <w:b w:val="0"/>
          <w:i w:val="0"/>
        </w:rPr>
        <w:t>©, &amp; I, HARMON,</w:t>
      </w:r>
    </w:p>
    <w:p>
      <w:r>
        <w:rPr>
          <w:rFonts w:ascii="Calibri" w:hAnsi="Calibri"/>
          <w:b w:val="0"/>
          <w:i w:val="0"/>
        </w:rPr>
        <w:t>HAVE recently received a large and get I assortment of Bry Goods, Crrrkery, Hardware, and Wet and Dry Groceri all of which they are desirous of selling a small advance from Cost. 1" 'They also have on commission, a large lot Grocery &amp; Provision Stor</w:t>
      </w:r>
    </w:p>
    <w:p>
      <w:pPr>
        <w:pStyle w:val="Heading3"/>
      </w:pPr>
      <w:r>
        <w:rPr>
          <w:rFonts w:ascii="Calibri" w:hAnsi="Calibri"/>
          <w:b w:val="0"/>
          <w:i w:val="0"/>
        </w:rPr>
        <w:t>B, JONES,</w:t>
      </w:r>
    </w:p>
    <w:p>
      <w:pPr>
        <w:pStyle w:val="Heading3"/>
      </w:pPr>
      <w:r>
        <w:rPr>
          <w:rFonts w:ascii="Calibri" w:hAnsi="Calibri"/>
          <w:b w:val="0"/>
          <w:i w:val="0"/>
        </w:rPr>
        <w:t>CHICAGO—ILLINOIS,</w:t>
      </w:r>
    </w:p>
    <w:p>
      <w:r>
        <w:rPr>
          <w:rFonts w:ascii="Calibri" w:hAnsi="Calibri"/>
          <w:b w:val="0"/>
          <w:i w:val="0"/>
        </w:rPr>
        <w:t xml:space="preserve">constantly or hand, </w:t>
      </w:r>
      <w:r>
        <w:rPr>
          <w:rFonts w:ascii="Calibri" w:hAnsi="Calibri"/>
          <w:b/>
          <w:i/>
          <w:color w:val="9B1C1C"/>
        </w:rPr>
        <w:t>[uncertain: 'gar, Se. Se, and most kinds of PROVISION]</w:t>
      </w:r>
      <w:r>
        <w:rPr>
          <w:rFonts w:ascii="Calibri" w:hAnsi="Calibri"/>
          <w:b w:val="0"/>
          <w:i w:val="0"/>
        </w:rPr>
        <w:t xml:space="preserve"> </w:t>
      </w:r>
      <w:r>
        <w:rPr>
          <w:rFonts w:ascii="Calibri" w:hAnsi="Calibri"/>
          <w:b/>
          <w:i/>
          <w:color w:val="9B1C1C"/>
        </w:rPr>
        <w:t>[uncertain: Shh eof for sao at the Lowen price.]</w:t>
      </w:r>
    </w:p>
    <w:p>
      <w:pPr>
        <w:pStyle w:val="Heading3"/>
      </w:pPr>
      <w:r>
        <w:rPr>
          <w:rFonts w:ascii="Calibri" w:hAnsi="Calibri"/>
          <w:b w:val="0"/>
          <w:i w:val="0"/>
        </w:rPr>
        <w:t>JOHN</w:t>
      </w:r>
    </w:p>
    <w:p>
      <w:r>
        <w:rPr>
          <w:rFonts w:ascii="Calibri" w:hAnsi="Calibri"/>
          <w:b/>
          <w:i/>
          <w:color w:val="9B1C1C"/>
        </w:rPr>
        <w:t>[uncertain: Now 26, 1633,]</w:t>
      </w:r>
    </w:p>
    <w:p>
      <w:pPr>
        <w:pStyle w:val="Heading3"/>
      </w:pPr>
      <w:r>
        <w:rPr>
          <w:rFonts w:ascii="Calibri" w:hAnsi="Calibri"/>
          <w:b w:val="0"/>
          <w:i w:val="0"/>
        </w:rPr>
        <w:t>WEIGHT,</w:t>
      </w:r>
    </w:p>
    <w:p>
      <w:r>
        <w:rPr>
          <w:rFonts w:ascii="Calibri" w:hAnsi="Calibri"/>
          <w:b/>
          <w:i/>
          <w:color w:val="9B1C1C"/>
        </w:rPr>
        <w:t>[uncertain: QFFERS FOR SALE CHEAP Fv]</w:t>
      </w:r>
    </w:p>
    <w:p>
      <w:pPr>
        <w:pStyle w:val="Heading3"/>
      </w:pPr>
      <w:r>
        <w:rPr>
          <w:rFonts w:ascii="Calibri" w:hAnsi="Calibri"/>
          <w:b w:val="0"/>
          <w:i w:val="0"/>
        </w:rPr>
        <w:t>CASH.</w:t>
      </w:r>
    </w:p>
    <w:p>
      <w:r>
        <w:rPr>
          <w:rFonts w:ascii="Calibri" w:hAnsi="Calibri"/>
          <w:b/>
          <w:i/>
          <w:color w:val="9B1C1C"/>
        </w:rPr>
        <w:t>[uncertain: Serine Clotlts, different qualities]</w:t>
      </w:r>
      <w:r>
        <w:rPr>
          <w:rFonts w:ascii="Calibri" w:hAnsi="Calibri"/>
          <w:b w:val="0"/>
          <w:i w:val="0"/>
        </w:rPr>
        <w:t xml:space="preserve"> </w:t>
      </w:r>
      <w:r>
        <w:rPr>
          <w:rFonts w:ascii="Calibri" w:hAnsi="Calibri"/>
          <w:b/>
          <w:i/>
          <w:color w:val="9B1C1C"/>
        </w:rPr>
        <w:t>[uncertain: do. Circassians, (colors;]</w:t>
      </w:r>
      <w:r>
        <w:rPr>
          <w:rFonts w:ascii="Calibri" w:hAnsi="Calibri"/>
          <w:b w:val="0"/>
          <w:i w:val="0"/>
        </w:rPr>
        <w:t xml:space="preserve"> </w:t>
      </w:r>
      <w:r>
        <w:rPr>
          <w:rFonts w:ascii="Calibri" w:hAnsi="Calibri"/>
          <w:b/>
          <w:i/>
          <w:color w:val="9B1C1C"/>
        </w:rPr>
        <w:t>[uncertain: Thibet, Valentin and Prussian Shawls:]</w:t>
      </w:r>
      <w:r>
        <w:rPr>
          <w:rFonts w:ascii="Calibri" w:hAnsi="Calibri"/>
          <w:b w:val="0"/>
          <w:i w:val="0"/>
        </w:rPr>
        <w:t xml:space="preserve"> </w:t>
      </w:r>
      <w:r>
        <w:rPr>
          <w:rFonts w:ascii="Calibri" w:hAnsi="Calibri"/>
          <w:b/>
          <w:i/>
          <w:color w:val="9B1C1C"/>
        </w:rPr>
        <w:t>[uncertain: Palmerine note G]</w:t>
      </w:r>
      <w:r>
        <w:rPr>
          <w:rFonts w:ascii="Calibri" w:hAnsi="Calibri"/>
          <w:b w:val="0"/>
          <w:i w:val="0"/>
        </w:rPr>
        <w:t xml:space="preserve"> Bandanna, silk, Mag, and black, Utalian do </w:t>
      </w:r>
      <w:r>
        <w:rPr>
          <w:rFonts w:ascii="Calibri" w:hAnsi="Calibri"/>
          <w:b/>
          <w:i/>
          <w:color w:val="9B1C1C"/>
        </w:rPr>
        <w:t>[uncertain: Gawzo, goznitare and C. P, Ribbons]</w:t>
      </w:r>
      <w:r>
        <w:rPr>
          <w:rFonts w:ascii="Calibri" w:hAnsi="Calibri"/>
          <w:b w:val="0"/>
          <w:i w:val="0"/>
        </w:rPr>
        <w:t xml:space="preserve"> </w:t>
      </w:r>
      <w:r>
        <w:rPr>
          <w:rFonts w:ascii="Calibri" w:hAnsi="Calibri"/>
          <w:b/>
          <w:i/>
          <w:color w:val="9B1C1C"/>
        </w:rPr>
        <w:t>[uncertain: Mull, Jackonet and Boole Mustins]</w:t>
      </w:r>
      <w:r>
        <w:rPr>
          <w:rFonts w:ascii="Calibri" w:hAnsi="Calibri"/>
          <w:b w:val="0"/>
          <w:i w:val="0"/>
        </w:rPr>
        <w:t xml:space="preserve"> </w:t>
      </w:r>
      <w:r>
        <w:rPr>
          <w:rFonts w:ascii="Calibri" w:hAnsi="Calibri"/>
          <w:b/>
          <w:i/>
          <w:color w:val="9B1C1C"/>
        </w:rPr>
        <w:t>[uncertain: Fig'd and plain Bobinett Laces]</w:t>
      </w:r>
      <w:r>
        <w:rPr>
          <w:rFonts w:ascii="Calibri" w:hAnsi="Calibri"/>
          <w:b w:val="0"/>
          <w:i w:val="0"/>
        </w:rPr>
        <w:t xml:space="preserve"> </w:t>
      </w:r>
      <w:r>
        <w:rPr>
          <w:rFonts w:ascii="Calibri" w:hAnsi="Calibri"/>
          <w:b/>
          <w:i/>
          <w:color w:val="9B1C1C"/>
        </w:rPr>
        <w:t>[uncertain: Quillings and Blgings:]</w:t>
      </w:r>
      <w:r>
        <w:rPr>
          <w:rFonts w:ascii="Calibri" w:hAnsi="Calibri"/>
          <w:b w:val="0"/>
          <w:i w:val="0"/>
        </w:rPr>
        <w:t xml:space="preserve"> Blue. Steel-mix'd, dark and light bloc Sattinette; </w:t>
      </w:r>
      <w:r>
        <w:rPr>
          <w:rFonts w:ascii="Calibri" w:hAnsi="Calibri"/>
          <w:b/>
          <w:i/>
          <w:color w:val="9B1C1C"/>
        </w:rPr>
        <w:t>[uncertain: Whito, scarlet, and red Flannel;]</w:t>
      </w:r>
      <w:r>
        <w:rPr>
          <w:rFonts w:ascii="Calibri" w:hAnsi="Calibri"/>
          <w:b w:val="0"/>
          <w:i w:val="0"/>
        </w:rPr>
        <w:t xml:space="preserve"> Dark and fancy colored Puntaloons; </w:t>
      </w:r>
      <w:r>
        <w:rPr>
          <w:rFonts w:ascii="Calibri" w:hAnsi="Calibri"/>
          <w:b/>
          <w:i/>
          <w:color w:val="9B1C1C"/>
        </w:rPr>
        <w:t>[uncertain: Indigo Apron Checks and Plaids;]</w:t>
      </w:r>
      <w:r>
        <w:rPr>
          <w:rFonts w:ascii="Calibri" w:hAnsi="Calibri"/>
          <w:b w:val="0"/>
          <w:i w:val="0"/>
        </w:rPr>
        <w:t xml:space="preserve"> </w:t>
      </w:r>
      <w:r>
        <w:rPr>
          <w:rFonts w:ascii="Calibri" w:hAnsi="Calibri"/>
          <w:b/>
          <w:i/>
          <w:color w:val="9B1C1C"/>
        </w:rPr>
        <w:t>[uncertain: 'Meraailes, Valentia and Swansdown Vesting]</w:t>
      </w:r>
      <w:r>
        <w:rPr>
          <w:rFonts w:ascii="Calibri" w:hAnsi="Calibri"/>
          <w:b w:val="0"/>
          <w:i w:val="0"/>
        </w:rPr>
        <w:t xml:space="preserve"> we time canton cannes Brown and bleached Shirtings and Sheeting </w:t>
      </w:r>
      <w:r>
        <w:rPr>
          <w:rFonts w:ascii="Calibri" w:hAnsi="Calibri"/>
          <w:b/>
          <w:i/>
          <w:color w:val="9B1C1C"/>
        </w:rPr>
        <w:t>[uncertain: Beaverteeiliigent qualities; :]</w:t>
      </w:r>
      <w:r>
        <w:rPr>
          <w:rFonts w:ascii="Calibri" w:hAnsi="Calibri"/>
          <w:b w:val="0"/>
          <w:i w:val="0"/>
        </w:rPr>
        <w:t xml:space="preserve"> </w:t>
      </w:r>
      <w:r>
        <w:rPr>
          <w:rFonts w:ascii="Calibri" w:hAnsi="Calibri"/>
          <w:b/>
          <w:i/>
          <w:color w:val="9B1C1C"/>
        </w:rPr>
        <w:t>[uncertain: }Tanigip Cord De]</w:t>
      </w:r>
      <w:r>
        <w:rPr>
          <w:rFonts w:ascii="Calibri" w:hAnsi="Calibri"/>
          <w:b w:val="0"/>
          <w:i w:val="0"/>
        </w:rPr>
        <w:t xml:space="preserve"> " Ready made Clothing—different kinds; Wick and Wadding: and other Dry Goods which it is unnecessary particularize: </w:t>
      </w:r>
      <w:r>
        <w:rPr>
          <w:rFonts w:ascii="Calibri" w:hAnsi="Calibri"/>
          <w:b/>
          <w:i/>
          <w:color w:val="9B1C1C"/>
        </w:rPr>
        <w:t>[uncertain: ALSO-I PRETTY GESERAL AMORTNEYT OF]</w:t>
      </w:r>
      <w:r>
        <w:rPr>
          <w:rFonts w:ascii="Calibri" w:hAnsi="Calibri"/>
          <w:b w:val="0"/>
          <w:i w:val="0"/>
        </w:rPr>
        <w:t xml:space="preserve"> Hardware, Crockery, </w:t>
      </w:r>
      <w:r>
        <w:rPr>
          <w:rFonts w:ascii="Calibri" w:hAnsi="Calibri"/>
          <w:b/>
          <w:i/>
          <w:color w:val="9B1C1C"/>
        </w:rPr>
        <w:t>[uncertain: ' Groceries, Boots and Shoe]</w:t>
      </w:r>
      <w:r>
        <w:rPr>
          <w:rFonts w:ascii="Calibri" w:hAnsi="Calibri"/>
          <w:b w:val="0"/>
          <w:i w:val="0"/>
        </w:rPr>
        <w:t xml:space="preserve"> </w:t>
      </w:r>
      <w:r>
        <w:rPr>
          <w:rFonts w:ascii="Calibri" w:hAnsi="Calibri"/>
          <w:b/>
          <w:i/>
          <w:color w:val="9B1C1C"/>
        </w:rPr>
        <w:t>[uncertain: Statiouary, Tin Ware, de. dc.]</w:t>
      </w:r>
      <w:r>
        <w:rPr>
          <w:rFonts w:ascii="Calibri" w:hAnsi="Calibri"/>
          <w:b w:val="0"/>
          <w:i w:val="0"/>
        </w:rPr>
        <w:t xml:space="preserve"> all of which ho offers to the public ou the ma </w:t>
      </w:r>
      <w:r>
        <w:rPr>
          <w:rFonts w:ascii="Calibri" w:hAnsi="Calibri"/>
          <w:b/>
          <w:i/>
          <w:color w:val="9B1C1C"/>
        </w:rPr>
        <w:t>[uncertain: Teavonable terms.]</w:t>
      </w:r>
      <w:r>
        <w:rPr>
          <w:rFonts w:ascii="Calibri" w:hAnsi="Calibri"/>
          <w:b w:val="0"/>
          <w:i w:val="0"/>
        </w:rPr>
        <w:t xml:space="preserve"> </w:t>
      </w:r>
      <w:r>
        <w:rPr>
          <w:rFonts w:ascii="Calibri" w:hAnsi="Calibri"/>
          <w:b/>
          <w:i/>
          <w:color w:val="9B1C1C"/>
        </w:rPr>
        <w:t>[uncertain: Chicago, Nav. 26, 1883.]</w:t>
      </w:r>
      <w:r>
        <w:rPr>
          <w:rFonts w:ascii="Calibri" w:hAnsi="Calibri"/>
          <w:b w:val="0"/>
          <w:i w:val="0"/>
        </w:rPr>
        <w:t xml:space="preserve"> </w:t>
      </w:r>
      <w:r>
        <w:rPr>
          <w:rFonts w:ascii="Calibri" w:hAnsi="Calibri"/>
          <w:b/>
          <w:i/>
          <w:color w:val="9B1C1C"/>
        </w:rPr>
        <w:t>[uncertain: ficccitice aca echt Se]</w:t>
      </w:r>
      <w:r>
        <w:rPr>
          <w:rFonts w:ascii="Calibri" w:hAnsi="Calibri"/>
          <w:b w:val="0"/>
          <w:i w:val="0"/>
        </w:rPr>
        <w:t xml:space="preserve"> Village Ordinances. </w:t>
      </w:r>
      <w:r>
        <w:rPr>
          <w:rFonts w:ascii="Calibri" w:hAnsi="Calibri"/>
          <w:b/>
          <w:i/>
          <w:color w:val="9B1C1C"/>
        </w:rPr>
        <w:t>[uncertain: - rp E it Ordained by the Teusters of the To]</w:t>
      </w:r>
      <w:r>
        <w:rPr>
          <w:rFonts w:ascii="Calibri" w:hAnsi="Calibri"/>
          <w:b w:val="0"/>
          <w:i w:val="0"/>
        </w:rPr>
        <w:t xml:space="preserve"> of Chicago, that the following shay </w:t>
      </w:r>
      <w:r>
        <w:rPr>
          <w:rFonts w:ascii="Calibri" w:hAnsi="Calibri"/>
          <w:b/>
          <w:i/>
          <w:color w:val="9B1C1C"/>
        </w:rPr>
        <w:t>[uncertain: the bounds included withia the ioits a' 1]</w:t>
      </w:r>
      <w:r>
        <w:rPr>
          <w:rFonts w:ascii="Calibri" w:hAnsi="Calibri"/>
          <w:b w:val="0"/>
          <w:i w:val="0"/>
        </w:rPr>
        <w:t xml:space="preserve"> bounce bed said town, to wit of Jackson and Jetlersvi stree </w:t>
      </w:r>
      <w:r>
        <w:rPr>
          <w:rFonts w:ascii="Calibri" w:hAnsi="Calibri"/>
          <w:b/>
          <w:i/>
          <w:color w:val="9B1C1C"/>
        </w:rPr>
        <w:t>[uncertain: hefce novth along aaid last tmntionsslg cot]</w:t>
      </w:r>
      <w:r>
        <w:rPr>
          <w:rFonts w:ascii="Calibri" w:hAnsi="Calibri"/>
          <w:b w:val="0"/>
          <w:i w:val="0"/>
        </w:rPr>
        <w:t xml:space="preserve"> </w:t>
      </w:r>
      <w:r>
        <w:rPr>
          <w:rFonts w:ascii="Calibri" w:hAnsi="Calibri"/>
          <w:b/>
          <w:i/>
          <w:color w:val="9B1C1C"/>
        </w:rPr>
        <w:t>[uncertain: Mat boneh,]</w:t>
      </w:r>
      <w:r>
        <w:rPr>
          <w:rFonts w:ascii="Calibri" w:hAnsi="Calibri"/>
          <w:b w:val="0"/>
          <w:i w:val="0"/>
        </w:rPr>
        <w:t xml:space="preserve"> from Tine to Ohio street, iu Kinzie's addition to </w:t>
      </w:r>
      <w:r>
        <w:rPr>
          <w:rFonts w:ascii="Calibri" w:hAnsi="Calibri"/>
          <w:b/>
          <w:i/>
          <w:color w:val="9B1C1C"/>
        </w:rPr>
        <w:t>[uncertain: }town of Chicago," theneo in a line castwar]</w:t>
      </w:r>
      <w:r>
        <w:rPr>
          <w:rFonts w:ascii="Calibri" w:hAnsi="Calibri"/>
          <w:b w:val="0"/>
          <w:i w:val="0"/>
        </w:rPr>
        <w:t xml:space="preserve"> </w:t>
      </w:r>
      <w:r>
        <w:rPr>
          <w:rFonts w:ascii="Calibri" w:hAnsi="Calibri"/>
          <w:b/>
          <w:i/>
          <w:color w:val="9B1C1C"/>
        </w:rPr>
        <w:t>[uncertain: }to the Lake shore, thenes wouthwardly with]</w:t>
      </w:r>
      <w:r>
        <w:rPr>
          <w:rFonts w:ascii="Calibri" w:hAnsi="Calibri"/>
          <w:b w:val="0"/>
          <w:i w:val="0"/>
        </w:rPr>
        <w:t xml:space="preserve"> </w:t>
      </w:r>
      <w:r>
        <w:rPr>
          <w:rFonts w:ascii="Calibri" w:hAnsi="Calibri"/>
          <w:b/>
          <w:i/>
          <w:color w:val="9B1C1C"/>
        </w:rPr>
        <w:t>[uncertain: Lake shire ¢o the uorthern United States: 1]</w:t>
      </w:r>
      <w:r>
        <w:rPr>
          <w:rFonts w:ascii="Calibri" w:hAnsi="Calibri"/>
          <w:b w:val="0"/>
          <w:i w:val="0"/>
        </w:rPr>
        <w:t xml:space="preserve"> thence westwardly along said pier to the </w:t>
      </w:r>
      <w:r>
        <w:rPr>
          <w:rFonts w:ascii="Calibri" w:hAnsi="Calibri"/>
          <w:b/>
          <w:i/>
          <w:color w:val="9B1C1C"/>
        </w:rPr>
        <w:t>[uncertain: ' Ininvtion thereof, thence (0 the channel of]</w:t>
      </w:r>
      <w:r>
        <w:rPr>
          <w:rFonts w:ascii="Calibri" w:hAnsi="Calibri"/>
          <w:b w:val="0"/>
          <w:i w:val="0"/>
        </w:rPr>
        <w:t xml:space="preserve"> col sence tail coated o </w:t>
      </w:r>
      <w:r>
        <w:rPr>
          <w:rFonts w:ascii="Calibri" w:hAnsi="Calibri"/>
          <w:b/>
          <w:i/>
          <w:color w:val="9B1C1C"/>
        </w:rPr>
        <w:t>[uncertain: iver unuil IE intersects the easton bound]</w:t>
      </w:r>
      <w:r>
        <w:rPr>
          <w:rFonts w:ascii="Calibri" w:hAnsi="Calibri"/>
          <w:b w:val="0"/>
          <w:i w:val="0"/>
        </w:rPr>
        <w:t xml:space="preserve"> fine of the town of Chicago, as laid out by </w:t>
      </w:r>
      <w:r>
        <w:rPr>
          <w:rFonts w:ascii="Calibri" w:hAnsi="Calibri"/>
          <w:b/>
          <w:i/>
          <w:color w:val="9B1C1C"/>
        </w:rPr>
        <w:t>[uncertain: Canal Commissioners, thence eouthwarily']</w:t>
      </w:r>
      <w:r>
        <w:rPr>
          <w:rFonts w:ascii="Calibri" w:hAnsi="Calibri"/>
          <w:b w:val="0"/>
          <w:i w:val="0"/>
        </w:rPr>
        <w:t xml:space="preserve"> </w:t>
      </w:r>
      <w:r>
        <w:rPr>
          <w:rFonts w:ascii="Calibri" w:hAnsi="Calibri"/>
          <w:b/>
          <w:i/>
          <w:color w:val="9B1C1C"/>
        </w:rPr>
        <w:t>[uncertain: Said line until 1 teeta Jackson etzect, to.]</w:t>
      </w:r>
      <w:r>
        <w:rPr>
          <w:rFonts w:ascii="Calibri" w:hAnsi="Calibri"/>
          <w:b w:val="0"/>
          <w:i w:val="0"/>
        </w:rPr>
        <w:t xml:space="preserve"> Place of beginning. </w:t>
      </w:r>
      <w:r>
        <w:rPr>
          <w:rFonts w:ascii="Calibri" w:hAnsi="Calibri"/>
          <w:b/>
          <w:i/>
          <w:color w:val="9B1C1C"/>
        </w:rPr>
        <w:t>[uncertain: (Pe Be it jurther Ordinal, That the fist ot]</w:t>
      </w:r>
      <w:r>
        <w:rPr>
          <w:rFonts w:ascii="Calibri" w:hAnsi="Calibri"/>
          <w:b w:val="0"/>
          <w:i w:val="0"/>
        </w:rPr>
        <w:t xml:space="preserve"> in said town routh of Washington-street, </w:t>
      </w:r>
      <w:r>
        <w:rPr>
          <w:rFonts w:ascii="Calibri" w:hAnsi="Calibri"/>
          <w:b/>
          <w:i/>
          <w:color w:val="9B1C1C"/>
        </w:rPr>
        <w:t>[uncertain: named Meglison-atreet; the second one shal]</w:t>
      </w:r>
      <w:r>
        <w:rPr>
          <w:rFonts w:ascii="Calibri" w:hAnsi="Calibri"/>
          <w:b w:val="0"/>
          <w:i w:val="0"/>
        </w:rPr>
        <w:t xml:space="preserve"> </w:t>
      </w:r>
      <w:r>
        <w:rPr>
          <w:rFonts w:ascii="Calibri" w:hAnsi="Calibri"/>
          <w:b/>
          <w:i/>
          <w:color w:val="9B1C1C"/>
        </w:rPr>
        <w:t>[uncertain: Tamed Mlgnroe-atreet; the thirdone sball be]</w:t>
      </w:r>
      <w:r>
        <w:rPr>
          <w:rFonts w:ascii="Calibri" w:hAnsi="Calibri"/>
          <w:b w:val="0"/>
          <w:i w:val="0"/>
        </w:rPr>
        <w:t xml:space="preserve"> ited: Adamas-street; and ube fourth one sll amed Jackson-strect. oy Neat further Ordainel, That from ans after f December next, every owner of found running at largo i town, without having a ring in its nore oF y </w:t>
      </w:r>
      <w:r>
        <w:rPr>
          <w:rFonts w:ascii="Calibri" w:hAnsi="Calibri"/>
          <w:b/>
          <w:i/>
          <w:color w:val="9B1C1C"/>
        </w:rPr>
        <w:t>[uncertain: omits neck, ahall ho fable to a fine of two.]</w:t>
      </w:r>
      <w:r>
        <w:rPr>
          <w:rFonts w:ascii="Calibri" w:hAnsi="Calibri"/>
          <w:b w:val="0"/>
          <w:i w:val="0"/>
        </w:rPr>
        <w:t xml:space="preserve"> • and every offence, wine *a foin said town Be it further Ordained, That from and a </w:t>
      </w:r>
      <w:r>
        <w:rPr>
          <w:rFonts w:ascii="Calibri" w:hAnsi="Calibri"/>
          <w:b/>
          <w:i/>
          <w:color w:val="9B1C1C"/>
        </w:rPr>
        <w:t>[uncertain: - hive tonth day of Decesnber next, ay person]</w:t>
      </w:r>
      <w:r>
        <w:rPr>
          <w:rFonts w:ascii="Calibri" w:hAnsi="Calibri"/>
          <w:b w:val="0"/>
          <w:i w:val="0"/>
        </w:rPr>
        <w:t xml:space="preserve"> </w:t>
      </w:r>
      <w:r>
        <w:rPr>
          <w:rFonts w:ascii="Calibri" w:hAnsi="Calibri"/>
          <w:b/>
          <w:i/>
          <w:color w:val="9B1C1C"/>
        </w:rPr>
        <w:t>[uncertain: &gt; shall shoot offany fire arms of any deccrip]</w:t>
      </w:r>
      <w:r>
        <w:rPr>
          <w:rFonts w:ascii="Calibri" w:hAnsi="Calibri"/>
          <w:b w:val="0"/>
          <w:i w:val="0"/>
        </w:rPr>
        <w:t xml:space="preserve"> </w:t>
      </w:r>
      <w:r>
        <w:rPr>
          <w:rFonts w:ascii="Calibri" w:hAnsi="Calibri"/>
          <w:b/>
          <w:i/>
          <w:color w:val="9B1C1C"/>
        </w:rPr>
        <w:t>[uncertain: Wwithia the limite of said town, sbalt be linbh]</w:t>
      </w:r>
      <w:r>
        <w:rPr>
          <w:rFonts w:ascii="Calibri" w:hAnsi="Calibri"/>
          <w:b w:val="0"/>
          <w:i w:val="0"/>
        </w:rPr>
        <w:t xml:space="preserve"> </w:t>
      </w:r>
      <w:r>
        <w:rPr>
          <w:rFonts w:ascii="Calibri" w:hAnsi="Calibri"/>
          <w:b/>
          <w:i/>
          <w:color w:val="9B1C1C"/>
        </w:rPr>
        <w:t>[uncertain: a fine of two dollars for each and every]</w:t>
      </w:r>
      <w:r>
        <w:rPr>
          <w:rFonts w:ascii="Calibri" w:hAnsi="Calibri"/>
          <w:b w:val="0"/>
          <w:i w:val="0"/>
        </w:rPr>
        <w:t xml:space="preserve"> - {o be collected in the taanner shove specific. se terrier 5. Bh it further Ordained, 'That frond and s _ the tenth day of December next, every per who shall remove from either of the bridges faid town, any plank or any piece of timber </w:t>
      </w:r>
      <w:r>
        <w:rPr>
          <w:rFonts w:ascii="Calibri" w:hAnsi="Calibri"/>
          <w:b/>
          <w:i/>
          <w:color w:val="9B1C1C"/>
        </w:rPr>
        <w:t>[uncertain: Jonging thereto, shall be Hiahle to a fine of]</w:t>
      </w:r>
      <w:r>
        <w:rPr>
          <w:rFonts w:ascii="Calibri" w:hAnsi="Calibri"/>
          <w:b w:val="0"/>
          <w:i w:val="0"/>
        </w:rPr>
        <w:t xml:space="preserve"> </w:t>
      </w:r>
      <w:r>
        <w:rPr>
          <w:rFonts w:ascii="Calibri" w:hAnsi="Calibri"/>
          <w:b/>
          <w:i/>
          <w:color w:val="9B1C1C"/>
        </w:rPr>
        <w:t>[uncertain: falters tur each and every offence, to bo col]</w:t>
      </w:r>
      <w:r>
        <w:rPr>
          <w:rFonts w:ascii="Calibri" w:hAnsi="Calibri"/>
          <w:b w:val="0"/>
          <w:i w:val="0"/>
        </w:rPr>
        <w:t xml:space="preserve"> fol in the manner above wpecitic 6 Beit further Orainad, 'Tvak rows and a the'tenth day of Deceanber next, it sisi! be </w:t>
      </w:r>
      <w:r>
        <w:rPr>
          <w:rFonts w:ascii="Calibri" w:hAnsi="Calibri"/>
          <w:b/>
          <w:i/>
          <w:color w:val="9B1C1C"/>
        </w:rPr>
        <w:t>[uncertain: jawial for any person within the limite of]</w:t>
      </w:r>
      <w:r>
        <w:rPr>
          <w:rFonts w:ascii="Calibri" w:hAnsi="Calibri"/>
          <w:b w:val="0"/>
          <w:i w:val="0"/>
        </w:rPr>
        <w:t xml:space="preserve"> [aten, to pass any stove pipe attached (0 </w:t>
      </w:r>
      <w:r>
        <w:rPr>
          <w:rFonts w:ascii="Calibri" w:hAnsi="Calibri"/>
          <w:b/>
          <w:i/>
          <w:color w:val="9B1C1C"/>
        </w:rPr>
        <w:t>[uncertain: i iitove, within the building, throsgh the]</w:t>
      </w:r>
      <w:r>
        <w:rPr>
          <w:rFonts w:ascii="Calibri" w:hAnsi="Calibri"/>
          <w:b w:val="0"/>
          <w:i w:val="0"/>
        </w:rPr>
        <w:t xml:space="preserve"> </w:t>
      </w:r>
      <w:r>
        <w:rPr>
          <w:rFonts w:ascii="Calibri" w:hAnsi="Calibri"/>
          <w:b/>
          <w:i/>
          <w:color w:val="9B1C1C"/>
        </w:rPr>
        <w:t>[uncertain: + Gooden partition, lathe and plasser partition]</w:t>
      </w:r>
      <w:r>
        <w:rPr>
          <w:rFonts w:ascii="Calibri" w:hAnsi="Calibri"/>
          <w:b w:val="0"/>
          <w:i w:val="0"/>
        </w:rPr>
        <w:t xml:space="preserve"> unless the </w:t>
      </w:r>
      <w:r>
        <w:rPr>
          <w:rFonts w:ascii="Calibri" w:hAnsi="Calibri"/>
          <w:b/>
          <w:i/>
          <w:color w:val="9B1C1C"/>
        </w:rPr>
        <w:t>[uncertain: _ be raat y'eing pam tMauEh Pi]</w:t>
      </w:r>
      <w:r>
        <w:rPr>
          <w:rFonts w:ascii="Calibri" w:hAnsi="Calibri"/>
          <w:b w:val="0"/>
          <w:i w:val="0"/>
        </w:rPr>
        <w:t xml:space="preserve"> de of ried by XT ca unrough a pices of tin oF abet ston, the fides of which bal be a east Inchon sis tset the pipe, and tho pipe to be at lena Every store pe the roof, and be </w:t>
      </w:r>
      <w:r>
        <w:rPr>
          <w:rFonts w:ascii="Calibri" w:hAnsi="Calibri"/>
          <w:b/>
          <w:i/>
          <w:color w:val="9B1C1C"/>
        </w:rPr>
        <w:t>[uncertain: may Paricon inchew abuve the root, an bey]</w:t>
      </w:r>
      <w:r>
        <w:rPr>
          <w:rFonts w:ascii="Calibri" w:hAnsi="Calibri"/>
          <w:b w:val="0"/>
          <w:i w:val="0"/>
        </w:rPr>
        <w:t xml:space="preserve"> </w:t>
      </w:r>
      <w:r>
        <w:rPr>
          <w:rFonts w:ascii="Calibri" w:hAnsi="Calibri"/>
          <w:b/>
          <w:i/>
          <w:color w:val="9B1C1C"/>
        </w:rPr>
        <w:t>[uncertain: Ge aS ofany Wailding through which ity]</w:t>
      </w:r>
      <w:r>
        <w:rPr>
          <w:rFonts w:ascii="Calibri" w:hAnsi="Calibri"/>
          <w:b w:val="0"/>
          <w:i w:val="0"/>
        </w:rPr>
        <w:t xml:space="preserve"> fae ty person fading to comply with hs </w:t>
      </w:r>
      <w:r>
        <w:rPr>
          <w:rFonts w:ascii="Calibri" w:hAnsi="Calibri"/>
          <w:b/>
          <w:i/>
          <w:color w:val="9B1C1C"/>
        </w:rPr>
        <w:t>[uncertain: ree. antinance, shall be liable. to © penalty]</w:t>
      </w:r>
      <w:r>
        <w:rPr>
          <w:rFonts w:ascii="Calibri" w:hAnsi="Calibri"/>
          <w:b w:val="0"/>
          <w:i w:val="0"/>
        </w:rPr>
        <w:t xml:space="preserve"> tie stress milan tone, mick, les 92l </w:t>
      </w:r>
      <w:r>
        <w:rPr>
          <w:rFonts w:ascii="Calibri" w:hAnsi="Calibri"/>
          <w:b/>
          <w:i/>
          <w:color w:val="9B1C1C"/>
        </w:rPr>
        <w:t>[uncertain: iro Millahertuoce, If any perma evinpltined]</w:t>
      </w:r>
      <w:r>
        <w:rPr>
          <w:rFonts w:ascii="Calibri" w:hAnsi="Calibri"/>
          <w:b w:val="0"/>
          <w:i w:val="0"/>
        </w:rPr>
        <w:t xml:space="preserve"> </w:t>
      </w:r>
      <w:r>
        <w:rPr>
          <w:rFonts w:ascii="Calibri" w:hAnsi="Calibri"/>
          <w:b/>
          <w:i/>
          <w:color w:val="9B1C1C"/>
        </w:rPr>
        <w:t>[uncertain: paths above offence, docx not within forty -t]</w:t>
      </w:r>
      <w:r>
        <w:rPr>
          <w:rFonts w:ascii="Calibri" w:hAnsi="Calibri"/>
          <w:b w:val="0"/>
          <w:i w:val="0"/>
        </w:rPr>
        <w:t xml:space="preserve"> </w:t>
      </w:r>
      <w:r>
        <w:rPr>
          <w:rFonts w:ascii="Calibri" w:hAnsi="Calibri"/>
          <w:b/>
          <w:i/>
          <w:color w:val="9B1C1C"/>
        </w:rPr>
        <w:t>[uncertain: Rare oun the fret couplaint, render the.]</w:t>
      </w:r>
      <w:r>
        <w:rPr>
          <w:rFonts w:ascii="Calibri" w:hAnsi="Calibri"/>
          <w:b w:val="0"/>
          <w:i w:val="0"/>
        </w:rPr>
        <w:t xml:space="preserve"> </w:t>
      </w:r>
      <w:r>
        <w:rPr>
          <w:rFonts w:ascii="Calibri" w:hAnsi="Calibri"/>
          <w:b/>
          <w:i/>
          <w:color w:val="9B1C1C"/>
        </w:rPr>
        <w:t>[uncertain: Peniition or aide, af hin, er 'or thei til]</w:t>
      </w:r>
      <w:r>
        <w:rPr>
          <w:rFonts w:ascii="Calibri" w:hAnsi="Calibri"/>
          <w:b w:val="0"/>
          <w:i w:val="0"/>
        </w:rPr>
        <w:t xml:space="preserve"> B mann abe spo by </w:t>
      </w:r>
      <w:r>
        <w:rPr>
          <w:rFonts w:ascii="Calibri" w:hAnsi="Calibri"/>
          <w:b/>
          <w:i/>
          <w:color w:val="9B1C1C"/>
        </w:rPr>
        <w:t>[uncertain: 7 {removal of suc pipe, such pervon ehall 0]</w:t>
      </w:r>
      <w:r>
        <w:rPr>
          <w:rFonts w:ascii="Calibri" w:hAnsi="Calibri"/>
          <w:b w:val="0"/>
          <w:i w:val="0"/>
        </w:rPr>
        <w:t xml:space="preserve"> </w:t>
      </w:r>
      <w:r>
        <w:rPr>
          <w:rFonts w:ascii="Calibri" w:hAnsi="Calibri"/>
          <w:b/>
          <w:i/>
          <w:color w:val="9B1C1C"/>
        </w:rPr>
        <w:t>[uncertain: Tenor or alent bo Uabla to a penalty of]</w:t>
      </w:r>
      <w:r>
        <w:rPr>
          <w:rFonts w:ascii="Calibri" w:hAnsi="Calibri"/>
          <w:b w:val="0"/>
          <w:i w:val="0"/>
        </w:rPr>
        <w:t xml:space="preserve"> </w:t>
      </w:r>
      <w:r>
        <w:rPr>
          <w:rFonts w:ascii="Calibri" w:hAnsi="Calibri"/>
          <w:b/>
          <w:i/>
          <w:color w:val="9B1C1C"/>
        </w:rPr>
        <w:t>[uncertain: ¥ oltars, t» bw collected as abore.]</w:t>
      </w:r>
      <w:r>
        <w:rPr>
          <w:rFonts w:ascii="Calibri" w:hAnsi="Calibri"/>
          <w:b w:val="0"/>
          <w:i w:val="0"/>
        </w:rPr>
        <w:t xml:space="preserve"> or peat the said Tons who shall afer thetenth day of Deo </w:t>
      </w:r>
      <w:r>
        <w:rPr>
          <w:rFonts w:ascii="Calibri" w:hAnsi="Calibri"/>
          <w:b/>
          <w:i/>
          <w:color w:val="9B1C1C"/>
        </w:rPr>
        <w:t>[uncertain: Perwext, van any horse, mare gelding, mul]</w:t>
      </w:r>
      <w:r>
        <w:rPr>
          <w:rFonts w:ascii="Calibri" w:hAnsi="Calibri"/>
          <w:b w:val="0"/>
          <w:i w:val="0"/>
        </w:rPr>
        <w:t xml:space="preserve"> </w:t>
      </w:r>
      <w:r>
        <w:rPr>
          <w:rFonts w:ascii="Calibri" w:hAnsi="Calibri"/>
          <w:b/>
          <w:i/>
          <w:color w:val="9B1C1C"/>
        </w:rPr>
        <w:t>[uncertain: war tarough auy ot the streets of id to]</w:t>
      </w:r>
      <w:r>
        <w:rPr>
          <w:rFonts w:ascii="Calibri" w:hAnsi="Calibri"/>
          <w:b w:val="0"/>
          <w:i w:val="0"/>
        </w:rPr>
        <w:t xml:space="preserve"> » nibs table to a fine of Fo dollars fr ¢ </w:t>
      </w:r>
      <w:r>
        <w:rPr>
          <w:rFonts w:ascii="Calibri" w:hAnsi="Calibri"/>
          <w:b/>
          <w:i/>
          <w:color w:val="9B1C1C"/>
        </w:rPr>
        <w:t>[uncertain: witlovery offense, to be collected: aa above]</w:t>
      </w:r>
      <w:r>
        <w:rPr>
          <w:rFonts w:ascii="Calibri" w:hAnsi="Calibri"/>
          <w:b w:val="0"/>
          <w:i w:val="0"/>
        </w:rPr>
        <w:t xml:space="preserve"> cided, z Bene ie further Ordained, "Phat any </w:t>
      </w:r>
      <w:r>
        <w:rPr>
          <w:rFonts w:ascii="Calibri" w:hAnsi="Calibri"/>
          <w:b/>
          <w:i/>
          <w:color w:val="9B1C1C"/>
        </w:rPr>
        <w:t>[uncertain: We aftr Cedi ibaa]</w:t>
      </w:r>
      <w:r>
        <w:rPr>
          <w:rFonts w:ascii="Calibri" w:hAnsi="Calibri"/>
          <w:b w:val="0"/>
          <w:i w:val="0"/>
        </w:rPr>
        <w:t xml:space="preserve"> Peer ony stallion of stallions wisn </w:t>
      </w:r>
      <w:r>
        <w:rPr>
          <w:rFonts w:ascii="Calibri" w:hAnsi="Calibri"/>
          <w:b/>
          <w:i/>
          <w:color w:val="9B1C1C"/>
        </w:rPr>
        <w:t>[uncertain: nf ianits et eaid town, from ancdaflor the ts]</w:t>
      </w:r>
      <w:r>
        <w:rPr>
          <w:rFonts w:ascii="Calibri" w:hAnsi="Calibri"/>
          <w:b w:val="0"/>
          <w:i w:val="0"/>
        </w:rPr>
        <w:t xml:space="preserve"> </w:t>
      </w:r>
      <w:r>
        <w:rPr>
          <w:rFonts w:ascii="Calibri" w:hAnsi="Calibri"/>
          <w:b/>
          <w:i/>
          <w:color w:val="9B1C1C"/>
        </w:rPr>
        <w:t>[uncertain: rar eceiber next, ell be Liable to» fins]</w:t>
      </w:r>
      <w:r>
        <w:rPr>
          <w:rFonts w:ascii="Calibri" w:hAnsi="Calibri"/>
          <w:b w:val="0"/>
          <w:i w:val="0"/>
        </w:rPr>
        <w:t xml:space="preserve"> </w:t>
      </w:r>
      <w:r>
        <w:rPr>
          <w:rFonts w:ascii="Calibri" w:hAnsi="Calibri"/>
          <w:b/>
          <w:i/>
          <w:color w:val="9B1C1C"/>
        </w:rPr>
        <w:t>[uncertain: eo eetiiars for each offenes, 42 be collecte]</w:t>
      </w:r>
      <w:r>
        <w:rPr>
          <w:rFonts w:ascii="Calibri" w:hAnsi="Calibri"/>
          <w:b w:val="0"/>
          <w:i w:val="0"/>
        </w:rPr>
        <w:t xml:space="preserve"> uy above apecitied </w:t>
      </w:r>
      <w:r>
        <w:rPr>
          <w:rFonts w:ascii="Calibri" w:hAnsi="Calibri"/>
          <w:b/>
          <w:i/>
          <w:color w:val="9B1C1C"/>
        </w:rPr>
        <w:t>[uncertain: Fae aie facthor Ordained, "Chat from apd]</w:t>
      </w:r>
      <w:r>
        <w:rPr>
          <w:rFonts w:ascii="Calibri" w:hAnsi="Calibri"/>
          <w:b w:val="0"/>
          <w:i w:val="0"/>
        </w:rPr>
        <w:t xml:space="preserve"> — ue tenth day of December next, it shall be Aen for aay person or persons t2 ein </w:t>
      </w:r>
      <w:r>
        <w:rPr>
          <w:rFonts w:ascii="Calibri" w:hAnsi="Calibri"/>
          <w:b/>
          <w:i/>
          <w:color w:val="9B1C1C"/>
        </w:rPr>
        <w:t>[uncertain: {hz streets withits tha Liits of the pair fe]</w:t>
      </w:r>
      <w:r>
        <w:rPr>
          <w:rFonts w:ascii="Calibri" w:hAnsi="Calibri"/>
          <w:b w:val="0"/>
          <w:i w:val="0"/>
        </w:rPr>
        <w:t xml:space="preserve"> </w:t>
      </w:r>
      <w:r>
        <w:rPr>
          <w:rFonts w:ascii="Calibri" w:hAnsi="Calibri"/>
          <w:b/>
          <w:i/>
          <w:color w:val="9B1C1C"/>
        </w:rPr>
        <w:t>[uncertain: Tun tay timber, stone, brigh, boxes, oF bar]</w:t>
      </w:r>
      <w:r>
        <w:rPr>
          <w:rFonts w:ascii="Calibri" w:hAnsi="Calibri"/>
          <w:b w:val="0"/>
          <w:i w:val="0"/>
        </w:rPr>
        <w:t xml:space="preserve"> </w:t>
      </w:r>
      <w:r>
        <w:rPr>
          <w:rFonts w:ascii="Calibri" w:hAnsi="Calibri"/>
          <w:b/>
          <w:i/>
          <w:color w:val="9B1C1C"/>
        </w:rPr>
        <w:t>[uncertain: ofany dead anima]</w:t>
      </w:r>
      <w:r>
        <w:rPr>
          <w:rFonts w:ascii="Calibri" w:hAnsi="Calibri"/>
          <w:b w:val="0"/>
          <w:i w:val="0"/>
        </w:rPr>
        <w:t xml:space="preserve"> </w:t>
      </w:r>
      <w:r>
        <w:rPr>
          <w:rFonts w:ascii="Calibri" w:hAnsi="Calibri"/>
          <w:b/>
          <w:i/>
          <w:color w:val="9B1C1C"/>
        </w:rPr>
        <w:t>[uncertain: SUT Ntrveta, under &amp; penalty of one dolls]</w:t>
      </w:r>
      <w:r>
        <w:rPr>
          <w:rFonts w:ascii="Calibri" w:hAnsi="Calibri"/>
          <w:b w:val="0"/>
          <w:i w:val="0"/>
        </w:rPr>
        <w:t xml:space="preserve"> Wel and every Utica, to by collected a8 8 of three dollars for each an/every </w:t>
      </w:r>
      <w:r>
        <w:rPr>
          <w:rFonts w:ascii="Calibri" w:hAnsi="Calibri"/>
          <w:b/>
          <w:i/>
          <w:color w:val="9B1C1C"/>
        </w:rPr>
        <w:t>[uncertain: tate tenth day af Drowns vents he]</w:t>
      </w:r>
      <w:r>
        <w:rPr>
          <w:rFonts w:ascii="Calibri" w:hAnsi="Calibri"/>
          <w:b w:val="0"/>
          <w:i w:val="0"/>
        </w:rPr>
        <w:t xml:space="preserve"> </w:t>
      </w:r>
      <w:r>
        <w:rPr>
          <w:rFonts w:ascii="Calibri" w:hAnsi="Calibri"/>
          <w:b/>
          <w:i/>
          <w:color w:val="9B1C1C"/>
        </w:rPr>
        <w:t>[uncertain: Aitinwfil for aay person, to tlirow! rb]</w:t>
      </w:r>
      <w:r>
        <w:rPr>
          <w:rFonts w:ascii="Calibri" w:hAnsi="Calibri"/>
          <w:b w:val="0"/>
          <w:i w:val="0"/>
        </w:rPr>
        <w:t xml:space="preserve"> cae to bo shri o pu 100 the Sey </w:t>
      </w:r>
      <w:r>
        <w:rPr>
          <w:rFonts w:ascii="Calibri" w:hAnsi="Calibri"/>
          <w:b/>
          <w:i/>
          <w:color w:val="9B1C1C"/>
        </w:rPr>
        <w:t>[uncertain: caeeranin the limite of said Lor ay coe]</w:t>
      </w:r>
      <w:r>
        <w:rPr>
          <w:rFonts w:ascii="Calibri" w:hAnsi="Calibri"/>
          <w:b w:val="0"/>
          <w:i w:val="0"/>
        </w:rPr>
        <w:t xml:space="preserve"> </w:t>
      </w:r>
      <w:r>
        <w:rPr>
          <w:rFonts w:ascii="Calibri" w:hAnsi="Calibri"/>
          <w:b/>
          <w:i/>
          <w:color w:val="9B1C1C"/>
        </w:rPr>
        <w:t>[uncertain: ya (ofeny dead sniimal or animale SOUS E']</w:t>
      </w:r>
      <w:r>
        <w:rPr>
          <w:rFonts w:ascii="Calibri" w:hAnsi="Calibri"/>
          <w:b w:val="0"/>
          <w:i w:val="0"/>
        </w:rPr>
        <w:t xml:space="preserve"> </w:t>
      </w:r>
      <w:r>
        <w:rPr>
          <w:rFonts w:ascii="Calibri" w:hAnsi="Calibri"/>
          <w:b/>
          <w:i/>
          <w:color w:val="9B1C1C"/>
        </w:rPr>
        <w:t>[uncertain: Staion dellage for each, anf °N8¥ Re,]</w:t>
      </w:r>
      <w:r>
        <w:rPr>
          <w:rFonts w:ascii="Calibri" w:hAnsi="Calibri"/>
          <w:b w:val="0"/>
          <w:i w:val="0"/>
        </w:rPr>
        <w:t xml:space="preserve"> </w:t>
      </w:r>
      <w:r>
        <w:rPr>
          <w:rFonts w:ascii="Calibri" w:hAnsi="Calibri"/>
          <w:b/>
          <w:i/>
          <w:color w:val="9B1C1C"/>
        </w:rPr>
        <w:t>[uncertain: collated we above preilis OWi Pra]</w:t>
      </w:r>
      <w:r>
        <w:rPr>
          <w:rFonts w:ascii="Calibri" w:hAnsi="Calibri"/>
          <w:b w:val="0"/>
          <w:i w:val="0"/>
        </w:rPr>
        <w:t xml:space="preserve"> </w:t>
      </w:r>
      <w:r>
        <w:rPr>
          <w:rFonts w:ascii="Calibri" w:hAnsi="Calibri"/>
          <w:b/>
          <w:i/>
          <w:color w:val="9B1C1C"/>
        </w:rPr>
        <w:t>[uncertain: 1) (At@et) Tenge Haaeon, Bee]</w:t>
      </w:r>
    </w:p>
    <w:p>
      <w:pPr>
        <w:pStyle w:val="Heading2"/>
      </w:pPr>
      <w:r>
        <w:t>Column 6</w:t>
      </w:r>
    </w:p>
    <w:p>
      <w:r>
        <w:rPr>
          <w:rFonts w:ascii="Calibri" w:hAnsi="Calibri"/>
          <w:b w:val="0"/>
          <w:i w:val="0"/>
        </w:rPr>
        <w:t xml:space="preserve">» Chicago Soap and Cand </w:t>
      </w:r>
      <w:r>
        <w:rPr>
          <w:rFonts w:ascii="Calibri" w:hAnsi="Calibri"/>
          <w:b/>
          <w:i/>
          <w:color w:val="9B1C1C"/>
        </w:rPr>
        <w:t>[uncertain: - MANUFACTOR]</w:t>
      </w:r>
      <w:r>
        <w:rPr>
          <w:rFonts w:ascii="Calibri" w:hAnsi="Calibri"/>
          <w:b w:val="0"/>
          <w:i w:val="0"/>
        </w:rPr>
        <w:t xml:space="preserve"> Mess. DANIEL ELSTON &amp; Bs to inform aba conlie tiay Ahoy } </w:t>
      </w:r>
      <w:r>
        <w:rPr>
          <w:rFonts w:ascii="Calibri" w:hAnsi="Calibri"/>
          <w:b/>
          <w:i/>
          <w:color w:val="9B1C1C"/>
        </w:rPr>
        <w:t>[uncertain: commenced the Munyfuctre of Soap]</w:t>
      </w:r>
      <w:r>
        <w:rPr>
          <w:rFonts w:ascii="Calibri" w:hAnsi="Calibri"/>
          <w:b w:val="0"/>
          <w:i w:val="0"/>
        </w:rPr>
        <w:t xml:space="preserve"> </w:t>
      </w:r>
      <w:r>
        <w:rPr>
          <w:rFonts w:ascii="Calibri" w:hAnsi="Calibri"/>
          <w:b/>
          <w:i/>
          <w:color w:val="9B1C1C"/>
        </w:rPr>
        <w:t>[uncertain: Gales; and hope Ly punetuallty sul atm]</w:t>
      </w:r>
      <w:r>
        <w:rPr>
          <w:rFonts w:ascii="Calibri" w:hAnsi="Calibri"/>
          <w:b w:val="0"/>
          <w:i w:val="0"/>
        </w:rPr>
        <w:t xml:space="preserve"> </w:t>
      </w:r>
      <w:r>
        <w:rPr>
          <w:rFonts w:ascii="Calibri" w:hAnsi="Calibri"/>
          <w:b/>
          <w:i/>
          <w:color w:val="9B1C1C"/>
        </w:rPr>
        <w:t>[uncertain: - tothoir business as well as keeping constant]</w:t>
      </w:r>
      <w:r>
        <w:rPr>
          <w:rFonts w:ascii="Calibri" w:hAnsi="Calibri"/>
          <w:b w:val="0"/>
          <w:i w:val="0"/>
        </w:rPr>
        <w:t xml:space="preserve"> </w:t>
      </w:r>
      <w:r>
        <w:rPr>
          <w:rFonts w:ascii="Calibri" w:hAnsi="Calibri"/>
          <w:b/>
          <w:i/>
          <w:color w:val="9B1C1C"/>
        </w:rPr>
        <w:t>[uncertain: 'a band an asrortawat ofall Jeseriptionn of &amp;]</w:t>
      </w:r>
      <w:r>
        <w:rPr>
          <w:rFonts w:ascii="Calibri" w:hAnsi="Calibri"/>
          <w:b w:val="0"/>
          <w:i w:val="0"/>
        </w:rPr>
        <w:t xml:space="preserve"> and Soft SOAP, W'rz and other Candies, to </w:t>
      </w:r>
      <w:r>
        <w:rPr>
          <w:rFonts w:ascii="Calibri" w:hAnsi="Calibri"/>
          <w:b/>
          <w:i/>
          <w:color w:val="9B1C1C"/>
        </w:rPr>
        <w:t>[uncertain: cf) oe the nub suppor, :]</w:t>
      </w:r>
      <w:r>
        <w:rPr>
          <w:rFonts w:ascii="Calibri" w:hAnsi="Calibri"/>
          <w:b w:val="0"/>
          <w:i w:val="0"/>
        </w:rPr>
        <w:t xml:space="preserve"> N. B. Cush paid for Tallow, in any quant </w:t>
      </w:r>
      <w:r>
        <w:rPr>
          <w:rFonts w:ascii="Calibri" w:hAnsi="Calibri"/>
          <w:b/>
          <w:i/>
          <w:color w:val="9B1C1C"/>
        </w:rPr>
        <w:t>[uncertain: AiG for good Vetey dot]</w:t>
      </w:r>
      <w:r>
        <w:rPr>
          <w:rFonts w:ascii="Calibri" w:hAnsi="Calibri"/>
          <w:b w:val="0"/>
          <w:i w:val="0"/>
        </w:rPr>
        <w:t xml:space="preserve"> </w:t>
      </w:r>
      <w:r>
        <w:rPr>
          <w:rFonts w:ascii="Calibri" w:hAnsi="Calibri"/>
          <w:b/>
          <w:i/>
          <w:color w:val="9B1C1C"/>
        </w:rPr>
        <w:t>[uncertain: * Strayed,]</w:t>
      </w:r>
      <w:r>
        <w:rPr>
          <w:rFonts w:ascii="Calibri" w:hAnsi="Calibri"/>
          <w:b w:val="0"/>
          <w:i w:val="0"/>
        </w:rPr>
        <w:t xml:space="preserve"> ast, a pair of OXEN </w:t>
      </w:r>
      <w:r>
        <w:rPr>
          <w:rFonts w:ascii="Calibri" w:hAnsi="Calibri"/>
          <w:b/>
          <w:i/>
          <w:color w:val="9B1C1C"/>
        </w:rPr>
        <w:t>[uncertain: last, a puirof OMEN, a Brindle, »]</w:t>
      </w:r>
      <w:r>
        <w:rPr>
          <w:rFonts w:ascii="Calibri" w:hAnsi="Calibri"/>
          <w:b w:val="0"/>
          <w:i w:val="0"/>
        </w:rPr>
        <w:t xml:space="preserve"> of broad set horba at Light Red: S, looking and in qood "j dor when lef tal "up by any person, ef </w:t>
      </w:r>
      <w:r>
        <w:rPr>
          <w:rFonts w:ascii="Calibri" w:hAnsi="Calibri"/>
          <w:b/>
          <w:i/>
          <w:color w:val="9B1C1C"/>
        </w:rPr>
        <w:t>[uncertain: 55 maENAN cen will be paid.]</w:t>
      </w:r>
      <w:r>
        <w:rPr>
          <w:rFonts w:ascii="Calibri" w:hAnsi="Calibri"/>
          <w:b w:val="0"/>
          <w:i w:val="0"/>
        </w:rPr>
        <w:t xml:space="preserve"> __ formation respaoting thin received at the Pe Office, or if by letter, directed to Post Man Chic South, where they were zuised. </w:t>
      </w:r>
      <w:r>
        <w:rPr>
          <w:rFonts w:ascii="Calibri" w:hAnsi="Calibri"/>
          <w:b/>
          <w:i/>
          <w:color w:val="9B1C1C"/>
        </w:rPr>
        <w:t>[uncertain: R) Noe. 26, 1833.]</w:t>
      </w:r>
      <w:r>
        <w:rPr>
          <w:rFonts w:ascii="Calibri" w:hAnsi="Calibri"/>
          <w:b w:val="0"/>
          <w:i w:val="0"/>
        </w:rPr>
        <w:t xml:space="preserve"> </w:t>
      </w:r>
      <w:r>
        <w:rPr>
          <w:rFonts w:ascii="Calibri" w:hAnsi="Calibri"/>
          <w:b/>
          <w:i/>
          <w:color w:val="9B1C1C"/>
        </w:rPr>
        <w:t>[uncertain: 4) 925 REWARD.]</w:t>
      </w:r>
      <w:r>
        <w:rPr>
          <w:rFonts w:ascii="Calibri" w:hAnsi="Calibri"/>
          <w:b w:val="0"/>
          <w:i w:val="0"/>
        </w:rPr>
        <w:t xml:space="preserve"> </w:t>
      </w:r>
      <w:r>
        <w:rPr>
          <w:rFonts w:ascii="Calibri" w:hAnsi="Calibri"/>
          <w:b/>
          <w:i/>
          <w:color w:val="9B1C1C"/>
        </w:rPr>
        <w:t>[uncertain: SE, froin the subscribes, at Chicag]</w:t>
      </w:r>
      <w:r>
        <w:rPr>
          <w:rFonts w:ascii="Calibri" w:hAnsi="Calibri"/>
          <w:b w:val="0"/>
          <w:i w:val="0"/>
        </w:rPr>
        <w:t xml:space="preserve"> : on Saturday, ib, Sly, 1899; Fo Bore </w:t>
      </w:r>
      <w:r>
        <w:rPr>
          <w:rFonts w:ascii="Calibri" w:hAnsi="Calibri"/>
          <w:b/>
          <w:i/>
          <w:color w:val="9B1C1C"/>
        </w:rPr>
        <w:t>[uncertain: fof Vio. following dexerimion, vi]</w:t>
      </w:r>
      <w:r>
        <w:rPr>
          <w:rFonts w:ascii="Calibri" w:hAnsi="Calibri"/>
          <w:b w:val="0"/>
          <w:i w:val="0"/>
        </w:rPr>
        <w:t xml:space="preserve"> Ope Bond hunt oe # yee ol </w:t>
      </w:r>
      <w:r>
        <w:rPr>
          <w:rFonts w:ascii="Calibri" w:hAnsi="Calibri"/>
          <w:b/>
          <w:i/>
          <w:color w:val="9B1C1C"/>
        </w:rPr>
        <w:t>[uncertain: UWhande high, delieate minde lu]</w:t>
      </w:r>
      <w:r>
        <w:rPr>
          <w:rFonts w:ascii="Calibri" w:hAnsi="Calibri"/>
          <w:b w:val="0"/>
          <w:i w:val="0"/>
        </w:rPr>
        <w:t xml:space="preserve"> lane and tail, a fe about the loin' and dank, logn black, natural trotter, shod ait round when One Roon or Light Soml, aged 7 or </w:t>
      </w:r>
      <w:r>
        <w:rPr>
          <w:rFonts w:ascii="Calibri" w:hAnsi="Calibri"/>
          <w:b/>
          <w:i/>
          <w:color w:val="9B1C1C"/>
        </w:rPr>
        <w:t>[uncertain: years, about 16 hands high, atout well ad]</w:t>
      </w:r>
      <w:r>
        <w:rPr>
          <w:rFonts w:ascii="Calibri" w:hAnsi="Calibri"/>
          <w:b w:val="0"/>
          <w:i w:val="0"/>
        </w:rPr>
        <w:t xml:space="preserve"> white face, two white feat, trotter, heavily she forward, n emall brand of C_ on the left chee </w:t>
      </w:r>
      <w:r>
        <w:rPr>
          <w:rFonts w:ascii="Calibri" w:hAnsi="Calibri"/>
          <w:b/>
          <w:i/>
          <w:color w:val="9B1C1C"/>
        </w:rPr>
        <w:t>[uncertain: _ and shoulder. Toth horses have swiveh tal]</w:t>
      </w:r>
      <w:r>
        <w:rPr>
          <w:rFonts w:ascii="Calibri" w:hAnsi="Calibri"/>
          <w:b w:val="0"/>
          <w:i w:val="0"/>
        </w:rPr>
        <w:t xml:space="preserve"> </w:t>
      </w:r>
      <w:r>
        <w:rPr>
          <w:rFonts w:ascii="Calibri" w:hAnsi="Calibri"/>
          <w:b/>
          <w:i/>
          <w:color w:val="9B1C1C"/>
        </w:rPr>
        <w:t>[uncertain: faud will rack ander the saddle. I pre-ut]</w:t>
      </w:r>
      <w:r>
        <w:rPr>
          <w:rFonts w:ascii="Calibri" w:hAnsi="Calibri"/>
          <w:b w:val="0"/>
          <w:i w:val="0"/>
        </w:rPr>
        <w:t xml:space="preserve"> , thoy wold not separate, us they ween wont ' together. 'The sorrel was purchased in Jun 1 of Mz, Duncan of Springhieiiy Sangamon Onis ty The bay was lately owned by Mfr. Tail </w:t>
      </w:r>
      <w:r>
        <w:rPr>
          <w:rFonts w:ascii="Calibri" w:hAnsi="Calibri"/>
          <w:b/>
          <w:i/>
          <w:color w:val="9B1C1C"/>
        </w:rPr>
        <w:t>[uncertain: tony near Danvilie,]</w:t>
      </w:r>
      <w:r>
        <w:rPr>
          <w:rFonts w:ascii="Calibri" w:hAnsi="Calibri"/>
          <w:b w:val="0"/>
          <w:i w:val="0"/>
        </w:rPr>
        <w:t xml:space="preserve"> </w:t>
      </w:r>
      <w:r>
        <w:rPr>
          <w:rFonts w:ascii="Calibri" w:hAnsi="Calibri"/>
          <w:b/>
          <w:i/>
          <w:color w:val="9B1C1C"/>
        </w:rPr>
        <w:t>[uncertain: 'Suy pervot who will ind said hoesen,]</w:t>
      </w:r>
      <w:r>
        <w:rPr>
          <w:rFonts w:ascii="Calibri" w:hAnsi="Calibri"/>
          <w:b w:val="0"/>
          <w:i w:val="0"/>
        </w:rPr>
        <w:t xml:space="preserve"> </w:t>
      </w:r>
      <w:r>
        <w:rPr>
          <w:rFonts w:ascii="Calibri" w:hAnsi="Calibri"/>
          <w:b/>
          <w:i/>
          <w:color w:val="9B1C1C"/>
        </w:rPr>
        <w:t>[uncertain: ceive the shove revrard, snd all reea0hp char]</w:t>
      </w:r>
      <w:r>
        <w:rPr>
          <w:rFonts w:ascii="Calibri" w:hAnsi="Calibri"/>
          <w:b w:val="0"/>
          <w:i w:val="0"/>
        </w:rPr>
        <w:t xml:space="preserve"> ges for feeding, keeping, &amp;c. </w:t>
      </w:r>
      <w:r>
        <w:rPr>
          <w:rFonts w:ascii="Calibri" w:hAnsi="Calibri"/>
          <w:b/>
          <w:i/>
          <w:color w:val="9B1C1C"/>
        </w:rPr>
        <w:t>[uncertain: P. MANWELL.]</w:t>
      </w:r>
      <w:r>
        <w:rPr>
          <w:rFonts w:ascii="Calibri" w:hAnsi="Calibri"/>
          <w:b w:val="0"/>
          <w:i w:val="0"/>
        </w:rPr>
        <w:t xml:space="preserve"> </w:t>
      </w:r>
      <w:r>
        <w:rPr>
          <w:rFonts w:ascii="Calibri" w:hAnsi="Calibri"/>
          <w:b/>
          <w:i/>
          <w:color w:val="9B1C1C"/>
        </w:rPr>
        <w:t>[uncertain: Chican, I, No. 0, 1: ALL.]</w:t>
      </w:r>
      <w:r>
        <w:rPr>
          <w:rFonts w:ascii="Calibri" w:hAnsi="Calibri"/>
          <w:b w:val="0"/>
          <w:i w:val="0"/>
        </w:rPr>
        <w:t xml:space="preserve"> psc: eh i Token Up. : ¥ Harry Joardn an, living 'y the Dupage </w:t>
      </w:r>
      <w:r>
        <w:rPr>
          <w:rFonts w:ascii="Calibri" w:hAnsi="Calibri"/>
          <w:b/>
          <w:i/>
          <w:color w:val="9B1C1C"/>
        </w:rPr>
        <w:t>[uncertain: gy 1 aceon et dee]</w:t>
      </w:r>
      <w:r>
        <w:rPr>
          <w:rFonts w:ascii="Calibri" w:hAnsi="Calibri"/>
          <w:b w:val="0"/>
          <w:i w:val="0"/>
        </w:rPr>
        <w:t xml:space="preserve"> </w:t>
      </w:r>
      <w:r>
        <w:rPr>
          <w:rFonts w:ascii="Calibri" w:hAnsi="Calibri"/>
          <w:b/>
          <w:i/>
          <w:color w:val="9B1C1C"/>
        </w:rPr>
        <w:t>[uncertain: lusts soli Mare spon tose four years old]</w:t>
      </w:r>
      <w:r>
        <w:rPr>
          <w:rFonts w:ascii="Calibri" w:hAnsi="Calibri"/>
          <w:b w:val="0"/>
          <w:i w:val="0"/>
        </w:rPr>
        <w:t xml:space="preserve"> + te ede igh, he wear i ok whit, se </w:t>
      </w:r>
      <w:r>
        <w:rPr>
          <w:rFonts w:ascii="Calibri" w:hAnsi="Calibri"/>
          <w:b/>
          <w:i/>
          <w:color w:val="9B1C1C"/>
        </w:rPr>
        <w:t>[uncertain: thstond tal, 2he mene hassing upon the igh]</w:t>
      </w:r>
      <w:r>
        <w:rPr>
          <w:rFonts w:ascii="Calibri" w:hAnsi="Calibri"/>
          <w:b w:val="0"/>
          <w:i w:val="0"/>
        </w:rPr>
        <w:t xml:space="preserve"> </w:t>
      </w:r>
      <w:r>
        <w:rPr>
          <w:rFonts w:ascii="Calibri" w:hAnsi="Calibri"/>
          <w:b/>
          <w:i/>
          <w:color w:val="9B1C1C"/>
        </w:rPr>
        <w:t>[uncertain: sve, partly nieared off on fe top, appraised by]</w:t>
      </w:r>
      <w:r>
        <w:rPr>
          <w:rFonts w:ascii="Calibri" w:hAnsi="Calibri"/>
          <w:b w:val="0"/>
          <w:i w:val="0"/>
        </w:rPr>
        <w:t xml:space="preserve"> Richard M. Sweet and Thomas Parsons </w:t>
      </w:r>
      <w:r>
        <w:rPr>
          <w:rFonts w:ascii="Calibri" w:hAnsi="Calibri"/>
          <w:b/>
          <w:i/>
          <w:color w:val="9B1C1C"/>
        </w:rPr>
        <w:t>[uncertain: twenty-]</w:t>
      </w:r>
      <w:r>
        <w:rPr>
          <w:rFonts w:ascii="Calibri" w:hAnsi="Calibri"/>
          <w:b w:val="0"/>
          <w:i w:val="0"/>
        </w:rPr>
        <w:t xml:space="preserve"> </w:t>
      </w:r>
      <w:r>
        <w:rPr>
          <w:rFonts w:ascii="Calibri" w:hAnsi="Calibri"/>
          <w:b/>
          <w:i/>
          <w:color w:val="9B1C1C"/>
        </w:rPr>
        <w:t>[uncertain: S tg aeven dollars, before Stephen M. Salesbuc]</w:t>
      </w:r>
      <w:r>
        <w:rPr>
          <w:rFonts w:ascii="Calibri" w:hAnsi="Calibri"/>
          <w:b w:val="0"/>
          <w:i w:val="0"/>
        </w:rPr>
        <w:t xml:space="preserve"> J. P. Attest—RICH'D I. HAMILTON, &gt; } Clerk Gam, Ct. Cush e9. Me 0 Taker Up a See, at Walker a Grovein Co Cook County Illinois, a brown Horse </w:t>
      </w:r>
      <w:r>
        <w:rPr>
          <w:rFonts w:ascii="Calibri" w:hAnsi="Calibri"/>
          <w:b/>
          <w:i/>
          <w:color w:val="9B1C1C"/>
        </w:rPr>
        <w:t>[uncertain: supposed]</w:t>
      </w:r>
      <w:r>
        <w:rPr>
          <w:rFonts w:ascii="Calibri" w:hAnsi="Calibri"/>
          <w:b w:val="0"/>
          <w:i w:val="0"/>
        </w:rPr>
        <w:t xml:space="preserve"> 2 karo 16 eae 11 36 ban ig bn ed </w:t>
      </w:r>
      <w:r>
        <w:rPr>
          <w:rFonts w:ascii="Calibri" w:hAnsi="Calibri"/>
          <w:b/>
          <w:i/>
          <w:color w:val="9B1C1C"/>
        </w:rPr>
        <w:t>[uncertain: Suite ds brenda." seivatte . opprai]</w:t>
      </w:r>
      <w:r>
        <w:rPr>
          <w:rFonts w:ascii="Calibri" w:hAnsi="Calibri"/>
          <w:b w:val="0"/>
          <w:i w:val="0"/>
        </w:rPr>
        <w:t xml:space="preserve"> Jeremiah Walker and Timothy J. Clark, to </w:t>
      </w:r>
      <w:r>
        <w:rPr>
          <w:rFonts w:ascii="Calibri" w:hAnsi="Calibri"/>
          <w:b/>
          <w:i/>
          <w:color w:val="9B1C1C"/>
        </w:rPr>
        <w:t>[uncertain: sixteen and a half hands high, black mane, tail]</w:t>
      </w:r>
      <w:r>
        <w:rPr>
          <w:rFonts w:ascii="Calibri" w:hAnsi="Calibri"/>
          <w:b w:val="0"/>
          <w:i w:val="0"/>
        </w:rPr>
        <w:t xml:space="preserve"> </w:t>
      </w:r>
      <w:r>
        <w:rPr>
          <w:rFonts w:ascii="Calibri" w:hAnsi="Calibri"/>
          <w:b/>
          <w:i/>
          <w:color w:val="9B1C1C"/>
        </w:rPr>
        <w:t>[uncertain: id jogs, ancve white hairs on his forebeat. App]</w:t>
      </w:r>
      <w:r>
        <w:rPr>
          <w:rFonts w:ascii="Calibri" w:hAnsi="Calibri"/>
          <w:b w:val="0"/>
          <w:i w:val="0"/>
        </w:rPr>
        <w:t xml:space="preserve"> </w:t>
      </w:r>
      <w:r>
        <w:rPr>
          <w:rFonts w:ascii="Calibri" w:hAnsi="Calibri"/>
          <w:b/>
          <w:i/>
          <w:color w:val="9B1C1C"/>
        </w:rPr>
        <w:t>[uncertain: Appraised by the same persons to fifty five dollars, before]</w:t>
      </w:r>
      <w:r>
        <w:rPr>
          <w:rFonts w:ascii="Calibri" w:hAnsi="Calibri"/>
          <w:b w:val="0"/>
          <w:i w:val="0"/>
        </w:rPr>
        <w:t xml:space="preserve"> James Walker, J. P. Attest—RICH'D I. HAMILTON, </w:t>
      </w:r>
      <w:r>
        <w:rPr>
          <w:rFonts w:ascii="Calibri" w:hAnsi="Calibri"/>
          <w:b/>
          <w:i/>
          <w:color w:val="9B1C1C"/>
        </w:rPr>
        <w:t>[uncertain: ehh Clerk Com, Ch-Conke co, Tl]</w:t>
      </w:r>
    </w:p>
    <w:p>
      <w:pPr>
        <w:pStyle w:val="Heading3"/>
      </w:pPr>
      <w:r>
        <w:rPr>
          <w:rFonts w:ascii="Calibri" w:hAnsi="Calibri"/>
          <w:b w:val="0"/>
          <w:i w:val="0"/>
        </w:rPr>
        <w:t>THE DEMOCRAT,</w:t>
      </w:r>
    </w:p>
    <w:p>
      <w:r>
        <w:rPr>
          <w:rFonts w:ascii="Calibri" w:hAnsi="Calibri"/>
          <w:b/>
          <w:i/>
          <w:color w:val="9B1C1C"/>
        </w:rPr>
        <w:t>[uncertain: S Ts publiehed every Tuesday, in she village]</w:t>
      </w:r>
      <w:r>
        <w:rPr>
          <w:rFonts w:ascii="Calibri" w:hAnsi="Calibri"/>
          <w:b w:val="0"/>
          <w:i w:val="0"/>
        </w:rPr>
        <w:t xml:space="preserve"> Chicago, corner of South Water and Clark stree he TERMS. ny 1. The Chicago Demncrnt is printed on an </w:t>
      </w:r>
      <w:r>
        <w:rPr>
          <w:rFonts w:ascii="Calibri" w:hAnsi="Calibri"/>
          <w:b/>
          <w:i/>
          <w:color w:val="9B1C1C"/>
        </w:rPr>
        <w:t>[uncertain: perlal eheet, stud afforded to subscribers at]</w:t>
      </w:r>
      <w:r>
        <w:rPr>
          <w:rFonts w:ascii="Calibri" w:hAnsi="Calibri"/>
          <w:b w:val="0"/>
          <w:i w:val="0"/>
        </w:rPr>
        <w:t xml:space="preserve"> </w:t>
      </w:r>
      <w:r>
        <w:rPr>
          <w:rFonts w:ascii="Calibri" w:hAnsi="Calibri"/>
          <w:b/>
          <w:i/>
          <w:color w:val="9B1C1C"/>
        </w:rPr>
        <w:t>[uncertain: ks eansanelrarrycenspganabein ADVAN]</w:t>
      </w:r>
      <w:r>
        <w:rPr>
          <w:rFonts w:ascii="Calibri" w:hAnsi="Calibri"/>
          <w:b w:val="0"/>
          <w:i w:val="0"/>
        </w:rPr>
        <w:t xml:space="preserve"> </w:t>
      </w:r>
      <w:r>
        <w:rPr>
          <w:rFonts w:ascii="Calibri" w:hAnsi="Calibri"/>
          <w:b/>
          <w:i/>
          <w:color w:val="9B1C1C"/>
        </w:rPr>
        <w:t>[uncertain: i, Ost eteear peeetinng, six subscriber]</w:t>
      </w:r>
      <w:r>
        <w:rPr>
          <w:rFonts w:ascii="Calibri" w:hAnsi="Calibri"/>
          <w:b w:val="0"/>
          <w:i w:val="0"/>
        </w:rPr>
        <w:t xml:space="preserve"> </w:t>
      </w:r>
      <w:r>
        <w:rPr>
          <w:rFonts w:ascii="Calibri" w:hAnsi="Calibri"/>
          <w:b/>
          <w:i/>
          <w:color w:val="9B1C1C"/>
        </w:rPr>
        <w:t>[uncertain: ie oper, and Gsrwatditig the: mre fn]</w:t>
      </w:r>
      <w:r>
        <w:rPr>
          <w:rFonts w:ascii="Calibri" w:hAnsi="Calibri"/>
          <w:b w:val="0"/>
          <w:i w:val="0"/>
        </w:rPr>
        <w:t xml:space="preserve"> </w:t>
      </w:r>
      <w:r>
        <w:rPr>
          <w:rFonts w:ascii="Calibri" w:hAnsi="Calibri"/>
          <w:b/>
          <w:i/>
          <w:color w:val="9B1C1C"/>
        </w:rPr>
        <w:t>[uncertain: 178 soriptions for the same, will be entitled to a]</w:t>
      </w:r>
      <w:r>
        <w:rPr>
          <w:rFonts w:ascii="Calibri" w:hAnsi="Calibri"/>
          <w:b w:val="0"/>
          <w:i w:val="0"/>
        </w:rPr>
        <w:t xml:space="preserve"> Dy gratia. </w:t>
      </w:r>
      <w:r>
        <w:rPr>
          <w:rFonts w:ascii="Calibri" w:hAnsi="Calibri"/>
          <w:b/>
          <w:i/>
          <w:color w:val="9B1C1C"/>
        </w:rPr>
        <w:t>[uncertain: er VEL Aovenrisemryts—For 17 lince of ts]</w:t>
      </w:r>
      <w:r>
        <w:rPr>
          <w:rFonts w:ascii="Calibri" w:hAnsi="Calibri"/>
          <w:b w:val="0"/>
          <w:i w:val="0"/>
        </w:rPr>
        <w:t xml:space="preserve"> ho] $1 for the first, and 25 cents for every #0 A liberal discount will be t 10 to those who advertive by. the year.</w:t>
      </w:r>
    </w:p>
    <w:p>
      <w:pPr>
        <w:pStyle w:val="Heading3"/>
      </w:pPr>
      <w:r>
        <w:rPr>
          <w:rFonts w:ascii="Calibri" w:hAnsi="Calibri"/>
          <w:b w:val="0"/>
          <w:i w:val="0"/>
        </w:rPr>
        <w:t>JOB PRINTING.</w:t>
      </w:r>
    </w:p>
    <w:p>
      <w:r>
        <w:rPr>
          <w:rFonts w:ascii="Calibri" w:hAnsi="Calibri"/>
          <w:b w:val="0"/>
          <w:i w:val="0"/>
        </w:rPr>
        <w:t xml:space="preserve">or] Attached. to this office isan, assortmen eT Gh TYPE, which are inferior to none in </w:t>
      </w:r>
      <w:r>
        <w:rPr>
          <w:rFonts w:ascii="Calibri" w:hAnsi="Calibri"/>
          <w:b/>
          <w:i/>
          <w:color w:val="9B1C1C"/>
        </w:rPr>
        <w:t>[uncertain: V1 State. Books, Pamphlets, Blanks, Hatdb]</w:t>
      </w:r>
      <w:r>
        <w:rPr>
          <w:rFonts w:ascii="Calibri" w:hAnsi="Calibri"/>
          <w:b w:val="0"/>
          <w:i w:val="0"/>
        </w:rPr>
        <w:t xml:space="preserve"> </w:t>
      </w:r>
      <w:r>
        <w:rPr>
          <w:rFonts w:ascii="Calibri" w:hAnsi="Calibri"/>
          <w:b/>
          <w:i/>
          <w:color w:val="9B1C1C"/>
        </w:rPr>
        <w:t>[uncertain: Cards, &amp;c executed with neatness and despa]</w:t>
      </w:r>
      <w:r>
        <w:rPr>
          <w:rFonts w:ascii="Calibri" w:hAnsi="Calibri"/>
          <w:b w:val="0"/>
          <w:i w:val="0"/>
        </w:rPr>
        <w:t xml:space="preserve"> ve ——— The following gentlemen will confer a favor on us, by acting as Agents for the Democrat, in procuring subscribers and forwarding the respective amounts to us. George Cloud, P. M. America. Elijah Willard, P. M. Jonesboro'. William Limerick, Esq. Brownville. William C. Murphy, Esq. Pinckneyville. Miles Hotchkiss, Esq. Kaskaskia. Daniel Converse, P. M. Waterloo. John Crain, Esq. Covington. Harry Wilton, Esq. Carlyle. Simon M. Hubbard, P. M. Frankfort. S. J. Chapman, P. M. Vienna. Charles Dunn, P. M. Golconda. James Caldwell, Esq. Equality. Thomas F. Vaught, Esq. Shawneetown. Adam W. Snyder, Esq. Belleville. David Prickett, Esq. Madison. Col. </w:t>
      </w:r>
      <w:r>
        <w:rPr>
          <w:rFonts w:ascii="Calibri" w:hAnsi="Calibri"/>
          <w:b/>
          <w:i/>
          <w:color w:val="9B1C1C"/>
        </w:rPr>
        <w:t>[uncertain: — Fry]</w:t>
      </w:r>
      <w:r>
        <w:rPr>
          <w:rFonts w:ascii="Calibri" w:hAnsi="Calibri"/>
          <w:b w:val="0"/>
          <w:i w:val="0"/>
        </w:rPr>
        <w:t xml:space="preserve">, Carrollton. Col. James Evans, Jacksonville. Knapp and Pogue, Esqrs. Bardstown. Col. E. D. Taylor, Springfield. Col. </w:t>
      </w:r>
      <w:r>
        <w:rPr>
          <w:rFonts w:ascii="Calibri" w:hAnsi="Calibri"/>
          <w:b/>
          <w:i/>
          <w:color w:val="9B1C1C"/>
        </w:rPr>
        <w:t>[uncertain: — Crain]</w:t>
      </w:r>
      <w:r>
        <w:rPr>
          <w:rFonts w:ascii="Calibri" w:hAnsi="Calibri"/>
          <w:b w:val="0"/>
          <w:i w:val="0"/>
        </w:rPr>
        <w:t xml:space="preserve">, Pekin. Thomas Hartsell, Esq. Hennepin. Dr. </w:t>
      </w:r>
      <w:r>
        <w:rPr>
          <w:rFonts w:ascii="Calibri" w:hAnsi="Calibri"/>
          <w:b/>
          <w:i/>
          <w:color w:val="9B1C1C"/>
        </w:rPr>
        <w:t>[uncertain: Wm. H. Efner]</w:t>
      </w:r>
      <w:r>
        <w:rPr>
          <w:rFonts w:ascii="Calibri" w:hAnsi="Calibri"/>
          <w:b w:val="0"/>
          <w:i w:val="0"/>
        </w:rPr>
        <w:t xml:space="preserve">, Bloomington. Joseph Cloud, Esq. Ottawa. Job Ratcliff, Esq. Carmi. Henry J. Mills, Esq. Edwards co. Hon. Wm. B. Archer, Darwin. Jas. M. M'Lean, Esq. Lawrenceville. Wickliff Kitchell, Esq. Palestine. Col. Shelleday, Esq. Paris. Rigden B. Slocumb, Esq. Wayne county. John Davenport, Esq. Hamilton co. Hon. Wm. Marshal, Clay co. William M'Connell, P. M. Vandalia. Joseph Oliver, Esq. Shelbyville. Samuel M. Roberts, Esq. Danville. Hiram C. Bennett, Esq. Hillsboro'. Hosea T. Camp, Esq. Greenville. Maj. William Campbell, Galena. Wesley Williams, Esq. Hancock co. Capt. Samuel Alexander, Quincy. Capt. Hart Fellows, Rushville. Col. Leonard Ross, Atlas. John Shaw, Esq. Gilead. Henry B. Stillman, Esq. Peoria. Francis Foot, Esq. Lewiston. Ossian M. Ross, Esq. Havanna. Missouri. Dr. Edmond H. M'Cabe, St. Louis. John R. Carter, Esq. Clarksville. Indiana. </w:t>
      </w:r>
      <w:r>
        <w:rPr>
          <w:rFonts w:ascii="Calibri" w:hAnsi="Calibri"/>
          <w:b/>
          <w:i/>
          <w:color w:val="9B1C1C"/>
        </w:rPr>
        <w:t>[uncertain: — Wilmeth]</w:t>
      </w:r>
      <w:r>
        <w:rPr>
          <w:rFonts w:ascii="Calibri" w:hAnsi="Calibri"/>
          <w:b w:val="0"/>
          <w:i w:val="0"/>
        </w:rPr>
        <w:t xml:space="preserve">, P. M. Baltimore. Charles Ives, Esq. Laporte. Michigan Territory. C. K. Greene, Esq. Niles. Wm. H. Welch, Esq. White Pigeon. Judge </w:t>
      </w:r>
      <w:r>
        <w:rPr>
          <w:rFonts w:ascii="Calibri" w:hAnsi="Calibri"/>
          <w:b/>
          <w:i/>
          <w:color w:val="9B1C1C"/>
        </w:rPr>
        <w:t>[uncertain: — Wilkins]</w:t>
      </w:r>
      <w:r>
        <w:rPr>
          <w:rFonts w:ascii="Calibri" w:hAnsi="Calibri"/>
          <w:b w:val="0"/>
          <w:i w:val="0"/>
        </w:rPr>
        <w:t>, Tecumseh. J. Smith, Esq. Ypsilanti. Col. Thomas Fitzgerald, St. Josephs. New-York. Wm. Jones, Esq. Buffalo. L. G. Hoyt, Esq. Watertown.</w:t>
      </w:r>
    </w:p>
    <w:p>
      <w:pPr>
        <w:pStyle w:val="Heading2"/>
      </w:pPr>
      <w:r>
        <w:t>Column 7</w:t>
      </w:r>
    </w:p>
    <w:p>
      <w:r>
        <w:rPr>
          <w:rFonts w:ascii="Calibri" w:hAnsi="Calibri"/>
          <w:b w:val="0"/>
          <w:i w:val="0"/>
        </w:rPr>
        <w:t>on de 'i = a uh i if ; j i) ae 4 ia i 4 ue ae y Ot cay Ha a</w:t>
      </w:r>
    </w:p>
    <w:p>
      <w:pPr>
        <w:pStyle w:val="Heading3"/>
      </w:pPr>
      <w:r>
        <w:rPr>
          <w:rFonts w:ascii="Calibri" w:hAnsi="Calibri"/>
          <w:b w:val="0"/>
          <w:i w:val="0"/>
        </w:rPr>
        <w:t>' CPA }</w:t>
      </w:r>
    </w:p>
    <w:p>
      <w:r>
        <w:rPr>
          <w:rFonts w:ascii="Calibri" w:hAnsi="Calibri"/>
          <w:b/>
          <w:i/>
          <w:color w:val="9B1C1C"/>
        </w:rPr>
        <w:t>[uncertain: ot Pyeue Rat]</w:t>
      </w:r>
      <w:r>
        <w:rPr>
          <w:rFonts w:ascii="Calibri" w:hAnsi="Calibri"/>
          <w:b w:val="0"/>
          <w:i w:val="0"/>
        </w:rPr>
        <w:t xml:space="preserve"> co i t ; — hl 6 ; i BT </w:t>
      </w:r>
      <w:r>
        <w:rPr>
          <w:rFonts w:ascii="Calibri" w:hAnsi="Calibri"/>
          <w:b/>
          <w:i/>
          <w:color w:val="9B1C1C"/>
        </w:rPr>
        <w:t>[uncertain: gine Nhe il i i]</w:t>
      </w:r>
      <w:r>
        <w:rPr>
          <w:rFonts w:ascii="Calibri" w:hAnsi="Calibri"/>
          <w:b w:val="0"/>
          <w:i w:val="0"/>
        </w:rPr>
        <w:t xml:space="preserve"> ie SASH f ha mi) Hey Heal </w:t>
      </w:r>
      <w:r>
        <w:rPr>
          <w:rFonts w:ascii="Calibri" w:hAnsi="Calibri"/>
          <w:b/>
          <w:i/>
          <w:color w:val="9B1C1C"/>
        </w:rPr>
        <w:t>[uncertain: figee SOBA !]</w:t>
      </w:r>
      <w:r>
        <w:rPr>
          <w:rFonts w:ascii="Calibri" w:hAnsi="Calibri"/>
          <w:b w:val="0"/>
          <w:i w:val="0"/>
        </w:rPr>
        <w:t xml:space="preserve"> be) he obit) 4 ma i) W</w:t>
      </w:r>
    </w:p>
    <w:p>
      <w:pPr>
        <w:pStyle w:val="Heading1"/>
        <w:pageBreakBefore/>
      </w:pPr>
      <w:r>
        <w:t>Source PDF Page 4</w:t>
      </w:r>
    </w:p>
    <w:p>
      <w:r>
        <w:rPr>
          <w:rFonts w:ascii="Calibri" w:hAnsi="Calibri"/>
          <w:b/>
          <w:i/>
          <w:color w:val="9B1C1C"/>
        </w:rPr>
        <w:t>[uncertain: scattered characters and some line beginnings/endings are obscured by scan damage or column-rule bleed; doubtful OCR is retained visibly.]</w:t>
      </w:r>
    </w:p>
    <w:p>
      <w:pPr>
        <w:pStyle w:val="Heading2"/>
      </w:pPr>
      <w:r>
        <w:t>Column 1</w:t>
      </w:r>
    </w:p>
    <w:p>
      <w:r>
        <w:rPr>
          <w:rFonts w:ascii="Calibri" w:hAnsi="Calibri"/>
          <w:b/>
          <w:i/>
          <w:color w:val="9B1C1C"/>
        </w:rPr>
        <w:t>[uncertain: ecaaecasaiemaaaceasaeiemame]</w:t>
      </w:r>
      <w:r>
        <w:rPr>
          <w:rFonts w:ascii="Calibri" w:hAnsi="Calibri"/>
          <w:b w:val="0"/>
          <w:i w:val="0"/>
        </w:rPr>
        <w:t xml:space="preserve"> ems</w:t>
      </w:r>
    </w:p>
    <w:p>
      <w:pPr>
        <w:pStyle w:val="Heading3"/>
      </w:pPr>
      <w:r>
        <w:rPr>
          <w:rFonts w:ascii="Calibri" w:hAnsi="Calibri"/>
          <w:b w:val="0"/>
          <w:i w:val="0"/>
        </w:rPr>
        <w:t>POETRY.</w:t>
      </w:r>
    </w:p>
    <w:p>
      <w:r>
        <w:rPr>
          <w:rFonts w:ascii="Calibri" w:hAnsi="Calibri"/>
          <w:b/>
          <w:i/>
          <w:color w:val="9B1C1C"/>
        </w:rPr>
        <w:t>[uncertain: yy 'From Lalys Albom.]</w:t>
      </w:r>
      <w:r>
        <w:rPr>
          <w:rFonts w:ascii="Calibri" w:hAnsi="Calibri"/>
          <w:b w:val="0"/>
          <w:i w:val="0"/>
        </w:rPr>
        <w:t xml:space="preserve"> Good Bye, </w:t>
      </w:r>
      <w:r>
        <w:rPr>
          <w:rFonts w:ascii="Calibri" w:hAnsi="Calibri"/>
          <w:b/>
          <w:i/>
          <w:color w:val="9B1C1C"/>
        </w:rPr>
        <w:t>[uncertain: Some parting, say farewell, farewell,]</w:t>
      </w:r>
      <w:r>
        <w:rPr>
          <w:rFonts w:ascii="Calibri" w:hAnsi="Calibri"/>
          <w:b w:val="0"/>
          <w:i w:val="0"/>
        </w:rPr>
        <w:t xml:space="preserve"> </w:t>
      </w:r>
      <w:r>
        <w:rPr>
          <w:rFonts w:ascii="Calibri" w:hAnsi="Calibri"/>
          <w:b/>
          <w:i/>
          <w:color w:val="9B1C1C"/>
        </w:rPr>
        <w:t>[uncertain: And rome adien, adieu,—]</w:t>
      </w:r>
      <w:r>
        <w:rPr>
          <w:rFonts w:ascii="Calibri" w:hAnsi="Calibri"/>
          <w:b w:val="0"/>
          <w:i w:val="0"/>
        </w:rPr>
        <w:t xml:space="preserve"> Bat 'tis not wo—T choose to tell, </w:t>
      </w:r>
      <w:r>
        <w:rPr>
          <w:rFonts w:ascii="Calibri" w:hAnsi="Calibri"/>
          <w:b/>
          <w:i/>
          <w:color w:val="9B1C1C"/>
        </w:rPr>
        <w:t>[uncertain: The leelings in my heart that awe!l.]</w:t>
      </w:r>
      <w:r>
        <w:rPr>
          <w:rFonts w:ascii="Calibri" w:hAnsi="Calibri"/>
          <w:b w:val="0"/>
          <w:i w:val="0"/>
        </w:rPr>
        <w:t xml:space="preserve"> </w:t>
      </w:r>
      <w:r>
        <w:rPr>
          <w:rFonts w:ascii="Calibri" w:hAnsi="Calibri"/>
          <w:b/>
          <w:i/>
          <w:color w:val="9B1C1C"/>
        </w:rPr>
        <w:t>[uncertain: an parting now with you]</w:t>
      </w:r>
      <w:r>
        <w:rPr>
          <w:rFonts w:ascii="Calibri" w:hAnsi="Calibri"/>
          <w:b w:val="0"/>
          <w:i w:val="0"/>
        </w:rPr>
        <w:t xml:space="preserve"> T hetter love than all that soundr ao high, 'That plain old honest vankes phrase—Good bye. I've bean a wanderer in my day, And well i know when torn 'From love's last warm embrace away, How dear vas that brief word to. me, </w:t>
      </w:r>
      <w:r>
        <w:rPr>
          <w:rFonts w:ascii="Calibri" w:hAnsi="Calibri"/>
          <w:b/>
          <w:i/>
          <w:color w:val="9B1C1C"/>
        </w:rPr>
        <w:t>[uncertain: Trom many voices borne!]</w:t>
      </w:r>
      <w:r>
        <w:rPr>
          <w:rFonts w:ascii="Calibri" w:hAnsi="Calibri"/>
          <w:b w:val="0"/>
          <w:i w:val="0"/>
        </w:rPr>
        <w:t xml:space="preserve"> </w:t>
      </w:r>
      <w:r>
        <w:rPr>
          <w:rFonts w:ascii="Calibri" w:hAnsi="Calibri"/>
          <w:b/>
          <w:i/>
          <w:color w:val="9B1C1C"/>
        </w:rPr>
        <w:t>[uncertain: dant ativor 'than India's wealth could boy]</w:t>
      </w:r>
      <w:r>
        <w:rPr>
          <w:rFonts w:ascii="Calibri" w:hAnsi="Calibri"/>
          <w:b w:val="0"/>
          <w:i w:val="0"/>
        </w:rPr>
        <w:t xml:space="preserve"> 'Th that plain, honest, yankee, frank—Good bye. at seem d to say-lhat simple woro- All that my heart sroat t lear, "And off on distant ness Sve heard, </w:t>
      </w:r>
      <w:r>
        <w:rPr>
          <w:rFonts w:ascii="Calibri" w:hAnsi="Calibri"/>
          <w:b/>
          <w:i/>
          <w:color w:val="9B1C1C"/>
        </w:rPr>
        <w:t>[uncertain: Itr erho, as by breezo or bird]</w:t>
      </w:r>
      <w:r>
        <w:rPr>
          <w:rFonts w:ascii="Calibri" w:hAnsi="Calibri"/>
          <w:b w:val="0"/>
          <w:i w:val="0"/>
        </w:rPr>
        <w:t xml:space="preserve"> + oft whispered in my ear; Z </w:t>
      </w:r>
      <w:r>
        <w:rPr>
          <w:rFonts w:ascii="Calibri" w:hAnsi="Calibri"/>
          <w:b/>
          <w:i/>
          <w:color w:val="9B1C1C"/>
        </w:rPr>
        <w:t>[uncertain: An if the prayur were heard and writ on hich]</w:t>
      </w:r>
      <w:r>
        <w:rPr>
          <w:rFonts w:ascii="Calibri" w:hAnsi="Calibri"/>
          <w:b w:val="0"/>
          <w:i w:val="0"/>
        </w:rPr>
        <w:t xml:space="preserve"> . Shela that true, yankee, kind-Gou It wth a woul-that homely phrase- And this the prayer it proves "May good attend you all your days, "Good crown and light and guard your, ways, © All good to you and yours.' </w:t>
      </w:r>
      <w:r>
        <w:rPr>
          <w:rFonts w:ascii="Calibri" w:hAnsi="Calibri"/>
          <w:b/>
          <w:i/>
          <w:color w:val="9B1C1C"/>
        </w:rPr>
        <w:t>[uncertain: (All the deep founts of good that hidden lie]</w:t>
      </w:r>
      <w:r>
        <w:rPr>
          <w:rFonts w:ascii="Calibri" w:hAnsi="Calibri"/>
          <w:b w:val="0"/>
          <w:i w:val="0"/>
        </w:rPr>
        <w:t xml:space="preserve"> 'Tn that plain, honcst, yankee term—Good bye </w:t>
      </w:r>
      <w:r>
        <w:rPr>
          <w:rFonts w:ascii="Calibri" w:hAnsi="Calibri"/>
          <w:b/>
          <w:i/>
          <w:color w:val="9B1C1C"/>
        </w:rPr>
        <w:t>[uncertain: "he choicest good that's found below,]</w:t>
      </w:r>
      <w:r>
        <w:rPr>
          <w:rFonts w:ascii="Calibri" w:hAnsi="Calibri"/>
          <w:b w:val="0"/>
          <w:i w:val="0"/>
        </w:rPr>
        <w:t xml:space="preserve"> </w:t>
      </w:r>
      <w:r>
        <w:rPr>
          <w:rFonts w:ascii="Calibri" w:hAnsi="Calibri"/>
          <w:b/>
          <w:i/>
          <w:color w:val="9B1C1C"/>
        </w:rPr>
        <w:t>[uncertain: Sand all that's knosn above-]</w:t>
      </w:r>
      <w:r>
        <w:rPr>
          <w:rFonts w:ascii="Calibri" w:hAnsi="Calibri"/>
          <w:b w:val="0"/>
          <w:i w:val="0"/>
        </w:rPr>
        <w:t xml:space="preserve"> God to the soil where'er you go </w:t>
      </w:r>
      <w:r>
        <w:rPr>
          <w:rFonts w:ascii="Calibri" w:hAnsi="Calibri"/>
          <w:b/>
          <w:i/>
          <w:color w:val="9B1C1C"/>
        </w:rPr>
        <w:t>[uncertain: Gol to the streams that round you flow,]</w:t>
      </w:r>
      <w:r>
        <w:rPr>
          <w:rFonts w:ascii="Calibri" w:hAnsi="Calibri"/>
          <w:b w:val="0"/>
          <w:i w:val="0"/>
        </w:rPr>
        <w:t xml:space="preserve"> </w:t>
      </w:r>
      <w:r>
        <w:rPr>
          <w:rFonts w:ascii="Calibri" w:hAnsi="Calibri"/>
          <w:b/>
          <w:i/>
          <w:color w:val="9B1C1C"/>
        </w:rPr>
        <w:t>[uncertain: 'Angeod to all you Jove,]</w:t>
      </w:r>
      <w:r>
        <w:rPr>
          <w:rFonts w:ascii="Calibri" w:hAnsi="Calibri"/>
          <w:b w:val="0"/>
          <w:i w:val="0"/>
        </w:rPr>
        <w:t xml:space="preserve"> Food i the heart, the soul, the lip, the eye And ix of plain old yankee word—Good bye. _. The wing Chia. "Oh mother, what bring)tmusic here? Now list@ to the xong— </w:t>
      </w:r>
      <w:r>
        <w:rPr>
          <w:rFonts w:ascii="Calibri" w:hAnsi="Calibri"/>
          <w:b/>
          <w:i/>
          <w:color w:val="9B1C1C"/>
        </w:rPr>
        <w:t>[uncertain: So soll, so spet, so beautifal-]</w:t>
      </w:r>
      <w:r>
        <w:rPr>
          <w:rFonts w:ascii="Calibri" w:hAnsi="Calibri"/>
          <w:b w:val="0"/>
          <w:i w:val="0"/>
        </w:rPr>
        <w:t xml:space="preserve"> ~The night-ninds bear along "? #By child, T oni) hear the wind, ass with&amp; mour All sound </w:t>
      </w:r>
      <w:r>
        <w:rPr>
          <w:rFonts w:ascii="Calibri" w:hAnsi="Calibri"/>
          <w:b/>
          <w:i/>
          <w:color w:val="9B1C1C"/>
        </w:rPr>
        <w:t>[uncertain: It wanders anid the ?ld oak trees]</w:t>
      </w:r>
      <w:r>
        <w:rPr>
          <w:rFonts w:ascii="Calibri" w:hAnsi="Calibri"/>
          <w:b w:val="0"/>
          <w:i w:val="0"/>
        </w:rPr>
        <w:t xml:space="preserve"> </w:t>
      </w:r>
      <w:r>
        <w:rPr>
          <w:rFonts w:ascii="Calibri" w:hAnsi="Calibri"/>
          <w:b/>
          <w:i/>
          <w:color w:val="9B1C1C"/>
        </w:rPr>
        <w:t>[uncertain: And atrows their lares around."]</w:t>
      </w:r>
      <w:r>
        <w:rPr>
          <w:rFonts w:ascii="Calibri" w:hAnsi="Calibri"/>
          <w:b w:val="0"/>
          <w:i w:val="0"/>
        </w:rPr>
        <w:t xml:space="preserve"> -And dimmer grow his heaty oyo, 'His fice more deadly fair, </w:t>
      </w:r>
      <w:r>
        <w:rPr>
          <w:rFonts w:ascii="Calibri" w:hAnsi="Calibri"/>
          <w:b/>
          <w:i/>
          <w:color w:val="9B1C1C"/>
        </w:rPr>
        <w:t>[uncertain: 'And dowa dropped from his infant hap,]</w:t>
      </w:r>
      <w:r>
        <w:rPr>
          <w:rFonts w:ascii="Calibri" w:hAnsi="Calibri"/>
          <w:b w:val="0"/>
          <w:i w:val="0"/>
        </w:rPr>
        <w:t xml:space="preserve"> His book of infant prayer. </w:t>
      </w:r>
      <w:r>
        <w:rPr>
          <w:rFonts w:ascii="Calibri" w:hAnsi="Calibri"/>
          <w:b/>
          <w:i/>
          <w:color w:val="9B1C1C"/>
        </w:rPr>
        <w:t>[uncertain: "#'Uknow it'now, my mother dear]</w:t>
      </w:r>
      <w:r>
        <w:rPr>
          <w:rFonts w:ascii="Calibri" w:hAnsi="Calibri"/>
          <w:b w:val="0"/>
          <w:i w:val="0"/>
        </w:rPr>
        <w:t xml:space="preserve"> </w:t>
      </w:r>
      <w:r>
        <w:rPr>
          <w:rFonts w:ascii="Calibri" w:hAnsi="Calibri"/>
          <w:b/>
          <w:i/>
          <w:color w:val="9B1C1C"/>
        </w:rPr>
        <w:t>[uncertain: That song for me 1a giren:]</w:t>
      </w:r>
      <w:r>
        <w:rPr>
          <w:rFonts w:ascii="Calibri" w:hAnsi="Calibri"/>
          <w:b w:val="0"/>
          <w:i w:val="0"/>
        </w:rPr>
        <w:t xml:space="preserve"> </w:t>
      </w:r>
      <w:r>
        <w:rPr>
          <w:rFonts w:ascii="Calibri" w:hAnsi="Calibri"/>
          <w:b/>
          <w:i/>
          <w:color w:val="9B1C1C"/>
        </w:rPr>
        <w:t>[uncertain: It is the angels' choral hymn,]</w:t>
      </w:r>
      <w:r>
        <w:rPr>
          <w:rFonts w:ascii="Calibri" w:hAnsi="Calibri"/>
          <w:b w:val="0"/>
          <w:i w:val="0"/>
        </w:rPr>
        <w:t xml:space="preserve"> </w:t>
      </w:r>
      <w:r>
        <w:rPr>
          <w:rFonts w:ascii="Calibri" w:hAnsi="Calibri"/>
          <w:b/>
          <w:i/>
          <w:color w:val="9B1C1C"/>
        </w:rPr>
        <w:t>[uncertain: {hat weleomes the to Heaven'?]</w:t>
      </w:r>
      <w:r>
        <w:rPr>
          <w:rFonts w:ascii="Calibri" w:hAnsi="Calibri"/>
          <w:b w:val="0"/>
          <w:i w:val="0"/>
        </w:rPr>
        <w:t xml:space="preserve"> Home. </w:t>
      </w:r>
      <w:r>
        <w:rPr>
          <w:rFonts w:ascii="Calibri" w:hAnsi="Calibri"/>
          <w:b/>
          <w:i/>
          <w:color w:val="9B1C1C"/>
        </w:rPr>
        <w:t>[uncertain: Unt others flaunt in guy attire,]</w:t>
      </w:r>
      <w:r>
        <w:rPr>
          <w:rFonts w:ascii="Calibri" w:hAnsi="Calibri"/>
          <w:b w:val="0"/>
          <w:i w:val="0"/>
        </w:rPr>
        <w:t xml:space="preserve"> 'And range thro' fashion's giddy round; Give ime the calm domestic fire, Where joy and social pleasure's found. </w:t>
      </w:r>
      <w:r>
        <w:rPr>
          <w:rFonts w:ascii="Calibri" w:hAnsi="Calibri"/>
          <w:b/>
          <w:i/>
          <w:color w:val="9B1C1C"/>
        </w:rPr>
        <w:t>[uncertain: Let others at the midnight ball,]</w:t>
      </w:r>
      <w:r>
        <w:rPr>
          <w:rFonts w:ascii="Calibri" w:hAnsi="Calibri"/>
          <w:b w:val="0"/>
          <w:i w:val="0"/>
        </w:rPr>
        <w:t xml:space="preserve"> 'Through fashion's mazes widely roam; 'Tome, such heartless plasaure's pale ; </w:t>
      </w:r>
      <w:r>
        <w:rPr>
          <w:rFonts w:ascii="Calibri" w:hAnsi="Calibri"/>
          <w:b/>
          <w:i/>
          <w:color w:val="9B1C1C"/>
        </w:rPr>
        <w:t>[uncertain: 'Compared with those I find at Home,]</w:t>
      </w:r>
      <w:r>
        <w:rPr>
          <w:rFonts w:ascii="Calibri" w:hAnsi="Calibri"/>
          <w:b w:val="0"/>
          <w:i w:val="0"/>
        </w:rPr>
        <w:t xml:space="preserve"> </w:t>
      </w:r>
      <w:r>
        <w:rPr>
          <w:rFonts w:ascii="Calibri" w:hAnsi="Calibri"/>
          <w:b/>
          <w:i/>
          <w:color w:val="9B1C1C"/>
        </w:rPr>
        <w:t>[uncertain: Whe bighte-r ciwik that over bloom'd,]</w:t>
      </w:r>
      <w:r>
        <w:rPr>
          <w:rFonts w:ascii="Calibri" w:hAnsi="Calibri"/>
          <w:b w:val="0"/>
          <w:i w:val="0"/>
        </w:rPr>
        <w:t xml:space="preserve"> </w:t>
      </w:r>
      <w:r>
        <w:rPr>
          <w:rFonts w:ascii="Calibri" w:hAnsi="Calibri"/>
          <w:b/>
          <w:i/>
          <w:color w:val="9B1C1C"/>
        </w:rPr>
        <w:t>[uncertain: Is tured by dissipation pale ;]</w:t>
      </w:r>
      <w:r>
        <w:rPr>
          <w:rFonts w:ascii="Calibri" w:hAnsi="Calibri"/>
          <w:b w:val="0"/>
          <w:i w:val="0"/>
        </w:rPr>
        <w:t xml:space="preserve"> </w:t>
      </w:r>
      <w:r>
        <w:rPr>
          <w:rFonts w:ascii="Calibri" w:hAnsi="Calibri"/>
          <w:b/>
          <w:i/>
          <w:color w:val="9B1C1C"/>
        </w:rPr>
        <w:t>[uncertain: sqacfbe heart's best feelings are entombed]</w:t>
      </w:r>
      <w:r>
        <w:rPr>
          <w:rFonts w:ascii="Calibri" w:hAnsi="Calibri"/>
          <w:b w:val="0"/>
          <w:i w:val="0"/>
        </w:rPr>
        <w:t xml:space="preserve"> </w:t>
      </w:r>
      <w:r>
        <w:rPr>
          <w:rFonts w:ascii="Calibri" w:hAnsi="Calibri"/>
          <w:b/>
          <w:i/>
          <w:color w:val="9B1C1C"/>
        </w:rPr>
        <w:t>[uncertain: 2 fo scenes where courtly joys prevail.]</w:t>
      </w:r>
      <w:r>
        <w:rPr>
          <w:rFonts w:ascii="Calibri" w:hAnsi="Calibri"/>
          <w:b w:val="0"/>
          <w:i w:val="0"/>
        </w:rPr>
        <w:t xml:space="preserve"> </w:t>
      </w:r>
      <w:r>
        <w:rPr>
          <w:rFonts w:ascii="Calibri" w:hAnsi="Calibri"/>
          <w:b/>
          <w:i/>
          <w:color w:val="9B1C1C"/>
        </w:rPr>
        <w:t>[uncertain: Jet others bow at fsshion's shrine,]</w:t>
      </w:r>
      <w:r>
        <w:rPr>
          <w:rFonts w:ascii="Calibri" w:hAnsi="Calibri"/>
          <w:b w:val="0"/>
          <w:i w:val="0"/>
        </w:rPr>
        <w:t xml:space="preserve"> 'And through the maze of pleasure roam ; The calmer joys of life be mine, My cheerful hearth; and quiet Home. </w:t>
      </w:r>
      <w:r>
        <w:rPr>
          <w:rFonts w:ascii="Calibri" w:hAnsi="Calibri"/>
          <w:b/>
          <w:i/>
          <w:color w:val="9B1C1C"/>
        </w:rPr>
        <w:t>[uncertain: Freca the Warren (R 1) Siar,]</w:t>
      </w:r>
      <w:r>
        <w:rPr>
          <w:rFonts w:ascii="Calibri" w:hAnsi="Calibri"/>
          <w:b w:val="0"/>
          <w:i w:val="0"/>
        </w:rPr>
        <w:t xml:space="preserve"> % 'The Printer's Love, We love to see the blooming rose In all ite beauty drest : </w:t>
      </w:r>
      <w:r>
        <w:rPr>
          <w:rFonts w:ascii="Calibri" w:hAnsi="Calibri"/>
          <w:b/>
          <w:i/>
          <w:color w:val="9B1C1C"/>
        </w:rPr>
        <w:t>[uncertain: MMe love to bear our friecils diaclone]</w:t>
      </w:r>
      <w:r>
        <w:rPr>
          <w:rFonts w:ascii="Calibri" w:hAnsi="Calibri"/>
          <w:b w:val="0"/>
          <w:i w:val="0"/>
        </w:rPr>
        <w:t xml:space="preserve"> </w:t>
      </w:r>
      <w:r>
        <w:rPr>
          <w:rFonts w:ascii="Calibri" w:hAnsi="Calibri"/>
          <w:b/>
          <w:i/>
          <w:color w:val="9B1C1C"/>
        </w:rPr>
        <w:t>[uncertain: The emoticas o the arcast.]</w:t>
      </w:r>
      <w:r>
        <w:rPr>
          <w:rFonts w:ascii="Calibri" w:hAnsi="Calibri"/>
          <w:b w:val="0"/>
          <w:i w:val="0"/>
        </w:rPr>
        <w:t xml:space="preserve"> </w:t>
      </w:r>
      <w:r>
        <w:rPr>
          <w:rFonts w:ascii="Calibri" w:hAnsi="Calibri"/>
          <w:b/>
          <w:i/>
          <w:color w:val="9B1C1C"/>
        </w:rPr>
        <w:t>[uncertain: We love to see ox = duive,]</w:t>
      </w:r>
      <w:r>
        <w:rPr>
          <w:rFonts w:ascii="Calibri" w:hAnsi="Calibri"/>
          <w:b w:val="0"/>
          <w:i w:val="0"/>
        </w:rPr>
        <w:t xml:space="preserve"> And love to bless tue poor, </w:t>
      </w:r>
      <w:r>
        <w:rPr>
          <w:rFonts w:ascii="Calibri" w:hAnsi="Calibri"/>
          <w:b/>
          <w:i/>
          <w:color w:val="9B1C1C"/>
        </w:rPr>
        <w:t>[uncertain: We love to see domeate lite]</w:t>
      </w:r>
      <w:r>
        <w:rPr>
          <w:rFonts w:ascii="Calibri" w:hAnsi="Calibri"/>
          <w:b w:val="0"/>
          <w:i w:val="0"/>
        </w:rPr>
        <w:t xml:space="preserve"> </w:t>
      </w:r>
      <w:r>
        <w:rPr>
          <w:rFonts w:ascii="Calibri" w:hAnsi="Calibri"/>
          <w:b/>
          <w:i/>
          <w:color w:val="9B1C1C"/>
        </w:rPr>
        <w:t>[uncertain: 'With unigterrnpted joys :]</w:t>
      </w:r>
      <w:r>
        <w:rPr>
          <w:rFonts w:ascii="Calibri" w:hAnsi="Calibri"/>
          <w:b w:val="0"/>
          <w:i w:val="0"/>
        </w:rPr>
        <w:t xml:space="preserve"> </w:t>
      </w:r>
      <w:r>
        <w:rPr>
          <w:rFonts w:ascii="Calibri" w:hAnsi="Calibri"/>
          <w:b/>
          <w:i/>
          <w:color w:val="9B1C1C"/>
        </w:rPr>
        <w:t>[uncertain: We love to see a youthtul wite]</w:t>
      </w:r>
      <w:r>
        <w:rPr>
          <w:rFonts w:ascii="Calibri" w:hAnsi="Calibri"/>
          <w:b w:val="0"/>
          <w:i w:val="0"/>
        </w:rPr>
        <w:t xml:space="preserve"> </w:t>
      </w:r>
      <w:r>
        <w:rPr>
          <w:rFonts w:ascii="Calibri" w:hAnsi="Calibri"/>
          <w:b/>
          <w:i/>
          <w:color w:val="9B1C1C"/>
        </w:rPr>
        <w:t>[uncertain: Not pleased with trifling toys.]</w:t>
      </w:r>
      <w:r>
        <w:rPr>
          <w:rFonts w:ascii="Calibri" w:hAnsi="Calibri"/>
          <w:b w:val="0"/>
          <w:i w:val="0"/>
        </w:rPr>
        <w:t xml:space="preserve"> We love all these—yet far above All that we yet have said, We love what every printer loves- </w:t>
      </w:r>
      <w:r>
        <w:rPr>
          <w:rFonts w:ascii="Calibri" w:hAnsi="Calibri"/>
          <w:b/>
          <w:i/>
          <w:color w:val="9B1C1C"/>
        </w:rPr>
        <w:t>[uncertain: To have subscriptions paid.]</w:t>
      </w:r>
    </w:p>
    <w:p>
      <w:pPr>
        <w:pStyle w:val="Heading3"/>
      </w:pPr>
      <w:r>
        <w:rPr>
          <w:rFonts w:ascii="Calibri" w:hAnsi="Calibri"/>
          <w:b w:val="0"/>
          <w:i w:val="0"/>
        </w:rPr>
        <w:t>* MISCELLANY.</w:t>
      </w:r>
    </w:p>
    <w:p>
      <w:r>
        <w:rPr>
          <w:rFonts w:ascii="Calibri" w:hAnsi="Calibri"/>
          <w:b w:val="0"/>
          <w:i w:val="0"/>
        </w:rPr>
        <w:t xml:space="preserve">The Wife. </w:t>
      </w:r>
      <w:r>
        <w:rPr>
          <w:rFonts w:ascii="Calibri" w:hAnsi="Calibri"/>
          <w:b/>
          <w:i/>
          <w:color w:val="9B1C1C"/>
        </w:rPr>
        <w:t>[uncertain: "Feel'st thou no joy, no quict bappineas,]</w:t>
      </w:r>
      <w:r>
        <w:rPr>
          <w:rFonts w:ascii="Calibri" w:hAnsi="Calibri"/>
          <w:b w:val="0"/>
          <w:i w:val="0"/>
        </w:rPr>
        <w:t xml:space="preserve"> No soothing sense of satisfaction, in </w:t>
      </w:r>
      <w:r>
        <w:rPr>
          <w:rFonts w:ascii="Calibri" w:hAnsi="Calibri"/>
          <w:b/>
          <w:i/>
          <w:color w:val="9B1C1C"/>
        </w:rPr>
        <w:t>[uncertain: Loving, and being loved Is there no weigl]</w:t>
      </w:r>
      <w:r>
        <w:rPr>
          <w:rFonts w:ascii="Calibri" w:hAnsi="Calibri"/>
          <w:b w:val="0"/>
          <w:i w:val="0"/>
        </w:rPr>
        <w:t xml:space="preserve"> 'Removed from the heart, in knowing there iv on To share all, bear all with thet To sooth gel — Yee, to so soften away ite human prin By a superior love, thie cup to temper </w:t>
      </w:r>
      <w:r>
        <w:rPr>
          <w:rFonts w:ascii="Calibri" w:hAnsi="Calibri"/>
          <w:b/>
          <w:i/>
          <w:color w:val="9B1C1C"/>
        </w:rPr>
        <w:t>[uncertain: With words of consolation and sweet bope,]</w:t>
      </w:r>
      <w:r>
        <w:rPr>
          <w:rFonts w:ascii="Calibri" w:hAnsi="Calibri"/>
          <w:b w:val="0"/>
          <w:i w:val="0"/>
        </w:rPr>
        <w:t xml:space="preserve"> </w:t>
      </w:r>
      <w:r>
        <w:rPr>
          <w:rFonts w:ascii="Calibri" w:hAnsi="Calibri"/>
          <w:b/>
          <w:i/>
          <w:color w:val="9B1C1C"/>
        </w:rPr>
        <w:t>[uncertain: 'That even its 'very bittorness shall seen: swe]</w:t>
      </w:r>
      <w:r>
        <w:rPr>
          <w:rFonts w:ascii="Calibri" w:hAnsi="Calibri"/>
          <w:b w:val="0"/>
          <w:i w:val="0"/>
        </w:rPr>
        <w:t xml:space="preserve"> Forgotten in the lose that oflers it ! </w:t>
      </w:r>
      <w:r>
        <w:rPr>
          <w:rFonts w:ascii="Calibri" w:hAnsi="Calibri"/>
          <w:b/>
          <w:i/>
          <w:color w:val="9B1C1C"/>
        </w:rPr>
        <w:t>[uncertain: : ONG Endy Reape,]</w:t>
      </w:r>
      <w:r>
        <w:rPr>
          <w:rFonts w:ascii="Calibri" w:hAnsi="Calibri"/>
          <w:b w:val="0"/>
          <w:i w:val="0"/>
        </w:rPr>
        <w:t xml:space="preserve"> Woman'i love,/Tike the rose blessomin bater pin o tie pundi is rep nyer </w:t>
      </w:r>
      <w:r>
        <w:rPr>
          <w:rFonts w:ascii="Calibri" w:hAnsi="Calibri"/>
          <w:b/>
          <w:i/>
          <w:color w:val="9B1C1C"/>
        </w:rPr>
        <w:t>[uncertain: Plain o the burnan beart, snd whil]</w:t>
      </w:r>
      <w:r>
        <w:rPr>
          <w:rFonts w:ascii="Calibri" w:hAnsi="Calibri"/>
          <w:b w:val="0"/>
          <w:i w:val="0"/>
        </w:rPr>
        <w:t xml:space="preserve"> all around it is blank and desolate, 1 riee </w:t>
      </w:r>
      <w:r>
        <w:rPr>
          <w:rFonts w:ascii="Calibri" w:hAnsi="Calibri"/>
          <w:b/>
          <w:i/>
          <w:color w:val="9B1C1C"/>
        </w:rPr>
        <w:t>[uncertain: mole strengtioned from the absence of evar]</w:t>
      </w:r>
      <w:r>
        <w:rPr>
          <w:rFonts w:ascii="Calibri" w:hAnsi="Calibri"/>
          <w:b w:val="0"/>
          <w:i w:val="0"/>
        </w:rPr>
        <w:t xml:space="preserve"> In no situation does the lo mose beautiful, than in th </w:t>
      </w:r>
      <w:r>
        <w:rPr>
          <w:rFonts w:ascii="Calibri" w:hAnsi="Calibri"/>
          <w:b/>
          <w:i/>
          <w:color w:val="9B1C1C"/>
        </w:rPr>
        <w:t>[uncertain: Of reife ; patents, brethin and friends, hay]</w:t>
      </w:r>
      <w:r>
        <w:rPr>
          <w:rFonts w:ascii="Calibri" w:hAnsi="Calibri"/>
          <w:b w:val="0"/>
          <w:i w:val="0"/>
        </w:rPr>
        <w:t xml:space="preserve"> </w:t>
      </w:r>
      <w:r>
        <w:rPr>
          <w:rFonts w:ascii="Calibri" w:hAnsi="Calibri"/>
          <w:b/>
          <w:i/>
          <w:color w:val="9B1C1C"/>
        </w:rPr>
        <w:t>[uncertain: chims upon the affections but the lave.]</w:t>
      </w:r>
      <w:r>
        <w:rPr>
          <w:rFonts w:ascii="Calibri" w:hAnsi="Calibri"/>
          <w:b w:val="0"/>
          <w:i w:val="0"/>
        </w:rPr>
        <w:t xml:space="preserve"> &amp; wile is of a distinct and different uatar A daughter may yield ber life to the preve ration of a parent, a sister may devole h self to a suffering brother, </w:t>
      </w:r>
      <w:r>
        <w:rPr>
          <w:rFonts w:ascii="Calibri" w:hAnsi="Calibri"/>
          <w:b/>
          <w:i/>
          <w:color w:val="9B1C1C"/>
        </w:rPr>
        <w:t>[uncertain: Mrhich induce her to this conduct are not sue]</w:t>
      </w:r>
    </w:p>
    <w:p>
      <w:pPr>
        <w:pStyle w:val="Heading2"/>
      </w:pPr>
      <w:r>
        <w:t>Column 2</w:t>
      </w:r>
    </w:p>
    <w:p>
      <w:r>
        <w:rPr>
          <w:rFonts w:ascii="Calibri" w:hAnsi="Calibri"/>
          <w:b w:val="0"/>
          <w:i w:val="0"/>
        </w:rPr>
        <w:t xml:space="preserve">as those which lead a trife to follow her hut band of her choice through every pain and peril that can befal him, to watch over him in danger, to cheer bim in adversity, and even remain unalterable at his side in the </w:t>
      </w:r>
      <w:r>
        <w:rPr>
          <w:rFonts w:ascii="Calibri" w:hAnsi="Calibri"/>
          <w:b/>
          <w:i/>
          <w:color w:val="9B1C1C"/>
        </w:rPr>
        <w:t>[uncertain: depthe of ignominy and shame.]</w:t>
      </w:r>
      <w:r>
        <w:rPr>
          <w:rFonts w:ascii="Calibri" w:hAnsi="Calibri"/>
          <w:b w:val="0"/>
          <w:i w:val="0"/>
        </w:rPr>
        <w:t xml:space="preserve"> tole devotion which a woman displays in her adherence to the fortunes of a hapless hus- 'band; when we behold in her domestic scenes, </w:t>
      </w:r>
      <w:r>
        <w:rPr>
          <w:rFonts w:ascii="Calibri" w:hAnsi="Calibri"/>
          <w:b/>
          <w:i/>
          <w:color w:val="9B1C1C"/>
        </w:rPr>
        <w:t>[uncertain: A Bae. pemire creature of tjoysent at]</w:t>
      </w:r>
      <w:r>
        <w:rPr>
          <w:rFonts w:ascii="Calibri" w:hAnsi="Calibri"/>
          <w:b w:val="0"/>
          <w:i w:val="0"/>
        </w:rPr>
        <w:t xml:space="preserve"> intellectual toy, brightening the family circle </w:t>
      </w:r>
      <w:r>
        <w:rPr>
          <w:rFonts w:ascii="Calibri" w:hAnsi="Calibri"/>
          <w:b/>
          <w:i/>
          <w:color w:val="9B1C1C"/>
        </w:rPr>
        <w:t>[uncertain: with her endearments, and prized for the ex-]</w:t>
      </w:r>
      <w:r>
        <w:rPr>
          <w:rFonts w:ascii="Calibri" w:hAnsi="Calibri"/>
          <w:b w:val="0"/>
          <w:i w:val="0"/>
        </w:rPr>
        <w:t xml:space="preserve"> </w:t>
      </w:r>
      <w:r>
        <w:rPr>
          <w:rFonts w:ascii="Calibri" w:hAnsi="Calibri"/>
          <w:b/>
          <w:i/>
          <w:color w:val="9B1C1C"/>
        </w:rPr>
        <w:t>[uncertain: treme joy which that presence and those en-]</w:t>
      </w:r>
      <w:r>
        <w:rPr>
          <w:rFonts w:ascii="Calibri" w:hAnsi="Calibri"/>
          <w:b w:val="0"/>
          <w:i w:val="0"/>
        </w:rPr>
        <w:t xml:space="preserve"> </w:t>
      </w:r>
      <w:r>
        <w:rPr>
          <w:rFonts w:ascii="Calibri" w:hAnsi="Calibri"/>
          <w:b/>
          <w:i/>
          <w:color w:val="9B1C1C"/>
        </w:rPr>
        <w:t>[uncertain: dearments are calculated to impart, we cap]</w:t>
      </w:r>
      <w:r>
        <w:rPr>
          <w:rFonts w:ascii="Calibri" w:hAnsi="Calibri"/>
          <w:b w:val="0"/>
          <w:i w:val="0"/>
        </w:rPr>
        <w:t xml:space="preserve"> scarcely -redit that the fragile being, who to hold existence by a thread, is capa bie of supporting the extreme of human suf- </w:t>
      </w:r>
      <w:r>
        <w:rPr>
          <w:rFonts w:ascii="Calibri" w:hAnsi="Calibri"/>
          <w:b/>
          <w:i/>
          <w:color w:val="9B1C1C"/>
        </w:rPr>
        <w:t>[uncertain: ering; nay, when the heart of mar]</w:t>
      </w:r>
      <w:r>
        <w:rPr>
          <w:rFonts w:ascii="Calibri" w:hAnsi="Calibri"/>
          <w:b w:val="0"/>
          <w:i w:val="0"/>
        </w:rPr>
        <w:t xml:space="preserve"> beneath the weight of agony, that she should maintain her pristine powery of delight, and of comfort and of patience, lead the distracted murmur to peace and resigna tion. </w:t>
      </w:r>
      <w:r>
        <w:rPr>
          <w:rFonts w:ascii="Calibri" w:hAnsi="Calibri"/>
          <w:b/>
          <w:i/>
          <w:color w:val="9B1C1C"/>
        </w:rPr>
        <w:t>[uncertain: Man profits by connection with the world:]</w:t>
      </w:r>
      <w:r>
        <w:rPr>
          <w:rFonts w:ascii="Calibri" w:hAnsi="Calibri"/>
          <w:b w:val="0"/>
          <w:i w:val="0"/>
        </w:rPr>
        <w:t xml:space="preserve"> but woman never ; their constituents of mind are different, the principles of thought and action are moulded variously, and where the character of man is dignified and ennobled, that of woman becomes reduced and degra- The one is raised and exalted by min- </w:t>
      </w:r>
      <w:r>
        <w:rPr>
          <w:rFonts w:ascii="Calibri" w:hAnsi="Calibri"/>
          <w:b/>
          <w:i/>
          <w:color w:val="9B1C1C"/>
        </w:rPr>
        <w:t>[uncertain: gled associations, the purity of the other is]</w:t>
      </w:r>
      <w:r>
        <w:rPr>
          <w:rFonts w:ascii="Calibri" w:hAnsi="Calibri"/>
          <w:b w:val="0"/>
          <w:i w:val="0"/>
        </w:rPr>
        <w:t xml:space="preserve"> </w:t>
      </w:r>
      <w:r>
        <w:rPr>
          <w:rFonts w:ascii="Calibri" w:hAnsi="Calibri"/>
          <w:b/>
          <w:i/>
          <w:color w:val="9B1C1C"/>
        </w:rPr>
        <w:t>[uncertain: 'maintained in silence and seclusion. Woman]</w:t>
      </w:r>
      <w:r>
        <w:rPr>
          <w:rFonts w:ascii="Calibri" w:hAnsi="Calibri"/>
          <w:b w:val="0"/>
          <w:i w:val="0"/>
        </w:rPr>
        <w:t xml:space="preserve"> great giver good, as the help mate of man; formed in a superior though more fragile and delicate mould—endowed with parer and better feel- </w:t>
      </w:r>
      <w:r>
        <w:rPr>
          <w:rFonts w:ascii="Calibri" w:hAnsi="Calibri"/>
          <w:b/>
          <w:i/>
          <w:color w:val="9B1C1C"/>
        </w:rPr>
        <w:t>[uncertain: ings,—stronger and more exalted affections]</w:t>
      </w:r>
      <w:r>
        <w:rPr>
          <w:rFonts w:ascii="Calibri" w:hAnsi="Calibri"/>
          <w:b w:val="0"/>
          <w:i w:val="0"/>
        </w:rPr>
        <w:t xml:space="preserve"> to play a distinct character in the great drama </w:t>
      </w:r>
      <w:r>
        <w:rPr>
          <w:rFonts w:ascii="Calibri" w:hAnsi="Calibri"/>
          <w:b/>
          <w:i/>
          <w:color w:val="9B1C1C"/>
        </w:rPr>
        <w:t>[uncertain: of the created world—in fact, to reward the]</w:t>
      </w:r>
      <w:r>
        <w:rPr>
          <w:rFonts w:ascii="Calibri" w:hAnsi="Calibri"/>
          <w:b w:val="0"/>
          <w:i w:val="0"/>
        </w:rPr>
        <w:t xml:space="preserve"> </w:t>
      </w:r>
      <w:r>
        <w:rPr>
          <w:rFonts w:ascii="Calibri" w:hAnsi="Calibri"/>
          <w:b/>
          <w:i/>
          <w:color w:val="9B1C1C"/>
        </w:rPr>
        <w:t>[uncertain: toil and labors of mat~ God made "her not]</w:t>
      </w:r>
      <w:r>
        <w:rPr>
          <w:rFonts w:ascii="Calibri" w:hAnsi="Calibri"/>
          <w:b w:val="0"/>
          <w:i w:val="0"/>
        </w:rPr>
        <w:t xml:space="preserve"> 'man's slave, neither to buffet the billows of element </w:t>
      </w:r>
      <w:r>
        <w:rPr>
          <w:rFonts w:ascii="Calibri" w:hAnsi="Calibri"/>
          <w:b/>
          <w:i/>
          <w:color w:val="9B1C1C"/>
        </w:rPr>
        <w:t>[uncertain: of public duties ; but to share his pleasures,]</w:t>
      </w:r>
      <w:r>
        <w:rPr>
          <w:rFonts w:ascii="Calibri" w:hAnsi="Calibri"/>
          <w:b w:val="0"/>
          <w:i w:val="0"/>
        </w:rPr>
        <w:t xml:space="preserve"> </w:t>
      </w:r>
      <w:r>
        <w:rPr>
          <w:rFonts w:ascii="Calibri" w:hAnsi="Calibri"/>
          <w:b/>
          <w:i/>
          <w:color w:val="9B1C1C"/>
        </w:rPr>
        <w:t>[uncertain: =-to console his troubled thoughts,—to joy]</w:t>
      </w:r>
      <w:r>
        <w:rPr>
          <w:rFonts w:ascii="Calibri" w:hAnsi="Calibri"/>
          <w:b w:val="0"/>
          <w:i w:val="0"/>
        </w:rPr>
        <w:t xml:space="preserve"> with bim in his joy and exalt him in his bap- E by her participation, and to ameliorste </w:t>
      </w:r>
      <w:r>
        <w:rPr>
          <w:rFonts w:ascii="Calibri" w:hAnsi="Calibri"/>
          <w:b/>
          <w:i/>
          <w:color w:val="9B1C1C"/>
        </w:rPr>
        <w:t>[uncertain: is griefs by kindness and endearments.—]</w:t>
      </w:r>
      <w:r>
        <w:rPr>
          <w:rFonts w:ascii="Calibri" w:hAnsi="Calibri"/>
          <w:b w:val="0"/>
          <w:i w:val="0"/>
        </w:rPr>
        <w:t xml:space="preserve"> Connection with the world destroys those -the : creature </w:t>
      </w:r>
      <w:r>
        <w:rPr>
          <w:rFonts w:ascii="Calibri" w:hAnsi="Calibri"/>
          <w:b/>
          <w:i/>
          <w:color w:val="9B1C1C"/>
        </w:rPr>
        <w:t>[uncertain: (evil-the slave of debased thoughts -th]</w:t>
      </w:r>
      <w:r>
        <w:rPr>
          <w:rFonts w:ascii="Calibri" w:hAnsi="Calibri"/>
          <w:b w:val="0"/>
          <w:i w:val="0"/>
        </w:rPr>
        <w:t xml:space="preserve"> destroyer of innocence, the despoiler of al that is bright and beautiful,—-and the scenes </w:t>
      </w:r>
      <w:r>
        <w:rPr>
          <w:rFonts w:ascii="Calibri" w:hAnsi="Calibri"/>
          <w:b/>
          <w:i/>
          <w:color w:val="9B1C1C"/>
        </w:rPr>
        <w:t>[uncertain: Giquile, of fraud, and villainy that meet the]</w:t>
      </w:r>
      <w:r>
        <w:rPr>
          <w:rFonts w:ascii="Calibri" w:hAnsi="Calibri"/>
          <w:b w:val="0"/>
          <w:i w:val="0"/>
        </w:rPr>
        <w:t xml:space="preserve"> </w:t>
      </w:r>
      <w:r>
        <w:rPr>
          <w:rFonts w:ascii="Calibri" w:hAnsi="Calibri"/>
          <w:b/>
          <w:i/>
          <w:color w:val="9B1C1C"/>
        </w:rPr>
        <w:t>[uncertain: yes, glances at every turn, gradually]</w:t>
      </w:r>
      <w:r>
        <w:rPr>
          <w:rFonts w:ascii="Calibri" w:hAnsi="Calibri"/>
          <w:b w:val="0"/>
          <w:i w:val="0"/>
        </w:rPr>
        <w:t xml:space="preserve"> </w:t>
      </w:r>
      <w:r>
        <w:rPr>
          <w:rFonts w:ascii="Calibri" w:hAnsi="Calibri"/>
          <w:b/>
          <w:i/>
          <w:color w:val="9B1C1C"/>
        </w:rPr>
        <w:t>[uncertain: the idly feelings of women, and a length]</w:t>
      </w:r>
      <w:r>
        <w:rPr>
          <w:rFonts w:ascii="Calibri" w:hAnsi="Calibri"/>
          <w:b w:val="0"/>
          <w:i w:val="0"/>
        </w:rPr>
        <w:t xml:space="preserve"> hat unsophisticated purity of soul, or </w:t>
      </w:r>
      <w:r>
        <w:rPr>
          <w:rFonts w:ascii="Calibri" w:hAnsi="Calibri"/>
          <w:b/>
          <w:i/>
          <w:color w:val="9B1C1C"/>
        </w:rPr>
        <w:t>[uncertain: fit-Wote feelings of romance, which,]</w:t>
      </w:r>
      <w:r>
        <w:rPr>
          <w:rFonts w:ascii="Calibri" w:hAnsi="Calibri"/>
          <w:b w:val="0"/>
          <w:i w:val="0"/>
        </w:rPr>
        <w:t xml:space="preserve"> all, are best, and the most productive of tap. </w:t>
      </w:r>
      <w:r>
        <w:rPr>
          <w:rFonts w:ascii="Calibri" w:hAnsi="Calibri"/>
          <w:b/>
          <w:i/>
          <w:color w:val="9B1C1C"/>
        </w:rPr>
        <w:t>[uncertain: piness in the sex, which]</w:t>
      </w:r>
      <w:r>
        <w:rPr>
          <w:rFonts w:ascii="Calibri" w:hAnsi="Calibri"/>
          <w:b w:val="0"/>
          <w:i w:val="0"/>
        </w:rPr>
        <w:t xml:space="preserve"> •Heaven made to temper man.? A GENTLE REPROOF.—There is no soun Which greets more harshly in the ear of a waa of feeling, » generous disposition, than to hear a brutal husband speak harshly to a amiable wile, the wretch who can treata wo. </w:t>
      </w:r>
      <w:r>
        <w:rPr>
          <w:rFonts w:ascii="Calibri" w:hAnsi="Calibri"/>
          <w:b/>
          <w:i/>
          <w:color w:val="9B1C1C"/>
        </w:rPr>
        <w:t>[uncertain: mam ill deserves the contempt of his fellow]</w:t>
      </w:r>
      <w:r>
        <w:rPr>
          <w:rFonts w:ascii="Calibri" w:hAnsi="Calibri"/>
          <w:b w:val="0"/>
          <w:i w:val="0"/>
        </w:rPr>
        <w:t xml:space="preserve"> creature-but when that woman is one wh </w:t>
      </w:r>
      <w:r>
        <w:rPr>
          <w:rFonts w:ascii="Calibri" w:hAnsi="Calibri"/>
          <w:b/>
          <w:i/>
          <w:color w:val="9B1C1C"/>
        </w:rPr>
        <w:t>[uncertain: Tooks to him for support, for kindoess ani]</w:t>
      </w:r>
      <w:r>
        <w:rPr>
          <w:rFonts w:ascii="Calibri" w:hAnsi="Calibri"/>
          <w:b w:val="0"/>
          <w:i w:val="0"/>
        </w:rPr>
        <w:t xml:space="preserve"> protection-one whose path through life h bound by ever 8 bound by every noble principle to. strew </w:t>
      </w:r>
      <w:r>
        <w:rPr>
          <w:rFonts w:ascii="Calibri" w:hAnsi="Calibri"/>
          <w:b/>
          <w:i/>
          <w:color w:val="9B1C1C"/>
        </w:rPr>
        <w:t>[uncertain: with flowers, the brute who plas the horse]</w:t>
      </w:r>
      <w:r>
        <w:rPr>
          <w:rFonts w:ascii="Calibri" w:hAnsi="Calibri"/>
          <w:b w:val="0"/>
          <w:i w:val="0"/>
        </w:rPr>
        <w:t xml:space="preserve"> like 'cain, should have a mark se upon his forehead, that he may be known ani </w:t>
      </w:r>
      <w:r>
        <w:rPr>
          <w:rFonts w:ascii="Calibri" w:hAnsi="Calibri"/>
          <w:b/>
          <w:i/>
          <w:color w:val="9B1C1C"/>
        </w:rPr>
        <w:t>[uncertain: hunned by every honest man]</w:t>
      </w:r>
      <w:r>
        <w:rPr>
          <w:rFonts w:ascii="Calibri" w:hAnsi="Calibri"/>
          <w:b w:val="0"/>
          <w:i w:val="0"/>
        </w:rPr>
        <w:t xml:space="preserve"> is many a worthy woman, who could tell ar But there </w:t>
      </w:r>
      <w:r>
        <w:rPr>
          <w:rFonts w:ascii="Calibri" w:hAnsi="Calibri"/>
          <w:b/>
          <w:i/>
          <w:color w:val="9B1C1C"/>
        </w:rPr>
        <w:t>[uncertain: Hodgion was not naturally: an ill-natuge!]</w:t>
      </w:r>
      <w:r>
        <w:rPr>
          <w:rFonts w:ascii="Calibri" w:hAnsi="Calibri"/>
          <w:b w:val="0"/>
          <w:i w:val="0"/>
        </w:rPr>
        <w:t xml:space="preserve"> man. It was want of reflection, more thar a corrupt and ungenerous heart, that led hin to consider his wife in the light of an-inferio being, and to treat her more like a slave than an equal abroad to rufle his temper, his wife was sure to suffer when he came were always ill cooked, and whatever the t woman did to please him was sure te She bore his ill hu mor in silence for a long time, hot finding whether she boiled or fried it, or made it in toa chowder, her husband would scold her when he came home, But she resolved to please him once if possible, and therefore </w:t>
      </w:r>
      <w:r>
        <w:rPr>
          <w:rFonts w:ascii="Calibri" w:hAnsi="Calibri"/>
          <w:b/>
          <w:i/>
          <w:color w:val="9B1C1C"/>
        </w:rPr>
        <w:t>[uncertain: cooked portions of it in several different ways]</w:t>
      </w:r>
      <w:r>
        <w:rPr>
          <w:rFonts w:ascii="Calibri" w:hAnsi="Calibri"/>
          <w:b w:val="0"/>
          <w:i w:val="0"/>
        </w:rPr>
        <w:t xml:space="preserve"> She also with some little difficulty procured an amphibious amphibious animal from a brook tack ol the house and plumped bim into the pot due time her "husband came home—some </w:t>
      </w:r>
      <w:r>
        <w:rPr>
          <w:rFonts w:ascii="Calibri" w:hAnsi="Calibri"/>
          <w:b/>
          <w:i/>
          <w:color w:val="9B1C1C"/>
        </w:rPr>
        <w:t>[uncertain: covered dishes were placed on the table, and,]</w:t>
      </w:r>
      <w:r>
        <w:rPr>
          <w:rFonts w:ascii="Calibri" w:hAnsi="Calibri"/>
          <w:b w:val="0"/>
          <w:i w:val="0"/>
        </w:rPr>
        <w:t xml:space="preserve"> in a frowning, fault-finding look, the mo </w:t>
      </w:r>
      <w:r>
        <w:rPr>
          <w:rFonts w:ascii="Calibri" w:hAnsi="Calibri"/>
          <w:b/>
          <w:i/>
          <w:color w:val="9B1C1C"/>
        </w:rPr>
        <w:t>[uncertain: man commenced the conversation]</w:t>
      </w:r>
      <w:r>
        <w:rPr>
          <w:rFonts w:ascii="Calibri" w:hAnsi="Calibri"/>
          <w:b w:val="0"/>
          <w:i w:val="0"/>
        </w:rPr>
        <w:t xml:space="preserve"> "Well, wife, did you get the fish I bought " fea dee" I should like to know how you have cook: ed it-—T will bet any thing you have spuiled it for. eating. (Tiling of the cover) thought so. Possessed you to fry it ?I would as leave ea! a boiled frog." eat fried By dear, I thought you loved i best fried." "You did not think any such thing. You You new better-I never loved fried fish-WI did'ot you boil it? "My dear, the last time we had fresh fish, But I have boiled some also. it better tried. I didit merely to please you. So saying at fted a cover, and lo! the shoulders of the co </w:t>
      </w:r>
      <w:r>
        <w:rPr>
          <w:rFonts w:ascii="Calibri" w:hAnsi="Calibri"/>
          <w:b/>
          <w:i/>
          <w:color w:val="9B1C1C"/>
        </w:rPr>
        <w:t>[uncertain: icaly boiled were neatly deposited under a]</w:t>
      </w:r>
      <w:r>
        <w:rPr>
          <w:rFonts w:ascii="Calibri" w:hAnsi="Calibri"/>
          <w:b w:val="0"/>
          <w:i w:val="0"/>
        </w:rPr>
        <w:t xml:space="preserve"> dish 5 «sight which would havé made an «; </w:t>
      </w:r>
      <w:r>
        <w:rPr>
          <w:rFonts w:ascii="Calibri" w:hAnsi="Calibri"/>
          <w:b/>
          <w:i/>
          <w:color w:val="9B1C1C"/>
        </w:rPr>
        <w:t>[uncertain: eure rejoic-. but which only added to" the]</w:t>
      </w:r>
      <w:r>
        <w:rPr>
          <w:rFonts w:ascii="Calibri" w:hAnsi="Calibri"/>
          <w:b w:val="0"/>
          <w:i w:val="0"/>
        </w:rPr>
        <w:t xml:space="preserve"> which only added to th •A pretty dish this!' exclaimed be Baie his td per. I you had not been one of the saat spd of Woman</w:t>
      </w:r>
    </w:p>
    <w:p>
      <w:pPr>
        <w:pStyle w:val="Heading2"/>
      </w:pPr>
      <w:r>
        <w:t>Column 3</w:t>
      </w:r>
    </w:p>
    <w:p>
      <w:r>
        <w:rPr>
          <w:rFonts w:ascii="Calibri" w:hAnsi="Calibri"/>
          <w:b w:val="0"/>
          <w:i w:val="0"/>
        </w:rPr>
        <w:t xml:space="preserve">ind you would have made it into : tie a er. His patient wile, with = smile, immeli- </w:t>
      </w:r>
      <w:r>
        <w:rPr>
          <w:rFonts w:ascii="Calibri" w:hAnsi="Calibri"/>
          <w:b/>
          <w:i/>
          <w:color w:val="9B1C1C"/>
        </w:rPr>
        <w:t>[uncertain: tely placed a tereen before bim containin]</w:t>
      </w:r>
      <w:r>
        <w:rPr>
          <w:rFonts w:ascii="Calibri" w:hAnsi="Calibri"/>
          <w:b w:val="0"/>
          <w:i w:val="0"/>
        </w:rPr>
        <w:t xml:space="preserve"> n excellent chowder ! "My dear," said she, 11 was resolved tol lease you. 'There is your favorite dish.' — </w:t>
      </w:r>
      <w:r>
        <w:rPr>
          <w:rFonts w:ascii="Calibri" w:hAnsi="Calibri"/>
          <w:b/>
          <w:i/>
          <w:color w:val="9B1C1C"/>
        </w:rPr>
        <w:t>[uncertain: Favorite dish indeed,? grumbled the discom-]</w:t>
      </w:r>
      <w:r>
        <w:rPr>
          <w:rFonts w:ascii="Calibri" w:hAnsi="Calibri"/>
          <w:b w:val="0"/>
          <w:i w:val="0"/>
        </w:rPr>
        <w:t xml:space="preserve"> </w:t>
      </w:r>
      <w:r>
        <w:rPr>
          <w:rFonts w:ascii="Calibri" w:hAnsi="Calibri"/>
          <w:b/>
          <w:i/>
          <w:color w:val="9B1C1C"/>
        </w:rPr>
        <w:t>[uncertain: I dare say it is as unpalp]</w:t>
      </w:r>
      <w:r>
        <w:rPr>
          <w:rFonts w:ascii="Calibri" w:hAnsi="Calibri"/>
          <w:b w:val="0"/>
          <w:i w:val="0"/>
        </w:rPr>
        <w:t xml:space="preserve"> ble withy, washy mess. I would rather have a boiled frog than the whole of it.? </w:t>
      </w:r>
      <w:r>
        <w:rPr>
          <w:rFonts w:ascii="Calibri" w:hAnsi="Calibri"/>
          <w:b/>
          <w:i/>
          <w:color w:val="9B1C1C"/>
        </w:rPr>
        <w:t>[uncertain: This was a commen expression of his, and]</w:t>
      </w:r>
      <w:r>
        <w:rPr>
          <w:rFonts w:ascii="Calibri" w:hAnsi="Calibri"/>
          <w:b w:val="0"/>
          <w:i w:val="0"/>
        </w:rPr>
        <w:t xml:space="preserve"> </w:t>
      </w:r>
      <w:r>
        <w:rPr>
          <w:rFonts w:ascii="Calibri" w:hAnsi="Calibri"/>
          <w:b/>
          <w:i/>
          <w:color w:val="9B1C1C"/>
        </w:rPr>
        <w:t>[uncertain: had been anticipated by his wife, who as #000]</w:t>
      </w:r>
      <w:r>
        <w:rPr>
          <w:rFonts w:ascii="Calibri" w:hAnsi="Calibri"/>
          <w:b w:val="0"/>
          <w:i w:val="0"/>
        </w:rPr>
        <w:t xml:space="preserve"> as the preference was expressed, uncovered a large dish at her busband's right hand, and </w:t>
      </w:r>
      <w:r>
        <w:rPr>
          <w:rFonts w:ascii="Calibri" w:hAnsi="Calibri"/>
          <w:b/>
          <w:i/>
          <w:color w:val="9B1C1C"/>
        </w:rPr>
        <w:t>[uncertain: there was a bull-frog of portentious dimen-]</w:t>
      </w:r>
      <w:r>
        <w:rPr>
          <w:rFonts w:ascii="Calibri" w:hAnsi="Calibri"/>
          <w:b w:val="0"/>
          <w:i w:val="0"/>
        </w:rPr>
        <w:t xml:space="preserve"> </w:t>
      </w:r>
      <w:r>
        <w:rPr>
          <w:rFonts w:ascii="Calibri" w:hAnsi="Calibri"/>
          <w:b/>
          <w:i/>
          <w:color w:val="9B1C1C"/>
        </w:rPr>
        <w:t>[uncertain: ions, and pugnatious aspect, streached out]</w:t>
      </w:r>
      <w:r>
        <w:rPr>
          <w:rFonts w:ascii="Calibri" w:hAnsi="Calibri"/>
          <w:b w:val="0"/>
          <w:i w:val="0"/>
        </w:rPr>
        <w:t xml:space="preserve"> at full length? Hodgiton sprung from bis chair not a little frightened at the unexpected apparition. •Why dear, said his wife, in a l will be treating tone, 'I hope at length you will be able to make a dinner. : Hodgdon could not stand this mood was finally overcome, and he burst out He acknowledged that his wile was right, and that be wa: —and declared that she should never. ogain have occasion to read him another lesson as as good as his word.— orel Journal. To Young Men, Modesty is considered one of the chicfor- </w:t>
      </w:r>
      <w:r>
        <w:rPr>
          <w:rFonts w:ascii="Calibri" w:hAnsi="Calibri"/>
          <w:b/>
          <w:i/>
          <w:color w:val="9B1C1C"/>
        </w:rPr>
        <w:t>[uncertain: naments of youth, and has ever begn viewed]</w:t>
      </w:r>
      <w:r>
        <w:rPr>
          <w:rFonts w:ascii="Calibri" w:hAnsi="Calibri"/>
          <w:b w:val="0"/>
          <w:i w:val="0"/>
        </w:rPr>
        <w:t xml:space="preserve"> a presage to rising merit. When' entering on the career of life, it is your part not to assume the reins of government as yet, </w:t>
      </w:r>
      <w:r>
        <w:rPr>
          <w:rFonts w:ascii="Calibri" w:hAnsi="Calibri"/>
          <w:b/>
          <w:i/>
          <w:color w:val="9B1C1C"/>
        </w:rPr>
        <w:t>[uncertain: Four own hands ; but to commit yourself to]</w:t>
      </w:r>
      <w:r>
        <w:rPr>
          <w:rFonts w:ascii="Calibri" w:hAnsi="Calibri"/>
          <w:b w:val="0"/>
          <w:i w:val="0"/>
        </w:rPr>
        <w:t xml:space="preserve"> the guidance of the more experienced, and to become wise by the wisdom have gone before you. Or ail the follies in </w:t>
      </w:r>
      <w:r>
        <w:rPr>
          <w:rFonts w:ascii="Calibri" w:hAnsi="Calibri"/>
          <w:b/>
          <w:i/>
          <w:color w:val="9B1C1C"/>
        </w:rPr>
        <w:t>[uncertain: cident to youth, there are note which either]</w:t>
      </w:r>
      <w:r>
        <w:rPr>
          <w:rFonts w:ascii="Calibri" w:hAnsi="Calibri"/>
          <w:b w:val="0"/>
          <w:i w:val="0"/>
        </w:rPr>
        <w:t xml:space="preserve"> 'deform its present appearance, or blast" the </w:t>
      </w:r>
      <w:r>
        <w:rPr>
          <w:rFonts w:ascii="Calibri" w:hAnsi="Calibri"/>
          <w:b/>
          <w:i/>
          <w:color w:val="9B1C1C"/>
        </w:rPr>
        <w:t>[uncertain: pronpects of its future' prosperity and. great]</w:t>
      </w:r>
      <w:r>
        <w:rPr>
          <w:rFonts w:ascii="Calibri" w:hAnsi="Calibri"/>
          <w:b w:val="0"/>
          <w:i w:val="0"/>
        </w:rPr>
        <w:t xml:space="preserve"> ness, more than self conceit. "By checking itz natural progress in improvement, it fixes it in long maturity : and frequently produces misery Which can never be repated. Yes this ia a vice:too commonly to be found a- 'mong the young. Big with enterprise and elated with hopegibey resolve to trust for success to none but themselves.—Having confidence in their own abilities, they with contempt the admonitions given then by their friends, thinking them to be the rasi </w:t>
      </w:r>
      <w:r>
        <w:rPr>
          <w:rFonts w:ascii="Calibri" w:hAnsi="Calibri"/>
          <w:b/>
          <w:i/>
          <w:color w:val="9B1C1C"/>
        </w:rPr>
        <w:t>[uncertain: counsels ofa moment),or the timorous sug:]</w:t>
      </w:r>
      <w:r>
        <w:rPr>
          <w:rFonts w:ascii="Calibri" w:hAnsi="Calibri"/>
          <w:b w:val="0"/>
          <w:i w:val="0"/>
        </w:rPr>
        <w:t xml:space="preserve"> </w:t>
      </w:r>
      <w:r>
        <w:rPr>
          <w:rFonts w:ascii="Calibri" w:hAnsi="Calibri"/>
          <w:b/>
          <w:i/>
          <w:color w:val="9B1C1C"/>
        </w:rPr>
        <w:t>[uncertain: feitons of age, With foo much wisdom]</w:t>
      </w:r>
      <w:r>
        <w:rPr>
          <w:rFonts w:ascii="Calibri" w:hAnsi="Calibri"/>
          <w:b w:val="0"/>
          <w:i w:val="0"/>
        </w:rPr>
        <w:t xml:space="preserve"> se learned forward to be restrained they plunge head- Jong with precipitate indiscretion, into all the </w:t>
      </w:r>
      <w:r>
        <w:rPr>
          <w:rFonts w:ascii="Calibri" w:hAnsi="Calibri"/>
          <w:b/>
          <w:i/>
          <w:color w:val="9B1C1C"/>
        </w:rPr>
        <w:t>[uncertain: dangers with which life abounds. Positive]</w:t>
      </w:r>
      <w:r>
        <w:rPr>
          <w:rFonts w:ascii="Calibri" w:hAnsi="Calibri"/>
          <w:b w:val="0"/>
          <w:i w:val="0"/>
        </w:rPr>
        <w:t xml:space="preserve"> as you now are in your own </w:t>
      </w:r>
      <w:r>
        <w:rPr>
          <w:rFonts w:ascii="Calibri" w:hAnsi="Calibri"/>
          <w:b/>
          <w:i/>
          <w:color w:val="9B1C1C"/>
        </w:rPr>
        <w:t>[uncertain: Your own assertions, be assured the time wil]</w:t>
      </w:r>
      <w:r>
        <w:rPr>
          <w:rFonts w:ascii="Calibri" w:hAnsi="Calibri"/>
          <w:b w:val="0"/>
          <w:i w:val="0"/>
        </w:rPr>
        <w:t xml:space="preserve"> approach when both men and things will ap pear to you in a different light. Many char </w:t>
      </w:r>
      <w:r>
        <w:rPr>
          <w:rFonts w:ascii="Calibri" w:hAnsi="Calibri"/>
          <w:b/>
          <w:i/>
          <w:color w:val="9B1C1C"/>
        </w:rPr>
        <w:t>[uncertain: acters which you now admire, will, by and]</w:t>
      </w:r>
      <w:r>
        <w:rPr>
          <w:rFonts w:ascii="Calibri" w:hAnsi="Calibri"/>
          <w:b w:val="0"/>
          <w:i w:val="0"/>
        </w:rPr>
        <w:t xml:space="preserve"> by, sink in your esteem: and many opinions, which are to you now most tenaceous, will al </w:t>
      </w:r>
      <w:r>
        <w:rPr>
          <w:rFonts w:ascii="Calibri" w:hAnsi="Calibri"/>
          <w:b/>
          <w:i/>
          <w:color w:val="9B1C1C"/>
        </w:rPr>
        <w:t>[uncertain: ter as youadvance in years. Distrust there:]</w:t>
      </w:r>
      <w:r>
        <w:rPr>
          <w:rFonts w:ascii="Calibri" w:hAnsi="Calibri"/>
          <w:b w:val="0"/>
          <w:i w:val="0"/>
        </w:rPr>
        <w:t xml:space="preserve"> </w:t>
      </w:r>
      <w:r>
        <w:rPr>
          <w:rFonts w:ascii="Calibri" w:hAnsi="Calibri"/>
          <w:b/>
          <w:i/>
          <w:color w:val="9B1C1C"/>
        </w:rPr>
        <w:t>[uncertain: fore, that giare of youthful presumptive, whic]</w:t>
      </w:r>
      <w:r>
        <w:rPr>
          <w:rFonts w:ascii="Calibri" w:hAnsi="Calibri"/>
          <w:b w:val="0"/>
          <w:i w:val="0"/>
        </w:rPr>
        <w:t xml:space="preserve"> Pride yourselves not 1 Your own sense. Put not yourself forwar with too much eagerness: nor by the impetuosity of youthful ardor, you ca </w:t>
      </w:r>
      <w:r>
        <w:rPr>
          <w:rFonts w:ascii="Calibri" w:hAnsi="Calibri"/>
          <w:b/>
          <w:i/>
          <w:color w:val="9B1C1C"/>
        </w:rPr>
        <w:t>[uncertain: Svertarn Gustoms whack have long. been]</w:t>
      </w:r>
      <w:r>
        <w:rPr>
          <w:rFonts w:ascii="Calibri" w:hAnsi="Calibri"/>
          <w:b w:val="0"/>
          <w:i w:val="0"/>
        </w:rPr>
        <w:t xml:space="preserve"> imagine tha overturn </w:t>
      </w:r>
      <w:r>
        <w:rPr>
          <w:rFonts w:ascii="Calibri" w:hAnsi="Calibri"/>
          <w:b/>
          <w:i/>
          <w:color w:val="9B1C1C"/>
        </w:rPr>
        <w:t>[uncertain: Bre eeeht to think, but to think saaberly.]</w:t>
      </w:r>
      <w:r>
        <w:rPr>
          <w:rFonts w:ascii="Calibri" w:hAnsi="Calibri"/>
          <w:b w:val="0"/>
          <w:i w:val="0"/>
        </w:rPr>
        <w:t xml:space="preserve"> </w:t>
      </w:r>
      <w:r>
        <w:rPr>
          <w:rFonts w:ascii="Calibri" w:hAnsi="Calibri"/>
          <w:b/>
          <w:i/>
          <w:color w:val="9B1C1C"/>
        </w:rPr>
        <w:t>[uncertain: By patie' calpersew og progres® Wh]</w:t>
      </w:r>
      <w:r>
        <w:rPr>
          <w:rFonts w:ascii="Calibri" w:hAnsi="Calibri"/>
          <w:b w:val="0"/>
          <w:i w:val="0"/>
        </w:rPr>
        <w:t xml:space="preserve"> </w:t>
      </w:r>
      <w:r>
        <w:rPr>
          <w:rFonts w:ascii="Calibri" w:hAnsi="Calibri"/>
          <w:b/>
          <w:i/>
          <w:color w:val="9B1C1C"/>
        </w:rPr>
        <w:t>[uncertain: provement, Jy 'py inde time comman]</w:t>
      </w:r>
      <w:r>
        <w:rPr>
          <w:rFonts w:ascii="Calibri" w:hAnsi="Calibri"/>
          <w:b w:val="0"/>
          <w:i w:val="0"/>
        </w:rPr>
        <w:t xml:space="preserve"> </w:t>
      </w:r>
      <w:r>
        <w:rPr>
          <w:rFonts w:ascii="Calibri" w:hAnsi="Calibri"/>
          <w:b/>
          <w:i/>
          <w:color w:val="9B1C1C"/>
        </w:rPr>
        <w:t>[uncertain: sasting esteem. But by at present assumin,]</w:t>
      </w:r>
      <w:r>
        <w:rPr>
          <w:rFonts w:ascii="Calibri" w:hAnsi="Calibri"/>
          <w:b w:val="0"/>
          <w:i w:val="0"/>
        </w:rPr>
        <w:t xml:space="preserve"> a tons of superiority, to which you have 1 title, you will disgust those whose approbs tion is most important to gain. Forward vi mend you to the wise, </w:t>
      </w:r>
      <w:r>
        <w:rPr>
          <w:rFonts w:ascii="Calibri" w:hAnsi="Calibri"/>
          <w:b/>
          <w:i/>
          <w:color w:val="9B1C1C"/>
        </w:rPr>
        <w:t>[uncertain: the idle. "More solid qualities must recotn]</w:t>
      </w:r>
      <w:r>
        <w:rPr>
          <w:rFonts w:ascii="Calibri" w:hAnsi="Calibri"/>
          <w:b w:val="0"/>
          <w:i w:val="0"/>
        </w:rPr>
        <w:t xml:space="preserve"> mend you to the wise, and mark you out fo importance in subsequent life. 'There i "There nothing better calculated to preserve you fron the contamination of low pleasures end pur suit8 than frequent intercourse with the mos intelligent and virtuous portion of the sex. The society of well educated ladies jure to add dignity and refinement to th character of a young man,</w:t>
      </w:r>
    </w:p>
    <w:p>
      <w:pPr>
        <w:pStyle w:val="Heading3"/>
      </w:pPr>
      <w:r>
        <w:rPr>
          <w:rFonts w:ascii="Calibri" w:hAnsi="Calibri"/>
          <w:b w:val="0"/>
          <w:i w:val="0"/>
        </w:rPr>
        <w:t>SUC</w:t>
      </w:r>
    </w:p>
    <w:p>
      <w:r>
        <w:rPr>
          <w:rFonts w:ascii="Calibri" w:hAnsi="Calibri"/>
          <w:b w:val="0"/>
          <w:i w:val="0"/>
        </w:rPr>
        <w:t xml:space="preserve">society his manners can never have the polish ofa gentleman, nor his mind and bear </w:t>
      </w:r>
      <w:r>
        <w:rPr>
          <w:rFonts w:ascii="Calibri" w:hAnsi="Calibri"/>
          <w:b/>
          <w:i/>
          <w:color w:val="9B1C1C"/>
        </w:rPr>
        <w:t>[uncertain: truest and noblest sentiments of man.]</w:t>
      </w:r>
      <w:r>
        <w:rPr>
          <w:rFonts w:ascii="Calibri" w:hAnsi="Calibri"/>
          <w:b w:val="0"/>
          <w:i w:val="0"/>
        </w:rPr>
        <w:t xml:space="preserve"> Make it an object, therefore, to spend some Portion of your leisure time in the eompany compan of intelligent and virtaous ladies. Few young men in our country, are so situated as not to have acces to such society + but if you should be so un fortunate 8 not to be able to number among your acquaintance his description, do not solace yourselves wit the society of the ignorant and vulgar bu </w:t>
      </w:r>
      <w:r>
        <w:rPr>
          <w:rFonts w:ascii="Calibri" w:hAnsi="Calibri"/>
          <w:b/>
          <w:i/>
          <w:color w:val="9B1C1C"/>
        </w:rPr>
        <w:t>[uncertain: wail gatially till your own dustry and goo]</w:t>
      </w:r>
      <w:r>
        <w:rPr>
          <w:rFonts w:ascii="Calibri" w:hAnsi="Calibri"/>
          <w:b w:val="0"/>
          <w:i w:val="0"/>
        </w:rPr>
        <w:t xml:space="preserve"> conduct shall give you admission to the mos respectable domestic circles—and in the mea time cultivate your mind, so that when ad </w:t>
      </w:r>
      <w:r>
        <w:rPr>
          <w:rFonts w:ascii="Calibri" w:hAnsi="Calibri"/>
          <w:b/>
          <w:i/>
          <w:color w:val="9B1C1C"/>
        </w:rPr>
        <w:t>[uncertain: mitted to them, you may be able to contrib]</w:t>
      </w:r>
      <w:r>
        <w:rPr>
          <w:rFonts w:ascii="Calibri" w:hAnsi="Calibri"/>
          <w:b w:val="0"/>
          <w:i w:val="0"/>
        </w:rPr>
        <w:t xml:space="preserve"> 'ute your share to the social and intellectua </w:t>
      </w:r>
      <w:r>
        <w:rPr>
          <w:rFonts w:ascii="Calibri" w:hAnsi="Calibri"/>
          <w:b/>
          <w:i/>
          <w:color w:val="9B1C1C"/>
        </w:rPr>
        <w:t>[uncertain: Pleasures which are there to be found,']</w:t>
      </w:r>
      <w:r>
        <w:rPr>
          <w:rFonts w:ascii="Calibri" w:hAnsi="Calibri"/>
          <w:b w:val="0"/>
          <w:i w:val="0"/>
        </w:rPr>
        <w:t xml:space="preserve"> ute your share to the social </w:t>
      </w:r>
      <w:r>
        <w:rPr>
          <w:rFonts w:ascii="Calibri" w:hAnsi="Calibri"/>
          <w:b/>
          <w:i/>
          <w:color w:val="9B1C1C"/>
        </w:rPr>
        <w:t>[uncertain: From the Novtiamplen Cowra,]</w:t>
      </w:r>
      <w:r>
        <w:rPr>
          <w:rFonts w:ascii="Calibri" w:hAnsi="Calibri"/>
          <w:b w:val="0"/>
          <w:i w:val="0"/>
        </w:rPr>
        <w:t xml:space="preserve"> 'The Dead. • Courie How few there are, as has been remarke by forcible and impressive writer, who rea know an! thing of the depth of human feeling, or, the tensity of human sufferir ed in the simple and brief notices which read with so much carelessness, and ¥0 cold- Finding no familia </w:t>
      </w:r>
      <w:r>
        <w:rPr>
          <w:rFonts w:ascii="Calibri" w:hAnsi="Calibri"/>
          <w:b/>
          <w:i/>
          <w:color w:val="9B1C1C"/>
        </w:rPr>
        <w:t>[uncertain: hame he are stention, or ava mater, Pa]</w:t>
      </w:r>
      <w:r>
        <w:rPr>
          <w:rFonts w:ascii="Calibri" w:hAnsi="Calibri"/>
          <w:b w:val="0"/>
          <w:i w:val="0"/>
        </w:rPr>
        <w:t xml:space="preserve"> thy, we think no more of the matter, for </w:t>
      </w:r>
      <w:r>
        <w:rPr>
          <w:rFonts w:ascii="Calibri" w:hAnsi="Calibri"/>
          <w:b/>
          <w:i/>
          <w:color w:val="9B1C1C"/>
        </w:rPr>
        <w:t>[uncertain: whateare we for the loug midnight vigils of]</w:t>
      </w:r>
      <w:r>
        <w:rPr>
          <w:rFonts w:ascii="Calibri" w:hAnsi="Calibri"/>
          <w:b w:val="0"/>
          <w:i w:val="0"/>
        </w:rPr>
        <w:t xml:space="preserve"> watchful, affectionate friendship—the weary </w:t>
      </w:r>
      <w:r>
        <w:rPr>
          <w:rFonts w:ascii="Calibri" w:hAnsi="Calibri"/>
          <w:b/>
          <w:i/>
          <w:color w:val="9B1C1C"/>
        </w:rPr>
        <w:t>[uncertain: aching head—the affeted, despanding heart]</w:t>
      </w:r>
      <w:r>
        <w:rPr>
          <w:rFonts w:ascii="Calibri" w:hAnsi="Calibri"/>
          <w:b w:val="0"/>
          <w:i w:val="0"/>
        </w:rPr>
        <w:t xml:space="preserve"> we do not feel the pam. the languishing </w:t>
      </w:r>
      <w:r>
        <w:rPr>
          <w:rFonts w:ascii="Calibri" w:hAnsi="Calibri"/>
          <w:b/>
          <w:i/>
          <w:color w:val="9B1C1C"/>
        </w:rPr>
        <w:t>[uncertain: suflerer bas experienced. and we know noth-]</w:t>
      </w:r>
      <w:r>
        <w:rPr>
          <w:rFonts w:ascii="Calibri" w:hAnsi="Calibri"/>
          <w:b w:val="0"/>
          <w:i w:val="0"/>
        </w:rPr>
        <w:t xml:space="preserve"> ing of the agony and wore out bio weary nature ; nor care we for the spirit which has fed its frail tenement, </w:t>
      </w:r>
      <w:r>
        <w:rPr>
          <w:rFonts w:ascii="Calibri" w:hAnsi="Calibri"/>
          <w:b/>
          <w:i/>
          <w:color w:val="9B1C1C"/>
        </w:rPr>
        <w:t>[uncertain: and uttered its last, finai, grasping farewell.]</w:t>
      </w:r>
    </w:p>
    <w:p>
      <w:pPr>
        <w:pStyle w:val="Heading2"/>
      </w:pPr>
      <w:r>
        <w:t>Column 4</w:t>
      </w:r>
    </w:p>
    <w:p>
      <w:r>
        <w:rPr>
          <w:rFonts w:ascii="Calibri" w:hAnsi="Calibri"/>
          <w:b w:val="0"/>
          <w:i w:val="0"/>
        </w:rPr>
        <w:t xml:space="preserve">nia a bade We know nothing of the heart breaking a </w:t>
      </w:r>
      <w:r>
        <w:rPr>
          <w:rFonts w:ascii="Calibri" w:hAnsi="Calibri"/>
          <w:b/>
          <w:i/>
          <w:color w:val="9B1C1C"/>
        </w:rPr>
        <w:t>[uncertain: ruish which is felt, or the hot burning tea]</w:t>
      </w:r>
      <w:r>
        <w:rPr>
          <w:rFonts w:ascii="Calibri" w:hAnsi="Calibri"/>
          <w:b w:val="0"/>
          <w:i w:val="0"/>
        </w:rPr>
        <w:t xml:space="preserve"> which gush out in the agony of severed </w:t>
      </w:r>
      <w:r>
        <w:rPr>
          <w:rFonts w:ascii="Calibri" w:hAnsi="Calibri"/>
          <w:b/>
          <w:i/>
          <w:color w:val="9B1C1C"/>
        </w:rPr>
        <w:t>[uncertain: Fesoip, from botoma enclcy and butting]</w:t>
      </w:r>
      <w:r>
        <w:rPr>
          <w:rFonts w:ascii="Calibri" w:hAnsi="Calibri"/>
          <w:b w:val="0"/>
          <w:i w:val="0"/>
        </w:rPr>
        <w:t xml:space="preserve"> with an excess of passionate grief. We know ] </w:t>
      </w:r>
      <w:r>
        <w:rPr>
          <w:rFonts w:ascii="Calibri" w:hAnsi="Calibri"/>
          <w:b/>
          <w:i/>
          <w:color w:val="9B1C1C"/>
        </w:rPr>
        <w:t>[uncertain: nothing of the bitterness of parting, ofthe]</w:t>
      </w:r>
      <w:r>
        <w:rPr>
          <w:rFonts w:ascii="Calibri" w:hAnsi="Calibri"/>
          <w:b w:val="0"/>
          <w:i w:val="0"/>
        </w:rPr>
        <w:t xml:space="preserve"> We know </w:t>
      </w:r>
      <w:r>
        <w:rPr>
          <w:rFonts w:ascii="Calibri" w:hAnsi="Calibri"/>
          <w:b/>
          <w:i/>
          <w:color w:val="9B1C1C"/>
        </w:rPr>
        <w:t>[uncertain: asinder—of the hopelessness of the first flood]</w:t>
      </w:r>
      <w:r>
        <w:rPr>
          <w:rFonts w:ascii="Calibri" w:hAnsi="Calibri"/>
          <w:b w:val="0"/>
          <w:i w:val="0"/>
        </w:rPr>
        <w:t xml:space="preserve"> </w:t>
      </w:r>
      <w:r>
        <w:rPr>
          <w:rFonts w:ascii="Calibri" w:hAnsi="Calibri"/>
          <w:b/>
          <w:i/>
          <w:color w:val="9B1C1C"/>
        </w:rPr>
        <w:t>[uncertain: of tesre—of the depth of protracted sulfering]</w:t>
      </w:r>
      <w:r>
        <w:rPr>
          <w:rFonts w:ascii="Calibri" w:hAnsi="Calibri"/>
          <w:b w:val="0"/>
          <w:i w:val="0"/>
        </w:rPr>
        <w:t xml:space="preserve"> which </w:t>
      </w:r>
      <w:r>
        <w:rPr>
          <w:rFonts w:ascii="Calibri" w:hAnsi="Calibri"/>
          <w:b/>
          <w:i/>
          <w:color w:val="9B1C1C"/>
        </w:rPr>
        <w:t>[uncertain: real friends have been called upon to 'suffer]</w:t>
      </w:r>
      <w:r>
        <w:rPr>
          <w:rFonts w:ascii="Calibri" w:hAnsi="Calibri"/>
          <w:b w:val="0"/>
          <w:i w:val="0"/>
        </w:rPr>
        <w:t xml:space="preserve"> and endere. It is a melancholy, though instructive con- sideration, that the tendency of every thing is to decay; that the happiest prospect a </w:t>
      </w:r>
      <w:r>
        <w:rPr>
          <w:rFonts w:ascii="Calibri" w:hAnsi="Calibri"/>
          <w:b/>
          <w:i/>
          <w:color w:val="9B1C1C"/>
        </w:rPr>
        <w:t>[uncertain: brightest visions of future bliss, are but de~]</w:t>
      </w:r>
      <w:r>
        <w:rPr>
          <w:rFonts w:ascii="Calibri" w:hAnsi="Calibri"/>
          <w:b w:val="0"/>
          <w:i w:val="0"/>
        </w:rPr>
        <w:t xml:space="preserve"> </w:t>
      </w:r>
      <w:r>
        <w:rPr>
          <w:rFonts w:ascii="Calibri" w:hAnsi="Calibri"/>
          <w:b/>
          <w:i/>
          <w:color w:val="9B1C1C"/>
        </w:rPr>
        <w:t>[uncertain: lusive fancies, which become extinguished]</w:t>
      </w:r>
      <w:r>
        <w:rPr>
          <w:rFonts w:ascii="Calibri" w:hAnsi="Calibri"/>
          <w:b w:val="0"/>
          <w:i w:val="0"/>
        </w:rPr>
        <w:t xml:space="preserve"> when they shine out most vividly, and give </w:t>
      </w:r>
      <w:r>
        <w:rPr>
          <w:rFonts w:ascii="Calibri" w:hAnsi="Calibri"/>
          <w:b/>
          <w:i/>
          <w:color w:val="9B1C1C"/>
        </w:rPr>
        <w:t>[uncertain: the strongest evidence of permanent duration.]</w:t>
      </w:r>
      <w:r>
        <w:rPr>
          <w:rFonts w:ascii="Calibri" w:hAnsi="Calibri"/>
          <w:b w:val="0"/>
          <w:i w:val="0"/>
        </w:rPr>
        <w:t xml:space="preserve"> </w:t>
      </w:r>
      <w:r>
        <w:rPr>
          <w:rFonts w:ascii="Calibri" w:hAnsi="Calibri"/>
          <w:b/>
          <w:i/>
          <w:color w:val="9B1C1C"/>
        </w:rPr>
        <w:t>[uncertain: 'Hopes which were angels in their birtb,?*]</w:t>
      </w:r>
      <w:r>
        <w:rPr>
          <w:rFonts w:ascii="Calibri" w:hAnsi="Calibri"/>
          <w:b w:val="0"/>
          <w:i w:val="0"/>
        </w:rPr>
        <w:t xml:space="preserve"> become, from their intimacy and close con- </w:t>
      </w:r>
      <w:r>
        <w:rPr>
          <w:rFonts w:ascii="Calibri" w:hAnsi="Calibri"/>
          <w:b/>
          <w:i/>
          <w:color w:val="9B1C1C"/>
        </w:rPr>
        <w:t>[uncertain: nection with human frailty' and decay, but]</w:t>
      </w:r>
      <w:r>
        <w:rPr>
          <w:rFonts w:ascii="Calibri" w:hAnsi="Calibri"/>
          <w:b w:val="0"/>
          <w:i w:val="0"/>
        </w:rPr>
        <w:t xml:space="preserve"> of earth; and thus it is, that those deat </w:t>
      </w:r>
      <w:r>
        <w:rPr>
          <w:rFonts w:ascii="Calibri" w:hAnsi="Calibri"/>
          <w:b/>
          <w:i/>
          <w:color w:val="9B1C1C"/>
        </w:rPr>
        <w:t>[uncertain: abjects upon which we have lavished most]</w:t>
      </w:r>
      <w:r>
        <w:rPr>
          <w:rFonts w:ascii="Calibri" w:hAnsi="Calibri"/>
          <w:b w:val="0"/>
          <w:i w:val="0"/>
        </w:rPr>
        <w:t xml:space="preserve"> </w:t>
      </w:r>
      <w:r>
        <w:rPr>
          <w:rFonts w:ascii="Calibri" w:hAnsi="Calibri"/>
          <w:b/>
          <w:i/>
          <w:color w:val="9B1C1C"/>
        </w:rPr>
        <w:t>[uncertain: Hattering hopes of future happiness and bliss]</w:t>
      </w:r>
      <w:r>
        <w:rPr>
          <w:rFonts w:ascii="Calibri" w:hAnsi="Calibri"/>
          <w:b w:val="0"/>
          <w:i w:val="0"/>
        </w:rPr>
        <w:t xml:space="preserve"> are removed from us before we are conscious: of the pal spit aod faid'them low. We grove thee y are taken from us so sudgrieve th they could not have been spared a little lon- ger, then we could have worth, returned their and gradually prepared event which from its sudden occurrence, un= </w:t>
      </w:r>
      <w:r>
        <w:rPr>
          <w:rFonts w:ascii="Calibri" w:hAnsi="Calibri"/>
          <w:b/>
          <w:i/>
          <w:color w:val="9B1C1C"/>
        </w:rPr>
        <w:t>[uncertain: mans our resolutions and prostrates us in the]</w:t>
      </w:r>
      <w:r>
        <w:rPr>
          <w:rFonts w:ascii="Calibri" w:hAnsi="Calibri"/>
          <w:b w:val="0"/>
          <w:i w:val="0"/>
        </w:rPr>
        <w:t xml:space="preserve"> dust by the sternness and severity of the blow. There is another sad thought, but never- </w:t>
      </w:r>
      <w:r>
        <w:rPr>
          <w:rFonts w:ascii="Calibri" w:hAnsi="Calibri"/>
          <w:b/>
          <w:i/>
          <w:color w:val="9B1C1C"/>
        </w:rPr>
        <w:t>[uncertain: theless a true one—that the more friendships]</w:t>
      </w:r>
      <w:r>
        <w:rPr>
          <w:rFonts w:ascii="Calibri" w:hAnsi="Calibri"/>
          <w:b w:val="0"/>
          <w:i w:val="0"/>
        </w:rPr>
        <w:t xml:space="preserve"> </w:t>
      </w:r>
      <w:r>
        <w:rPr>
          <w:rFonts w:ascii="Calibri" w:hAnsi="Calibri"/>
          <w:b/>
          <w:i/>
          <w:color w:val="9B1C1C"/>
        </w:rPr>
        <w:t>[uncertain: we form, the more attachments we make,]</w:t>
      </w:r>
      <w:r>
        <w:rPr>
          <w:rFonts w:ascii="Calibri" w:hAnsi="Calibri"/>
          <w:b w:val="0"/>
          <w:i w:val="0"/>
        </w:rPr>
        <w:t xml:space="preserve"> more tender and endearing connexions we weave around us and invest ourselves in this world, the more of grief and suffering' we shall be called to endure. A time will come when all earthly attachments no 1. </w:t>
      </w:r>
      <w:r>
        <w:rPr>
          <w:rFonts w:ascii="Calibri" w:hAnsi="Calibri"/>
          <w:b/>
          <w:i/>
          <w:color w:val="9B1C1C"/>
        </w:rPr>
        <w:t>[uncertain: severed, and the more fond we have teen]</w:t>
      </w:r>
      <w:r>
        <w:rPr>
          <w:rFonts w:ascii="Calibri" w:hAnsi="Calibri"/>
          <w:b w:val="0"/>
          <w:i w:val="0"/>
        </w:rPr>
        <w:t xml:space="preserve"> </w:t>
      </w:r>
      <w:r>
        <w:rPr>
          <w:rFonts w:ascii="Calibri" w:hAnsi="Calibri"/>
          <w:b/>
          <w:i/>
          <w:color w:val="9B1C1C"/>
        </w:rPr>
        <w:t>[uncertain: of friends and the more agonizing and sever«]</w:t>
      </w:r>
      <w:r>
        <w:rPr>
          <w:rFonts w:ascii="Calibri" w:hAnsi="Calibri"/>
          <w:b w:val="0"/>
          <w:i w:val="0"/>
        </w:rPr>
        <w:t xml:space="preserve"> will be the struggle which separates us andi among them he that the Stoic's life is productive, even- </w:t>
      </w:r>
      <w:r>
        <w:rPr>
          <w:rFonts w:ascii="Calibri" w:hAnsi="Calibri"/>
          <w:b/>
          <w:i/>
          <w:color w:val="9B1C1C"/>
        </w:rPr>
        <w:t>[uncertain: tually, of less pain and suffering than]</w:t>
      </w:r>
      <w:r>
        <w:rPr>
          <w:rFonts w:ascii="Calibri" w:hAnsi="Calibri"/>
          <w:b w:val="0"/>
          <w:i w:val="0"/>
        </w:rPr>
        <w:t xml:space="preserve"> </w:t>
      </w:r>
      <w:r>
        <w:rPr>
          <w:rFonts w:ascii="Calibri" w:hAnsi="Calibri"/>
          <w:b/>
          <w:i/>
          <w:color w:val="9B1C1C"/>
        </w:rPr>
        <w:t>[uncertain: individual endures, who possesses more deli-]</w:t>
      </w:r>
      <w:r>
        <w:rPr>
          <w:rFonts w:ascii="Calibri" w:hAnsi="Calibri"/>
          <w:b w:val="0"/>
          <w:i w:val="0"/>
        </w:rPr>
        <w:t xml:space="preserve"> cate sensibility and is alive to the </w:t>
      </w:r>
      <w:r>
        <w:rPr>
          <w:rFonts w:ascii="Calibri" w:hAnsi="Calibri"/>
          <w:b/>
          <w:i/>
          <w:color w:val="9B1C1C"/>
        </w:rPr>
        <w:t>[uncertain: impulses of nature and the finest feelings of]</w:t>
      </w:r>
      <w:r>
        <w:rPr>
          <w:rFonts w:ascii="Calibri" w:hAnsi="Calibri"/>
          <w:b w:val="0"/>
          <w:i w:val="0"/>
        </w:rPr>
        <w:t xml:space="preserve"> human heart, it may be so, but yet his </w:t>
      </w:r>
      <w:r>
        <w:rPr>
          <w:rFonts w:ascii="Calibri" w:hAnsi="Calibri"/>
          <w:b/>
          <w:i/>
          <w:color w:val="9B1C1C"/>
        </w:rPr>
        <w:t>[uncertain: cold enjoyments, and the benumbing''aympa-]</w:t>
      </w:r>
      <w:r>
        <w:rPr>
          <w:rFonts w:ascii="Calibri" w:hAnsi="Calibri"/>
          <w:b w:val="0"/>
          <w:i w:val="0"/>
        </w:rPr>
        <w:t xml:space="preserve"> poor comfort, when most he needs the sympattythe sustaining. hand </w:t>
      </w:r>
      <w:r>
        <w:rPr>
          <w:rFonts w:ascii="Calibri" w:hAnsi="Calibri"/>
          <w:b/>
          <w:i/>
          <w:color w:val="9B1C1C"/>
        </w:rPr>
        <w:t>[uncertain: and upholding fe would not be]</w:t>
      </w:r>
      <w:r>
        <w:rPr>
          <w:rFonts w:ascii="Calibri" w:hAnsi="Calibri"/>
          <w:b w:val="0"/>
          <w:i w:val="0"/>
        </w:rPr>
        <w:t xml:space="preserve"> friendship. 'Life would not be worth pos- illuminate </w:t>
      </w:r>
      <w:r>
        <w:rPr>
          <w:rFonts w:ascii="Calibri" w:hAnsi="Calibri"/>
          <w:b/>
          <w:i/>
          <w:color w:val="9B1C1C"/>
        </w:rPr>
        <w:t>[uncertain: its dark pathe and throw around its]</w:t>
      </w:r>
      <w:r>
        <w:rPr>
          <w:rFonts w:ascii="Calibri" w:hAnsi="Calibri"/>
          <w:b w:val="0"/>
          <w:i w:val="0"/>
        </w:rPr>
        <w:t xml:space="preserve"> ness, some evidence of sympathetic love for each aber, and though separation, when it 'comes, crush the heart and tear asunder its! </w:t>
      </w:r>
      <w:r>
        <w:rPr>
          <w:rFonts w:ascii="Calibri" w:hAnsi="Calibri"/>
          <w:b/>
          <w:i/>
          <w:color w:val="9B1C1C"/>
        </w:rPr>
        <w:t>[uncertain: very fibres, yet how eagerly we taste of its]</w:t>
      </w:r>
      <w:r>
        <w:rPr>
          <w:rFonts w:ascii="Calibri" w:hAnsi="Calibri"/>
          <w:b w:val="0"/>
          <w:i w:val="0"/>
        </w:rPr>
        <w:t xml:space="preserve"> delicious sweets and exult in the participation of its delirious enjoyments !</w:t>
      </w:r>
    </w:p>
    <w:p>
      <w:pPr>
        <w:pStyle w:val="Heading3"/>
      </w:pPr>
      <w:r>
        <w:rPr>
          <w:rFonts w:ascii="Calibri" w:hAnsi="Calibri"/>
          <w:b w:val="0"/>
          <w:i w:val="0"/>
        </w:rPr>
        <w:t>FEELING AND SENTIMENT,</w:t>
      </w:r>
    </w:p>
    <w:p>
      <w:r>
        <w:rPr>
          <w:rFonts w:ascii="Calibri" w:hAnsi="Calibri"/>
          <w:b w:val="0"/>
          <w:i w:val="0"/>
        </w:rPr>
        <w:t xml:space="preserve">'There are two men of my acquaintance, of nearly the same age, property, and stan- ding in society, one of whom is a man of feel- ing, and the other a man of sentiment. </w:t>
      </w:r>
      <w:r>
        <w:rPr>
          <w:rFonts w:ascii="Calibri" w:hAnsi="Calibri"/>
          <w:b/>
          <w:i/>
          <w:color w:val="9B1C1C"/>
        </w:rPr>
        <w:t>[uncertain: timent is rather'a more gifted man than Feel-]</w:t>
      </w:r>
      <w:r>
        <w:rPr>
          <w:rFonts w:ascii="Calibri" w:hAnsi="Calibri"/>
          <w:b w:val="0"/>
          <w:i w:val="0"/>
        </w:rPr>
        <w:t xml:space="preserve"> </w:t>
      </w:r>
      <w:r>
        <w:rPr>
          <w:rFonts w:ascii="Calibri" w:hAnsi="Calibri"/>
          <w:b/>
          <w:i/>
          <w:color w:val="9B1C1C"/>
        </w:rPr>
        <w:t>[uncertain: ing writes and talks well, and an no sub-]</w:t>
      </w:r>
      <w:r>
        <w:rPr>
          <w:rFonts w:ascii="Calibri" w:hAnsi="Calibri"/>
          <w:b w:val="0"/>
          <w:i w:val="0"/>
        </w:rPr>
        <w:t xml:space="preserve"> ject does he write or speak a0 often and so well, as on the duty of doing good to excl Feeling never wrote a paraorin in Sat aunp tes sont roe Pa could heat him; bat there is not a cellar tor -street that he has not bees into, and there are hundreds of people that </w:t>
      </w:r>
      <w:r>
        <w:rPr>
          <w:rFonts w:ascii="Calibri" w:hAnsi="Calibri"/>
          <w:b/>
          <w:i/>
          <w:color w:val="9B1C1C"/>
        </w:rPr>
        <w:t>[uncertain: pray for himevery day of their lives.]</w:t>
      </w:r>
      <w:r>
        <w:rPr>
          <w:rFonts w:ascii="Calibri" w:hAnsi="Calibri"/>
          <w:b w:val="0"/>
          <w:i w:val="0"/>
        </w:rPr>
        <w:t xml:space="preserve"> [ment is the admiration of his acquaistince,s Feeling the delight of his friends. ter illustration can be given of the difference between them, than was shown in their con- duct on one particular occasion. friend of theirs had died suddenly, underer- </w:t>
      </w:r>
      <w:r>
        <w:rPr>
          <w:rFonts w:ascii="Calibri" w:hAnsi="Calibri"/>
          <w:b/>
          <w:i/>
          <w:color w:val="9B1C1C"/>
        </w:rPr>
        <w:t>[uncertain: cumstances of peculiar afiliction, and leaving]</w:t>
      </w:r>
      <w:r>
        <w:rPr>
          <w:rFonts w:ascii="Calibri" w:hAnsi="Calibri"/>
          <w:b w:val="0"/>
          <w:i w:val="0"/>
        </w:rPr>
        <w:t xml:space="preserve"> a large family nearly destitute, Sentiment </w:t>
      </w:r>
      <w:r>
        <w:rPr>
          <w:rFonts w:ascii="Calibri" w:hAnsi="Calibri"/>
          <w:b/>
          <w:i/>
          <w:color w:val="9B1C1C"/>
        </w:rPr>
        <w:t>[uncertain: heard of his death a8 be was going to an eve-]</w:t>
      </w:r>
      <w:r>
        <w:rPr>
          <w:rFonts w:ascii="Calibri" w:hAnsi="Calibri"/>
          <w:b w:val="0"/>
          <w:i w:val="0"/>
        </w:rPr>
        <w:t xml:space="preserve"> ning party, where hespoke of bis departed friend, and of his irreparable loss to his wide jow and children, in such away as to bring </w:t>
      </w:r>
      <w:r>
        <w:rPr>
          <w:rFonts w:ascii="Calibri" w:hAnsi="Calibri"/>
          <w:b/>
          <w:i/>
          <w:color w:val="9B1C1C"/>
        </w:rPr>
        <w:t>[uncertain: eyes of all who heard him; but]</w:t>
      </w:r>
      <w:r>
        <w:rPr>
          <w:rFonts w:ascii="Calibri" w:hAnsi="Calibri"/>
          <w:b w:val="0"/>
          <w:i w:val="0"/>
        </w:rPr>
        <w:t xml:space="preserve"> in a short time the conversation turned ypoa </w:t>
      </w:r>
      <w:r>
        <w:rPr>
          <w:rFonts w:ascii="Calibri" w:hAnsi="Calibri"/>
          <w:b/>
          <w:i/>
          <w:color w:val="9B1C1C"/>
        </w:rPr>
        <w:t>[uncertain: other subjects, and Sentiment became as live-]</w:t>
      </w:r>
      <w:r>
        <w:rPr>
          <w:rFonts w:ascii="Calibri" w:hAnsi="Calibri"/>
          <w:b w:val="0"/>
          <w:i w:val="0"/>
        </w:rPr>
        <w:t xml:space="preserve"> ly and entertaining as ever. </w:t>
      </w:r>
      <w:r>
        <w:rPr>
          <w:rFonts w:ascii="Calibri" w:hAnsi="Calibri"/>
          <w:b/>
          <w:i/>
          <w:color w:val="9B1C1C"/>
        </w:rPr>
        <w:t>[uncertain: heard of it as he was going to this same par-]</w:t>
      </w:r>
      <w:r>
        <w:rPr>
          <w:rFonts w:ascii="Calibri" w:hAnsi="Calibri"/>
          <w:b w:val="0"/>
          <w:i w:val="0"/>
        </w:rPr>
        <w:t xml:space="preserve"> ty, and be turned about antl went home, for </w:t>
      </w:r>
      <w:r>
        <w:rPr>
          <w:rFonts w:ascii="Calibri" w:hAnsi="Calibri"/>
          <w:b/>
          <w:i/>
          <w:color w:val="9B1C1C"/>
        </w:rPr>
        <w:t>[uncertain: loved his friend too well]</w:t>
      </w:r>
      <w:r>
        <w:rPr>
          <w:rFonts w:ascii="Calibri" w:hAnsi="Calibri"/>
          <w:b w:val="0"/>
          <w:i w:val="0"/>
        </w:rPr>
        <w:t xml:space="preserve"> mood to join a gay crowd while he was The next day Sentiment sat lown and wrote a beautiful letter to the widow, while Feeling went about and cllec- ted a subscription notice of his </w:t>
      </w:r>
      <w:r>
        <w:rPr>
          <w:rFonts w:ascii="Calibri" w:hAnsi="Calibri"/>
          <w:b/>
          <w:i/>
          <w:color w:val="9B1C1C"/>
        </w:rPr>
        <w:t>[uncertain: Iriend, while Feeling paid his funeral :xpen~]</w:t>
      </w:r>
      <w:r>
        <w:rPr>
          <w:rFonts w:ascii="Calibri" w:hAnsi="Calibri"/>
          <w:b w:val="0"/>
          <w:i w:val="0"/>
        </w:rPr>
        <w:t xml:space="preserve"> Feeling adopted one of his sons educated him, while Sentiment of his children after him.——Net England Magazine. —_— 1 KNOWLEDGE —What is that mainl </w:t>
      </w:r>
      <w:r>
        <w:rPr>
          <w:rFonts w:ascii="Calibri" w:hAnsi="Calibri"/>
          <w:b/>
          <w:i/>
          <w:color w:val="9B1C1C"/>
        </w:rPr>
        <w:t>[uncertain: tinguishes a man from a brute?]</w:t>
      </w:r>
      <w:r>
        <w:rPr>
          <w:rFonts w:ascii="Calibri" w:hAnsi="Calibri"/>
          <w:b w:val="0"/>
          <w:i w:val="0"/>
        </w:rPr>
        <w:t xml:space="preserve"> </w:t>
      </w:r>
      <w:r>
        <w:rPr>
          <w:rFonts w:ascii="Calibri" w:hAnsi="Calibri"/>
          <w:b/>
          <w:i/>
          <w:color w:val="9B1C1C"/>
        </w:rPr>
        <w:t>[uncertain: What makes the vast difference bere]</w:t>
      </w:r>
      <w:r>
        <w:rPr>
          <w:rFonts w:ascii="Calibri" w:hAnsi="Calibri"/>
          <w:b w:val="0"/>
          <w:i w:val="0"/>
        </w:rPr>
        <w:t xml:space="preserve"> </w:t>
      </w:r>
      <w:r>
        <w:rPr>
          <w:rFonts w:ascii="Calibri" w:hAnsi="Calibri"/>
          <w:b/>
          <w:i/>
          <w:color w:val="9B1C1C"/>
        </w:rPr>
        <w:t>[uncertain: is beteen savage and civilized nations?—]</w:t>
      </w:r>
      <w:r>
        <w:rPr>
          <w:rFonts w:ascii="Calibri" w:hAnsi="Calibri"/>
          <w:b w:val="0"/>
          <w:i w:val="0"/>
        </w:rPr>
        <w:t xml:space="preserve"> Knowledge </w:t>
      </w:r>
      <w:r>
        <w:rPr>
          <w:rFonts w:ascii="Calibri" w:hAnsi="Calibri"/>
          <w:b/>
          <w:i/>
          <w:color w:val="9B1C1C"/>
        </w:rPr>
        <w:t>[uncertain: ference between men an they a What rased]</w:t>
      </w:r>
      <w:r>
        <w:rPr>
          <w:rFonts w:ascii="Calibri" w:hAnsi="Calibri"/>
          <w:b w:val="0"/>
          <w:i w:val="0"/>
        </w:rPr>
        <w:t xml:space="preserve"> Knowledge. Franklin from the hamble station of « printer's boy to the first honors of his country ?— What took Sherman from shoe maker's bench, gave him seat in Gyn ress, and there made are him seat in On </w:t>
      </w:r>
      <w:r>
        <w:rPr>
          <w:rFonts w:ascii="Calibri" w:hAnsi="Calibri"/>
          <w:b/>
          <w:i/>
          <w:color w:val="9B1C1C"/>
        </w:rPr>
        <w:t>[uncertain: among the wisest and best of his compen?]</w:t>
      </w:r>
      <w:r>
        <w:rPr>
          <w:rFonts w:ascii="Calibri" w:hAnsi="Calibri"/>
          <w:b w:val="0"/>
          <w:i w:val="0"/>
        </w:rPr>
        <w:t xml:space="preserve"> Knowledge, What raised Simpson from he] </w:t>
      </w:r>
      <w:r>
        <w:rPr>
          <w:rFonts w:ascii="Calibri" w:hAnsi="Calibri"/>
          <w:b/>
          <w:i/>
          <w:color w:val="9B1C1C"/>
        </w:rPr>
        <w:t>[uncertain: weavers loom, to a]</w:t>
      </w:r>
      <w:r>
        <w:rPr>
          <w:rFonts w:ascii="Calibri" w:hAnsi="Calibri"/>
          <w:b w:val="0"/>
          <w:i w:val="0"/>
        </w:rPr>
        <w:t xml:space="preserve"> </w:t>
      </w:r>
      <w:r>
        <w:rPr>
          <w:rFonts w:ascii="Calibri" w:hAnsi="Calibri"/>
          <w:b/>
          <w:i/>
          <w:color w:val="9B1C1C"/>
        </w:rPr>
        <w:t>[uncertain: Moelhematiclana; and Hershel from being a)]</w:t>
      </w:r>
      <w:r>
        <w:rPr>
          <w:rFonts w:ascii="Calibri" w:hAnsi="Calibri"/>
          <w:b w:val="0"/>
          <w:i w:val="0"/>
        </w:rPr>
        <w:t xml:space="preserve"> poor filer's boy </w:t>
      </w:r>
      <w:r>
        <w:rPr>
          <w:rFonts w:ascii="Calibri" w:hAnsi="Calibri"/>
          <w:b/>
          <w:i/>
          <w:color w:val="9B1C1C"/>
        </w:rPr>
        <w:t>[uncertain: among the first of astronomers? Knowleige.]</w:t>
      </w:r>
      <w:r>
        <w:rPr>
          <w:rFonts w:ascii="Calibri" w:hAnsi="Calibri"/>
          <w:b w:val="0"/>
          <w:i w:val="0"/>
        </w:rPr>
        <w:t xml:space="preserve"> tis the Philosopher's shone-—the true alshy- my that turns every thing it touches into </w:t>
      </w:r>
      <w:r>
        <w:rPr>
          <w:rFonts w:ascii="Calibri" w:hAnsi="Calibri"/>
          <w:b/>
          <w:i/>
          <w:color w:val="9B1C1C"/>
        </w:rPr>
        <w:t>[uncertain: It is the aceptre that gives us our do-]</w:t>
      </w:r>
      <w:r>
        <w:rPr>
          <w:rFonts w:ascii="Calibri" w:hAnsi="Calibri"/>
          <w:b w:val="0"/>
          <w:i w:val="0"/>
        </w:rPr>
        <w:t xml:space="preserve"> minion over nature; </w:t>
      </w:r>
      <w:r>
        <w:rPr>
          <w:rFonts w:ascii="Calibri" w:hAnsi="Calibri"/>
          <w:b/>
          <w:i/>
          <w:color w:val="9B1C1C"/>
        </w:rPr>
        <w:t>[uncertain: the stotes of creation and mere ten]</w:t>
      </w:r>
    </w:p>
    <w:p>
      <w:pPr>
        <w:pStyle w:val="Heading2"/>
      </w:pPr>
      <w:r>
        <w:t>Column 5</w:t>
      </w:r>
    </w:p>
    <w:p>
      <w:r>
        <w:rPr>
          <w:rFonts w:ascii="Calibri" w:hAnsi="Calibri"/>
          <w:b/>
          <w:i/>
          <w:color w:val="9B1C1C"/>
        </w:rPr>
        <w:t>[uncertain: mosures of the universe.—Mechanic's Mag-]</w:t>
      </w:r>
      <w:r>
        <w:rPr>
          <w:rFonts w:ascii="Calibri" w:hAnsi="Calibri"/>
          <w:b w:val="0"/>
          <w:i w:val="0"/>
        </w:rPr>
        <w:t xml:space="preserve"> ine» d "have the reading of it every week. — </w:t>
      </w:r>
      <w:r>
        <w:rPr>
          <w:rFonts w:ascii="Calibri" w:hAnsi="Calibri"/>
          <w:b/>
          <w:i/>
          <w:color w:val="9B1C1C"/>
        </w:rPr>
        <w:t>[uncertain: not unfrequently occures, when persons are]</w:t>
      </w:r>
      <w:r>
        <w:rPr>
          <w:rFonts w:ascii="Calibri" w:hAnsi="Calibri"/>
          <w:b w:val="0"/>
          <w:i w:val="0"/>
        </w:rPr>
        <w:t xml:space="preserve"> ked if they will subscribe for a newspaper, r if they take it, that they reply, Such sometimes ay they consider it 'the best paper the hose who receive from them iose who receive nothing from them in </w:t>
      </w:r>
      <w:r>
        <w:rPr>
          <w:rFonts w:ascii="Calibri" w:hAnsi="Calibri"/>
          <w:b/>
          <w:i/>
          <w:color w:val="9B1C1C"/>
        </w:rPr>
        <w:t>[uncertain: eturn, Reader, if'you, feel Teproved just]</w:t>
      </w:r>
      <w:r>
        <w:rPr>
          <w:rFonts w:ascii="Calibri" w:hAnsi="Calibri"/>
          <w:b w:val="0"/>
          <w:i w:val="0"/>
        </w:rPr>
        <w:t xml:space="preserve"> </w:t>
      </w:r>
      <w:r>
        <w:rPr>
          <w:rFonts w:ascii="Calibri" w:hAnsi="Calibri"/>
          <w:b/>
          <w:i/>
          <w:color w:val="9B1C1C"/>
        </w:rPr>
        <w:t>[uncertain: end yourname and take the paper yourself.]</w:t>
      </w:r>
      <w:r>
        <w:rPr>
          <w:rFonts w:ascii="Calibri" w:hAnsi="Calibri"/>
          <w:b w:val="0"/>
          <w:i w:val="0"/>
        </w:rPr>
        <w:t xml:space="preserve"> Original Anecdote.— A gentleman travel- </w:t>
      </w:r>
      <w:r>
        <w:rPr>
          <w:rFonts w:ascii="Calibri" w:hAnsi="Calibri"/>
          <w:b/>
          <w:i/>
          <w:color w:val="9B1C1C"/>
        </w:rPr>
        <w:t>[uncertain: of our back towns a few]</w:t>
      </w:r>
      <w:r>
        <w:rPr>
          <w:rFonts w:ascii="Calibri" w:hAnsi="Calibri"/>
          <w:b w:val="0"/>
          <w:i w:val="0"/>
        </w:rPr>
        <w:t xml:space="preserve"> </w:t>
      </w:r>
      <w:r>
        <w:rPr>
          <w:rFonts w:ascii="Calibri" w:hAnsi="Calibri"/>
          <w:b/>
          <w:i/>
          <w:color w:val="9B1C1C"/>
        </w:rPr>
        <w:t>[uncertain: ince, observed a red-headed urchin]</w:t>
      </w:r>
      <w:r>
        <w:rPr>
          <w:rFonts w:ascii="Calibri" w:hAnsi="Calibri"/>
          <w:b w:val="0"/>
          <w:i w:val="0"/>
        </w:rPr>
        <w:t xml:space="preserve"> om neat the road side, when the following </w:t>
      </w:r>
      <w:r>
        <w:rPr>
          <w:rFonts w:ascii="Calibri" w:hAnsi="Calibri"/>
          <w:b/>
          <w:i/>
          <w:color w:val="9B1C1C"/>
        </w:rPr>
        <w:t>[uncertain: lialogue ensued:]</w:t>
      </w:r>
      <w:r>
        <w:rPr>
          <w:rFonts w:ascii="Calibri" w:hAnsi="Calibri"/>
          <w:b w:val="0"/>
          <w:i w:val="0"/>
        </w:rPr>
        <w:t xml:space="preserve"> </w:t>
      </w:r>
      <w:r>
        <w:rPr>
          <w:rFonts w:ascii="Calibri" w:hAnsi="Calibri"/>
          <w:b/>
          <w:i/>
          <w:color w:val="9B1C1C"/>
        </w:rPr>
        <w:t>[uncertain: Gent. My boy, your corn looks rather yel-]</w:t>
      </w:r>
      <w:r>
        <w:rPr>
          <w:rFonts w:ascii="Calibri" w:hAnsi="Calibri"/>
          <w:b w:val="0"/>
          <w:i w:val="0"/>
        </w:rPr>
        <w:t xml:space="preserve"> OW. </w:t>
      </w:r>
      <w:r>
        <w:rPr>
          <w:rFonts w:ascii="Calibri" w:hAnsi="Calibri"/>
          <w:b/>
          <w:i/>
          <w:color w:val="9B1C1C"/>
        </w:rPr>
        <w:t>[uncertain: Hoy. Yes, we planted yaller corn this year.]</w:t>
      </w:r>
      <w:r>
        <w:rPr>
          <w:rFonts w:ascii="Calibri" w:hAnsi="Calibri"/>
          <w:b w:val="0"/>
          <w:i w:val="0"/>
        </w:rPr>
        <w:t xml:space="preserve"> Gent. But it's very Gent. Bat it's very "small ; I think" you vill not have: more than half a crop. Boy. Boy. We don't expect to have, for we </w:t>
      </w:r>
      <w:r>
        <w:rPr>
          <w:rFonts w:ascii="Calibri" w:hAnsi="Calibri"/>
          <w:b/>
          <w:i/>
          <w:color w:val="9B1C1C"/>
        </w:rPr>
        <w:t>[uncertain: lauted it on shares —Chenango Democrat.]</w:t>
      </w:r>
      <w:r>
        <w:rPr>
          <w:rFonts w:ascii="Calibri" w:hAnsi="Calibri"/>
          <w:b w:val="0"/>
          <w:i w:val="0"/>
        </w:rPr>
        <w:t xml:space="preserve"> The Lowell Journal bas the following </w:t>
      </w:r>
      <w:r>
        <w:rPr>
          <w:rFonts w:ascii="Calibri" w:hAnsi="Calibri"/>
          <w:b/>
          <w:i/>
          <w:color w:val="9B1C1C"/>
        </w:rPr>
        <w:t>[uncertain: natriage: 'In this town, Miss. Kebecea]</w:t>
      </w:r>
      <w:r>
        <w:rPr>
          <w:rFonts w:ascii="Calibri" w:hAnsi="Calibri"/>
          <w:b w:val="0"/>
          <w:i w:val="0"/>
        </w:rPr>
        <w:t xml:space="preserve"> End, (o Mister Jonathan Foremost." 'The Miss. Rebecca er hag in this instance got the wrong End End, to Mister Jonathan Foremost." The RETALIATION.—Some few yenrs since, n the county of Penobscot, there lived a man, Wy the name of H—whose' greatest pleasure vas tormenting others; his own fumily wa generally the butt of his sport. One cold and blustering night, he retired at early hour, his wife being absent at a neigh- Some time after she returned; finding </w:t>
      </w:r>
      <w:r>
        <w:rPr>
          <w:rFonts w:ascii="Calibri" w:hAnsi="Calibri"/>
          <w:b/>
          <w:i/>
          <w:color w:val="9B1C1C"/>
        </w:rPr>
        <w:t>[uncertain: 'he doors closed, she demanded admitance,]</w:t>
      </w:r>
      <w:r>
        <w:rPr>
          <w:rFonts w:ascii="Calibri" w:hAnsi="Calibri"/>
          <w:b w:val="0"/>
          <w:i w:val="0"/>
        </w:rPr>
        <w:t xml:space="preserve"> Who are you, cried Mr, H. You know who 1 am, let me in, it is very Begone you </w:t>
      </w:r>
      <w:r>
        <w:rPr>
          <w:rFonts w:ascii="Calibri" w:hAnsi="Calibri"/>
          <w:b/>
          <w:i/>
          <w:color w:val="9B1C1C"/>
        </w:rPr>
        <w:t>[uncertain: streiling vagabond, I want]</w:t>
      </w:r>
      <w:r>
        <w:rPr>
          <w:rFonts w:ascii="Calibri" w:hAnsi="Calibri"/>
          <w:b w:val="0"/>
          <w:i w:val="0"/>
        </w:rPr>
        <w:t xml:space="preserve"> nothing of you here, Bat i must come in.- What is your maine You kn You know my name, it is Mra. HL. Begone! Mrs. H. is a very likely woman ; </w:t>
      </w:r>
      <w:r>
        <w:rPr>
          <w:rFonts w:ascii="Calibri" w:hAnsi="Calibri"/>
          <w:b/>
          <w:i/>
          <w:color w:val="9B1C1C"/>
        </w:rPr>
        <w:t>[uncertain: never keeps wuch late hours as this.]</w:t>
      </w:r>
      <w:r>
        <w:rPr>
          <w:rFonts w:ascii="Calibri" w:hAnsi="Calibri"/>
          <w:b w:val="0"/>
          <w:i w:val="0"/>
        </w:rPr>
        <w:t xml:space="preserve"> </w:t>
      </w:r>
      <w:r>
        <w:rPr>
          <w:rFonts w:ascii="Calibri" w:hAnsi="Calibri"/>
          <w:b/>
          <w:i/>
          <w:color w:val="9B1C1C"/>
        </w:rPr>
        <w:t>[uncertain: Mrs. H replied, if you do not lot me in, U]</w:t>
      </w:r>
      <w:r>
        <w:rPr>
          <w:rFonts w:ascii="Calibri" w:hAnsi="Calibri"/>
          <w:b w:val="0"/>
          <w:i w:val="0"/>
        </w:rPr>
        <w:t xml:space="preserve"> will drown myeelf in the well not let me in, I Do, if you please, ne replied, She : </w:t>
      </w:r>
      <w:r>
        <w:rPr>
          <w:rFonts w:ascii="Calibri" w:hAnsi="Calibri"/>
          <w:b/>
          <w:i/>
          <w:color w:val="9B1C1C"/>
        </w:rPr>
        <w:t>[uncertain: She tien took up a log atad plunged it into]</w:t>
      </w:r>
      <w:r>
        <w:rPr>
          <w:rFonts w:ascii="Calibri" w:hAnsi="Calibri"/>
          <w:b w:val="0"/>
          <w:i w:val="0"/>
        </w:rPr>
        <w:t xml:space="preserve"> Hie wwii retired to the side of the door, Mr, H. hearing th naise rushed from the </w:t>
      </w:r>
      <w:r>
        <w:rPr>
          <w:rFonts w:ascii="Calibri" w:hAnsi="Calibri"/>
          <w:b/>
          <w:i/>
          <w:color w:val="9B1C1C"/>
        </w:rPr>
        <w:t>[uncertain: honse, to save as he supposed, "fie dees ning]</w:t>
      </w:r>
      <w:r>
        <w:rPr>
          <w:rFonts w:ascii="Calibri" w:hAnsi="Calibri"/>
          <w:b w:val="0"/>
          <w:i w:val="0"/>
        </w:rPr>
        <w:t xml:space="preserve"> She at the closed the door after her. </w:t>
      </w:r>
      <w:r>
        <w:rPr>
          <w:rFonts w:ascii="Calibri" w:hAnsi="Calibri"/>
          <w:b/>
          <w:i/>
          <w:color w:val="9B1C1C"/>
        </w:rPr>
        <w:t>[uncertain: turn demanded admittance]</w:t>
      </w:r>
      <w:r>
        <w:rPr>
          <w:rFonts w:ascii="Calibri" w:hAnsi="Calibri"/>
          <w:b w:val="0"/>
          <w:i w:val="0"/>
        </w:rPr>
        <w:t xml:space="preserve"> </w:t>
      </w:r>
      <w:r>
        <w:rPr>
          <w:rFonts w:ascii="Calibri" w:hAnsi="Calibri"/>
          <w:b/>
          <w:i/>
          <w:color w:val="9B1C1C"/>
        </w:rPr>
        <w:t>[uncertain: ed in ho are you, she demanded.]</w:t>
      </w:r>
      <w:r>
        <w:rPr>
          <w:rFonts w:ascii="Calibri" w:hAnsi="Calibri"/>
          <w:b w:val="0"/>
          <w:i w:val="0"/>
        </w:rPr>
        <w:t xml:space="preserve"> You know who law, let me in or I stall freeze. </w:t>
      </w:r>
      <w:r>
        <w:rPr>
          <w:rFonts w:ascii="Calibri" w:hAnsi="Calibri"/>
          <w:b/>
          <w:i/>
          <w:color w:val="9B1C1C"/>
        </w:rPr>
        <w:t>[uncertain: Begone you thiesish rogne ! I want nothing]</w:t>
      </w:r>
      <w:r>
        <w:rPr>
          <w:rFonts w:ascii="Calibri" w:hAnsi="Calibri"/>
          <w:b w:val="0"/>
          <w:i w:val="0"/>
        </w:rPr>
        <w:t xml:space="preserve"> of you here, Bat I must come in, What is your name, You know my name, it is Mr. H. Mr. His a very likely men! he don't keep eNO bccn ea </w:t>
      </w:r>
      <w:r>
        <w:rPr>
          <w:rFonts w:ascii="Calibri" w:hAnsi="Calibri"/>
          <w:b/>
          <w:i/>
          <w:color w:val="9B1C1C"/>
        </w:rPr>
        <w:t>[uncertain: Sullice it to way, she after keeping him in]</w:t>
      </w:r>
      <w:r>
        <w:rPr>
          <w:rFonts w:ascii="Calibri" w:hAnsi="Calibri"/>
          <w:b w:val="0"/>
          <w:i w:val="0"/>
        </w:rPr>
        <w:t xml:space="preserve"> the cold until she' was satisfied, opened the door and Jet him in. Bost, Journal, </w:t>
      </w:r>
      <w:r>
        <w:rPr>
          <w:rFonts w:ascii="Calibri" w:hAnsi="Calibri"/>
          <w:b/>
          <w:i/>
          <w:color w:val="9B1C1C"/>
        </w:rPr>
        <w:t>[uncertain: Home can nover be tranatered, never repeat:]</w:t>
      </w:r>
      <w:r>
        <w:rPr>
          <w:rFonts w:ascii="Calibri" w:hAnsi="Calibri"/>
          <w:b w:val="0"/>
          <w:i w:val="0"/>
        </w:rPr>
        <w:t xml:space="preserve"> ed in the experience of'an individual. lace consecrated by pateranl Jove ; by a </w:t>
      </w:r>
      <w:r>
        <w:rPr>
          <w:rFonts w:ascii="Calibri" w:hAnsi="Calibri"/>
          <w:b/>
          <w:i/>
          <w:color w:val="9B1C1C"/>
        </w:rPr>
        <w:t>[uncertain: Saacswemtnry eat chiidhone by: Uae]</w:t>
      </w:r>
      <w:r>
        <w:rPr>
          <w:rFonts w:ascii="Calibri" w:hAnsi="Calibri"/>
          <w:b w:val="0"/>
          <w:i w:val="0"/>
        </w:rPr>
        <w:t xml:space="preserve"> </w:t>
      </w:r>
      <w:r>
        <w:rPr>
          <w:rFonts w:ascii="Calibri" w:hAnsi="Calibri"/>
          <w:b/>
          <w:i/>
          <w:color w:val="9B1C1C"/>
        </w:rPr>
        <w:t>[uncertain: Roquaintance witli Ture re aeneS ToT]</w:t>
      </w:r>
      <w:r>
        <w:rPr>
          <w:rFonts w:ascii="Calibri" w:hAnsi="Calibri"/>
          <w:b w:val="0"/>
          <w:i w:val="0"/>
        </w:rPr>
        <w:t xml:space="preserve"> to the visible creation, is the only home.= There is-a living and reathing spirit infeed inte nature ; every familiar cect bas a history </w:t>
      </w:r>
      <w:r>
        <w:rPr>
          <w:rFonts w:ascii="Calibri" w:hAnsi="Calibri"/>
          <w:b/>
          <w:i/>
          <w:color w:val="9B1C1C"/>
        </w:rPr>
        <w:t>[uncertain: =the trees have torques, and the very sir is]</w:t>
      </w:r>
      <w:r>
        <w:rPr>
          <w:rFonts w:ascii="Calibri" w:hAnsi="Calibri"/>
          <w:b w:val="0"/>
          <w:i w:val="0"/>
        </w:rPr>
        <w:t xml:space="preserve"> </w:t>
      </w:r>
      <w:r>
        <w:rPr>
          <w:rFonts w:ascii="Calibri" w:hAnsi="Calibri"/>
          <w:b/>
          <w:i/>
          <w:color w:val="9B1C1C"/>
        </w:rPr>
        <w:t>[uncertain: vocul. 'Thess the vesture af decay doth not]</w:t>
      </w:r>
      <w:r>
        <w:rPr>
          <w:rFonts w:ascii="Calibri" w:hAnsi="Calibri"/>
          <w:b w:val="0"/>
          <w:i w:val="0"/>
        </w:rPr>
        <w:t xml:space="preserve"> close in and control the noble functions of the </w:t>
      </w:r>
      <w:r>
        <w:rPr>
          <w:rFonts w:ascii="Calibri" w:hAnsi="Calibri"/>
          <w:b/>
          <w:i/>
          <w:color w:val="9B1C1C"/>
        </w:rPr>
        <w:t>[uncertain: soul. It sees, gril, cary and enjoys, with:]</w:t>
      </w:r>
      <w:r>
        <w:rPr>
          <w:rFonts w:ascii="Calibri" w:hAnsi="Calibri"/>
          <w:b w:val="0"/>
          <w:i w:val="0"/>
        </w:rPr>
        <w:t xml:space="preserve"> out the ministry of gross material substance -Hope Leslie. </w:t>
      </w:r>
      <w:r>
        <w:rPr>
          <w:rFonts w:ascii="Calibri" w:hAnsi="Calibri"/>
          <w:b/>
          <w:i/>
          <w:color w:val="9B1C1C"/>
        </w:rPr>
        <w:t>[uncertain: Old Maids —1 consider an unmarried lad]</w:t>
      </w:r>
      <w:r>
        <w:rPr>
          <w:rFonts w:ascii="Calibri" w:hAnsi="Calibri"/>
          <w:b w:val="0"/>
          <w:i w:val="0"/>
        </w:rPr>
        <w:t xml:space="preserve"> </w:t>
      </w:r>
      <w:r>
        <w:rPr>
          <w:rFonts w:ascii="Calibri" w:hAnsi="Calibri"/>
          <w:b/>
          <w:i/>
          <w:color w:val="9B1C1C"/>
        </w:rPr>
        <w:t>[uncertain: declining into the vale of years, ax one of those]</w:t>
      </w:r>
      <w:r>
        <w:rPr>
          <w:rFonts w:ascii="Calibri" w:hAnsi="Calibri"/>
          <w:b w:val="0"/>
          <w:i w:val="0"/>
        </w:rPr>
        <w:t xml:space="preserve"> charming counties bordering on lies waste for want of proper iiliubitante, Wy </w:t>
      </w:r>
      <w:r>
        <w:rPr>
          <w:rFonts w:ascii="Calibri" w:hAnsi="Calibri"/>
          <w:b/>
          <w:i/>
          <w:color w:val="9B1C1C"/>
        </w:rPr>
        <w:t>[uncertain: are not to tecuse the country, brit ronne of it]</w:t>
      </w:r>
      <w:r>
        <w:rPr>
          <w:rFonts w:ascii="Calibri" w:hAnsi="Calibri"/>
          <w:b w:val="0"/>
          <w:i w:val="0"/>
        </w:rPr>
        <w:t xml:space="preserve"> who are insensible of its beauti though at liberty to enter and cultivate the soil, </w:t>
      </w:r>
      <w:r>
        <w:rPr>
          <w:rFonts w:ascii="Calibri" w:hAnsi="Calibri"/>
          <w:b/>
          <w:i/>
          <w:color w:val="9B1C1C"/>
        </w:rPr>
        <w:t>[uncertain: —Goldanith,]</w:t>
      </w:r>
      <w:r>
        <w:rPr>
          <w:rFonts w:ascii="Calibri" w:hAnsi="Calibri"/>
          <w:b w:val="0"/>
          <w:i w:val="0"/>
        </w:rPr>
        <w:t xml:space="preserve"> Honest industry must always be. reapecta- be, and those wlialecttedespiee ire oes sensible to its merit. up in idleness are commonly mischievous, and become a burden to the puplie s they are lout. </w:t>
      </w:r>
      <w:r>
        <w:rPr>
          <w:rFonts w:ascii="Calibri" w:hAnsi="Calibri"/>
          <w:b/>
          <w:i/>
          <w:color w:val="9B1C1C"/>
        </w:rPr>
        <w:t>[uncertain: erers, active in evil, and slothful in that whit]</w:t>
      </w:r>
      <w:r>
        <w:rPr>
          <w:rFonts w:ascii="Calibri" w:hAnsi="Calibri"/>
          <w:b w:val="0"/>
          <w:i w:val="0"/>
        </w:rPr>
        <w:t xml:space="preserve"> is good, </w:t>
      </w:r>
      <w:r>
        <w:rPr>
          <w:rFonts w:ascii="Calibri" w:hAnsi="Calibri"/>
          <w:b/>
          <w:i/>
          <w:color w:val="9B1C1C"/>
        </w:rPr>
        <w:t>[uncertain: Peopfe become ill by drinking healths ; he]</w:t>
      </w:r>
      <w:r>
        <w:rPr>
          <w:rFonts w:ascii="Calibri" w:hAnsi="Calibri"/>
          <w:b w:val="0"/>
          <w:i w:val="0"/>
        </w:rPr>
        <w:t xml:space="preserve"> </w:t>
      </w:r>
      <w:r>
        <w:rPr>
          <w:rFonts w:ascii="Calibri" w:hAnsi="Calibri"/>
          <w:b/>
          <w:i/>
          <w:color w:val="9B1C1C"/>
        </w:rPr>
        <w:t>[uncertain: who drinks the health of every. body, drinks]</w:t>
      </w:r>
      <w:r>
        <w:rPr>
          <w:rFonts w:ascii="Calibri" w:hAnsi="Calibri"/>
          <w:b w:val="0"/>
          <w:i w:val="0"/>
        </w:rPr>
        <w:t xml:space="preserve"> away his own, unless ho drinks them in water </w:t>
      </w:r>
      <w:r>
        <w:rPr>
          <w:rFonts w:ascii="Calibri" w:hAnsi="Calibri"/>
          <w:b/>
          <w:i/>
          <w:color w:val="9B1C1C"/>
        </w:rPr>
        <w:t>[uncertain: rom a pure epring.]</w:t>
      </w:r>
      <w:r>
        <w:rPr>
          <w:rFonts w:ascii="Calibri" w:hAnsi="Calibri"/>
          <w:b w:val="0"/>
          <w:i w:val="0"/>
        </w:rPr>
        <w:t xml:space="preserve"> None are so invincible ua those who know just by i to excite their pride, but not suf: He that Silence is the best remody for anger, if you wake no advice but he always </w:t>
      </w:r>
      <w:r>
        <w:rPr>
          <w:rFonts w:ascii="Calibri" w:hAnsi="Calibri"/>
          <w:b/>
          <w:i/>
          <w:color w:val="9B1C1C"/>
        </w:rPr>
        <w:t>[uncertain: hie own counsellor, will sometimes have a fool]</w:t>
      </w:r>
      <w:r>
        <w:rPr>
          <w:rFonts w:ascii="Calibri" w:hAnsi="Calibri"/>
          <w:b w:val="0"/>
          <w:i w:val="0"/>
        </w:rPr>
        <w:t xml:space="preserve"> for hig client. </w:t>
      </w:r>
      <w:r>
        <w:rPr>
          <w:rFonts w:ascii="Calibri" w:hAnsi="Calibri"/>
          <w:b/>
          <w:i/>
          <w:color w:val="9B1C1C"/>
        </w:rPr>
        <w:t>[uncertain: Pirvsiciass.—A_ physician recommended «]</w:t>
      </w:r>
      <w:r>
        <w:rPr>
          <w:rFonts w:ascii="Calibri" w:hAnsi="Calibri"/>
          <w:b w:val="0"/>
          <w:i w:val="0"/>
        </w:rPr>
        <w:t xml:space="preserve"> patient to take enffee in preference to tua. A </w:t>
      </w:r>
      <w:r>
        <w:rPr>
          <w:rFonts w:ascii="Calibri" w:hAnsi="Calibri"/>
          <w:b/>
          <w:i/>
          <w:color w:val="9B1C1C"/>
        </w:rPr>
        <w:t>[uncertain: person whio-heard him san if e had presetihed]</w:t>
      </w:r>
      <w:r>
        <w:rPr>
          <w:rFonts w:ascii="Calibri" w:hAnsi="Calibri"/>
          <w:b w:val="0"/>
          <w:i w:val="0"/>
        </w:rPr>
        <w:t xml:space="preserve"> 'he coffee for himaelf, instead of tea, ho: should bot avo baen suri, fr physics ike to thing they have o do with. Park-A lawyer charged a poor man three </w:t>
      </w:r>
      <w:r>
        <w:rPr>
          <w:rFonts w:ascii="Calibri" w:hAnsi="Calibri"/>
          <w:b/>
          <w:i/>
          <w:color w:val="9B1C1C"/>
        </w:rPr>
        <w:t>[uncertain: ie-eliont, "it is all the money I huve in Uhe]</w:t>
      </w:r>
      <w:r>
        <w:rPr>
          <w:rFonts w:ascii="Calibri" w:hAnsi="Calibri"/>
          <w:b w:val="0"/>
          <w:i w:val="0"/>
        </w:rPr>
        <w:t xml:space="preserve"> </w:t>
      </w:r>
      <w:r>
        <w:rPr>
          <w:rFonts w:ascii="Calibri" w:hAnsi="Calibri"/>
          <w:b/>
          <w:i/>
          <w:color w:val="9B1C1C"/>
        </w:rPr>
        <w:t>[uncertain: yorld, and my family has been along time with-]</w:t>
      </w:r>
      <w:r>
        <w:rPr>
          <w:rFonts w:ascii="Calibri" w:hAnsi="Calibri"/>
          <w:b w:val="0"/>
          <w:i w:val="0"/>
        </w:rPr>
        <w:t xml:space="preserve"> ut pork." my' wife has never known the want of pork ince we were married."=="Nor never will," </w:t>
      </w:r>
      <w:r>
        <w:rPr>
          <w:rFonts w:ascii="Calibri" w:hAnsi="Calibri"/>
          <w:b/>
          <w:i/>
          <w:color w:val="9B1C1C"/>
        </w:rPr>
        <w:t>[uncertain: ejoined the countryman, "#o long as sho has]</w:t>
      </w:r>
      <w:r>
        <w:rPr>
          <w:rFonts w:ascii="Calibri" w:hAnsi="Calibri"/>
          <w:b w:val="0"/>
          <w:i w:val="0"/>
        </w:rPr>
        <w:t xml:space="preserve"> O great a hog as you," </w:t>
      </w:r>
      <w:r>
        <w:rPr>
          <w:rFonts w:ascii="Calibri" w:hAnsi="Calibri"/>
          <w:b/>
          <w:i/>
          <w:color w:val="9B1C1C"/>
        </w:rPr>
        <w:t>[uncertain: On a wat in Doiton buna ougagein plac]</w:t>
      </w:r>
      <w:r>
        <w:rPr>
          <w:rFonts w:ascii="Calibri" w:hAnsi="Calibri"/>
          <w:b w:val="0"/>
          <w:i w:val="0"/>
        </w:rPr>
        <w:t xml:space="preserve"> No he brand A team one lit bre </w:t>
      </w:r>
      <w:r>
        <w:rPr>
          <w:rFonts w:ascii="Calibri" w:hAnsi="Calibri"/>
          <w:b/>
          <w:i/>
          <w:color w:val="9B1C1C"/>
        </w:rPr>
        <w:t>[uncertain: arcel of hogsheads—a sailor hniled him with]</w:t>
      </w:r>
      <w:r>
        <w:rPr>
          <w:rFonts w:ascii="Calibri" w:hAnsi="Calibri"/>
          <w:b w:val="0"/>
          <w:i w:val="0"/>
        </w:rPr>
        <w:t xml:space="preserve"> Halloo. </w:t>
      </w:r>
      <w:r>
        <w:rPr>
          <w:rFonts w:ascii="Calibri" w:hAnsi="Calibri"/>
          <w:b/>
          <w:i/>
          <w:color w:val="9B1C1C"/>
        </w:rPr>
        <w:t>[uncertain: 'he Yankee replied, "National Blegan', I tall)]</w:t>
      </w:r>
    </w:p>
    <w:p>
      <w:pPr>
        <w:pStyle w:val="Heading2"/>
      </w:pPr>
      <w:r>
        <w:t>Column 6</w:t>
      </w:r>
    </w:p>
    <w:p>
      <w:r>
        <w:rPr>
          <w:rFonts w:ascii="Calibri" w:hAnsi="Calibri"/>
          <w:b w:val="0"/>
          <w:i w:val="0"/>
        </w:rPr>
        <w:t xml:space="preserve">— mss </w:t>
      </w:r>
      <w:r>
        <w:rPr>
          <w:rFonts w:ascii="Calibri" w:hAnsi="Calibri"/>
          <w:b/>
          <w:i/>
          <w:color w:val="9B1C1C"/>
        </w:rPr>
        <w:t>[uncertain: AN IMPROVED EDITION OF HE]</w:t>
      </w:r>
    </w:p>
    <w:p>
      <w:pPr>
        <w:pStyle w:val="Heading3"/>
      </w:pPr>
      <w:r>
        <w:rPr>
          <w:rFonts w:ascii="Calibri" w:hAnsi="Calibri"/>
          <w:b w:val="0"/>
          <w:i w:val="0"/>
        </w:rPr>
        <w:t>NOVELIST'S MAGAZIN</w:t>
      </w:r>
    </w:p>
    <w:p>
      <w:r>
        <w:rPr>
          <w:rFonts w:ascii="Calibri" w:hAnsi="Calibri"/>
          <w:b/>
          <w:i/>
          <w:color w:val="9B1C1C"/>
        </w:rPr>
        <w:t>[uncertain: The Cheopet Worle ever aferel to the 111,]</w:t>
      </w:r>
      <w:r>
        <w:rPr>
          <w:rFonts w:ascii="Calibri" w:hAnsi="Calibri"/>
          <w:b w:val="0"/>
          <w:i w:val="0"/>
        </w:rPr>
        <w:t xml:space="preserve"> T may be confidently asseried,that in 1, </w:t>
      </w:r>
      <w:r>
        <w:rPr>
          <w:rFonts w:ascii="Calibri" w:hAnsi="Calibri"/>
          <w:b/>
          <w:i/>
          <w:color w:val="9B1C1C"/>
        </w:rPr>
        <w:t>[uncertain: partivent of literatitrs bas #8 trapieln «]</w:t>
      </w:r>
      <w:r>
        <w:rPr>
          <w:rFonts w:ascii="Calibri" w:hAnsi="Calibri"/>
          <w:b w:val="0"/>
          <w:i w:val="0"/>
        </w:rPr>
        <w:t xml:space="preserve"> </w:t>
      </w:r>
      <w:r>
        <w:rPr>
          <w:rFonts w:ascii="Calibri" w:hAnsi="Calibri"/>
          <w:b/>
          <w:i/>
          <w:color w:val="9B1C1C"/>
        </w:rPr>
        <w:t>[uncertain: alutary a revolation been effected ax in that]</w:t>
      </w:r>
      <w:r>
        <w:rPr>
          <w:rFonts w:ascii="Calibri" w:hAnsi="Calibri"/>
          <w:b w:val="0"/>
          <w:i w:val="0"/>
        </w:rPr>
        <w:t xml:space="preserve"> </w:t>
      </w:r>
      <w:r>
        <w:rPr>
          <w:rFonts w:ascii="Calibri" w:hAnsi="Calibri"/>
          <w:b/>
          <w:i/>
          <w:color w:val="9B1C1C"/>
        </w:rPr>
        <w:t>[uncertain: rhich the Novel anid Romans belong "nt]</w:t>
      </w:r>
      <w:r>
        <w:rPr>
          <w:rFonts w:ascii="Calibri" w:hAnsi="Calibri"/>
          <w:b w:val="0"/>
          <w:i w:val="0"/>
        </w:rPr>
        <w:t xml:space="preserve"> </w:t>
      </w:r>
      <w:r>
        <w:rPr>
          <w:rFonts w:ascii="Calibri" w:hAnsi="Calibri"/>
          <w:b/>
          <w:i/>
          <w:color w:val="9B1C1C"/>
        </w:rPr>
        <w:t>[uncertain: aw years ave paseed, since the perais} ot]</w:t>
      </w:r>
      <w:r>
        <w:rPr>
          <w:rFonts w:ascii="Calibri" w:hAnsi="Calibri"/>
          <w:b w:val="0"/>
          <w:i w:val="0"/>
        </w:rPr>
        <w:t xml:space="preserve"> </w:t>
      </w:r>
      <w:r>
        <w:rPr>
          <w:rFonts w:ascii="Calibri" w:hAnsi="Calibri"/>
          <w:b/>
          <w:i/>
          <w:color w:val="9B1C1C"/>
        </w:rPr>
        <w:t>[uncertain: Fer of lterntuire vas un acknowledged jos]</w:t>
      </w:r>
      <w:r>
        <w:rPr>
          <w:rFonts w:ascii="Calibri" w:hAnsi="Calibri"/>
          <w:b w:val="0"/>
          <w:i w:val="0"/>
        </w:rPr>
        <w:t xml:space="preserve"> 0 the youthful mind—proventing the. </w:t>
      </w:r>
      <w:r>
        <w:rPr>
          <w:rFonts w:ascii="Calibri" w:hAnsi="Calibri"/>
          <w:b/>
          <w:i/>
          <w:color w:val="9B1C1C"/>
        </w:rPr>
        <w:t>[uncertain: of usefil itelligence, and ecrsuptine yo]</w:t>
      </w:r>
      <w:r>
        <w:rPr>
          <w:rFonts w:ascii="Calibri" w:hAnsi="Calibri"/>
          <w:b w:val="0"/>
          <w:i w:val="0"/>
        </w:rPr>
        <w:t xml:space="preserve"> </w:t>
      </w:r>
      <w:r>
        <w:rPr>
          <w:rFonts w:ascii="Calibri" w:hAnsi="Calibri"/>
          <w:b/>
          <w:i/>
          <w:color w:val="9B1C1C"/>
        </w:rPr>
        <w:t>[uncertain: juntains of morality." Not more truvy, jo:]</w:t>
      </w:r>
      <w:r>
        <w:rPr>
          <w:rFonts w:ascii="Calibri" w:hAnsi="Calibri"/>
          <w:b w:val="0"/>
          <w:i w:val="0"/>
        </w:rPr>
        <w:t xml:space="preserve"> rer, did, thin observation apply (0 thie mit ions of that day than the reverse docs {, 4), </w:t>
      </w:r>
      <w:r>
        <w:rPr>
          <w:rFonts w:ascii="Calibri" w:hAnsi="Calibri"/>
          <w:b/>
          <w:i/>
          <w:color w:val="9B1C1C"/>
        </w:rPr>
        <w:t>[uncertain: af tts. The. great authorot Waverly)]</w:t>
      </w:r>
      <w:r>
        <w:rPr>
          <w:rFonts w:ascii="Calibri" w:hAnsi="Calibri"/>
          <w:b w:val="0"/>
          <w:i w:val="0"/>
        </w:rPr>
        <w:t xml:space="preserve"> rary Colossus of our Anyrustan are—b),.11; </w:t>
      </w:r>
      <w:r>
        <w:rPr>
          <w:rFonts w:ascii="Calibri" w:hAnsi="Calibri"/>
          <w:b/>
          <w:i/>
          <w:color w:val="9B1C1C"/>
        </w:rPr>
        <w:t>[uncertain: enorvating facility with' whichthow spi]</w:t>
      </w:r>
      <w:r>
        <w:rPr>
          <w:rFonts w:ascii="Calibri" w:hAnsi="Calibri"/>
          <w:b w:val="0"/>
          <w:i w:val="0"/>
        </w:rPr>
        <w:t xml:space="preserve"> </w:t>
      </w:r>
      <w:r>
        <w:rPr>
          <w:rFonts w:ascii="Calibri" w:hAnsi="Calibri"/>
          <w:b/>
          <w:i/>
          <w:color w:val="9B1C1C"/>
        </w:rPr>
        <w:t>[uncertain: productions passed into favor and populan]</w:t>
      </w:r>
      <w:r>
        <w:rPr>
          <w:rFonts w:ascii="Calibri" w:hAnsi="Calibri"/>
          <w:b w:val="0"/>
          <w:i w:val="0"/>
        </w:rPr>
        <w:t xml:space="preserve"> </w:t>
      </w:r>
      <w:r>
        <w:rPr>
          <w:rFonts w:ascii="Calibri" w:hAnsi="Calibri"/>
          <w:b/>
          <w:i/>
          <w:color w:val="9B1C1C"/>
        </w:rPr>
        <w:t>[uncertain: and with an accurato knowledge of the anats]</w:t>
      </w:r>
      <w:r>
        <w:rPr>
          <w:rFonts w:ascii="Calibri" w:hAnsi="Calibri"/>
          <w:b w:val="0"/>
          <w:i w:val="0"/>
        </w:rPr>
        <w:t xml:space="preserve"> ness of the public mind form new and loiicr </w:t>
      </w:r>
      <w:r>
        <w:rPr>
          <w:rFonts w:ascii="Calibri" w:hAnsi="Calibri"/>
          <w:b/>
          <w:i/>
          <w:color w:val="9B1C1C"/>
        </w:rPr>
        <w:t>[uncertain: sait, openeda Goleonda of futelleatiial trou,]</w:t>
      </w:r>
      <w:r>
        <w:rPr>
          <w:rFonts w:ascii="Calibri" w:hAnsi="Calibri"/>
          <w:b w:val="0"/>
          <w:i w:val="0"/>
        </w:rPr>
        <w:t xml:space="preserve"> hitherto unknown, vlevated the Novel © car baat, t0 truth and footing, from the disrepute a vice to the dignity of 2 study 5 thus giving tho mind, not alone ofa uation but ofa I universe, a britient anton which every say since har contributed 1y.iy rat his g as well as the signal </w:t>
      </w:r>
      <w:r>
        <w:rPr>
          <w:rFonts w:ascii="Calibri" w:hAnsi="Calibri"/>
          <w:b/>
          <w:i/>
          <w:color w:val="9B1C1C"/>
        </w:rPr>
        <w:t>[uncertain: hausted edition uer edition, xoor in: ed]</w:t>
      </w:r>
      <w:r>
        <w:rPr>
          <w:rFonts w:ascii="Calibri" w:hAnsi="Calibri"/>
          <w:b w:val="0"/>
          <w:i w:val="0"/>
        </w:rPr>
        <w:t xml:space="preserve"> </w:t>
      </w:r>
      <w:r>
        <w:rPr>
          <w:rFonts w:ascii="Calibri" w:hAnsi="Calibri"/>
          <w:b/>
          <w:i/>
          <w:color w:val="9B1C1C"/>
        </w:rPr>
        <w:t>[uncertain: ers to explore new regions of initrccting. f]</w:t>
      </w:r>
      <w:r>
        <w:rPr>
          <w:rFonts w:ascii="Calibri" w:hAnsi="Calibri"/>
          <w:b w:val="0"/>
          <w:i w:val="0"/>
        </w:rPr>
        <w:t xml:space="preserve"> which they stillreturn, enriching and nrc), </w:t>
      </w:r>
      <w:r>
        <w:rPr>
          <w:rFonts w:ascii="Calibri" w:hAnsi="Calibri"/>
          <w:b/>
          <w:i/>
          <w:color w:val="9B1C1C"/>
        </w:rPr>
        <w:t>[uncertain: History, with its ininetise and inexhs. 4,]</w:t>
      </w:r>
      <w:r>
        <w:rPr>
          <w:rFonts w:ascii="Calibri" w:hAnsi="Calibri"/>
          <w:b w:val="0"/>
          <w:i w:val="0"/>
        </w:rPr>
        <w:t xml:space="preserve"> </w:t>
      </w:r>
      <w:r>
        <w:rPr>
          <w:rFonts w:ascii="Calibri" w:hAnsi="Calibri"/>
          <w:b/>
          <w:i/>
          <w:color w:val="9B1C1C"/>
        </w:rPr>
        <w:t>[uncertain: stores. of incident, and custom, and ehar: %]</w:t>
      </w:r>
      <w:r>
        <w:rPr>
          <w:rFonts w:ascii="Calibri" w:hAnsi="Calibri"/>
          <w:b w:val="0"/>
          <w:i w:val="0"/>
        </w:rPr>
        <w:t xml:space="preserve"> und romance, and' reality, was, as it wes. </w:t>
      </w:r>
      <w:r>
        <w:rPr>
          <w:rFonts w:ascii="Calibri" w:hAnsi="Calibri"/>
          <w:b/>
          <w:i/>
          <w:color w:val="9B1C1C"/>
        </w:rPr>
        <w:t>[uncertain: metically sealod to the multitude, £9 poms.]</w:t>
      </w:r>
      <w:r>
        <w:rPr>
          <w:rFonts w:ascii="Calibri" w:hAnsi="Calibri"/>
          <w:b w:val="0"/>
          <w:i w:val="0"/>
        </w:rPr>
        <w:t xml:space="preserve"> </w:t>
      </w:r>
      <w:r>
        <w:rPr>
          <w:rFonts w:ascii="Calibri" w:hAnsi="Calibri"/>
          <w:b/>
          <w:i/>
          <w:color w:val="9B1C1C"/>
        </w:rPr>
        <w:t>[uncertain: were its volumes, and ro drowsy its detais]</w:t>
      </w:r>
      <w:r>
        <w:rPr>
          <w:rFonts w:ascii="Calibri" w:hAnsi="Calibri"/>
          <w:b w:val="0"/>
          <w:i w:val="0"/>
        </w:rPr>
        <w:t xml:space="preserve"> now, however, is part and parcel uf vor ty reading and times, apd thos wha ina 1h eras, are brought before ux withall th: y . of reality, "To select fons the een </w:t>
      </w:r>
      <w:r>
        <w:rPr>
          <w:rFonts w:ascii="Calibri" w:hAnsi="Calibri"/>
          <w:b/>
          <w:i/>
          <w:color w:val="9B1C1C"/>
        </w:rPr>
        <w:t>[uncertain: authors, and preseut to thy public oniy]</w:t>
      </w:r>
      <w:r>
        <w:rPr>
          <w:rFonts w:ascii="Calibri" w:hAnsi="Calibri"/>
          <w:b w:val="0"/>
          <w:i w:val="0"/>
        </w:rPr>
        <w:t xml:space="preserve"> </w:t>
      </w:r>
      <w:r>
        <w:rPr>
          <w:rFonts w:ascii="Calibri" w:hAnsi="Calibri"/>
          <w:b/>
          <w:i/>
          <w:color w:val="9B1C1C"/>
        </w:rPr>
        <w:t>[uncertain: re rocammended by thei ftrinne]</w:t>
      </w:r>
      <w:r>
        <w:rPr>
          <w:rFonts w:ascii="Calibri" w:hAnsi="Calibri"/>
          <w:b w:val="0"/>
          <w:i w:val="0"/>
        </w:rPr>
        <w:t xml:space="preserve"> hean the principal object of the publi! NOVELIST'S. MAGAZINE, Thoy ke </w:t>
      </w:r>
      <w:r>
        <w:rPr>
          <w:rFonts w:ascii="Calibri" w:hAnsi="Calibri"/>
          <w:b/>
          <w:i/>
          <w:color w:val="9B1C1C"/>
        </w:rPr>
        <w:t>[uncertain: far proceeded; and being convinces +,»]</w:t>
      </w:r>
      <w:r>
        <w:rPr>
          <w:rFonts w:ascii="Calibri" w:hAnsi="Calibri"/>
          <w:b w:val="0"/>
          <w:i w:val="0"/>
        </w:rPr>
        <w:t xml:space="preserve"> ceae in such an under taking is dover on. upon the sanction of the public min', (1. </w:t>
      </w:r>
      <w:r>
        <w:rPr>
          <w:rFonts w:ascii="Calibri" w:hAnsi="Calibri"/>
          <w:b/>
          <w:i/>
          <w:color w:val="9B1C1C"/>
        </w:rPr>
        <w:t>[uncertain: gratulate themselves that iheit exertict. «&gt;]</w:t>
      </w:r>
      <w:r>
        <w:rPr>
          <w:rFonts w:ascii="Calibri" w:hAnsi="Calibri"/>
          <w:b w:val="0"/>
          <w:i w:val="0"/>
        </w:rPr>
        <w:t xml:space="preserve"> with its </w:t>
      </w:r>
      <w:r>
        <w:rPr>
          <w:rFonts w:ascii="Calibri" w:hAnsi="Calibri"/>
          <w:b/>
          <w:i/>
          <w:color w:val="9B1C1C"/>
        </w:rPr>
        <w:t>[uncertain: ceived the most extensive and encourag uy]</w:t>
      </w:r>
      <w:r>
        <w:rPr>
          <w:rFonts w:ascii="Calibri" w:hAnsi="Calibri"/>
          <w:b w:val="0"/>
          <w:i w:val="0"/>
        </w:rPr>
        <w:t xml:space="preserve"> </w:t>
      </w:r>
      <w:r>
        <w:rPr>
          <w:rFonts w:ascii="Calibri" w:hAnsi="Calibri"/>
          <w:b/>
          <w:i/>
          <w:color w:val="9B1C1C"/>
        </w:rPr>
        <w:t>[uncertain: probatien.]</w:t>
      </w:r>
      <w:r>
        <w:rPr>
          <w:rFonts w:ascii="Calibri" w:hAnsi="Calibri"/>
          <w:b w:val="0"/>
          <w:i w:val="0"/>
        </w:rPr>
        <w:t xml:space="preserve"> </w:t>
      </w:r>
      <w:r>
        <w:rPr>
          <w:rFonts w:ascii="Calibri" w:hAnsi="Calibri"/>
          <w:b/>
          <w:i/>
          <w:color w:val="9B1C1C"/>
        </w:rPr>
        <w:t>[uncertain: Tho propristors having concluded it Jy]</w:t>
      </w:r>
      <w:r>
        <w:rPr>
          <w:rFonts w:ascii="Calibri" w:hAnsi="Calibri"/>
          <w:b w:val="0"/>
          <w:i w:val="0"/>
        </w:rPr>
        <w:t xml:space="preserve"> </w:t>
      </w:r>
      <w:r>
        <w:rPr>
          <w:rFonts w:ascii="Calibri" w:hAnsi="Calibri"/>
          <w:b/>
          <w:i/>
          <w:color w:val="9B1C1C"/>
        </w:rPr>
        <w:t>[uncertain: ble to substitite for the present size nw).]</w:t>
      </w:r>
      <w:r>
        <w:rPr>
          <w:rFonts w:ascii="Calibri" w:hAnsi="Calibri"/>
          <w:b w:val="0"/>
          <w:i w:val="0"/>
        </w:rPr>
        <w:t xml:space="preserve"> </w:t>
      </w:r>
      <w:r>
        <w:rPr>
          <w:rFonts w:ascii="Calibri" w:hAnsi="Calibri"/>
          <w:b/>
          <w:i/>
          <w:color w:val="9B1C1C"/>
        </w:rPr>
        <w:t>[uncertain: Novelist's Magazine is published, one incre «]</w:t>
      </w:r>
      <w:r>
        <w:rPr>
          <w:rFonts w:ascii="Calibri" w:hAnsi="Calibri"/>
          <w:b w:val="0"/>
          <w:i w:val="0"/>
        </w:rPr>
        <w:t xml:space="preserve"> </w:t>
      </w:r>
      <w:r>
        <w:rPr>
          <w:rFonts w:ascii="Calibri" w:hAnsi="Calibri"/>
          <w:b/>
          <w:i/>
          <w:color w:val="9B1C1C"/>
        </w:rPr>
        <w:t>[uncertain: venient, and portable, ox uniform with ¢h.1]</w:t>
      </w:r>
      <w:r>
        <w:rPr>
          <w:rFonts w:ascii="Calibri" w:hAnsi="Calibri"/>
          <w:b w:val="0"/>
          <w:i w:val="0"/>
        </w:rPr>
        <w:t xml:space="preserve"> the other Novels of the dey, that work 1) the completion of the current ¥alusn» thes </w:t>
      </w:r>
      <w:r>
        <w:rPr>
          <w:rFonts w:ascii="Calibri" w:hAnsi="Calibri"/>
          <w:b/>
          <w:i/>
          <w:color w:val="9B1C1C"/>
        </w:rPr>
        <w:t>[uncertain: forth pablished in 12m0. aucaberrgach te]</w:t>
      </w:r>
      <w:r>
        <w:rPr>
          <w:rFonts w:ascii="Calibri" w:hAnsi="Calibri"/>
          <w:b w:val="0"/>
          <w:i w:val="0"/>
        </w:rPr>
        <w:t xml:space="preserve"> </w:t>
      </w:r>
      <w:r>
        <w:rPr>
          <w:rFonts w:ascii="Calibri" w:hAnsi="Calibri"/>
          <w:b/>
          <w:i/>
          <w:color w:val="9B1C1C"/>
        </w:rPr>
        <w:t>[uncertain: tas 108 pages and every four nombecs Ls &amp;]</w:t>
      </w:r>
      <w:r>
        <w:rPr>
          <w:rFonts w:ascii="Calibri" w:hAnsi="Calibri"/>
          <w:b w:val="0"/>
          <w:i w:val="0"/>
        </w:rPr>
        <w:t xml:space="preserve"> </w:t>
      </w:r>
      <w:r>
        <w:rPr>
          <w:rFonts w:ascii="Calibri" w:hAnsi="Calibri"/>
          <w:b/>
          <w:i/>
          <w:color w:val="9B1C1C"/>
        </w:rPr>
        <w:t>[uncertain: avolume, 'Bhus, at theeapiiaton ot]</w:t>
      </w:r>
      <w:r>
        <w:rPr>
          <w:rFonts w:ascii="Calibri" w:hAnsi="Calibri"/>
          <w:b w:val="0"/>
          <w:i w:val="0"/>
        </w:rPr>
        <w:t xml:space="preserve"> </w:t>
      </w:r>
      <w:r>
        <w:rPr>
          <w:rFonts w:ascii="Calibri" w:hAnsi="Calibri"/>
          <w:b/>
          <w:i/>
          <w:color w:val="9B1C1C"/>
        </w:rPr>
        <w:t>[uncertain: ean six roluiien containing ta. thar -(]</w:t>
      </w:r>
      <w:r>
        <w:rPr>
          <w:rFonts w:ascii="Calibri" w:hAnsi="Calibri"/>
          <w:b w:val="0"/>
          <w:i w:val="0"/>
        </w:rPr>
        <w:t xml:space="preserve"> hundred and ninety-two pagea uf the vweo9 </w:t>
      </w:r>
      <w:r>
        <w:rPr>
          <w:rFonts w:ascii="Calibri" w:hAnsi="Calibri"/>
          <w:b/>
          <w:i/>
          <w:color w:val="9B1C1C"/>
        </w:rPr>
        <w:t>[uncertain: er of Engliah literature be added to the {be]</w:t>
      </w:r>
      <w:r>
        <w:rPr>
          <w:rFonts w:ascii="Calibri" w:hAnsi="Calibri"/>
          <w:b w:val="0"/>
          <w:i w:val="0"/>
        </w:rPr>
        <w:t xml:space="preserve"> </w:t>
      </w:r>
      <w:r>
        <w:rPr>
          <w:rFonts w:ascii="Calibri" w:hAnsi="Calibri"/>
          <w:b/>
          <w:i/>
          <w:color w:val="9B1C1C"/>
        </w:rPr>
        <w:t>[uncertain: of ile patruns,]</w:t>
      </w:r>
      <w:r>
        <w:rPr>
          <w:rFonts w:ascii="Calibri" w:hAnsi="Calibri"/>
          <w:b w:val="0"/>
          <w:i w:val="0"/>
        </w:rPr>
        <w:t xml:space="preserve"> </w:t>
      </w:r>
      <w:r>
        <w:rPr>
          <w:rFonts w:ascii="Calibri" w:hAnsi="Calibri"/>
          <w:b/>
          <w:i/>
          <w:color w:val="9B1C1C"/>
        </w:rPr>
        <w:t>[uncertain: Sosne fatention of making the Navel Mf]</w:t>
      </w:r>
      <w:r>
        <w:rPr>
          <w:rFonts w:ascii="Calibri" w:hAnsi="Calibri"/>
          <w:b w:val="0"/>
          <w:i w:val="0"/>
        </w:rPr>
        <w:t xml:space="preserve"> azine a wen'siy publication, with {hw 1! &gt;t </w:t>
      </w:r>
      <w:r>
        <w:rPr>
          <w:rFonts w:ascii="Calibri" w:hAnsi="Calibri"/>
          <w:b/>
          <w:i/>
          <w:color w:val="9B1C1C"/>
        </w:rPr>
        <w:t>[uncertain: quency ofits sppanaten as eon «]</w:t>
      </w:r>
      <w:r>
        <w:rPr>
          <w:rFonts w:ascii="Calibri" w:hAnsi="Calibri"/>
          <w:b w:val="0"/>
          <w:i w:val="0"/>
        </w:rPr>
        <w:t xml:space="preserve"> tha interest oc its reaiing sb ye </w:t>
      </w:r>
      <w:r>
        <w:rPr>
          <w:rFonts w:ascii="Calibri" w:hAnsi="Calibri"/>
          <w:b/>
          <w:i/>
          <w:color w:val="9B1C1C"/>
        </w:rPr>
        <w:t>[uncertain: pgesile, hax convinced th «]</w:t>
      </w:r>
      <w:r>
        <w:rPr>
          <w:rFonts w:ascii="Calibri" w:hAnsi="Calibri"/>
          <w:b w:val="0"/>
          <w:i w:val="0"/>
        </w:rPr>
        <w:t xml:space="preserve"> </w:t>
      </w:r>
      <w:r>
        <w:rPr>
          <w:rFonts w:ascii="Calibri" w:hAnsi="Calibri"/>
          <w:b/>
          <w:i/>
          <w:color w:val="9B1C1C"/>
        </w:rPr>
        <w:t>[uncertain: pvanlaier se ikcik present primal]</w:t>
      </w:r>
      <w:r>
        <w:rPr>
          <w:rFonts w:ascii="Calibri" w:hAnsi="Calibri"/>
          <w:b w:val="0"/>
          <w:i w:val="0"/>
        </w:rPr>
        <w:t xml:space="preserve"> </w:t>
      </w:r>
      <w:r>
        <w:rPr>
          <w:rFonts w:ascii="Calibri" w:hAnsi="Calibri"/>
          <w:b/>
          <w:i/>
          <w:color w:val="9B1C1C"/>
        </w:rPr>
        <w:t>[uncertain: ROD only conkine the pau demote]</w:t>
      </w:r>
      <w:r>
        <w:rPr>
          <w:rFonts w:ascii="Calibri" w:hAnsi="Calibri"/>
          <w:b w:val="0"/>
          <w:i w:val="0"/>
        </w:rPr>
        <w:t xml:space="preserve"> </w:t>
      </w:r>
      <w:r>
        <w:rPr>
          <w:rFonts w:ascii="Calibri" w:hAnsi="Calibri"/>
          <w:b/>
          <w:i/>
          <w:color w:val="9B1C1C"/>
        </w:rPr>
        <w:t>[uncertain: presbntrifing ainouris tus vi as]</w:t>
      </w:r>
      <w:r>
        <w:rPr>
          <w:rFonts w:ascii="Calibri" w:hAnsi="Calibri"/>
          <w:b w:val="0"/>
          <w:i w:val="0"/>
        </w:rPr>
        <w:t xml:space="preserve"> </w:t>
      </w:r>
      <w:r>
        <w:rPr>
          <w:rFonts w:ascii="Calibri" w:hAnsi="Calibri"/>
          <w:b/>
          <w:i/>
          <w:color w:val="9B1C1C"/>
        </w:rPr>
        <w:t>[uncertain: Fedwent histts with whieh vrekiy None]</w:t>
      </w:r>
      <w:r>
        <w:rPr>
          <w:rFonts w:ascii="Calibri" w:hAnsi="Calibri"/>
          <w:b w:val="0"/>
          <w:i w:val="0"/>
        </w:rPr>
        <w:t xml:space="preserve"> </w:t>
      </w:r>
      <w:r>
        <w:rPr>
          <w:rFonts w:ascii="Calibri" w:hAnsi="Calibri"/>
          <w:b/>
          <w:i/>
          <w:color w:val="9B1C1C"/>
        </w:rPr>
        <w:t>[uncertain: ications, perplex the intereslad: aioe:]</w:t>
      </w:r>
      <w:r>
        <w:rPr>
          <w:rFonts w:ascii="Calibri" w:hAnsi="Calibri"/>
          <w:b w:val="0"/>
          <w:i w:val="0"/>
        </w:rPr>
        <w:t xml:space="preserve"> reader wold feel more mil chagrin attendant upon the abrupt or un. + ed termination of rather sueponsian of «. literary pleasure ean only appretiate the ax er worth of thow, publications, which enue </w:t>
      </w:r>
      <w:r>
        <w:rPr>
          <w:rFonts w:ascii="Calibri" w:hAnsi="Calibri"/>
          <w:b/>
          <w:i/>
          <w:color w:val="9B1C1C"/>
        </w:rPr>
        <w:t>[uncertain: i angel-visite'—hringing, if a lows tieanest,]</w:t>
      </w:r>
      <w:r>
        <w:rPr>
          <w:rFonts w:ascii="Calibri" w:hAnsi="Calibri"/>
          <w:b w:val="0"/>
          <w:i w:val="0"/>
        </w:rPr>
        <w:t xml:space="preserve"> </w:t>
      </w:r>
      <w:r>
        <w:rPr>
          <w:rFonts w:ascii="Calibri" w:hAnsi="Calibri"/>
          <w:b/>
          <w:i/>
          <w:color w:val="9B1C1C"/>
        </w:rPr>
        <w:t>[uncertain: least @ more (nious and Pethape coinplets]</w:t>
      </w:r>
      <w:r>
        <w:rPr>
          <w:rFonts w:ascii="Calibri" w:hAnsi="Calibri"/>
          <w:b w:val="0"/>
          <w:i w:val="0"/>
        </w:rPr>
        <w:t xml:space="preserve"> </w:t>
      </w:r>
      <w:r>
        <w:rPr>
          <w:rFonts w:ascii="Calibri" w:hAnsi="Calibri"/>
          <w:b/>
          <w:i/>
          <w:color w:val="9B1C1C"/>
        </w:rPr>
        <w:t>[uncertain: talbanglet.™ TE by gerne, ronsaeced]</w:t>
      </w:r>
      <w:r>
        <w:rPr>
          <w:rFonts w:ascii="Calibri" w:hAnsi="Calibri"/>
          <w:b w:val="0"/>
          <w:i w:val="0"/>
        </w:rPr>
        <w:t xml:space="preserve"> a weekly work coniay mnt jon aetd! </w:t>
      </w:r>
      <w:r>
        <w:rPr>
          <w:rFonts w:ascii="Calibri" w:hAnsi="Calibri"/>
          <w:b/>
          <w:i/>
          <w:color w:val="9B1C1C"/>
        </w:rPr>
        <w:t>[uncertain: iiinontbhy ono ats tation an]</w:t>
      </w:r>
      <w:r>
        <w:rPr>
          <w:rFonts w:ascii="Calibri" w:hAnsi="Calibri"/>
          <w:b w:val="0"/>
          <w:i w:val="0"/>
        </w:rPr>
        <w:t xml:space="preserve"> </w:t>
      </w:r>
      <w:r>
        <w:rPr>
          <w:rFonts w:ascii="Calibri" w:hAnsi="Calibri"/>
          <w:b/>
          <w:i/>
          <w:color w:val="9B1C1C"/>
        </w:rPr>
        <w:t>[uncertain: an crefluus inpression, the]</w:t>
      </w:r>
      <w:r>
        <w:rPr>
          <w:rFonts w:ascii="Calibri" w:hAnsi="Calibri"/>
          <w:b w:val="0"/>
          <w:i w:val="0"/>
        </w:rPr>
        <w:t xml:space="preserve"> </w:t>
      </w:r>
      <w:r>
        <w:rPr>
          <w:rFonts w:ascii="Calibri" w:hAnsi="Calibri"/>
          <w:b/>
          <w:i/>
          <w:color w:val="9B1C1C"/>
        </w:rPr>
        <w:t>[uncertain: tore wolicit &amp; oftppatigen on thst wore,]</w:t>
      </w:r>
      <w:r>
        <w:rPr>
          <w:rFonts w:ascii="Calibri" w:hAnsi="Calibri"/>
          <w:b w:val="0"/>
          <w:i w:val="0"/>
        </w:rPr>
        <w:t xml:space="preserve"> othe Nore </w:t>
      </w:r>
      <w:r>
        <w:rPr>
          <w:rFonts w:ascii="Calibri" w:hAnsi="Calibri"/>
          <w:b/>
          <w:i/>
          <w:color w:val="9B1C1C"/>
        </w:rPr>
        <w:t>[uncertain: wnannet they arg devermitied that Mi sieall]</w:t>
      </w:r>
      <w:r>
        <w:rPr>
          <w:rFonts w:ascii="Calibri" w:hAnsi="Calibri"/>
          <w:b w:val="0"/>
          <w:i w:val="0"/>
        </w:rPr>
        <w:t xml:space="preserve"> </w:t>
      </w:r>
      <w:r>
        <w:rPr>
          <w:rFonts w:ascii="Calibri" w:hAnsi="Calibri"/>
          <w:b/>
          <w:i/>
          <w:color w:val="9B1C1C"/>
        </w:rPr>
        <w:t>[uncertain: to sustain &amp;pieh und eveditadle concpotl]</w:t>
      </w:r>
      <w:r>
        <w:rPr>
          <w:rFonts w:ascii="Calibri" w:hAnsi="Calibri"/>
          <w:b w:val="0"/>
          <w:i w:val="0"/>
        </w:rPr>
        <w:t xml:space="preserve"> ther Novel Publication of the st hale </w:t>
      </w:r>
      <w:r>
        <w:rPr>
          <w:rFonts w:ascii="Calibri" w:hAnsi="Calibri"/>
          <w:b/>
          <w:i/>
          <w:color w:val="9B1C1C"/>
        </w:rPr>
        <w:t>[uncertain: proprietors or the Noreliats Maaiine 3:7]</w:t>
      </w:r>
      <w:r>
        <w:rPr>
          <w:rFonts w:ascii="Calibri" w:hAnsi="Calibri"/>
          <w:b w:val="0"/>
          <w:i w:val="0"/>
        </w:rPr>
        <w:t xml:space="preserve"> </w:t>
      </w:r>
      <w:r>
        <w:rPr>
          <w:rFonts w:ascii="Calibri" w:hAnsi="Calibri"/>
          <w:b/>
          <w:i/>
          <w:color w:val="9B1C1C"/>
        </w:rPr>
        <w:t>[uncertain: Fived from, constant and Wirtye-]</w:t>
      </w:r>
      <w:r>
        <w:rPr>
          <w:rFonts w:ascii="Calibri" w:hAnsi="Calibri"/>
          <w:b w:val="0"/>
          <w:i w:val="0"/>
        </w:rPr>
        <w:t xml:space="preserve"> with: don publisher, by feiss </w:t>
      </w:r>
      <w:r>
        <w:rPr>
          <w:rFonts w:ascii="Calibri" w:hAnsi="Calibri"/>
          <w:b/>
          <w:i/>
          <w:color w:val="9B1C1C"/>
        </w:rPr>
        <w:t>[uncertain: mitted to this eountry, and also fro ¥.]</w:t>
      </w:r>
      <w:r>
        <w:rPr>
          <w:rFonts w:ascii="Calibri" w:hAnsi="Calibri"/>
          <w:b w:val="0"/>
          <w:i w:val="0"/>
        </w:rPr>
        <w:t xml:space="preserve"> ly which a connesin with the most e- </w:t>
      </w:r>
      <w:r>
        <w:rPr>
          <w:rFonts w:ascii="Calibri" w:hAnsi="Calibri"/>
          <w:b/>
          <w:i/>
          <w:color w:val="9B1C1C"/>
        </w:rPr>
        <w:t>[uncertain: PRinling extablishunent in. Philulpbia "=]</w:t>
      </w:r>
      <w:r>
        <w:rPr>
          <w:rFonts w:ascii="Calibri" w:hAnsi="Calibri"/>
          <w:b w:val="0"/>
          <w:i w:val="0"/>
        </w:rPr>
        <w:t xml:space="preserve"> bem of te printing at th </w:t>
      </w:r>
      <w:r>
        <w:rPr>
          <w:rFonts w:ascii="Calibri" w:hAnsi="Calibri"/>
          <w:b/>
          <w:i/>
          <w:color w:val="9B1C1C"/>
        </w:rPr>
        <w:t>[uncertain: work thoy! may unlerinke, It for cian]</w:t>
      </w:r>
      <w:r>
        <w:rPr>
          <w:rFonts w:ascii="Calibri" w:hAnsi="Calibri"/>
          <w:b w:val="0"/>
          <w:i w:val="0"/>
        </w:rPr>
        <w:t xml:space="preserve"> 'bey, should wish to fhatniels se. pert a? 4 </w:t>
      </w:r>
      <w:r>
        <w:rPr>
          <w:rFonts w:ascii="Calibri" w:hAnsi="Calibri"/>
          <w:b/>
          <w:i/>
          <w:color w:val="9B1C1C"/>
        </w:rPr>
        <w:t>[uncertain: series, any nest Englist: Notel, to]</w:t>
      </w:r>
      <w:r>
        <w:rPr>
          <w:rFonts w:ascii="Calibri" w:hAnsi="Calibri"/>
          <w:b w:val="0"/>
          <w:i w:val="0"/>
        </w:rPr>
        <w:t xml:space="preserve"> </w:t>
      </w:r>
      <w:r>
        <w:rPr>
          <w:rFonts w:ascii="Calibri" w:hAnsi="Calibri"/>
          <w:b/>
          <w:i/>
          <w:color w:val="9B1C1C"/>
        </w:rPr>
        <w:t>[uncertain: oeo at as early adateay any Anuriar]</w:t>
      </w:r>
      <w:r>
        <w:rPr>
          <w:rFonts w:ascii="Calibri" w:hAnsi="Calibri"/>
          <w:b w:val="0"/>
          <w:i w:val="0"/>
        </w:rPr>
        <w:t xml:space="preserve"> seller, that tat robeerlers may St </w:t>
      </w:r>
      <w:r>
        <w:rPr>
          <w:rFonts w:ascii="Calibri" w:hAnsi="Calibri"/>
          <w:b/>
          <w:i/>
          <w:color w:val="9B1C1C"/>
        </w:rPr>
        <w:t>[uncertain: simulianoously with the bocleelier's 4s]</w:t>
      </w:r>
      <w:r>
        <w:rPr>
          <w:rFonts w:ascii="Calibri" w:hAnsi="Calibri"/>
          <w:b w:val="0"/>
          <w:i w:val="0"/>
        </w:rPr>
        <w:t xml:space="preserve"> tion i the Cargo dllen,. and' ue bet ato expense of postu. </w:t>
      </w:r>
      <w:r>
        <w:rPr>
          <w:rFonts w:ascii="Calibri" w:hAnsi="Calibri"/>
          <w:b/>
          <w:i/>
          <w:color w:val="9B1C1C"/>
        </w:rPr>
        <w:t>[uncertain: "Tasclesting words for thin pblieaios, et]</w:t>
      </w:r>
      <w:r>
        <w:rPr>
          <w:rFonts w:ascii="Calibri" w:hAnsi="Calibri"/>
          <w:b w:val="0"/>
          <w:i w:val="0"/>
        </w:rPr>
        <w:t xml:space="preserve"> </w:t>
      </w:r>
      <w:r>
        <w:rPr>
          <w:rFonts w:ascii="Calibri" w:hAnsi="Calibri"/>
          <w:b/>
          <w:i/>
          <w:color w:val="9B1C1C"/>
        </w:rPr>
        <w:t>[uncertain: Mion, freshness and istopeet slaall, wa tin y he]</w:t>
      </w:r>
      <w:r>
        <w:rPr>
          <w:rFonts w:ascii="Calibri" w:hAnsi="Calibri"/>
          <w:b w:val="0"/>
          <w:i w:val="0"/>
        </w:rPr>
        <w:t xml:space="preserve"> </w:t>
      </w:r>
      <w:r>
        <w:rPr>
          <w:rFonts w:ascii="Calibri" w:hAnsi="Calibri"/>
          <w:b/>
          <w:i/>
          <w:color w:val="9B1C1C"/>
        </w:rPr>
        <w:t>[uncertain: hea have heen, most onxetiily xeganied:]</w:t>
      </w:r>
      <w:r>
        <w:rPr>
          <w:rFonts w:ascii="Calibri" w:hAnsi="Calibri"/>
          <w:b w:val="0"/>
          <w:i w:val="0"/>
        </w:rPr>
        <w:t xml:space="preserve"> these eaanot be found in tho murder 'course shall. be had eater seas fo </w:t>
      </w:r>
      <w:r>
        <w:rPr>
          <w:rFonts w:ascii="Calibri" w:hAnsi="Calibri"/>
          <w:b/>
          <w:i/>
          <w:color w:val="9B1C1C"/>
        </w:rPr>
        <w:t>[uncertain: (ons of a forraer day, which, Being siosst]</w:t>
      </w:r>
      <w:r>
        <w:rPr>
          <w:rFonts w:ascii="Calibri" w:hAnsi="Calibri"/>
          <w:b w:val="0"/>
          <w:i w:val="0"/>
        </w:rPr>
        <w:t xml:space="preserve"> </w:t>
      </w:r>
      <w:r>
        <w:rPr>
          <w:rFonts w:ascii="Calibri" w:hAnsi="Calibri"/>
          <w:b/>
          <w:i/>
          <w:color w:val="9B1C1C"/>
        </w:rPr>
        <w:t>[uncertain: ively out of priat ac eouparatiely]</w:t>
      </w:r>
      <w:r>
        <w:rPr>
          <w:rFonts w:ascii="Calibri" w:hAnsi="Calibri"/>
          <w:b w:val="0"/>
          <w:i w:val="0"/>
        </w:rPr>
        <w:t xml:space="preserve"> </w:t>
      </w:r>
      <w:r>
        <w:rPr>
          <w:rFonts w:ascii="Calibri" w:hAnsi="Calibri"/>
          <w:b/>
          <w:i/>
          <w:color w:val="9B1C1C"/>
        </w:rPr>
        <w:t>[uncertain: Inown tnd. therefore Ue more valdsble:]</w:t>
      </w:r>
      <w:r>
        <w:rPr>
          <w:rFonts w:ascii="Calibri" w:hAnsi="Calibri"/>
          <w:b w:val="0"/>
          <w:i w:val="0"/>
        </w:rPr>
        <w:t xml:space="preserve"> </w:t>
      </w:r>
      <w:r>
        <w:rPr>
          <w:rFonts w:ascii="Calibri" w:hAnsi="Calibri"/>
          <w:b/>
          <w:i/>
          <w:color w:val="9B1C1C"/>
        </w:rPr>
        <w:t>[uncertain: 'To Auuliee residing in ths country. 10]</w:t>
      </w:r>
      <w:r>
        <w:rPr>
          <w:rFonts w:ascii="Calibri" w:hAnsi="Calibri"/>
          <w:b w:val="0"/>
          <w:i w:val="0"/>
        </w:rPr>
        <w:t xml:space="preserve"> ami the Atlantic towne, this will bj </w:t>
      </w:r>
      <w:r>
        <w:rPr>
          <w:rFonts w:ascii="Calibri" w:hAnsi="Calibri"/>
          <w:b/>
          <w:i/>
          <w:color w:val="9B1C1C"/>
        </w:rPr>
        <w:t>[uncertain: ularly serviceable work, 4s supplying ther]</w:t>
      </w:r>
      <w:r>
        <w:rPr>
          <w:rFonts w:ascii="Calibri" w:hAnsi="Calibri"/>
          <w:b w:val="0"/>
          <w:i w:val="0"/>
        </w:rPr>
        <w:t xml:space="preserve"> </w:t>
      </w:r>
      <w:r>
        <w:rPr>
          <w:rFonts w:ascii="Calibri" w:hAnsi="Calibri"/>
          <w:b/>
          <w:i/>
          <w:color w:val="9B1C1C"/>
        </w:rPr>
        <w:t>[uncertain: srary wants ou the best method that co]</w:t>
      </w:r>
      <w:r>
        <w:rPr>
          <w:rFonts w:ascii="Calibri" w:hAnsi="Calibri"/>
          <w:b w:val="0"/>
          <w:i w:val="0"/>
        </w:rPr>
        <w:t xml:space="preserve"> </w:t>
      </w:r>
      <w:r>
        <w:rPr>
          <w:rFonts w:ascii="Calibri" w:hAnsi="Calibri"/>
          <w:b/>
          <w:i/>
          <w:color w:val="9B1C1C"/>
        </w:rPr>
        <w:t>[uncertain: devired, and at an unprocedentedty los]</w:t>
      </w:r>
      <w:r>
        <w:rPr>
          <w:rFonts w:ascii="Calibri" w:hAnsi="Calibri"/>
          <w:b w:val="0"/>
          <w:i w:val="0"/>
        </w:rPr>
        <w:t xml:space="preserve"> </w:t>
      </w:r>
      <w:r>
        <w:rPr>
          <w:rFonts w:ascii="Calibri" w:hAnsi="Calibri"/>
          <w:b/>
          <w:i/>
          <w:color w:val="9B1C1C"/>
        </w:rPr>
        <w:t>[uncertain: Drearmined to us: every available meen:]</w:t>
      </w:r>
      <w:r>
        <w:rPr>
          <w:rFonts w:ascii="Calibri" w:hAnsi="Calibri"/>
          <w:b w:val="0"/>
          <w:i w:val="0"/>
        </w:rPr>
        <w:t xml:space="preserve"> hing the Novelist » Magazine interesting « </w:t>
      </w:r>
      <w:r>
        <w:rPr>
          <w:rFonts w:ascii="Calibri" w:hAnsi="Calibri"/>
          <w:b/>
          <w:i/>
          <w:color w:val="9B1C1C"/>
        </w:rPr>
        <w:t>[uncertain: uals sdecrbers, and for te pre os]</w:t>
      </w:r>
      <w:r>
        <w:rPr>
          <w:rFonts w:ascii="Calibri" w:hAnsi="Calibri"/>
          <w:b w:val="0"/>
          <w:i w:val="0"/>
        </w:rPr>
        <w:t xml:space="preserve"> </w:t>
      </w:r>
      <w:r>
        <w:rPr>
          <w:rFonts w:ascii="Calibri" w:hAnsi="Calibri"/>
          <w:b/>
          <w:i/>
          <w:color w:val="9B1C1C"/>
        </w:rPr>
        <w:t>[uncertain: eacourngement te Ainerinun Write to oer]</w:t>
      </w:r>
      <w:r>
        <w:rPr>
          <w:rFonts w:ascii="Calibri" w:hAnsi="Calibri"/>
          <w:b w:val="0"/>
          <w:i w:val="0"/>
        </w:rPr>
        <w:t xml:space="preserve"> </w:t>
      </w:r>
      <w:r>
        <w:rPr>
          <w:rFonts w:ascii="Calibri" w:hAnsi="Calibri"/>
          <w:b/>
          <w:i/>
          <w:color w:val="9B1C1C"/>
        </w:rPr>
        <w:t>[uncertain: their exertions, the publishers proqioes a pr:]</w:t>
      </w:r>
    </w:p>
    <w:p>
      <w:pPr>
        <w:pStyle w:val="Heading3"/>
      </w:pPr>
      <w:r>
        <w:rPr>
          <w:rFonts w:ascii="Calibri" w:hAnsi="Calibri"/>
          <w:b w:val="0"/>
          <w:i w:val="0"/>
        </w:rPr>
        <w:t>; SBOO.</w:t>
      </w:r>
    </w:p>
    <w:p>
      <w:pPr>
        <w:pStyle w:val="Heading3"/>
      </w:pPr>
      <w:r>
        <w:rPr>
          <w:rFonts w:ascii="Calibri" w:hAnsi="Calibri"/>
          <w:b w:val="0"/>
          <w:i w:val="0"/>
        </w:rPr>
        <w:t>TO THE AUTHOR OF THE BANT BOTEL</w:t>
      </w:r>
    </w:p>
    <w:p>
      <w:r>
        <w:rPr>
          <w:rFonts w:ascii="Calibri" w:hAnsi="Calibri"/>
          <w:b/>
          <w:i/>
          <w:color w:val="9B1C1C"/>
        </w:rPr>
        <w:t>[uncertain: Upon a National Subjectwwhielr ahati («]</w:t>
      </w:r>
      <w:r>
        <w:rPr>
          <w:rFonts w:ascii="Calibri" w:hAnsi="Calibri"/>
          <w:b w:val="0"/>
          <w:i w:val="0"/>
        </w:rPr>
        <w:t xml:space="preserve"> </w:t>
      </w:r>
      <w:r>
        <w:rPr>
          <w:rFonts w:ascii="Calibri" w:hAnsi="Calibri"/>
          <w:b/>
          <w:i/>
          <w:color w:val="9B1C1C"/>
        </w:rPr>
        <w:t>[uncertain: sentod an or bout» tho Int at Osteong, Ue:]</w:t>
      </w:r>
      <w:r>
        <w:rPr>
          <w:rFonts w:ascii="Calibri" w:hAnsi="Calibri"/>
          <w:b w:val="0"/>
          <w:i w:val="0"/>
        </w:rPr>
        <w:t xml:space="preserve"> </w:t>
      </w:r>
      <w:r>
        <w:rPr>
          <w:rFonts w:ascii="Calibri" w:hAnsi="Calibri"/>
          <w:b/>
          <w:i/>
          <w:color w:val="9B1C1C"/>
        </w:rPr>
        <w:t>[uncertain: 'Thiv prewium will be awatded be mC]</w:t>
      </w:r>
      <w:r>
        <w:rPr>
          <w:rFonts w:ascii="Calibri" w:hAnsi="Calibri"/>
          <w:b w:val="0"/>
          <w:i w:val="0"/>
        </w:rPr>
        <w:t xml:space="preserve"> tee, to be chosen for the purparey and as.t a </w:t>
      </w:r>
      <w:r>
        <w:rPr>
          <w:rFonts w:ascii="Calibri" w:hAnsi="Calibri"/>
          <w:b/>
          <w:i/>
          <w:color w:val="9B1C1C"/>
        </w:rPr>
        <w:t>[uncertain: quined the succesful competitor wilt]</w:t>
      </w:r>
      <w:r>
        <w:rPr>
          <w:rFonts w:ascii="Calibri" w:hAnsi="Calibri"/>
          <w:b w:val="0"/>
          <w:i w:val="0"/>
        </w:rPr>
        <w:t xml:space="preserve"> unusual merit, Lie publishers of tty 8. </w:t>
      </w:r>
      <w:r>
        <w:rPr>
          <w:rFonts w:ascii="Calibri" w:hAnsi="Calibri"/>
          <w:b/>
          <w:i/>
          <w:color w:val="9B1C1C"/>
        </w:rPr>
        <w:t>[uncertain: Magecine Loic vinings Toe dhe wt a,]</w:t>
      </w:r>
      <w:r>
        <w:rPr>
          <w:rFonts w:ascii="Calibri" w:hAnsi="Calibri"/>
          <w:b w:val="0"/>
          <w:i w:val="0"/>
        </w:rPr>
        <w:t xml:space="preserve"> to bave it printed ia huenduwne sip fees </w:t>
      </w:r>
      <w:r>
        <w:rPr>
          <w:rFonts w:ascii="Calibri" w:hAnsi="Calibri"/>
          <w:b/>
          <w:i/>
          <w:color w:val="9B1C1C"/>
        </w:rPr>
        <w:t>[uncertain: responding to the BEST LONTON 01]</w:t>
      </w:r>
      <w:r>
        <w:rPr>
          <w:rFonts w:ascii="Calibri" w:hAnsi="Calibri"/>
          <w:b w:val="0"/>
          <w:i w:val="0"/>
        </w:rPr>
        <w:t xml:space="preserve"> </w:t>
      </w:r>
      <w:r>
        <w:rPr>
          <w:rFonts w:ascii="Calibri" w:hAnsi="Calibri"/>
          <w:b/>
          <w:i/>
          <w:color w:val="9B1C1C"/>
        </w:rPr>
        <w:t>[uncertain: of popular novelns! Fox every" Uubikanl co]</w:t>
      </w:r>
      <w:r>
        <w:rPr>
          <w:rFonts w:ascii="Calibri" w:hAnsi="Calibri"/>
          <w:b w:val="0"/>
          <w:i w:val="0"/>
        </w:rPr>
        <w:t xml:space="preserve"> of the work thus printed, cebuoh. Su) be &amp; </w:t>
      </w:r>
      <w:r>
        <w:rPr>
          <w:rFonts w:ascii="Calibri" w:hAnsi="Calibri"/>
          <w:b/>
          <w:i/>
          <w:color w:val="9B1C1C"/>
        </w:rPr>
        <w:t>[uncertain: the author shail receive," i aldltui to]</w:t>
      </w:r>
      <w:r>
        <w:rPr>
          <w:rFonts w:ascii="Calibri" w:hAnsi="Calibri"/>
          <w:b w:val="0"/>
          <w:i w:val="0"/>
        </w:rPr>
        <w:t xml:space="preserve"> </w:t>
      </w:r>
      <w:r>
        <w:rPr>
          <w:rFonts w:ascii="Calibri" w:hAnsi="Calibri"/>
          <w:b/>
          <w:i/>
          <w:color w:val="9B1C1C"/>
        </w:rPr>
        <w:t>[uncertain: Fite Handied Dollars, FIFTY Dik ANB,]</w:t>
      </w:r>
      <w:r>
        <w:rPr>
          <w:rFonts w:ascii="Calibri" w:hAnsi="Calibri"/>
          <w:b w:val="0"/>
          <w:i w:val="0"/>
        </w:rPr>
        <w:t xml:space="preserve"> </w:t>
      </w:r>
      <w:r>
        <w:rPr>
          <w:rFonts w:ascii="Calibri" w:hAnsi="Calibri"/>
          <w:b/>
          <w:i/>
          <w:color w:val="9B1C1C"/>
        </w:rPr>
        <w:t>[uncertain: five dstlare far every lide ade]</w:t>
      </w:r>
      <w:r>
        <w:rPr>
          <w:rFonts w:ascii="Calibri" w:hAnsi="Calibri"/>
          <w:b w:val="0"/>
          <w:i w:val="0"/>
        </w:rPr>
        <w:t xml:space="preserve"> </w:t>
      </w:r>
      <w:r>
        <w:rPr>
          <w:rFonts w:ascii="Calibri" w:hAnsi="Calibri"/>
          <w:b/>
          <w:i/>
          <w:color w:val="9B1C1C"/>
        </w:rPr>
        <w:t>[uncertain: IF Thowe novels presented for p]</w:t>
      </w:r>
      <w:r>
        <w:rPr>
          <w:rFonts w:ascii="Calibri" w:hAnsi="Calibri"/>
          <w:b w:val="0"/>
          <w:i w:val="0"/>
        </w:rPr>
        <w:t xml:space="preserve"> which shal! prove uneucceesful, iw? 4 : </w:t>
      </w:r>
      <w:r>
        <w:rPr>
          <w:rFonts w:ascii="Calibri" w:hAnsi="Calibri"/>
          <w:b/>
          <w:i/>
          <w:color w:val="9B1C1C"/>
        </w:rPr>
        <w:t>[uncertain: i reece. satie]</w:t>
      </w:r>
      <w:r>
        <w:rPr>
          <w:rFonts w:ascii="Calibri" w:hAnsi="Calibri"/>
          <w:b w:val="0"/>
          <w:i w:val="0"/>
        </w:rPr>
        <w:t xml:space="preserve"> </w:t>
      </w:r>
      <w:r>
        <w:rPr>
          <w:rFonts w:ascii="Calibri" w:hAnsi="Calibri"/>
          <w:b/>
          <w:i/>
          <w:color w:val="9B1C1C"/>
        </w:rPr>
        <w:t>[uncertain: claiming 1:3 eontral over anyday fg]</w:t>
      </w:r>
      <w:r>
        <w:rPr>
          <w:rFonts w:ascii="Calibri" w:hAnsi="Calibri"/>
          <w:b w:val="0"/>
          <w:i w:val="0"/>
        </w:rPr>
        <w:t xml:space="preserve"> </w:t>
      </w:r>
      <w:r>
        <w:rPr>
          <w:rFonts w:ascii="Calibri" w:hAnsi="Calibri"/>
          <w:b/>
          <w:i/>
          <w:color w:val="9B1C1C"/>
        </w:rPr>
        <w:t>[uncertain: the prise ay bo award) Sw]</w:t>
      </w:r>
      <w:r>
        <w:rPr>
          <w:rFonts w:ascii="Calibri" w:hAnsi="Calibri"/>
          <w:b w:val="0"/>
          <w:i w:val="0"/>
        </w:rPr>
        <w:t xml:space="preserve"> </w:t>
      </w:r>
      <w:r>
        <w:rPr>
          <w:rFonts w:ascii="Calibri" w:hAnsi="Calibri"/>
          <w:b/>
          <w:i/>
          <w:color w:val="9B1C1C"/>
        </w:rPr>
        <w:t>[uncertain: promi mit is sonveye ho gt]</w:t>
      </w:r>
      <w:r>
        <w:rPr>
          <w:rFonts w:ascii="Calibri" w:hAnsi="Calibri"/>
          <w:b w:val="0"/>
          <w:i w:val="0"/>
        </w:rPr>
        <w:t xml:space="preserve"> </w:t>
      </w:r>
      <w:r>
        <w:rPr>
          <w:rFonts w:ascii="Calibri" w:hAnsi="Calibri"/>
          <w:b/>
          <w:i/>
          <w:color w:val="9B1C1C"/>
        </w:rPr>
        <w:t>[uncertain: aiktrosnod (9 Use publictese, yrioiel 1+ -]</w:t>
      </w:r>
      <w:r>
        <w:rPr>
          <w:rFonts w:ascii="Calibri" w:hAnsi="Calibri"/>
          <w:b w:val="0"/>
          <w:i w:val="0"/>
        </w:rPr>
        <w:t xml:space="preserve"> M October, I8K2, </w:t>
      </w:r>
      <w:r>
        <w:rPr>
          <w:rFonts w:ascii="Calibri" w:hAnsi="Calibri"/>
          <w:b/>
          <w:i/>
          <w:color w:val="9B1C1C"/>
        </w:rPr>
        <w:t>[uncertain: 'The price of the Novelint's Magan.» Y!']</w:t>
      </w:r>
      <w:r>
        <w:rPr>
          <w:rFonts w:ascii="Calibri" w:hAnsi="Calibri"/>
          <w:b w:val="0"/>
          <w:i w:val="0"/>
        </w:rPr>
        <w:t xml:space="preserve"> </w:t>
      </w:r>
      <w:r>
        <w:rPr>
          <w:rFonts w:ascii="Calibri" w:hAnsi="Calibri"/>
          <w:b/>
          <w:i/>
          <w:color w:val="9B1C1C"/>
        </w:rPr>
        <w:t>[uncertain: DOLLARS PER. ANNUM, PAYAL &amp;]</w:t>
      </w:r>
      <w:r>
        <w:rPr>
          <w:rFonts w:ascii="Calibri" w:hAnsi="Calibri"/>
          <w:b w:val="0"/>
          <w:i w:val="0"/>
        </w:rPr>
        <w:t xml:space="preserve"> </w:t>
      </w:r>
      <w:r>
        <w:rPr>
          <w:rFonts w:ascii="Calibri" w:hAnsi="Calibri"/>
          <w:b/>
          <w:i/>
          <w:color w:val="9B1C1C"/>
        </w:rPr>
        <w:t>[uncertain: AD VANCE, and the wliole juaiilicy &lt;0!]</w:t>
      </w:r>
      <w:r>
        <w:rPr>
          <w:rFonts w:ascii="Calibri" w:hAnsi="Calibri"/>
          <w:b w:val="0"/>
          <w:i w:val="0"/>
        </w:rPr>
        <w:t xml:space="preserve"> </w:t>
      </w:r>
      <w:r>
        <w:rPr>
          <w:rFonts w:ascii="Calibri" w:hAnsi="Calibri"/>
          <w:b/>
          <w:i/>
          <w:color w:val="9B1C1C"/>
        </w:rPr>
        <w:t>[uncertain: Wrnished in a single year will ts en tat 10 2]</w:t>
      </w:r>
      <w:r>
        <w:rPr>
          <w:rFonts w:ascii="Calibri" w:hAnsi="Calibri"/>
          <w:b w:val="0"/>
          <w:i w:val="0"/>
        </w:rPr>
        <w:t xml:space="preserve"> </w:t>
      </w:r>
      <w:r>
        <w:rPr>
          <w:rFonts w:ascii="Calibri" w:hAnsi="Calibri"/>
          <w:b/>
          <w:i/>
          <w:color w:val="9B1C1C"/>
        </w:rPr>
        <w:t>[uncertain: han fifty volumes ofthe Euigtisn vditians.]</w:t>
      </w:r>
      <w:r>
        <w:rPr>
          <w:rFonts w:ascii="Calibri" w:hAnsi="Calibri"/>
          <w:b w:val="0"/>
          <w:i w:val="0"/>
        </w:rPr>
        <w:t xml:space="preserve"> aper upon which it will be printod wil be he fine quality, and tho typo entire)y nei </w:t>
      </w:r>
      <w:r>
        <w:rPr>
          <w:rFonts w:ascii="Calibri" w:hAnsi="Calibri"/>
          <w:b/>
          <w:i/>
          <w:color w:val="9B1C1C"/>
        </w:rPr>
        <w:t>[uncertain: The wark will be wontinuad Ya be layed *]</w:t>
      </w:r>
      <w:r>
        <w:rPr>
          <w:rFonts w:ascii="Calibri" w:hAnsi="Calibri"/>
          <w:b w:val="0"/>
          <w:i w:val="0"/>
        </w:rPr>
        <w:t xml:space="preserve"> </w:t>
      </w:r>
      <w:r>
        <w:rPr>
          <w:rFonts w:ascii="Calibri" w:hAnsi="Calibri"/>
          <w:b/>
          <w:i/>
          <w:color w:val="9B1C1C"/>
        </w:rPr>
        <w:t>[uncertain: jimonthly, "and SiMe page: sil gchaps]</w:t>
      </w:r>
      <w:r>
        <w:rPr>
          <w:rFonts w:ascii="Calibri" w:hAnsi="Calibri"/>
          <w:b w:val="0"/>
          <w:i w:val="0"/>
        </w:rPr>
        <w:t xml:space="preserve"> </w:t>
      </w:r>
      <w:r>
        <w:rPr>
          <w:rFonts w:ascii="Calibri" w:hAnsi="Calibri"/>
          <w:b/>
          <w:i/>
          <w:color w:val="9B1C1C"/>
        </w:rPr>
        <w:t>[uncertain: very Alle arumbor, so that Ue founatay jet?]</w:t>
      </w:r>
      <w:r>
        <w:rPr>
          <w:rFonts w:ascii="Calibri" w:hAnsi="Calibri"/>
          <w:b w:val="0"/>
          <w:i w:val="0"/>
        </w:rPr>
        <w:t xml:space="preserve"> </w:t>
      </w:r>
      <w:r>
        <w:rPr>
          <w:rFonts w:ascii="Calibri" w:hAnsi="Calibri"/>
          <w:b/>
          <w:i/>
          <w:color w:val="9B1C1C"/>
        </w:rPr>
        <w:t>[uncertain: olume of four hundred and Chit ys iwa ko]</w:t>
      </w:r>
      <w:r>
        <w:rPr>
          <w:rFonts w:ascii="Calibri" w:hAnsi="Calibri"/>
          <w:b w:val="0"/>
          <w:i w:val="0"/>
        </w:rPr>
        <w:t xml:space="preserve"> gsi pubes intend ining oy He </w:t>
      </w:r>
      <w:r>
        <w:rPr>
          <w:rFonts w:ascii="Calibri" w:hAnsi="Calibri"/>
          <w:b/>
          <w:i/>
          <w:color w:val="9B1C1C"/>
        </w:rPr>
        <w:t>[uncertain: umber of iopressions, persons wishing 1%]</w:t>
      </w:r>
      <w:r>
        <w:rPr>
          <w:rFonts w:ascii="Calibri" w:hAnsi="Calibri"/>
          <w:b w:val="0"/>
          <w:i w:val="0"/>
        </w:rPr>
        <w:t xml:space="preserve"> </w:t>
      </w:r>
      <w:r>
        <w:rPr>
          <w:rFonts w:ascii="Calibri" w:hAnsi="Calibri"/>
          <w:b/>
          <w:i/>
          <w:color w:val="9B1C1C"/>
        </w:rPr>
        <w:t>[uncertain: erie ere by eaednrs to do ga with ay]</w:t>
      </w:r>
      <w:r>
        <w:rPr>
          <w:rFonts w:ascii="Calibri" w:hAnsi="Calibri"/>
          <w:b w:val="0"/>
          <w:i w:val="0"/>
        </w:rPr>
        <w:t xml:space="preserve"> </w:t>
      </w:r>
      <w:r>
        <w:rPr>
          <w:rFonts w:ascii="Calibri" w:hAnsi="Calibri"/>
          <w:b/>
          <w:i/>
          <w:color w:val="9B1C1C"/>
        </w:rPr>
        <w:t>[uncertain: iiders must bo addrented Wen]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Tuesday, November 26, 1833 | Verified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Tuesday, November 26, 1833 - Verified Transcription</dc:title>
  <dc:subject>Volume I, Number 1; source PDF pages 1-4</dc:subject>
  <dc:creator/>
  <cp:keywords>Chicago Democrat, 1833,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