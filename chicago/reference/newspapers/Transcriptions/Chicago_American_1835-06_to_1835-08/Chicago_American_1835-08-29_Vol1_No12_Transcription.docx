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OCR-ASSISTED RESEARCH TRANSCRIPTION</w:t>
      </w:r>
    </w:p>
    <w:p>
      <w:pPr>
        <w:pStyle w:val="Title"/>
        <w:jc w:val="center"/>
      </w:pPr>
      <w:r>
        <w:t>CHICAGO AMERICAN</w:t>
      </w:r>
    </w:p>
    <w:p>
      <w:pPr>
        <w:pStyle w:val="Subtitle"/>
        <w:jc w:val="center"/>
      </w:pPr>
      <w:r>
        <w:t>August 29, 1835</w:t>
      </w:r>
    </w:p>
    <w:p>
      <w:pPr>
        <w:jc w:val="center"/>
      </w:pPr>
      <w:r>
        <w:t>Issue: Volume I, Number 12</w:t>
        <w:br/>
        <w:t>Place: Chicago, Illinois</w:t>
        <w:br/>
        <w:t>Imprint: By T. O. Davis</w:t>
        <w:br/>
        <w:t>Source: ChicagoAmerican Aug1835.pdf, pages 17–20</w:t>
        <w:br/>
        <w:t>Status: OCR-assisted research transcription; each source page was segmented into six physical columns and independently reprocessed when confidence was low.</w:t>
      </w:r>
    </w:p>
    <w:p>
      <w:pPr>
        <w:pStyle w:val="TranscriptNote"/>
      </w:pPr>
      <w:r>
        <w:t>The masthead appears to repeat Volume I, Number 12; that printed numbering is preserved here.</w:t>
      </w:r>
    </w:p>
    <w:p>
      <w:pPr>
        <w:pStyle w:val="TranscriptNote"/>
      </w:pPr>
      <w:r>
        <w:t>Reading order follows each source page from the leftmost newspaper column to the rightmost. Text in square brackets marks editorial uncertainty or physical loss; historical spelling and punctuation are retained where legible.</w:t>
      </w:r>
    </w:p>
    <w:p>
      <w:pPr>
        <w:jc w:val="center"/>
      </w:pPr>
      <w:r>
        <w:t>The transcription was generated from enlarged page images with a primary OCR pass and an independent alternate segmentation pass for low-confidence columns. Proper names and locations were given additional review, but bracketed or visibly degraded passages should be checked against the scan before scholarly quotation.</w:t>
      </w:r>
    </w:p>
    <w:p>
      <w:r>
        <w:br w:type="page"/>
      </w:r>
    </w:p>
    <w:p>
      <w:pPr>
        <w:pStyle w:val="Heading3"/>
      </w:pPr>
      <w:r>
        <w:t>CHICAGO AMERICAN — OCR-ASSISTED RESEARCH TRANSCRIPTION</w:t>
      </w:r>
    </w:p>
    <w:p>
      <w:r>
        <w:t>Issue date: August 29, 1835   Weekday: Saturday   Volume: I   Number: 12   Publisher/editor: T. O. Davis   Place of publication: Chicago, Illinois   Source: ChicagoAmerican Aug1835.pdf, PDF pages 17–20   Physical layout: 4 newspaper pages; 6 printed columns per page; 24 source-column markers. Historical spelling and punctuation are retained where legible. Low-confidence columns received an independent alternate OCR segmentation; uncertainty is marked rather than silently invented.</w:t>
      </w:r>
    </w:p>
    <w:p>
      <w:pPr>
        <w:pStyle w:val="Heading3"/>
      </w:pPr>
      <w:r>
        <w:t>CHICAGO AMERICAN.</w:t>
      </w:r>
    </w:p>
    <w:p>
      <w:pPr>
        <w:pStyle w:val="Heading3"/>
      </w:pPr>
      <w:r>
        <w:t>BY T. O. DAVIS.</w:t>
      </w:r>
    </w:p>
    <w:p>
      <w:pPr>
        <w:pStyle w:val="Heading3"/>
      </w:pPr>
      <w:r>
        <w:t>CHICAGO, ILL. SATURDAY, AUGUST 29, 1835.</w:t>
      </w:r>
    </w:p>
    <w:p>
      <w:pPr>
        <w:pStyle w:val="Heading3"/>
      </w:pPr>
      <w:r>
        <w:t>VOL. I.—NO. 12.</w:t>
      </w:r>
    </w:p>
    <w:p>
      <w:pPr>
        <w:pStyle w:val="Heading1"/>
      </w:pPr>
      <w:r>
        <w:t>Newspaper Page 1 — Source PDF Page 17</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puacqueut iuseriipn. Yearly nd 2 wlivwed a liberal discount,“</w:t>
      </w:r>
    </w:p>
    <w:p>
      <w:r>
        <w:t>vy nd eouuuneatiane tot th bo nddreweed to the pablistiey ai</w:t>
      </w:r>
    </w:p>
    <w:p>
      <w:r>
        <w:t>STEWART, rey at Law,</w:t>
      </w:r>
    </w:p>
    <w:p>
      <w:r>
        <w:t>LUI NOIS. Se a UST)</w:t>
      </w:r>
    </w:p>
    <w:p>
      <w:r>
        <w:t>cuNsLiom, ARP sonutron ARBORN STREET),</w:t>
      </w:r>
    </w:p>
    <w:p>
      <w:r>
        <w:t>! Chicege, Ra Rael Ia Es ) Sto POLBDOM *</w:t>
      </w:r>
    </w:p>
    <w:p>
      <w:r>
        <w:t>AND IE GOUDIGM, 3 &amp; COUNSELLORS AT LAW, vith proimptness ty all businees in</w:t>
      </w:r>
    </w:p>
    <w:p>
      <w:r>
        <w:t>deference to</w:t>
      </w:r>
    </w:p>
    <w:p>
      <w:r>
        <w:t>by Esq. Detroit, MT.</w:t>
      </w:r>
    </w:p>
    <w:p>
      <w:r>
        <w:t>‘aq. Buftslo, N.Y. 7</w:t>
      </w:r>
    </w:p>
    <w:p>
      <w:r>
        <w:t>ites, Albany, NOY.</w:t>
      </w:r>
    </w:p>
    <w:p>
      <w:r>
        <w:t>rook &amp; Foaling, Ns Y. City. ue 8, 1235. 1 af</w:t>
      </w:r>
    </w:p>
    <w:p>
      <w:r>
        <w:t>RY MOORE, AND. COUNSELLOR A'T LAW licitorin Chanesry,</w:t>
      </w:r>
    </w:p>
    <w:p>
      <w:r>
        <w:t>a ue (A, Lawrenin de Cy, Bost § # { Maton, St. Lettion, Mineoutrs.</w:t>
      </w:r>
    </w:p>
    <w:p>
      <w:r>
        <w:t>ABELL,</w:t>
      </w:r>
    </w:p>
    <w:p>
      <w:r>
        <w:t>ND COUNSELLOR AT LAW,</w:t>
      </w:r>
    </w:p>
    <w:p>
      <w:r>
        <w:t>ors,. vtricily 1 hls profeasinn, lunes iemiage, Lani Conveyanciig ex, nesennd derpeteh,</w:t>
      </w:r>
    </w:p>
    <w:p>
      <w:r>
        <w:t>q. Marino, in Dearbora street of ake # Eagle Cotlve House?” 5, d cd</w:t>
      </w:r>
    </w:p>
    <w:p>
      <w:r>
        <w:t>WIS C GSA,</w:t>
      </w:r>
    </w:p>
    <w:p>
      <w:r>
        <w:t>and CounscHlors at Les,</w:t>
      </w:r>
    </w:p>
    <w:p>
      <w:r>
        <w:t>ciaveal Unomaclyow together in the</w:t>
      </w:r>
    </w:p>
    <w:p>
      <w:r>
        <w:t>1 Law and Egdiny ia al! the Courts Office viteceond fiver over</w:t>
      </w:r>
    </w:p>
    <w:p>
      <w:r>
        <w:t>Foom, Doarborn si, whers</w:t>
      </w:r>
    </w:p>
    <w:p>
      <w:r>
        <w:t>eakoll times h¢ Jound.</w:t>
      </w:r>
    </w:p>
    <w:p>
      <w:r>
        <w:t>B.S. Momus,</w:t>
      </w:r>
    </w:p>
    <w:p>
      <w:r>
        <w:t>Ei</w:t>
      </w:r>
    </w:p>
    <w:p>
      <w:r>
        <w:t>HN DAVIS, LODE END EB x eTReUr, eauleagoy tha Me o5. Forwarding and idsion Merchant, stitiert, enicage, Hasan,</w:t>
      </w:r>
    </w:p>
    <w:p>
      <w:r>
        <w:t>Porwanting and eau,</w:t>
      </w:r>
    </w:p>
    <w:p>
      <w:r>
        <w:t>and Commission</w:t>
      </w:r>
    </w:p>
    <w:p>
      <w:r>
        <w:t>CHANMES. sw York Be Ohio Lines also for and Pilge &amp; Trudere’ Lane, an</w:t>
      </w:r>
    </w:p>
    <w:p>
      <w:r>
        <w:t>FERENCER: 1 &amp; Con New Yorks Con Albany.</w:t>
      </w:r>
    </w:p>
    <w:p>
      <w:r>
        <w:t>Rochester. oF. Ke Go. | Bata.</w:t>
      </w:r>
    </w:p>
    <w:p>
      <w:r>
        <w:t>th, Cleaveland, ag. Det</w:t>
      </w:r>
    </w:p>
    <w:p>
      <w:r>
        <w:t>af</w:t>
      </w:r>
    </w:p>
    <w:p>
      <w:r>
        <w:t>Hi, KINZ, ‘G AND COMMISSION RCHANT,</w:t>
      </w:r>
    </w:p>
    <w:p>
      <w:r>
        <w:t>‘Troy &amp; Ene Lane and United ¢ Ene Canal.</w:t>
      </w:r>
    </w:p>
    <w:p>
      <w:r>
        <w:t>FERENCE</w:t>
      </w:r>
    </w:p>
    <w:p>
      <w:r>
        <w:t>ent I! &amp; B Lane,</w:t>
      </w:r>
    </w:p>
    <w:p>
      <w:r>
        <w:t>es Tar ae</w:t>
      </w:r>
    </w:p>
    <w:p>
      <w:r>
        <w:t>ma &amp; Co New York,</w:t>
      </w:r>
    </w:p>
    <w:p>
      <w:r>
        <w:t>1&amp; Co. Co, Albany. New York,</w:t>
      </w:r>
    </w:p>
    <w:p>
      <w:r>
        <w:t>ite i e, Pease &amp; Co. Clenvelsnd, 0. 0 Detron, M. T.</w:t>
      </w:r>
    </w:p>
    <w:p>
      <w:r>
        <w:t>. Bt. Joseph,</w:t>
      </w:r>
    </w:p>
    <w:p>
      <w:r>
        <w:t>agen City, la.</w:t>
      </w:r>
    </w:p>
    <w:p>
      <w:r>
        <w:t>a, La Fayette, la.</w:t>
      </w:r>
    </w:p>
    <w:p>
      <w:r>
        <w:t>a, HL</w:t>
      </w:r>
    </w:p>
    <w:p>
      <w:r>
        <w:t>nan, Laver Alion, Co,, Galena,</w:t>
      </w:r>
    </w:p>
    <w:p>
      <w:r>
        <w:t>Heasaxy &amp; Ca.</w:t>
      </w:r>
    </w:p>
    <w:p>
      <w:pPr>
        <w:pStyle w:val="Heading2"/>
      </w:pPr>
      <w:r>
        <w:t>Column 2</w:t>
      </w:r>
    </w:p>
    <w:p>
      <w:pPr>
        <w:pStyle w:val="TranscriptNote"/>
      </w:pPr>
      <w:r>
        <w:t>[uncertain: low-confidence OCR column independently reprocessed with alternate segmentation; verify doubtful names, figures, advertisements, and damaged type against the scan.]</w:t>
      </w:r>
    </w:p>
    <w:p>
      <w:r>
        <w:t>speek ney anise aarti Yad 8</w:t>
      </w:r>
    </w:p>
    <w:p>
      <w:r>
        <w:t>FFERS his professional services to the wbitehie of Las Salle and’ the adjliing</w:t>
      </w:r>
    </w:p>
    <w:p>
      <w:r>
        <w:t>Net ERENCE 3 oa, Geonve M. Dartas, d roe hy Woe Starne Philadelpbig. + ‘oure,:</w:t>
      </w:r>
    </w:p>
    <w:p>
      <w:r>
        <w:t>Mctuisny &amp;</w:t>
      </w:r>
    </w:p>
    <w:p>
      <w:r>
        <w:t>ton; Jouy N. Steg, Mugyland. 3. Bemixa, Esq. Chieage.</w:t>
      </w:r>
    </w:p>
    <w:p>
      <w:r>
        <w:t>ix. Janes Dax,</w:t>
      </w:r>
    </w:p>
    <w:p>
      <w:r>
        <w:t>x. daaees H, Nemeeet Conese</w:t>
      </w:r>
    </w:p>
    <w:p>
      <w:r>
        <w:t>area, Iitinois, July 91, 18.55. tan 9250 Reward. 12 1 1 0 206 31 20 61.345856 AS stolen feaia the aubscriber on'the 17th 1 12 1 2 1 16 221 11 9 72.902336 of July, 1835, at the + Galena flotdh,* kept 12 2 1 1 2 236 27 11 0.000000 piain' Benet. oe 1 12 2 2 1 0 248 25 10 43.950993 elre Hundred end Thirty-Five Dolidrast m being emered. and by.a fale key my 12 3 1 1 4 279 23 7 71.762268 ‘wan unlocked snd robbed of ita contents, 1 12 3 2 1 0 292 52 11 30.865448 stron muspicion | trate on two Kervante that 1 12 3 3 1 0 303 17 11 71.556084 led to the House—ane of them a boy belong, 1 12 3 4 1 0 319 50 12 35.713562 Capisin Heriot, named Dick, the other wea 1 12 3 5 1 18 333 31 10 38.009167 ulate, by the tame of Joc, who atiended 1 12 3 6 1 0 346 64 13 8.052002 entire vfthe House. Both being noe 1 12 3 7 1 0 360 97 13 0.000000 nplishesyillaing, anno doubt but Joe hinw 1 12 3 8 1 0 378 8 7 1.925896 ¢ money i his posacssion, and has made af 1 12 3 9 1 0 389 35 11 0.000000 wnaila, oF claewhore. Rothof them wero-ap. 1 12 3 10 1 2 403 27 10 59.909187 wded und in curtody, unul Joe made hia cs. 1 12 3 11 1 0 417 29 10 78.353287 whilo we were consultig what would be the 1 12 3 12 1 0 434 47 10 94.723816 requisite way ta obtain the muney {rom then, 1 12 3 13 1 0 445 60 13 0.000000 recription af the money is as follows, vie! 1 12 3 14 1 1 463 9 6 47.405518 ir B1VO bitle, United Niaten snoney, endars, 1 12 3 15 1 5 473 17 11 93.892990 the back of the notes Siaitd.</w:t>
      </w:r>
    </w:p>
    <w:p>
      <w:r>
        <w:t>of whom 1 ed them, Three 100 bills United Staten y. endorsed oa the back Stephenson.” of Vf received them. ‘Three QIOU bills, No, 1, s‘orsement. One $100 bM on tir tate Rew York, One 80 Lill United States y not sizhed by Ruldie. 885, billa oa lea! ¢ Vora, Pemumylvania, and New Qr</w:t>
      </w:r>
    </w:p>
    <w:p>
      <w:r>
        <w:t>c abura reward will be given (or she reenve. thy money mid thief, or awe hundred doilats c money alone.: L. Draven. &amp; Tous, Mos</w:t>
      </w:r>
    </w:p>
    <w:p>
      <w:r>
        <w:t>Said frea Malatto is called © Joe Sutsan,” wmie_ariginally from the veare of New York bern a servant to an officer in the army.and is or fixe yonrs haw beri Jéand abou: Gude. His lore weet stand wide apart, and 4s gon.</w:t>
      </w:r>
    </w:p>
    <w:p>
      <w:r>
        <w:t>reeu_ lave Many persoos call bist hing Joe." saa, August 12, 1895. bwl2</w:t>
      </w:r>
    </w:p>
    <w:p>
      <w:r>
        <w:t>Wholesale and Retail 10K AND OWL. BFOKE.</w:t>
      </w:r>
    </w:p>
    <w:p>
      <w:r>
        <w:t>BRIN. TERRY, at 219 Mainstreet, (next dyor south: of Stocking &amp; Dan's) hyn eun. y on hand, for sale at New York and albany I hive of biden suitable for sole and, upher and trunk covers, constating of jesus Arata, Laoein.</w:t>
      </w:r>
    </w:p>
    <w:p>
      <w:r>
        <w:t>Pears, New Onin, tbe Pansaseacn, FRA, Parsa's, &amp;c. ‘her, supplied from tho eastera tanneries, Hemjock and ouk tanned sole leather, vp,</w:t>
      </w:r>
    </w:p>
    <w:p>
      <w:r>
        <w:t>harnens, pridseaid ekiring leather. ‘Top orhion leather; eallar do; call akin, weal tworasee, CaF sil colors, linings and lund. cciere toola, racrierat Oil, and lwmiphlark, ncea mainde on all leather lelt ty well om new. Curl, aud the ligheat market price 7 rail shiiw) tony Atal deer skine i</w:t>
      </w:r>
    </w:p>
    <w:p>
      <w:r>
        <w:t>Fo the La</w:t>
      </w:r>
    </w:p>
    <w:p>
      <w:r>
        <w:t>MID, HOWE would aniorm the Lattin</w:t>
      </w:r>
    </w:p>
    <w:p>
      <w:r>
        <w:t>Chemin, ist) he haw taker 9 too an</w:t>
      </w:r>
    </w:p>
    <w:p>
      <w:r>
        <w:t>eedik the trates veeumed by Dr, Austin,</w:t>
      </w:r>
    </w:p>
    <w:p>
      <w:r>
        <w:t>ppunite Dp. Lempie’® where abe intends to | |</w:t>
      </w:r>
    </w:p>
    <w:p>
      <w:r>
        <w:t>i"</w:t>
      </w:r>
    </w:p>
    <w:p>
      <w:r>
        <w:t>s, Cloak, and Wiabit Making.</w:t>
      </w:r>
    </w:p>
    <w:p>
      <w:r>
        <w:t>nt persone wlabiiig to have their work dune | |</w:t>
      </w:r>
    </w:p>
    <w:p>
      <w:r>
        <w:t>neatest style and at the shortest notice, wil</w:t>
      </w:r>
    </w:p>
    <w:p>
      <w:r>
        <w:t>i to call,</w:t>
      </w:r>
    </w:p>
    <w:p>
      <w:r>
        <w:t>B. Wanted—four or five young Ladies, us | |</w:t>
      </w:r>
    </w:p>
    <w:p>
      <w:r>
        <w:t>tea to the abare burine-s.</w:t>
      </w:r>
    </w:p>
    <w:p>
      <w:r>
        <w:t>ago, Augvet 18, 1835. 4wl2</w:t>
      </w:r>
    </w:p>
    <w:p>
      <w:r>
        <w:t>) Gp EARCETE SADT 3atercia WH eey, and 1 Cass ‘old Whiskey, at</w:t>
      </w:r>
    </w:p>
    <w:p>
      <w:r>
        <w:t>of quality, jet receive ee EARMON, LOuags &amp; Co. aco, June Sth, 1835. uge</w:t>
      </w:r>
    </w:p>
    <w:p>
      <w:r>
        <w:t>‘7, ROU borrele jaw geceived by Hansox, Looms &amp; Co.</w:t>
      </w:r>
    </w:p>
    <w:p>
      <w:r>
        <w:t>‘ooking Steves, ou coum Fin nale by ' Tansion, Loomis &amp; co. ) SUF BGOMS, Tor sale very</w:t>
      </w:r>
    </w:p>
    <w:p>
      <w:r>
        <w:t>shenp by</w:t>
      </w:r>
    </w:p>
    <w:p>
      <w:r>
        <w:t>HARMON, Loos &amp; co. vo June 10, 18S, cc ER, Dried Apples. For wile poly HUBBARD &amp; CO., 1895. u</w:t>
      </w:r>
    </w:p>
    <w:p>
      <w:r>
        <w:t>apet Old Moaengehela Wha:</w:t>
      </w:r>
    </w:p>
    <w:p>
      <w:r>
        <w:t>ana, Jeane</w:t>
      </w:r>
    </w:p>
    <w:p>
      <w:r>
        <w:t>ey, 11 yeare old for sale a HUDBARLE Co. | G age, June 20, 1835. ‘0</w:t>
      </w:r>
    </w:p>
    <w:p>
      <w:r>
        <w:t>inre Timber —60,000 eet.—Al., ered Joist, Beanuing, and Shingles, trl n</w:t>
      </w:r>
    </w:p>
    <w:p>
      <w:r>
        <w:t>Muwnanp: li T received and for sale, fi</w:t>
      </w:r>
    </w:p>
    <w:p>
      <w:r>
        <w:t>H, 8d and 3d Champaign Wine, a aaperior WU boxes beat Claret Wine,. HUBBARD &amp; co, hb</w:t>
      </w:r>
    </w:p>
    <w:p>
      <w:r>
        <w:t>WAGGONS, h Q HORSE LUMBER WAGGONS (ron ale Trees.) und One Rorue Pleasure a, for aale by WM. SARINE, 1g0, June 20, 1835. t Ee be bbls. Sperm Oit—for vale low, * ee Beer OT TUBMARDE Co, ug, June 20, 1635,</w:t>
      </w:r>
    </w:p>
    <w:p>
      <w:r>
        <w:t>yy TW SABINE. 13,1635." WE</w:t>
      </w:r>
    </w:p>
    <w:p>
      <w:r>
        <w:t>MUS Ee eine super Hats naa P t 000 10.000 do Saalders is rs 4,000 do Mla ‘ 450 bbls. Lard. Greaie by # HUBBARD &amp; Co,” | 8 0, June 90, 1835. a Ii) TIDE Bele Leather; $0 do Up. pet Louthersjow received and tor Fak caah by jewavay &amp; Dote, g2, April 9, 1635. a f DOW Seah, Nelle, Pally, and Olle Gr walp low for exttrby a2 6 “sitsanzie. {8 (DET ORE searrrENG, O eens A WHICH, a</w:t>
      </w:r>
    </w:p>
    <w:p>
      <w:r>
        <w:t>Pe rae al ™</w:t>
      </w:r>
    </w:p>
    <w:p>
      <w:r>
        <w:t>O00 ee entourn</w:t>
      </w:r>
    </w:p>
    <w:p>
      <w:r>
        <w:t>Puro Canrentex- uc</w:t>
      </w:r>
    </w:p>
    <w:p>
      <w:r>
        <w:t>es. sis</w:t>
      </w:r>
    </w:p>
    <w:p>
      <w:pPr>
        <w:pStyle w:val="Heading2"/>
      </w:pPr>
      <w:r>
        <w:t>Column 3</w:t>
      </w:r>
    </w:p>
    <w:p>
      <w:r>
        <w:t>“e AE RS Si</w:t>
      </w:r>
    </w:p>
    <w:p>
      <w:r>
        <w:t>itn the Muse, whose struing once Lirea}</w:t>
      </w:r>
    </w:p>
    <w:p>
      <w:r>
        <w:t>All the abel Gf womaws love p /%3 le chorde, vith geraa unvere</w:t>
      </w:r>
    </w:p>
    <w:p>
      <w:r>
        <w:t>Hands her avn hand had wove:</w:t>
      </w:r>
    </w:p>
    <w:p>
      <w:r>
        <w:t>aga that waked the ch:fefs to'glory.</w:t>
      </w:r>
    </w:p>
    <w:p>
      <w:r>
        <w:t>zré the batule'a din wha d'or;</w:t>
      </w:r>
    </w:p>
    <w:p>
      <w:r>
        <w:t>lomenvo story,</w:t>
      </w:r>
    </w:p>
    <w:p>
      <w:r>
        <w:t>a heord nd more.</w:t>
      </w:r>
    </w:p>
    <w:p>
      <w:r>
        <w:t>arta, in apaibetic lumbern,</w:t>
      </w:r>
    </w:p>
    <w:p>
      <w:r>
        <w:t>ay her genile, matchless mind,</w:t>
      </w:r>
    </w:p>
    <w:p>
      <w:r>
        <w:t>rawakewed With ler nulthbors,</w:t>
      </w:r>
    </w:p>
    <w:p>
      <w:r>
        <w:t>And'the woul of sense refined.</w:t>
      </w:r>
    </w:p>
    <w:p>
      <w:r>
        <w:t>no hay wpcend her souga of gladnpaa,</w:t>
      </w:r>
    </w:p>
    <w:p>
      <w:r>
        <w:t>Zeloed from the priucoly donc,</w:t>
      </w:r>
    </w:p>
    <w:p>
      <w:r>
        <w:t>it8 fier aimpla Jays ot sadnbag</w:t>
      </w:r>
    </w:p>
    <w:p>
      <w:r>
        <w:t>lesa the lowly cottage home.</w:t>
      </w:r>
    </w:p>
    <w:p>
      <w:r>
        <w:t>colher treibling chords tevealing</w:t>
      </w:r>
    </w:p>
    <w:p>
      <w:r>
        <w:t>edpedtthoughis, in-mournfisl shale,</w:t>
      </w:r>
    </w:p>
    <w:p>
      <w:r>
        <w:t>a bibreskinghesrtpancealing</w:t>
      </w:r>
    </w:p>
    <w:p>
      <w:r>
        <w:t>lubes shat pronifsed, hisre' betrayed;</w:t>
      </w:r>
    </w:p>
    <w:p>
      <w:r>
        <w:t>Dek abe bad.ia ap ees reod—the Bower crusted. lelaaire wrock~—had perished</w:t>
      </w:r>
    </w:p>
    <w:p>
      <w:r>
        <w:t>arg hef'lyre aud voice were hash'd. nth her loved and honared mame, Vitich Genrun to the waoskl frath given r noul, beyund the Ureuth of fate, hall fad felicity iy heaven,</w:t>
      </w:r>
    </w:p>
    <w:p>
      <w:r>
        <w:t>hong of sorrow now hath ceaved— fute Her lyre, nnd evtd the haud;</w:t>
      </w:r>
    </w:p>
    <w:p>
      <w:r>
        <w:t>r Uroken wpirlt God appeased,</w:t>
      </w:r>
    </w:p>
    <w:p>
      <w:r>
        <w:t>vad called har to the better Lundy</w:t>
      </w:r>
    </w:p>
    <w:p>
      <w:r>
        <w:t>[From the New York Mirror.) Seventy-Six.,</w:t>
      </w:r>
    </w:p>
    <w:p>
      <w:r>
        <w:t>BY WILUAM © aRyaxT. heroes from the woodland sprang, en, trough the freal-awakening land lrllling voice of freadom rung, o the work if warfare airung: Yeotan's tra hand! lung the cry to hills around, { ocean mar? replied to mart, treams, whoae aprious are ye! ucloun 1 far nvroy the startling sound ihe forest's heart. a marched the brave froin rocky steep, m mountain tiver swift and col; orders of the stormy deem lea where gathered waters slecp, Cup the strong end bold; ihe very ears ogaia w quick with God's creating breath, jotn the oda of grave and lon, anks of lhon-hearted mon ‘and to deeth. «whore hube first smiled tht dey, it fond bride of yoster-cve, god sire and matron ray, we laxed wartiors haale ayy, deemed tt ain to ghey. lyihad the stri‘e begun, ily blood, un Concord plain, tle springing greas hed ren, ood hed flowed ot Lesi » brooks of uumtwer rine jeattiatain on the April eward owsd fresdom all the share; mats fell th yoke abborred—</w:t>
      </w:r>
    </w:p>
    <w:p>
      <w:r>
        <w:t>atepeof « foreign lord</w:t>
      </w:r>
    </w:p>
    <w:p>
      <w:r>
        <w:t>and tho woil no mor</w:t>
      </w:r>
    </w:p>
    <w:p>
      <w:r>
        <w:t>Western Eloquence. fullowing, says the New Ye pt, is said to have bean deliver ist anniversury of our indeper Butler county, Ohlo. After rec 1¢ Michigunians must feel, * pret r@ly cxfunctified and used up en, Fellow, Citizens, and Sogers e White Haurks of Middtctoame: greatness of the occasion, jax (or addressing you al this time.. ti its brazen front, ie beflowierg. ticrs; the andacings Wolveroe thold of the no-theast comer ly Ohio, and are trying to flop ‘a mud hule, or something hype ‘mean,</w:t>
      </w:r>
    </w:p>
    <w:p>
      <w:r>
        <w:t>y citizens, Sogers: Gentleme tv Hawks of Middletown—can ye nd sew the very soil tetually jer am uniler you, unil your wives 3 wv infants nade menial slaves Wolvercons 1 I cannot belie who have ever buen furemost vathe. copper culured: red-akin CENA ubtogoins of the flower roves, Ihave no doubt will de march on to the frontiqr, as ¢ Waysse with the brave Pionears ¢ is not my duty, Feller’ Citizen 10 this occasion to enlorinto dim nuflice it to say, that these rumg. slvercens have comé down an ov with cow hides, butchor, kptive 1” shears, poker, de. The bare our, fields, uniopt our corn d club straddlo our fences wit sows; and’ baggage wagons. gonwed the burk fron: our lr ‘ished our potato’ paiches, an ir wives and children from they me, lo spend loog nights in hol mores, and live on oats and bit s- They have, Feller-Citizeng 1 19 2 28 1 0 1844 29 13 61.766548 lone that Which is more intentious 1 19 2 29 1 0 1861 45 17 67.588654 vowing aot wolfich still. Yes 1 19 2 30 1 0 1878 44 16 36.763832 tigens, Soper, they have portend 20 0 90 1176 -1 22 0 0 12 1909 186 35 -1 23 0 0 0 1929 224 40 -1 24 1 1 1 199 1935 25 11 39.673763 rot 1 24 1 2 1 0 1947 24 14 32.148224 ite) Tulse ceie dosed th thet 25 1 1 0 1959 48 27 17.600029 olled-ny ing their fists iy the 1 25 1 2 1 0 1964 35 41 5.597145 ood eyes of al. - By 1 25 1 3 1 0 1998 160 16 48.893734 maces they, have, crect | 26 0 0 2015 224 53 -1 27 1 1 1 39 2018 37 10 16.629791 ernor, and ost ronsidious 1 27 1 2 1 0 2020 9 25 41.722786 fed bis noe lonorail. maf 1 27 1 3 1 0 2044 28 28 47.622128 hese indetunitics, Peller.Citizena, 28 1 1 0 2050 29 69 15.795776 of 1 28 1 2 1 0 2135 111 33 15.452728 een pees; Your fathers’ ipo ple</w:t>
      </w:r>
    </w:p>
    <w:p>
      <w:pPr>
        <w:pStyle w:val="Heading2"/>
      </w:pPr>
      <w:r>
        <w:t>Column 4</w:t>
      </w:r>
    </w:p>
    <w:p>
      <w:r>
        <w:t>sore ago seeayy Add now, shall rd ontal } Peninsila, that sprung</w:t>
      </w:r>
    </w:p>
    <w:p>
      <w:r>
        <w:t>esterday: Irom ay diiagmire, and ix Son eae ae ow. ¥'</w:t>
      </w:r>
    </w:p>
    <w:p>
      <w:r>
        <w:t>ni</w:t>
      </w:r>
    </w:p>
    <w:p>
      <w:r>
        <w:t>og</w:t>
      </w:r>
    </w:p>
    <w:p>
      <w:r>
        <w:t>uta black, wah awa “Bx it inhobite! by aa foes, knd Wolvereetin— idown upon a digmtied state sn flat-tb0l,; excoriate our ti 93; eatbar hog-pens, unl impugance raked Ba Basie costal Bee ena! No} ‘ag long ns.n drop of blo Ak in he: veins of a White Howk ontior: shall bo proteciad, When 1 fit, [hima ta lead you ou, Never</w:t>
      </w:r>
    </w:p>
    <w:p>
      <w:r>
        <w:t>War thore just. Picture to yourself,</w:t>
      </w:r>
    </w:p>
    <w:p>
      <w:r>
        <w:t>Citivene, Sogers, a strait line rhn wing, Tike m streak of chulk, Fight we 9. Fight.end of the Ohio, the vary #0 od any plump through’ pofaine pate</w:t>
      </w:r>
    </w:p>
    <w:p>
      <w:r>
        <w:t>008 Wood piles, smack am and then ask yourse)s is 8 HOt w jt O! my. cou en!) Feller.Citizen, Sogers ie state is tipon yaw! honors igh ou} victory, in prospect, ie shiking ulegat you! and tha blue-eyed gals 0 ne ne in every grove weafing wre ir yourmortal perctrannans! ‘Phen t Up your ating, unfurl your’ bann #0 pattersbcld wssociatious tornis ral Your colors, or oblivionize ageing buttons, but let the banne Phive Hawk be spread, sind Jet pinion rotthed—fet them cmch: the mya of ining aun, mud flont more wildly anc tory on the air shan a ehirt on nb He.</w:t>
      </w:r>
    </w:p>
    <w:p>
      <w:r>
        <w:t>Feller-Citizens, Sogers, lot but the entof your departare from Middlet ) announced—Jet at bo printed an bi es in the newspapers, that WHI AWK COMES TO REVENGE 1 CANDLFEROUS DIGRESSIONS, HE FRONTIER, and the governor ntaminaccously cxtch the spirit of 1 ous glory—the legisluture will be me-—recruita from every nook and will flock to your standard ws to N 's of old, Orplians mi widows ur tenrs of ingratitude in your path nd you, und the mast obatrepurous V reens, who, according to Shakespe *Clathed (n afitllebrief authority, (He Have played ech fantastic tricks ‘before As wade the Angela weep”</w:t>
      </w:r>
    </w:p>
    <w:p>
      <w:r>
        <w:t>d-poat, while not a feather shall be p</w:t>
      </w:r>
    </w:p>
    <w:p>
      <w:r>
        <w:t>fom the teil of a White Hawk. H m Fou muy estinguinh your name 1 14 2 3 1 0 1060 14 10 55.169991 ral glory, wid hav he trum 1 14 2 4 1 5 1075 49 16 2.587158 Ueyond the bonnl of 4 hemisphere 1 14 2 5 1 0 1092 21 13 38.630417 We 10 you shall belong the henes 1 14 2 6 1 0 1109 68 17 43.176022 gaetically strnitening the long comp 1 14 2 7 1 0 1126 45 18 91.820129 undary lino, in spite of nil the musket 1 14 2 8 1 0 1144 27 13 0.000000 rkea and Wolvercens iu Michigan, | 1 14 2 9 1 3 1160 20 14 95.428604 the whales iaold Kne, In conclus 1 14 2 10 1 0 1178 87 16 31.886864 er-Citizens, Sozers, you sce the h 1 14 2 11 1 0 1195 73 16 21.075294 aderiforous honors that are Hover 1 14 2 12 1 0 1206 13 30 36.649727 of Four arms-—you all feel the most j 1 14 2 13 1 3 1232 38 12 34.421814 ave of war repel you on; you hi 1 14 2 14 1 0 1246 40 14 14.275330 af of the extinetificution of our hon 1 14 2 15 1 0 1264 13 13 34.912270 @* governor—of the ‘umalyamntion 1 14 2 16 1 0 1281 125 13 0.000000 rclinin-bearers and bayoncts and bul 1 14 2 17 1 0 1298 11 12 86.084221 of the bowitdering ery of the depres 1 14 2 18 2 15 1316 68 17 74.428436 consblting trontier—uf the penet 1 14 2 19 2 18 1332 15 13 75.261497 OF pateliex, of the ike abulition 1 14 2 20 1 0 1353 10 8 73.334267 n criby, nid the colonization of m 1 14 2 21 1 0 1360 25 30 16.436951 men and children in hay mows sud be 1 14 2 22 1 2 1382 33 13 72.129181 ches. Byt-I- observe that you are 1 14 2 23 1 0 1399 18 18 88.904442 dy blazing with the umuke of yt 1 14 2 24 1 0 1419 34 12 63.675629 nced I perceive Ihave already c 1 14 2 25 1 0 1434 20 13 54.186523 ied you tog. long; condiguity is fast 1 14 2 26 1 0 1446 25 30 93.288849 und (he white uf your eyes—you be 1 14 2 27 1 4 1469 23 12 73.026657 the’ scrimnge. ‘Then bo men, Fell 1 14 2 28 1 0 1486 37 16 18.834801 izena, Sopers, and turn to your hom 1 14 2 29 1 2 1503 21 13 92.673584 the last Walvereen is heard to ¢ 1 14 2 30 1 3 1522 36 12 72.275024 mer! quarters! from the deep 1 14 2 31 1 2 1542 38 12 91.638626 gimre in Michigan. ‘hen shall yc 1 14 2 32 1 0 1556 41 12 66.754539 ws'bo sutrounded by a semicircle 1 14 2 33 1 0 1572 46 16 11.770515 rYotund your. tomples wreathed wi 1 14 2 34 1 2 1590 47 13 66.266937 dhadem of the Cousers! 15 66 1076 6 12 -1 256 -1 18 1 1 1 0 1624 25 16 81.741638 am ov rae Mecnasie’a Iserrrute 1 18 1 2 1 0 1643 40 14 9.375076 Cry ov New Youx.—The followi 1 18 1 3 1 0 1661 26 12 49.325218 alee is cheerfully published with a vic 1 18 1 4 1 0 1677 40 18 53.024212 alkag vitention tu the subject, 18 2 1 1 46 1695 54 14 0.000000 fustitute Rooms, City Hall, 18 3 1 1 45 1712 32 14 95.705872 New York, July 1, 1635. 1 18 3 2 1 0 1729 90 14 53.446541 hisinstitution was founded io 1950, ps 1 18 3 3 1 0 1747 57 17 48.807053 rporated by un act of the Legislatur, ond nw caoumerates nbout seve 1 18 3 5 1 0 1780 25 16 0.000000 ived members: und haa for its obje 1 18 3 6 1 0 1797 70 16 13.668304 instruction of machenics nnd others 1 18 3 7 1 1 1814 14 14 69.106224 ho uaefal branches of scieaco and tt 1 18 3 8 1 0 1832 42 14 81.715561 while the tenor snd spirit of its oa 1 18 3 9 1 0 1849 30 13 55.903999 tion’ prohibits tho introduction of pol 1 18 3 10 1 59 1866 6 4 50.434593 ot irteligion, 19 0 0 1866 77 37 -1 20 1 1 1 3 1866 51 18 89.624825 telgion, 1 20 1 2 1 0 1883 16 14 85.821838 ho coarse 6 21 1 1 0 1883 250 456 95.000000</w:t>
      </w:r>
    </w:p>
    <w:p>
      <w:pPr>
        <w:pStyle w:val="Heading2"/>
      </w:pPr>
      <w:r>
        <w:t>Column 5</w:t>
      </w:r>
    </w:p>
    <w:p>
      <w:r>
        <w:t>Gresadmission to its lectures and exhibi. ona, ont plso'fo thd uso of thelibrary.</w:t>
      </w:r>
    </w:p>
    <w:p>
      <w:r>
        <w:t>In accomplishing its designs, the Insti uo Las esthblighed regular aghual courses Flecturs ‘Go alvariey of subjects con: gtted with improvement in the nets, bu fate expecially on chemical and mechani. al philosophy. It has also an excellen brary, a reading room, museum of mad Wy, aid a Yaluable collection of chemical tid philosophical apparaius—all of which Fe appropriated ii tho bonefit “of it renhers. To inensexe mill more the fa. iTitios for the acquidition of useful know! dgo, the lustivite badéngaged a scientific eatlimen; who, under: thy supervision o se Board of Directors, has claire of the atite property, and «ives his personal at. yudance at the rooms, which hte dow kap pen day arid evening throughout the year</w:t>
      </w:r>
    </w:p>
    <w:p>
      <w:r>
        <w:t>‘Tha ‘Inetitwe Roums. situated in the ity, Hall, ahd consisting of a lectins vom, Feading room, library, musoum o! rodela, apparatus, cta,, are naw apencd aily for the uses of the members and for 10 inspection of the public, where all who el an interest in the advancement of sci. nce and improvernent in the arts, are vost cordially invited to call and pbtain if themselves inore perfect information as y the character, objects, and history of iis institution,</w:t>
      </w:r>
    </w:p>
    <w:p>
      <w:r>
        <w:t>To extontt stil farther its usefulness, adto carry mure fully into effect its degna, the Institute has come to the deterination ta catablish an Annual Fair, hero the reaulis of the genius and indus. yf the mechanic can find a rondy aven. to the public eye, und thus be known ad appreciated,</w:t>
      </w:r>
    </w:p>
    <w:p>
      <w:r>
        <w:t>Kis not intended that the Fair shall he onfined to the productions of our own ci- = but on the contrary, it is hoped that ‘managers may have the gratification of umerating amongst the articles for x. bition, (he productions of rvechanical snius frum every city and town of the non,</w:t>
      </w:r>
    </w:p>
    <w:p>
      <w:r>
        <w:t>Under thess tonsiderations, tho Mana- ¢FS appeal with tonfidence fo she public, 14 particularly to all ammediately interted in the impmyement and perfecting of # mechanic arts, to support them in their mist worthy object; the moral and intel. cual elevation of the mechanic, both in gown estimation and in that of others. Tt may be further stated, that the Pair Ibe solely cundactnd by mechanics, r their improvement nud) benefit, and ai the fonds iriving from the proceeds I be appropriated for the advancement</w:t>
      </w:r>
    </w:p>
    <w:p>
      <w:r>
        <w:t>the objects of the Jnstitule; it relies, erefure, Nib tho utmost confidence on a eral patronage from tle public gener) and more especially from mechanics. The Fair will be opened on ‘Tuesday rning, the 20th of September next, at stle Gurden, where all articles for exhin must be brought un the day previous, Fur more detailed information, addrosa; Corresponding Sccrotary of the Meanics’ Insutute, City Hall, Now York, A circular to the Mechanics will soon</w:t>
      </w:r>
    </w:p>
    <w:p>
      <w:r>
        <w:t>issued, containing an account of the yiniums to‘be twarded, and tha regula. paby which tle Farr will be governed, COMMITTEE OF ARHANGRMENTS ¢ Samuel Carter, John Bell, William Beld, Jonax Humbert, Jz. Henry Darell, m1 W. Dodd, N.S, Hunt, George Bruce, mn ‘Thomer, Willian Stebbins, Peter hers, Uzzinh Wennan, L, D. Gale,</w:t>
      </w:r>
    </w:p>
    <w:p>
      <w:r>
        <w:t>8. Ward, Willian Belchor, William fridge, Dliver Whilw, G, L. Price, Seo Newton, Thomas Golwia, J. 8. Red. d, W. H. Hale, Jamea Walters, Gabriel rman, Joho N, Baur, Daniel A Robert-, Henry Cunningham, Thomas Timp-, John: Steele, Jr. Henry Ludwi nea McBeath, John Remick, G. D, Ki: 1, George Sullivan, Charles’ Belch</w:t>
      </w:r>
    </w:p>
    <w:p>
      <w:r>
        <w:t>Wint, P. C, Cortelyou, Colin Light ¥, William Nogris, Fitch ‘Taylor, nl I, Robert Smith, Willian Everdell, | | x, Masterton, L.. Ds Chapin, William sby, Walter Le,Do Graw, L. Fencht. ger, Augustus Campbell, Samuel Bai-</w:t>
      </w:r>
    </w:p>
    <w:p>
      <w:r>
        <w:t>Saxvew Caxrny, Chairman,</w:t>
      </w:r>
    </w:p>
    <w:p>
      <w:r>
        <w:t>Ls D. Gate, Secretary.:</w:t>
      </w:r>
    </w:p>
    <w:p>
      <w:r>
        <w:t>y order of the iomtinto:: Gxogox Bauer, President. { Hesnx Conmnenax, Secretary.</w:t>
      </w:r>
    </w:p>
    <w:p>
      <w:r>
        <w:t>ata ' [Arm -Laxpe-The lands owned in state of Maine, by that stato and the iba al Bangers Tho, anges ublic sale at | 1m agor | © ig. says that thesale excosded the an. ation of the most sanguine; and what} ito the’ confidence of the public and</w:t>
      </w:r>
    </w:p>
    <w:p>
      <w:r>
        <w:t>i “proprietors ili the valuo of tlaiber' J</w:t>
      </w:r>
    </w:p>
    <w:p>
      <w:r>
        <w:t>4; te the important fact, that a large</w:t>
      </w:r>
    </w:p>
    <w:p>
      <w:r>
        <w:t>onion of thequantity pold</w:t>
      </w:r>
    </w:p>
    <w:p>
      <w:pPr>
        <w:pStyle w:val="Heading2"/>
      </w:pPr>
      <w:r>
        <w:t>Column 6</w:t>
      </w:r>
    </w:p>
    <w:p>
      <w:r>
        <w:t>Dpaean tate ah A oa Ea Ae B J movements, + I indus whole f ance and demennor, dregs, nitude atures—sitting, mandiig oF walking</w:t>
      </w:r>
    </w:p>
    <w:p>
      <w:r>
        <w:t>a a8 fir removed fri the idoltelag 4 1 of Lord Chestorfeld, ax any other</w:t>
      </w:r>
    </w:p>
    <w:p>
      <w:r>
        <w:t>a enrth,. ‘To continue the porteit: j ad and Gueo are small in proportion heigit; his complexion wwarthy; wiatles of his face being reluzed, hiny the appearance of a man of gg of ny nor can ho be much younger, witenanes bas a faithtal expression ft at gdod humor und hilary; while: ick eyeo—the unerring index: H v irradiating spirit, which précleimm= petis] power of the nsind thet sisen. d within., i i 8 cxtraorlipary man, without theaid + cy, withont the advantage of Pie. vice, attitude, gesture, or upy pus of an orator, deworves td bo ered as ono Of the most eloquent » 3 the wlll: if eloquence may be + eotsist in thd powor of seizing the i on With irresittibie force, and never ' ting it to clude the grasp, fntil the</w:t>
      </w:r>
    </w:p>
    <w:p>
      <w:r>
        <w:t>‘hws received the conyiction which</w:t>
      </w:r>
    </w:p>
    <w:p>
      <w:r>
        <w:t>taker intends,</w:t>
      </w:r>
    </w:p>
    <w:p>
      <w:r>
        <w:t>tu Js pergon, it has plroady been</w:t>
      </w:r>
    </w:p>
    <w:p>
      <w:r>
        <w:t>ved, Mus vouce is dry aud hard;</w:t>
      </w:r>
    </w:p>
    <w:p>
      <w:r>
        <w:t>ude ia his most effuctive orations,</w:t>
      </w:r>
    </w:p>
    <w:p>
      <w:r>
        <w:t>ien extremely awkward, ag it was</w:t>
      </w:r>
    </w:p>
    <w:p>
      <w:r>
        <w:t>usual for him to stand with his ges. mecediag from his right ann, and</w:t>
      </w:r>
    </w:p>
    <w:p>
      <w:r>
        <w:t>ing meroly ina vehement perpen.</w:t>
      </w:r>
    </w:p>
    <w:p>
      <w:r>
        <w:t>rawing of it fram abuve the eleva,</w:t>
      </w:r>
    </w:p>
    <w:p>
      <w:r>
        <w:t>(the head to the bar, bebind which</w:t>
      </w:r>
    </w:p>
    <w:p>
      <w:r>
        <w:t>‘ uccustomed to stand.</w:t>
      </w:r>
    </w:p>
    <w:p>
      <w:r>
        <w:t>to fancy, if' she held a seat in his</w:t>
      </w:r>
    </w:p>
    <w:p>
      <w:r>
        <w:t>tall, whieh fey much doubt, his</w:t>
      </w:r>
    </w:p>
    <w:p>
      <w:r>
        <w:t>© genius trampled with disdain, on flower-decked plants and blooming How thef, you will ask, with of ineredaloys curiosity—how ia it © that such‘ man cau hold the at ofan audience enchained through h of ordinary length 2} will tell i</w:t>
      </w:r>
    </w:p>
    <w:p>
      <w:r>
        <w:t>posaes ony original and almost sus ral faculty, of develuping the eub. a single glance af his mind, and ng at ocd the ¥ery point on whieh ntrovers’ “depenila, No mutter “is, though ten times more knony i e+ guarled oak,’ the lightning of is not more ruastlens than his an, { ng jenetration. Nur does the ek, wf it mem to coat hin an afore contrary, it js as cayy asa vision, wersunded tha: hid eyes do not Ay Jundacape, and toke in ils variouw with ware promptitude and facili. 1 Js mind embraces and analyzes st complex subjects, essing while at the bar this intel. f elevation, which enabled him. to own ail comprehend the whole at once, he determined immediate. withaht difficulty, oy which aide stion might be most advantageous. ronched und assailed; in a bad Ie Ins art consisted in laying premises tely from the point directly inde. r alse in terms 40 generous and % that the hearer secing no conse. which could'be drawn from them, tas willing to admit; but his pres bee ndinitted, the demonstration, ‘distant, tullowed ue certainly, ay ‘and ay evitably, ye any demon.</w:t>
      </w:r>
    </w:p>
    <w:p>
      <w:r>
        <w:t>Euclid. s eloquenes consista in tho appa cep self-conyiction aud empliaiic jess of manner; the correspon. iphicity und energy of his atyle; so and logical connection ot hi and tho eaxy, gradations by whi</w:t>
      </w:r>
    </w:p>
    <w:p>
      <w:r>
        <w:t>hie lights of, the alentive minds arers.</w:t>
      </w:r>
    </w:p>
    <w:p>
      <w:r>
        <w:t>Red Jacket.</w:t>
      </w:r>
    </w:p>
    <w:p>
      <w:r>
        <w:t>g the Jost’wor with, ae flicer of the American army, sta. i the Niagara frontier, showed culinely gratifying attentions. to Khe former being oda we</w:t>
      </w:r>
    </w:p>
    <w:p>
      <w:r>
        <w:t>arin, 10. Govemors Teland, ‘came Nbid hien farewell, “Bro. f id be, F henr you are going. tol-\ 1 12 3 4 1 0 1702 35 14 41.119141 alled Govetnpr's laland.” bape 12 4 1 1 7 1720 15 12 57.941662 ho a Governos yourself, ete 1 12 4 2 1 1 1737 43 13 91.558716 whites corthider children 9 bless- 1 12 4 3 1 0 1758 26 13 26.332863 ope You will bave outs thousand, 12 5 1 1 13 1772 44 13 84.690659 Above all, wherever: you,go, { L 1 12 5 2 1 0 1792 2 8 51.882149 | will never find whishey mom. i 1 12 5 3 1 56 1807 3 2 69.952209 lings &amp; quart.</w:t>
      </w:r>
    </w:p>
    <w:p>
      <w:pPr>
        <w:pStyle w:val="Heading1"/>
      </w:pPr>
      <w:r>
        <w:t>Newspaper Page 2 — Source PDF Page 18</w:t>
      </w:r>
    </w:p>
    <w:p>
      <w:pPr>
        <w:pStyle w:val="Heading2"/>
      </w:pPr>
      <w:r>
        <w:t>Column 1</w:t>
      </w:r>
    </w:p>
    <w:p>
      <w:r>
        <w:t>| Ligg tothe topa'ot sk ‘are formd'to! b</w:t>
      </w:r>
    </w:p>
    <w:p>
      <w:r>
        <w:t>+ seefal chielly Sor ps fot and wild charries, a oll, and oxist in lo; 4 Ail sorte of berriez, berry, gooseberry, b it great profusion, bindant; among w! dinek walout; the named in’ an oblo growe‘on a species Vigtous {0 the taste, Jargo eof ond rich Bottoms, apd in the Beside these wild fru Phare ant quinces; v “ah opportunity for ‘¢ td grow large aud be Grated frusta aso, fo ‘and exist only inthe country possesses F ‘ducing these abd eve and luxury—sol « greatest abundance; try becomes reclime when the supply of cat’ the people will, pe main for the luborend provide for hinmelf. “terto anil Juxary. 1 poor. and ill-dressod, inrilycss ¢ but (on. the best means of mi: Ant om hay: in the wor Abdles, parsaips, carrots ‘ects, peas, onions, ¢ _ aod Dlettended, are p tost quantivics, are of of the richest nnd ew. Maicare is taken in th ‘the ground hasily and the whole depasiment « mitied almost entirely | S gmake no pretensiont'to if ‘ty, ‘or fine taste, in ot provement but for th jing! the capacity of oi «the iproduction of veget tion, as specimens, Bon I ‘of dur eodrse gardening Neet in ‘diameter, -beot Inches, turnips nine in 4 inches in diameter, ¢ i two 10 three feet iu len duced. Some may be i tion this statemont, but Jrath,. These genoro: the reputation which ‘our soil and climate. i ‘The bees and par and have a peculiar | Tha radishes aro soli ' ‘And ax to the onions | | “ inwould de the hear, | fady, 'gGod t0 look at | 1 of qur Eastern friends i ‘apon dro pink-cye pol a luxory if they had't of pur excellent swe water niclous aro Jar; ‘Thn Long-Islander. ne * plane for a smelon-patel ire, ‘Thero oreo alias here, afier ull, to alpeh pitied clsewher | - | vate garden vegetables, {beef and as many ‘delic eed for our licalth, \ The ngricukural prog | Weare generally cultivg! and fast, and the relatir + forthe production of gr | , staple production: ia sea | Wie bullivated with ame! i with | groat dbrift, the. s wang aed vich. It yie | Aly uahals pet acre. J eutty ifiyo, and'in some i</w:t>
      </w:r>
    </w:p>
    <w:p>
      <w:pPr>
        <w:pStyle w:val="Heading2"/>
      </w:pPr>
      <w:r>
        <w:t>Column 2</w:t>
      </w:r>
    </w:p>
    <w:p>
      <w:r>
        <w:t>peat ae meal of on sein tercoured, which our works of énternal improvement will, soon eflect, Flouring mills are in operation by: water or wloam power in the wheat growing regions, ‘The average frice pf our in Chicago m about, | aix dollare nnd’. half’ per barrel. ate generally yield. from ze 50 Dushels por acre, tarying is price froth 20 conts logne dellae pr buabdlt according 10 ‘the fluctuating wants ofthe markets. ‘They were even sold for two dollars, last. spfiog, in Chicago, ‘Thais prio may bo, safely fixed at thirty-one ‘cents... Rye is not raised, except for horaesfeod. and diatiller- « | ea. Hemp is indigenous in the southora | y, andis de- | part of the State.” Tobacce fa preduced | IW-paw is a! there also, of the first. quality.."Thid ss grows ou the | proof enough in fa¥or of our voil'aund cli | and groves, fata; beeiraly a eh, Highland ra a ich, can produce thin delicate plant. a gees A few Wepbeale Of whaero taken 101) © has gitell | Now Orleans from this State, were ‘+ pro- | r anfousd | nouncwl by tho Inspecior to be the best ‘Those gh). ever brought tothgt market.” Collen. has ein Minoia, | /besn cultivated With sutcess, chiefly for ‘ta, On, [Momentic nso. Barley i to namo extent, ae cultiyated, and selfs at the St. Louis brew,. | | ts of pro- | cries for 37 1-2 and 60 cents per busbel. | of vegeinblé | ‘The palma christi pr castor oil bean is pro. 4 ste~in the | duced in some of the cousities, from wi i 0 the coun, | S#asiderable quantities of oll’ xe made, | | The boan ix said to be a batier.crop than | | ibdued, and | corn, ‘und yells readily at from 76 conta to | wary wants | on@ dollar per bushel. Irish: potaloes ura | » will then re-] 2 sen crop. When planted early, they y of man to | Yidld abundantly. ‘Tho desmnd for thum | clea of | i2 this market at presont,is great. They | 4 {bring frat 25 cents to one dollar and fandens are! twenty-five cents per bushel, Ability. to ‘net _uoees- | supply the domand will of course’ soon y, we have | greatly reduce the price of this artrcle. nay cxeol, | Horses and, cattle am found'te thrive well on the coarse unsavoury looking grasa eth | of the prai ut the natural cout ts be. | ee, Wurtips, | ginning to give way in seme parta to culti- I emily sown] vate grossce, timothy and clover. ‘These no the greg- | grasses ard wown whenitho land bas be. | ! st kind, and | CO”. Perfectly aubdued; and: ther: ary | ? lity, Lig. Sxeelleat mendows of timothy which yield ity. Ts heavy crops, A species of blue grase is n.of seeds, | cultivated in vome parte. It continues spared, and | [resh and green until the falt. ture com- | New Youx asp Ett Ratpoan— | i omen. We! A Convention of Delegates, from the A and beau: | counties of New York, directly intereated | 4 ultaral im- | ip this great work, ret at Oswego on the E ef show- | 20th ult. ‘There is-u growing confidence. T 1d climte | in the auility of this work in the Stuto of al *willmeo- | New York, and we rejaice to fehrn that it | jn + products | is destined to go on to ita final completion. be ges threo | The, President af-the Company, James G. | ’ mal a half] King, of New York, hag lately returned imhea thes | to the city from a minute examination of nips” from | the whale route, with eatiro satisfaction of been pro- | its practicability. ‘The Conveation re. 1 to ques: | commend 10 the Legislature «tn extend radeninble | ius aid (or its completion by loaning ius ha sustain | eredit, under proper limitations and ree | Bien fo} sirictions, &amp;." The people of the Wat | 1 1 1 71 1 34 1718 76 18 9.013916 look with earnest interés at the progeess 1 1 1 72 1 0 1738 4 8 0.000000, delicate,! of this work,—not that it is of any: conse. | 1 1 1 73 1 6 1754 15 13 78.834167 Of favor. | quence to us whuber New York or Penn. 1 1 1 74 1 0 1774 18 13 96.131889 nd brittle, | syivania, which are engaged in honorable 1 1 1 75 1 2 1794 22 17 62.180454 Jeo Hiall, | rivalry, shall secure our trade,-for the 1 1 1 76 1 0 1814 68 15 29.981941 atheralield/ West will aval jtnelf of the bos! accom- | 1 1 1 77 1 0 1835 28 12 92.214485 And some! modations ulluricd 10 it,—bpt that his de 1 1 1 78 1 0 1860 6 7 3.226288 » regaling | Railroad will etter weree, our dnteveate Th 1 1 1 79 1 0 1875 22 13 70.400047 wid cal it] than any other public ‘work! projoetin ‘by | a dish) cither of these States, NewYork js tho ¥ 1 1 1 81 1 0 1917 65 23 8.480209 Our! best and proper market for the West to &gt; 1 1 1 82 1 0 1936 16 12 73.620583 nd juicy.! goto. We would rather be conducted 10 bo 1 1 1 83 2 20 1957 45 24 43.301727 better! that greet peatral mart ‘thea raay other, 1 1 1 84 2 19 1977 46 25 8.978577 Mlinois} The New York: Herald! wistes hat mer- 1 1 1 85 1 0 2001 16 13 53.672749 °Y depri- | chants thpen Tennesice, Kentucky, Obio | “ nib. gegions, who. ‘bare’ Boh in the i era dog Phil | PS</w:t>
      </w:r>
    </w:p>
    <w:p>
      <w:r>
        <w:t>ir wi</w:t>
      </w:r>
    </w:p>
    <w:p>
      <w:r>
        <w:t>the</w:t>
      </w:r>
    </w:p>
    <w:p>
      <w:r>
        <w:t>teado:: ler us bo accotumoddtd lrere, ‘This regiow will coom-find it: MOTE Profile</w:t>
      </w:r>
    </w:p>
    <w:p>
      <w:pPr>
        <w:pStyle w:val="Heading2"/>
      </w:pPr>
      <w:r>
        <w:t>Column 3</w:t>
      </w:r>
    </w:p>
    <w:p>
      <w:r>
        <w:t>‘erect a nuitalle warehouse a less time tha 20 or 30.yoars. ee efage be 20. Suppose tho buhe town (and the ‘supposition Ip able) should, within, 15 year, great as to require nore T9070 ¢ Wharvts than is now proposed —how can it be obtained! The t be bo bought up at an enor.. spe the warehouses apd wharves joj, alled duwn, and thu-river Wi- ‘the wharves on each silo are veasela and mearbonts, it will possible for two othora to pass ming incontact, and the want of evor be a.nource of feni- Jelay, Shall we, then, for</w:t>
      </w:r>
    </w:p>
    <w:p>
      <w:r>
        <w:t>tad slight Benes, caus our</w:t>
      </w:r>
    </w:p>
    <w:p>
      <w:r>
        <w:t>to be put to-#0 rach e: ‘of the 1 Let us look fr advice at me dving in Baffilo, and thea</w:t>
      </w:r>
    </w:p>
    <w:p>
      <w:r>
        <w:t>t, a8 we said before, the Mabject | civil, | maturely deliberated upop, and! 4 more light-bereaer. } ipacsangaramect ant in the rk—tho city of firee—hae beet snother dreadfal conflagration, rake out as No, 115 Fulton before it was subdued, about ings (principally five story: consumed. ‘Tho amount of roped was vory great—near 0; of which ouly 8217,000. ‘The buildings wero principied ae printing offices, book o¢k und stationary stores, dc. dt nowspaper offices burnt, were Yorker, Mirror, Courier des niles and five or six penny dailies. ic Chureh, in Ann stret, was. (Pete Three oF four wea sleeping ‘tories perished in the flues, fee could make their cacapo. on Wing an account of the abore y the thought occurred to um nioire: vould not be well to orgunjze op his fire companies, with buckets, igings could be procuredy— © &amp; fire should break ong ia pein ent ite spreading und ar the whole, of the town! nts may, and probably wopld, ut who is ready and</w:t>
      </w:r>
    </w:p>
    <w:p>
      <w:r>
        <w:t>public undors will no</w:t>
      </w:r>
    </w:p>
    <w:p>
      <w:r>
        <w:t>ne ing</w:t>
      </w:r>
    </w:p>
    <w:p>
      <w:r>
        <w:t>nino and direct them, 20 if</w:t>
      </w:r>
    </w:p>
    <w:p>
      <w:r>
        <w:t>efit maybe yoda |</w:t>
      </w:r>
    </w:p>
    <w:p>
      <w:r>
        <w:t>xortions?! pra the</w:t>
      </w:r>
    </w:p>
    <w:p>
      <w:r>
        <w:t>tob-law are the order of the of the fastern and Soother States, Place | gentler her. New | which delphia, Boston: Charleston; other pluces of Wes note, tiave by this bydredhended: mon. Boltimore iste be placed | in « few 1 10 1 9 1 0 1998 23 14 88.914787 ack catalogue. Wher this | ‘Tho 1 10 1 10 1 0 2015 24 26 73.744781 ess Will ead, MBLAFS ng. pre- ‘receive 1 10 1 11 1 0 2038 20 15 59.588127 de; But unleas:itin checked, | the con 1 10 1 12 1 0 2059 27 18 91.911652 dily to, wer ‘canfelenty pre- | by tho 1 10 1 13 1 4 2076 33 30 75.155128 long, we shall Bnd ourelves | quently ntotanazchy ead confgsipa, ofthe riot at Baltimods ap. a bn occasion a bape pertain of the Bre e x</w:t>
      </w:r>
    </w:p>
    <w:p>
      <w:pPr>
        <w:pStyle w:val="Heading2"/>
      </w:pPr>
      <w:r>
        <w:t>Column 4</w:t>
      </w:r>
    </w:p>
    <w:p>
      <w:r>
        <w:t>sv pnd with the ot</w:t>
      </w:r>
    </w:p>
    <w:p>
      <w:r>
        <w:t>ad ‘ruin him, is jrithon dats and depravity.</w:t>
      </w:r>
    </w:p>
    <w:p>
      <w:r>
        <w:t>pany auch in this vic he aire of gemleme: at and overbenking very day condunt the a. Sominunity who.</w:t>
      </w:r>
    </w:p>
    <w:p>
      <w:r>
        <w:t>Jantar teh</w:t>
      </w:r>
    </w:p>
    <w:p>
      <w:r>
        <w:t>thet theee | iviag ule throughout the. Un A voice has pigie foi b will not ¥ f the populas, tuoi dt the current of pu</w:t>
      </w:r>
    </w:p>
    <w:p>
      <w:r>
        <w:t>gdowarp likudetu every com t Jors—it should e the</w:t>
      </w:r>
    </w:p>
    <w:p>
      <w:r>
        <w:t>cipal councils in all very professed gan tothe world. Som like gentee! pursofs such, but a profease 1@ gentleman, nor c or his friendship be. etuble. There are ns in every Attantic ‘one aud all, be exp mn ut least to. bo cay y oro ploying ver a</w:t>
      </w:r>
    </w:p>
    <w:p>
      <w:r>
        <w:t>ccitement was raised » 11h inst, by the ap a young man nam tioniet, who was dist: what are termed at tl</w:t>
      </w:r>
    </w:p>
    <w:p>
      <w:r>
        <w:t>papers.” Ho wa e civil authorities ar auld be found insuf alarge crowd collect iving him -Lznch’: ss fully committed fo =</w:t>
      </w:r>
    </w:p>
    <w:p>
      <w:r>
        <w:t>Aaxox Bunw—W itthew L, Davis, Esq, aged in propnring</w:t>
      </w:r>
    </w:p>
    <w:p>
      <w:r>
        <w:t>on Burr for. publica 100 of Col. Bury him ed with extrem indix bowevar, to bo in faculties of miad an - but be ia in bis eig aot long survive. pear in two volumes, part of letters, frou sj to Cal. Burr, w!</w:t>
      </w:r>
    </w:p>
    <w:p>
      <w:r>
        <w:t>yy many dark as ous diati hitherto unexplaine 0 publication of thew | the reputation of m Mx. Jerrntion,</w:t>
      </w:r>
    </w:p>
    <w:p>
      <w:r>
        <w:t>ae ws.—A partof the e: sirned from their trip i iver, and regort &amp; - Letters haverbeen y fom Gapt. Goxn wing charge of the tHe favorable repo: alto state, that the: nen of game ther: ‘thé party may be «</w:t>
      </w:r>
    </w:p>
    <w:p>
      <w:r>
        <w:t>which the Toilians not yet arrived (1 “wis bound to deliv af thin month,) sod ave not, as yet, bo of them, weety. of reets, havo retired onde, awaiting, imp arrival of thet. goo yoront, t</w:t>
      </w:r>
    </w:p>
    <w:p>
      <w:r>
        <w:t>1 by the, Preatdant, discharged forthwith ent when the pani very much affected.</w:t>
      </w:r>
    </w:p>
    <w:p>
      <w:r>
        <w:t>f tho Philadelphia ( amptime slace hy er he dark and lantern, vs pun of eighty four OF the sate ordar ca give sera AL Rover tey it</w:t>
      </w:r>
    </w:p>
    <w:p>
      <w:r>
        <w:t>highly rrp</w:t>
      </w:r>
    </w:p>
    <w:p>
      <w:pPr>
        <w:pStyle w:val="Heading2"/>
      </w:pPr>
      <w:r>
        <w:t>Column 5</w:t>
      </w:r>
    </w:p>
    <w:p>
      <w:r>
        <w:t>ral. The pirate who dind, and the fa | yetlof'whose cuse came into my poseessi who | was by the name of Fosrxx. He w (8x0 | without family, and kept grog shop. % -or- | Ho was tacitumand silent in his dis reat | tion, Ho forsome timo before his fs heir w gradually moro intemperate. Tron afake of being a sailor, of havi “out | scan much service.” He foll sick, gon | was confined for soma time. His bra inst appeared disordered, and bis mind at tim We ed by strange imptessions, He, « bro. | his death -bejl, confessed ton very wort) pin- | and respectable gentlemen who had stax leis | by Bini, that ho find beun a pirate, nnd b anse | longed to a piratical crew, who took 1! nce | vessel in which Mrs. Alston had ombadt ies, Jed, That afler tho crow and passonge and | ofthe captured vessel were all dispatche 1€8¢ | she alone remained 1o be disposed of-- 38- | Each man'éxprossed an unwillingness | bler \hecome her executioner. They finall her | drew lots to see whose duty it #1 t for] to destroy her; that. it unfortunatelf fe ers | upon him. Upon learning her’ fatq ah and | begged atrongly and pathetically for he</w:t>
      </w:r>
    </w:p>
    <w:p>
      <w:r>
        <w:t>It ife; sho entreated them to spare/hdr.— and) She told them sho was Mra, Aldon, th no. {daughter of Anron Burr, who had hoe Vice President of the United States, an thet he was awaiting her in New York where sho was. going on to join him, an to console him jn hie adversity 5 phat b: made het walk the plank—which, findin she could not avert, she finally did, wit ‘great Grmness and composure! He wa an illiterate man, and had probably neve read any thing on the subject.</w:t>
      </w:r>
    </w:p>
    <w:p>
      <w:r>
        <w:t>For some days previous to hia dentk he imagined he saw her in his room, an would convulsively point to different part of tho chamber, exelaiming with muel 9 | earnostness, ** There she in!” und woul</w:t>
      </w:r>
    </w:p>
    <w:p>
      <w:r>
        <w:t>vauk the by-siandere if they did not se</w:t>
      </w:r>
    </w:p>
    <w:p>
      <w:r>
        <w:t>her. This delusion tormented him us lon;</w:t>
      </w:r>
    </w:p>
    <w:p>
      <w:r>
        <w:t>*t-las ho. could make himeelf underst ew | when he died n most miserable death.</w:t>
      </w:r>
    </w:p>
    <w:p>
      <w:r>
        <w:t>fo- ‘Auesaxorn Jones, M. D. ra. | Mobile, Alabama, July 19h, 1835, bo, ‘Tho Picld of Hattic.</w:t>
      </w:r>
    </w:p>
    <w:p>
      <w:r>
        <w:t>From thd Novel of “The Biwthera:* by H.W aie ‘obkerberts ut</w:t>
      </w:r>
    </w:p>
    <w:p>
      <w:r>
        <w:t>8: “st Je in a mournful, ay, and a self.debas ci. | ing sight, a recent -burtle fafd. The col ‘rd | and senseless dead—charger, and he wh [e, | Fined him, outstretched side by side, ir bg [tha Jong aleep that knowa no earthly wa, | king! ‘The miserable wounded wretches ie gronaing snd struggling in their great ag ill | ony} 1 very insirements of music, ane a- | the standards, that leat their.paltry aid tc ed | make this havoc wear a glorious seoming, ye | broken and voiceless, torn and gory! Phe 1 7 1 12 1 29 1700 30 14 63.292076 Yery weapons, mute ministers of all this 1 7 1 13 2 20 1706 4 31 87.113007 | carnage, still rocking with that red witness, 1 7 1 14 1 0 1735 15 9 65.694618 an | though no longer wielded by the st 1 7 1 15 1 29 1748 54 15 96.760864 hand, at the bidding of the high heart! [fs 1 7 1 16 1 28 1768 29 9 90.148041 man can look unmoved on such a sight, 1 7 1 17 1 0 1786 16 13 83.497894 ng | aavisted by the conaciouaness that ho hin. 1 7 1 18 1 2 1803 15 12 56.957809 of | self has edged the bikde ofthe jmmortal 1 7 1 19 1 1 1823 13 12 27.540855 I | Azraal—that bis ialellecs bas been. por- 1 7 1 20 1 0 1827 12 11 43.293259 IY | verted, his hand turned nabde from its. Jo. 1 7 1 21 1 0 1844 14 12 78.602928 ed | gitimate purpose of benevolence and mu. 1 7 1 22 1 0 1864 14 13 74.389923 be | taal good, to the destruction, the temporal, 1 7 1 23 1 1 1888 13 13 82.119301 y, | sy, and perchanos the eternal destruction 1 7 1 24 1 0 1906 14 11 21.804237 ic | OF bis fellow-sinnars—if he can look upon 1 7 1 25 1 26 1915 24 12 96.718842 this sight, can ple with this thought, 1 7 1 26 1 5 1930 8 7 44.743317 | and doing #0 fool nothing, or fee? proud, he 1 7 1 27 1 0 1946 13 12 55.146400 nc | is no man! Oh, conquerors! foe! 1 7 1 28 1 287 1968 16 13 94.435890 of a 1 7 1 29 1 292 1988 24 11 68.487640 DE. 8 0 260 1995 27 24 -1 2 9 2 16 1991 6 32 50.608162 | VE! 1 9 1 2 1 25 2031 3 3 34.414352 _ “As Trede fiercely across the wMter- 9 2 1 1 32 2049 2 2 50.296577 a sach were my self-accusing xobe. 9 3 1 1 0 2050 12 9 62.216503 mM | ries, { felt the mn of murder on my own 1 9 3 2 1 0 2066 56 19 0.000000 g- | goul. For what hod E or mine of accom., | tion against these, that { should -wicld the 1 9 3 4 1 24 2099 35 13 59.671837 blade of extermination, weaponing, as it 9 4 1 2 21 2110 66 22 50.597885 were, the will of others #gainst men iano. 1 9 4 2 1 0 2133 11 9 19.880913 ej centto me! I felt ax though eomo duep y}and mudden desobition would be burlid 1 9 4 4 1 0 2168 132 19 32.072319 dimpon my head. [fabsied; in the feeble 1 9 4 5 1 7 2194 2 5 0.000000 / Lwailittge thet Jonded-the Patainted. 1 9 4 6 1 21 2201 21 13 70.281181 ‘Rit, the muttering of the vengefil, thundar { 9 5 1 1 0 2225 10 9 15.147629 | Never, never aaia,’ Toried aloud, in he 1 9 5 2 1 22 2234 76 14 44.345783 Yehemence of iny over-excited: spirt— 9 6 1 1 0 2262 9 12 0.000000: shaver again, bwond | stall thou ‘Teap 1 9 6 2 1 100 2283 2 2 0.000000 ‘ Savo.to. do battle for. 9 7 1 1 43 2263 80 50 13.328415 peter Pi nietoroeraied 1 9 7 2 1 8 2296 58 31 65.504303 [Never shalt thoy blaze in the van of 10 1 1 0 2314 61 61 20.000313 fhe Sm a dag hee 11 0 103 2372 207 22 -1 12 1 1 1 99 2368 25 30 18.910866 19m, whom Thave. of ‘this day 13 2 102 2388 217 20 95.000000</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hy him. i repr e attempt made to cy, a fact of n diegracefal nature wig ommaunity, and to involte, likewlss, baracterof the reepectable - Paul's, (E presume that the illy ns that itia destitute of fren, 1. ‘The jevidento which fe rendy tg, id before {tho public tribunals, whey its for slinders, which are pow pes. shatl be tried, will reaipve orery yw of doubl.on this subject, Feaxqis Parcs Kenxicr,</w:t>
      </w:r>
    </w:p>
    <w:p>
      <w:r>
        <w:t>rary to Robs which</w:t>
      </w:r>
    </w:p>
    <w:p>
      <w:r>
        <w:t>jected, —tind itinisthe story: hero, whom we wilieall ‘Atm, panish: nolileman jist, pon urcer of He 8; fine and un) ty indulgence, have o impetugia and ungévoriahle, and owas thei Elrpulaoe Sake jawild and] #9 disregutd.of conaegiedees.</w:t>
      </w:r>
    </w:p>
    <w:p>
      <w:r>
        <w:t>p after his, ontrance:imto the world 1s himsel i llowa boca a</w:t>
      </w:r>
    </w:p>
    <w:p>
      <w:r>
        <w:t>places, bly a porsom masked ani d so as td conceal both copatenants, gure.</w:t>
      </w:r>
    </w:p>
    <w:p>
      <w:r>
        <w:t>; how. ho frequent intrusion: af this. sien servant flower, beoengs extreme. sone. ‘the mysteryy4eey- which pes him, heightens the annoyance. is unable to identify hima with any acquaintance; hia murda, bis coos. s place of ade all.are doknowa; is imponaible oven ta conjecture his s for this dingular espionage, itn 1, by dogpess, to such Jengthe, that omes, na it wore, Alphotio’s etindow, second self, Not only the radet prictions of tho latior pase undor the y of this! oficious: monitor, but cerot thoughts acem:knownite him. of him bhetands: by’ his side 5: thi » he Feels ihie presensey Though ‘in.; those oppress</w:t>
      </w:r>
    </w:p>
    <w:p>
      <w:r>
        <w:t>hike a seonbled ata oi Wak, sleeping,</w:t>
      </w:r>
    </w:p>
    <w:p>
      <w:r>
        <w:t>we Hi dei</w:t>
      </w:r>
    </w:p>
    <w:p>
      <w:r>
        <w:t>ed pam lille 0 shadow bofare his; r ike. the voice of bis own soul, rsvtu his ear; the words of isqduc. from fist pes hé no longer hear in of ue ee</w:t>
      </w:r>
    </w:p>
    <w:p>
      <w:r>
        <w:t>Fo ol drama becomes. ib. | and ghomy. Youth,’ health,</w:t>
      </w:r>
    </w:p>
    <w:p>
      <w:r>
        <w:t>Tir Nort oat toon ta becorngs! pois</w:t>
      </w:r>
    </w:p>
    <w:p>
      <w:pPr>
        <w:pStyle w:val="Heading1"/>
      </w:pPr>
      <w:r>
        <w:t>Newspaper Page 3 — Source PDF Page 19</w:t>
      </w:r>
    </w:p>
    <w:p>
      <w:pPr>
        <w:pStyle w:val="Heading2"/>
      </w:pPr>
      <w:r>
        <w:t>Column 1</w:t>
      </w:r>
    </w:p>
    <w:p>
      <w:r>
        <w:t>pECUL. AN</w:t>
      </w:r>
    </w:p>
    <w:p>
      <w:r>
        <w:t>jounry way ia this coun. 1S 5 dined k gat the —; a gongeman distning madadre and gddd ihe sh dausgh |</w:t>
      </w:r>
    </w:p>
    <w:p>
      <w:r>
        <w:t>round, | {</w:t>
      </w:r>
    </w:p>
    <w:p>
      <w:r>
        <w:t>k related tho following much'in thie omnnes: Bunker's Hill; ‘which, Braad’sHil§ a Scorch: it, alot} an fand, by</w:t>
      </w:r>
    </w:p>
    <w:p>
      <w:r>
        <w:t>f rum, and us brave a aif he had been an damn rag if'thore afe nent; this dami’d Gopt the ranks; (for 1 want of ocr ns fa Bight ay} pl wo had. fortified with ord Almighty, Hrezoy, deep with hogo that tus the British were} ed</w:t>
      </w:r>
    </w:p>
    <w:p>
      <w:r>
        <w:t>wa ise us fair play, win ow Vena uke hay. all</w:t>
      </w:r>
    </w:p>
    <w:p>
      <w:r>
        <w:t>God, we did, til their Jem to bell, were dyed</w:t>
      </w:r>
    </w:p>
    <w:p>
      <w:r>
        <w:t>an Inmor, with the help the bowl; went down o had eetved in tlie ted the following stort sun] way. | wet you know, nn active not a little vain of his | bottle—lie once ob. | Int ady of Sovth Carolina “shat he wished=-fiule He—he eoeld sex that ington—zreat Wangs You might have seen ung kady, Hi you had the bottle of the Cow. s great battle, m at thie bad geasnd: od, good thing, by you spoiled it with that pee! id tonge. | What was | 4 Oh,” apswered the » place of ouths, and te ne auch sense,” te</w:t>
      </w:r>
    </w:p>
    <w:p>
      <w:r>
        <w:t>soy Crybon,— Au. ding was, a8 usunl on] Br yup by visite 5 in the</w:t>
      </w:r>
    </w:p>
    <w:p>
      <w:r>
        <w:t>iu Sir E, Burnes? r0far-famed cinnamon = red upwanis of 17,000 © conn, the largest of ‘olombo,' “Phe plant) BF aor, sandy soil, inn</w:t>
      </w:r>
    </w:p>
    <w:p>
      <w:r>
        <w:t>it grows sld in the of a large ‘apple tree, d, is never allowed to 0 or twelte feet in ding sepinrate, The e that of te laurel in ier color; then i first ind changed gradually out of bipssom, but ower is white, and apblossom ta.cover the wim so mech of the jis fsland, 1 wus much ug able ta. discover rom the pladts, ia pass. rheus; thers is &amp; very flower growing under tled us into the beliel namen, hut we were On pulling off a leaf or the spicy oflour very as supeized lat. thie ‘pone. As cinnamon wnsiderable export of onrse presarved with cold Dutch laf, the a brauch -way’nd less and; at present a fine offence, ‘The neigh: ois particularly fayurbeing well, aboltered ‘lemperatare = and as ently, though a whole]</w:t>
      </w:r>
    </w:p>
    <w:p>
      <w:r>
        <w:t>uncommon, the ground) TABishop Heberq | Fe</w:t>
      </w:r>
    </w:p>
    <w:p>
      <w:r>
        <w:t>correspondent | ° lceroph writs | ois, under date of the</w:t>
      </w:r>
    </w:p>
    <w:p>
      <w:r>
        <w:t>works after we Jeft} th well, but when we got Fthe Indiana Tipe the ond, Sometimes we ree in clay mui, and top, apparently solid; horses befure tliey exteicated, and obliged hitch ty the end of tie Ly we got aloug to the here we could get po we got bat little,) so 1 put the horses an the atil we returned feom. [then gave 822 50 agon 45 aniles. Our this, with wagon and 160, f higrants to this country the full, when’ feed. is horse; and it would oxen in Ohio ty hited isn stow but sure way hal the cattle are a thing] 4) this wooden country 5 nen sell for more than rchnsed a yoke of sen] ave saved the prico at © many odjers, pever tity of feed, and trast.</w:t>
      </w:r>
    </w:p>
    <w:p>
      <w:r>
        <w:t>r day and made. d put on the rao wou t ae JSE” on it. Welbave for fixe weeks, bit to. p on beds. We live</w:t>
      </w:r>
    </w:p>
    <w:p>
      <w:r>
        <w:t>‘The wolves serenade f morning. Deer are us ‘our country, and mus. ail. Kel river isa lit cy creek,”</w:t>
      </w:r>
    </w:p>
    <w:p>
      <w:pPr>
        <w:pStyle w:val="Heading2"/>
      </w:pPr>
      <w:r>
        <w:t>Column 2</w:t>
      </w:r>
    </w:p>
    <w:p>
      <w:r>
        <w:t>gM ‘twenty-four editors /tnarcbed ‘in procession ‘es rin saloprinaye ed iy Poor fd #,</w:t>
      </w:r>
    </w:p>
    <w:p>
      <w:r>
        <w:t>mit it order. 4 Here)” aaid’ fortwelve persons, 0 Lan teu feat td owe a cs bd non | balla osiedheaa president sees the- “picture of ub will eurrender® at’ oned,"-— arkedta-acharm. They enter. Prentice, of the wee in this ober; ene thus: divides bia com ¢— good = Se ae oe eee as toe ura ir Peck him in “battle, could froma his door, W. this, But surrendered: -at onde;) ty-threo ont of twenty-four ab. ge, and the twenty-fourth, for out, let our the whole story! — fellow, ‘for the: purp</w:t>
      </w:r>
    </w:p>
    <w:p>
      <w:r>
        <w:t>; no making our very unletter. 17 believoutiat General Jacksos an beard oh ha nabman. Cobbeti’s jife of the for which bo was nodoal paid, Houbts on that subject. TWO} acne in Concard wi. store on Washington street bearing the followi sing politics: © Waw'at lucky HY," said one, *that Gineral asan Irishmen P” “Oh! very {et en 2, by the powers, what are wa) The ship Mount 1 in f—he-sarves his time out in “Well, honey, anf what pes'nt Patrick, Van Buren come m, and surohe isan Irishman!” tof tho store interrupted them that Me, Van Baren isof Dutch ada native of this state. No %" wnid one; eure the Van ‘an old Irish family; got along</w:t>
      </w:r>
    </w:p>
    <w:p>
      <w:r>
        <w:t>T knew the family in Carrickne ‘The: Van pale comes | officer attached to |</w:t>
      </w:r>
    </w:p>
    <w:p>
      <w:r>
        <w:t>ah and. there was: ee] rf Conn al ca at Washing tie, ols 8 Boren, waray—{N-Y, Sean] ay Erishmai re</w:t>
      </w:r>
    </w:p>
    <w:p>
      <w:r>
        <w:t>Boren, surey tl or rae Sree or New Your, Census of this Srare ia'about en under the direction of the lo. [bare me lave hi mo ities. The returns are to jeg A Jensex Beur.- - number of persons entitled to aumber of foreigners not natu. be number of colored persons! ine President as [Solel Hope Bok ischieag Myer Myors ax-Coi eae. birthy ead dente. f neres of improved land, of one cine of » horses, sheep, bogs—number “Wf eloth of ali kind made in [of four and three q diun made in factosicn—aum- ve last_six months. 1ories, grist milla, exw mills, oi] ted from Lexingt ing milla carding thachines, iron er ‘rankfort.</w:t>
      </w:r>
    </w:p>
    <w:p>
      <w:r>
        <w:t>p hammers, distilleries, asheries, pe, chain cable, oi! cloth, and ‘ printiog. factories, clones mills,</w:t>
      </w:r>
    </w:p>
    <w:p>
      <w:r>
        <w:t>Is, tanneries and breweriet— uy and, kind of raw materials, Yalne—and the value of the ing occurred. At red articles. There are also raed the number of deaf und sons, of the blind, of lunatics,</w:t>
      </w:r>
    </w:p>
    <w:p>
      <w:r>
        <w:t>papers. 13th July, Mj</w:t>
      </w:r>
    </w:p>
    <w:p>
      <w:r>
        <w:t>SreceLarioxs.—In the early is month, it was reported thas a e had boen secidentally discov. {ATzonts passed the the Inland of Holt of Halt in of Maine. ‘The aie Leavenworth. Six st given out in aly whispers, and the ear of a speculating gen- eer eet tbe va Bangor, be loyed four ‘or</w:t>
      </w:r>
    </w:p>
    <w:p>
      <w:r>
        <w:t>dead our of the | Weduendayee Moth Suly, set sail for hig} Mx. Cuarrox.— tori. Before published a long ne y.worm showed the Matin to be near,” aint, Ja ane of the 1 the “chosen: land of ” amount of it is</w:t>
      </w:r>
    </w:p>
    <w:p>
      <w:r>
        <w:t>m_pubahreses scanty toe ee bout A hundred mi rp was awakened }—he was ready too—that be suffers bargain for a bood was com. page night—tha nd was on the eve of delivery, ror or fre gentlemen from Por.</w:t>
      </w:r>
    </w:p>
    <w:p>
      <w:r>
        <w:t>pearance to in the morning, bay</w:t>
      </w:r>
    </w:p>
    <w:p>
      <w:r>
        <w:t>bathe eng es before ais oo the</w:t>
      </w:r>
    </w:p>
    <w:p>
      <w:r>
        <w:t>to tate; the bird hud flown, PY purchaser immediately rehis place of residence—de-, observed to</w:t>
      </w:r>
    </w:p>
    <w:p>
      <w:r>
        <w:t>u messenger forthwith 0 Profes. we hed to a ur</w:t>
      </w:r>
    </w:p>
    <w:p>
      <w:r>
        <w:t>lend —the crocible was got up—</w:t>
      </w:r>
    </w:p>
    <w:p>
      <w:r>
        <w:t>‘Ore was got in--and it was de- perils J to t the procious miiberal of Holt’s Tow ) ‘aeply oxide of Tron, ‘Ten atatles ofthe ait'were demolished</w:t>
      </w:r>
    </w:p>
    <w:p>
      <w:r>
        <w:t>eat,: 9 virtuous. wife, cmunenctmadt of Uns) Calle ty») 400K place on alae dg orm Of A.B. wap. ain wee I B reg maian hegre (4 ite rds</w:t>
      </w:r>
    </w:p>
    <w:p>
      <w:r>
        <w:t>norary degive of A. B. was co#- on orders From Wa Ba mdz, of Brooklyn, Fried of State, M</w:t>
      </w:r>
    </w:p>
    <w:p>
      <w:r>
        <w:t>| pated. tracts! ° Fhe ma We tie Sg have: gninc sib, aod Cal Mets ce one we toml</w:t>
      </w:r>
    </w:p>
    <w:p>
      <w:r>
        <w:t>ce was Colforred:</w:t>
      </w:r>
    </w:p>
    <w:p>
      <w:r>
        <w:t>‘the, Posen eey on set oe Ree B meet!</w:t>
      </w:r>
    </w:p>
    <w:p>
      <w:r>
        <w:t>geet at Ie piece</w:t>
      </w:r>
    </w:p>
    <w:p>
      <w:r>
        <w:t>5 rina Ve oC serio:</w:t>
      </w:r>
    </w:p>
    <w:p>
      <w:pPr>
        <w:pStyle w:val="Heading2"/>
      </w:pPr>
      <w:r>
        <w:t>Column 3</w:t>
      </w:r>
    </w:p>
    <w:p>
      <w:r>
        <w:t>persons | lowing is # copy, v. atthe fad of tbe a ant Hpplauea on th f 4</w:t>
      </w:r>
    </w:p>
    <w:p>
      <w:r>
        <w:t>od by. wine and ar 3 wometines | May his ngmo be enis icf.’ pages of his copntry i atrangor, [E008 Wild pploro by Peper 2 in may the ron</w:t>
      </w:r>
    </w:p>
    <w:p>
      <w:r>
        <w:t>‘en | 2 Mighty grasp and t TN Pies och Ig ibe Hh</w:t>
      </w:r>
    </w:p>
    <w:p>
      <w:r>
        <w:t>Bees luatond FSR delingnents | FC sEinet hidtature ep Udgerille Recordar ¢</w:t>
      </w:r>
    </w:p>
    <w:p>
      <w:r>
        <w:t>grave | wctly printed as wri she old, Hae tor ae E WEITER) The following wa e toasts given.at'a din am the Pa- | House, South Cnrolin vil, and one | Martin Van Boi antacket on) {vemp! Which si youon! This side- Cho Boston) sce you! Where ay o little babe} Where aro you, frie delphia, de- | Northurd of the So 1 ofn sugar | yougoing? ‘This w a left by ils)” A wonvention of « the election of Van rere wad nn | to be held in Colum an Legati6n | day of: February ve: vas Blow. | Fal tickets be supy presidential election. challenge to] Canav Toxrs.—! ‘being asked | dred thousand. dolla: wLid fou derived trot our ‘po phan?” opening of the sprin several months of ac fore ux, aid the nm the fiscal year, will + the estimate ofthe at recognized | may Pennaylvapians tein, of the | prospects which are orfulk. and with what proud ington: and | hail this rieh reward Ja dividend | perseverance - ond er cent. for | [Peon. Demo, Heral onl iscom- | Tex to Oxe.—S ain one mile | fice hours ix a duty public officer. We exulingly | of an American Con nity of that | try, Who was not ren Yon to duty, A ger ‘him.one day, found. 2 pean bay, [tabel. sticking. upon rove, in. the WOMB: In from te arred,-ou of | cMled again acvera discase algo | ours without finding wcky, on the] the bottom of the Inb Forbush and {20 in.”—[Philadelp tot, A Wour.—The L nited States | otce states, thar a V nocling fromi' | 20th alt., in a field nund to'Fort | sab Frankeberger, of were expect. [ral persons engages the ssiroal, bat in Va a bably * Mublics,” 2 ig errand tt, of course, overta Wolves of Ponnayis the furest Way to in, the race, is to 1 roca beyond the All T Pike. | " Id of [nj S reeeld da, York Connly, Pa don Sprung a 125 grains. cop up—and [te field of Bir. J. toro v’elonte | neighborhgod, cpota dat w quar. (Fatet of increase &lt; i than. a shortness of \ ‘by ao [CoumogHeRE scarcity eee Gamaurmo—Pub objection | heveborn directed l hie. was] the proceedings of @ before hor, | Srelt, who are stid sorrows of | Mischief in. that ‘cit nade the fol. | fegular decoys, and ‘coinplimen. | sce? of a Giniabod L man that has | i®!ho Chronicle say mber of | ns | hundred a Baltimore, who car busincas uightly vith ale bur ruin en iriveithem aut, | States Ho. | fille Wutemporpa b, to discon. | Hogons-ro Tue 1 20 to the dip | Mr. difaice Story, of however, ig] of (he United Stites odencé “fj Miniiaphosets, Jant</w:t>
      </w:r>
    </w:p>
    <w:p>
      <w:r>
        <w:t>1 Jersey: paa old bara</w:t>
      </w:r>
    </w:p>
    <w:p>
      <w:r>
        <w:t>ho Michigan nontions that)</w:t>
      </w:r>
    </w:p>
    <w:p>
      <w:pPr>
        <w:pStyle w:val="Heading2"/>
      </w:pPr>
      <w:r>
        <w:t>Column 4</w:t>
      </w:r>
    </w:p>
    <w:p>
      <w:r>
        <w:t>it, | the Capital haye j ie] President's frank,</w:t>
      </w:r>
    </w:p>
    <w:p>
      <w:r>
        <w:t>/all other Blanks printed at a short low prices.</w:t>
      </w:r>
    </w:p>
    <w:p>
      <w:r>
        <w:t>OF Orders from ‘with prompt aitenti</w:t>
      </w:r>
    </w:p>
    <w:p>
      <w:r>
        <w:t>‘ 1 The roo aes siness yet beceived Opes TER My nod ens, as far exceed</w:t>
      </w:r>
    </w:p>
    <w:p>
      <w:r>
        <w:t>‘Well | ster</w:t>
      </w:r>
    </w:p>
    <w:p>
      <w:r>
        <w:t>‘in the glowing g before them, stion may they</w:t>
      </w:r>
    </w:p>
    <w:p>
      <w:r>
        <w:t>their patient g energy!—</w:t>
      </w:r>
    </w:p>
    <w:p>
      <w:r>
        <w:t>ttention to ofent on cvery of came once \ foreign coun. o for his atten-</w:t>
      </w:r>
    </w:p>
    <w:p>
      <w:r>
        <w:t>We te Lady wre he roar of more ia f winhes 10 prevent,</w:t>
      </w:r>
    </w:p>
    <w:p>
      <w:r>
        <w:t>) graina, Such | WW! ny thing else</w:t>
      </w:r>
    </w:p>
    <w:p>
      <w:r>
        <w:t>alate</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the, liver, Missouri, | o%, | ee have pro- | Apyt</w:t>
      </w:r>
    </w:p>
    <w:p>
      <w:r>
        <w:t>all in: fine, con. Ww</w:t>
      </w:r>
    </w:p>
    <w:p>
      <w:r>
        <w:t>es shat thn | AE i ckagos of thar’ was re thing is cr. have been re] 0] rng the Preai- | TOE adrew Jackson, | 4 tig 0. thetefore is, iJacksonism at | Th rsacesion of the ctiohecr for the</w:t>
      </w:r>
    </w:p>
    <w:p>
      <w:r>
        <w:t>vious</w:t>
      </w:r>
    </w:p>
    <w:p>
      <w:r>
        <w:t>-atate of preser. cro, has Intely he at Exeter, Eng- “a</w:t>
      </w:r>
    </w:p>
    <w:p>
      <w:r>
        <w:t>‘ual 1 ING.” | . and | form our frignds ed a large auit | oD ag Materinls,/and reute all orders style which canay part of the] La ya large mupply | la, of a superior ic are invited to., Mortgages, and kept on hand, or and at extremely bran</w:t>
      </w:r>
    </w:p>
    <w:p>
      <w:r>
        <w:t>the «</w:t>
      </w:r>
    </w:p>
    <w:p>
      <w:r>
        <w:t>ountry will meet et</w:t>
      </w:r>
    </w:p>
    <w:p>
      <w:r>
        <w:t>ce.</w:t>
      </w:r>
    </w:p>
    <w:p>
      <w:r>
        <w:t>apen for the delive. A. May until 1.2 past arrivals at the time | koptopen one bons | w mpe</w:t>
      </w:r>
    </w:p>
    <w:p>
      <w:r>
        <w:t>ya, case ol Mail ms hour and w half} no di:</w:t>
      </w:r>
    </w:p>
    <w:p>
      <w:r>
        <w:t>agen amust be paid when Ibe given, iny. ra far their frienida,</w:t>
      </w:r>
    </w:p>
    <w:p>
      <w:r>
        <w:t>e bring written or:</w:t>
      </w:r>
    </w:p>
    <w:p>
      <w:r>
        <w:t>AN, Postmaster, Sef</w:t>
      </w:r>
    </w:p>
    <w:p>
      <w:r>
        <w:t>ts from Michigan Gg</w:t>
      </w:r>
    </w:p>
    <w:p>
      <w:r>
        <w:t>ato, fram Milwalcee. Ho, Banka, foe =</w:t>
      </w:r>
    </w:p>
    <w:p>
      <w:r>
        <w:t>ey for Buffalo.</w:t>
      </w:r>
    </w:p>
    <w:p>
      <w:r>
        <w:t>Sandler for Buffalo. Ho, for Root River, for Milwaker. all torte, for Buffelo.</w:t>
      </w:r>
    </w:p>
    <w:p>
      <w:r>
        <w:t>‘Mor</w:t>
      </w:r>
    </w:p>
    <w:p>
      <w:r>
        <w:t>ty of stealing from Vuter atreot last drere, twill he acces. pediate call on tho</w:t>
      </w:r>
    </w:p>
    <w:p>
      <w:r>
        <w:t>8 | A</w:t>
      </w:r>
    </w:p>
    <w:p>
      <w:r>
        <w:t>\ a vupenar Ale, wud</w:t>
      </w:r>
    </w:p>
    <w:p>
      <w:r>
        <w:t>Ef</w:t>
      </w:r>
    </w:p>
    <w:p>
      <w:r>
        <w:t>B. Beanbien'a Store. 13</w:t>
      </w:r>
    </w:p>
    <w:p>
      <w:r>
        <w:t>iy) 8000 rick aap Bweon to lay the</w:t>
      </w:r>
    </w:p>
    <w:p>
      <w:r>
        <w:t>A. — one</w:t>
      </w:r>
    </w:p>
    <w:p>
      <w:r>
        <w:t>on, — | far hice shut te | i ale ma oo. i</w:t>
      </w:r>
    </w:p>
    <w:p>
      <w:r>
        <w:t>the sei Fae</w:t>
      </w:r>
    </w:p>
    <w:p>
      <w:r>
        <w:t>*o call tos eceall quantiy,</w:t>
      </w:r>
    </w:p>
    <w:p>
      <w:r>
        <w:t>Vnigam Pe ee 4 2 y ) gee cues &amp; a (le, 4 oka ia theiy remtineda 40' the Democrat: bran</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tee 4</w:t>
      </w:r>
    </w:p>
    <w:p>
      <w:r>
        <w:t>yeire of { Are! 1, 1085, nae Bros i</w:t>
      </w:r>
    </w:p>
    <w:p>
      <w:r>
        <w:t>lacie Bop aha Oca ale</w:t>
      </w:r>
    </w:p>
    <w:p>
      <w:r>
        <w:t>Sore teller gteman, Po</w:t>
      </w:r>
    </w:p>
    <w:p>
      <w:r>
        <w:t>3 Sound of Wgey 8 pps. z yor eee at phon 1 ai i a</w:t>
      </w:r>
    </w:p>
    <w:p>
      <w:r>
        <w:t>oe | HIG; aa om OL 1</w:t>
      </w:r>
    </w:p>
    <w:p>
      <w:r>
        <w:t>YOUNG LADIES. [ARLES HUNT proposes to estab,</w:t>
      </w:r>
    </w:p>
    <w:p>
      <w:r>
        <w:t>Lio ae ‘a perinatent Fourdation, for Young Ladies, should wuficlot ' eat be</w:t>
      </w:r>
    </w:p>
    <w:p>
      <w:r>
        <w:t>Term are aS ees Monday, Avs,</w:t>
      </w:r>
    </w:p>
    <w:p>
      <w:r>
        <w:t>ad ‘of encouraging each an la.</w:t>
      </w:r>
    </w:p>
    <w:p>
      <w:r>
        <w:t>| Feqareted to leave their hartes, pre,</w:t>
      </w:r>
    </w:p>
    <w:p>
      <w:r>
        <w:t>dey, ar tbe offise, of Hebry Moora,</w:t>
      </w:r>
    </w:p>
    <w:p>
      <w:r>
        <w:t>eredentiala may be sepa.</w:t>
      </w:r>
    </w:p>
    <w:p>
      <w:r>
        <w:t>For tho onlinary English branches, i</w:t>
      </w:r>
    </w:p>
    <w:p>
      <w:r>
        <w:t>rm of eleven weoks, Kor the higher ches, 87.00, For the Lito, Grek,</w:t>
      </w:r>
    </w:p>
    <w:p>
      <w:r>
        <w:t>Tigges t</w:t>
      </w:r>
    </w:p>
    <w:p>
      <w:r>
        <w:t>Auguat 1,133, Sy. i</w:t>
      </w:r>
    </w:p>
    <w:p>
      <w:r>
        <w:t>iB B PRINTING | ” kindy neatly dono at shls Office</w:t>
      </w:r>
    </w:p>
    <w:p>
      <w:r>
        <w:t>ww ready at the timepromived,</w:t>
      </w:r>
    </w:p>
    <w:p>
      <w:r>
        <w:t>od, and lor sale by Hubbard</w:t>
      </w:r>
    </w:p>
    <w:p>
      <w:r>
        <w:t>w eploudid ‘arsortmant of Claret and</w:t>
      </w:r>
    </w:p>
    <w:p>
      <w:r>
        <w:t>wines, among which ara tie Slowing</w:t>
      </w:r>
    </w:p>
    <w:p>
      <w:r>
        <w:t>2, SH, and 4th Vintages of TSB, ‘CLARET.</w:t>
      </w:r>
    </w:p>
    <w:p>
      <w:r>
        <w:t>Margaux, Chatean Langow, 1</w:t>
      </w:r>
    </w:p>
    <w:p>
      <w:r>
        <w:t>Pichon,</w:t>
      </w:r>
    </w:p>
    <w:p>
      <w:r>
        <w:t>n Callom, { Chateau’ Beycheville, Keualley, verre, DAvx: winrr, cham, ney Baulerne. a choicest Lend. Sitver Can q i warranted genuine reach Bie brands oa</w:t>
      </w:r>
    </w:p>
    <w:p>
      <w:r>
        <w:t>Ang. 29, 1835, is</w:t>
      </w:r>
    </w:p>
    <w:p>
      <w:r>
        <w:t>LL HEC arc nro Chden. ' Thus valuable rp tae peer si Sota aking to cousin ‘and cient i wary ate frequently inoposed vy ilserIitarter vomit to abvlale 0 which the public ary hereby exposed, OF mpdicie yeudor are allowed to be this anedicite. All, herofore, who i d ty sell it, nre doing wo without suthor. I Bests a0 Cur, Agents lor the Bite of lnc, 5.</w:t>
      </w:r>
    </w:p>
    <w:p>
      <w:r>
        <w:t>Aug DOLLARS REWARD! 1</w:t>
      </w:r>
    </w:p>
    <w:p>
      <w:r>
        <w:t>m the Sih inat. between F. Myer's gre-</w:t>
      </w:r>
    </w:p>
    <w:p>
      <w:r>
        <w:t>wod the public works « amatl goid</w:t>
      </w:r>
    </w:p>
    <w:p>
      <w:r>
        <w:t>with gold chain attached: seater:</w:t>
      </w:r>
    </w:p>
    <w:p>
      <w:r>
        <w:t>rill return the same to the</w:t>
      </w:r>
    </w:p>
    <w:p>
      <w:r>
        <w:t>the above reward ‘nnd the inane of i</w:t>
      </w:r>
    </w:p>
    <w:p>
      <w:r>
        <w:t>.G. Banc, Sth-Aegeat, 1833. let FOUND.</w:t>
      </w:r>
    </w:p>
    <w:p>
      <w:r>
        <w:t>rata ie, last, tee mils perth Uf Chea, | the road, t Bag. and Clank, ' wa con bare calling at Nowy</w:t>
      </w:r>
    </w:p>
    <w:p>
      <w:r>
        <w:t>tare. fechas era esd leap. de ceeet bey.</w:t>
      </w:r>
    </w:p>
    <w:p>
      <w:r>
        <w:t>porsoa who I * it euperier double pranicr sabi Jubbard bass fall, evn find on owner plying unmiediately 69</w:t>
      </w:r>
    </w:p>
    <w:p>
      <w:r>
        <w:t>Husnino &amp; Co.</w:t>
      </w:r>
    </w:p>
    <w:p>
      <w:r>
        <w:t>i</w:t>
      </w:r>
    </w:p>
    <w:p>
      <w:r>
        <w:t>becri ptio: ne aturday Evening Post, Cesket, and * of Nasure, of Philadelphia, received ut ry's Auction Room, Bauth Water street. 'W. MONTGOMERY, Aare</w:t>
      </w:r>
    </w:p>
    <w:p>
      <w:r>
        <w:t>TUARTS CELEBRATED Gon testionary,</w:t>
      </w:r>
    </w:p>
    <w:p>
      <w:r>
        <w:t>hots Jot of Pert</w:t>
      </w:r>
    </w:p>
    <w:p>
      <w:r>
        <w:t>MON LOOMIS &amp; COe,</w:t>
      </w:r>
    </w:p>
    <w:p>
      <w:r>
        <w:t>1835. it</w:t>
      </w:r>
    </w:p>
    <w:p>
      <w:r>
        <w:t>dae.</w:t>
      </w:r>
    </w:p>
    <w:p>
      <w:r>
        <w:t>olesale and Retall. joule, Groceries, Hardware and Crock. preatoby &gt; Gt Je Wawa</w:t>
      </w:r>
    </w:p>
    <w:p>
      <w:r>
        <w:t>Pag HEN do, Se Kaoys White Bey My LOOMES &amp; C0.</w:t>
      </w:r>
    </w:p>
    <w:p>
      <w:r>
        <w:t>sree a a Wa ila"Andatioete’ ills sce teat wae, Drugyist</w:t>
      </w:r>
    </w:p>
    <w:p>
      <w:r>
        <w:t>ciel Noe tecm O:</w:t>
      </w:r>
    </w:p>
    <w:p>
      <w:r>
        <w:t>SoU HbIs. Hels, Ldn</w:t>
      </w:r>
    </w:p>
    <w:p>
      <w:r>
        <w:t>Homa,</w:t>
      </w:r>
    </w:p>
    <w:p>
      <w:pPr>
        <w:pStyle w:val="Heading1"/>
      </w:pPr>
      <w:r>
        <w:t>Newspaper Page 4 — Source PDF Page 20</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Th tage oer a eeribed. | m ord fo pareon shall Boon oes shares! 2 fe rt, lumber, pls Pee Ur doe ote aterale: for baldlon ng #iréeh “aide.walh, Alley, or* put re At ety Sacant ground, witha «oti pg fom the president’ or dae af the tr Keon, undat the'penalty pf two. dollars, for er ‘offence y | andthe further peniliy of live dollaty 4 jeneh and otezy forty-eight hours during which | " articles ox materials wforosuid sball remain ia linchatrsts, Wtey, public square, or oibier vate igrotnd, Mierivollea trotn, noy trawtee, atrect gu Fuimsiodys oF the police. commable, to remoee ame: provided, thar it shall be lavrful for ‘perton pngeped in the erection of any building buildings, pen ery lot bo daposite bullhg ms als, in or pop the atreet, alley, oF eacaal gro | Beet Mtvia crovtlad, not more ain wir ef ine saragt way of tha net oppo { erodilon | ahall be obstructed not for a Long | ma eee pant, thou § writen pes | lowe wforewsid. f ‘ ‘Fac 3. No person thal depovite, of act</w:t>
      </w:r>
    </w:p>
    <w:p>
      <w:r>
        <w:t>4 ny cath, bared, of crater, coods, oF any 61 | Bittle for solu or ‘oilier purpane, ujon the ai fwalk in froot of any riore or other building, f</w:t>
      </w:r>
    </w:p>
    <w:p>
      <w:r>
        <w:t>- Whee thap four feet into the street; nor aha (fpetton deposite of leave any uf the above artic jor any echer bolky materials or substance wt loner, in iny of the streets of said town, for } lInager period thon shall be deamed by ous of</w:t>
      </w:r>
    </w:p>
    <w:p>
      <w:r>
        <w:t>4} tia toidably neceasary previous to rer</w:t>
      </w:r>
    </w:p>
    <w:p>
      <w:r>
        <w:t>I i to Gr away from the adjining premises Joes by Yrtitén permisaluo from ong of th te 4 jtees) water the penalty of seo dollars fer each * fence, mid tka’ psnaliy for exety tmenty.f hours auch obisircetiva shall rerosin efter dot Ifrora one of the trasiees or street comtnieniaie {amore te ime. | S204. No person stall leat, Fido, drive, pr 1 15 1 10 1 68 752 13 7 55.945404 ter back hay hores oF olbiet enimal, wagon, ea 1 15 1 11 1 31 767 1 3 66.759010 | epother vebieley over auy vide-walky ot uabey fi 1 15 1 12 1 64 767 17 29 79.210014 fer drive auylurve or other anims! thereau, 1 15 1 13 1 68 793 62 10 46.398808 ‘cept in cruseing the nuuie to ga info a yard of | 1 15 1 14 1 68 801 33 17 0.000000 riler thy jeoaly of ane dallee (oF every offen 1 15 1 15 1 65 821 4 10 42.924278 J Bee. S.No person shall rile ior dive on 1 15 1 16 1 31 837 1 3 25.207825 | eran any af) the bridgia m asid town, lanter th 1 15 1 17 1 68 849 6 6 0.000000 # walk, thder thu peoalty of tive dolla 1 15 1 18 1 68 860 41 9 17.231232 lattence 1 15 1 19 1 83 873 22 10 56.250031 Bee. G. Any persow who a 1 15 1 20 1 31 893 2 3 54.121956 | up any plement, alite oF cosa. 1 15 1 21 1 63 890 18 30 65.614334 ‘or uowet, or any part thereof, ar ‘who shall 1 15 1 22 1 94 914 27 12 46.668457 bole; ditely or draid un any street, pavctment 1 15 1 23 1 67 916 60 23 0.000000 Eelesyalh, wits permarion raw one, ct 1 15 1 24 1 68 940 38 11 0.000000 trance, dr all oder or art he 1 15 1 25 1 67 953 97 13 27.351654 kitipor'nipaiting of aay. pavement, side or cro 1 15 1 26 1 67 956 29 22 24.000443 Sai milking se rorcinae Uy ouletarste rede 1 15 1 27 1 67 985 12 6 54.774002 bx arb shalt bubder any fersen) employed by ur the vtrost rotumirsioner, or any foo'under hit, m making or gepairing eny jal 1 15 1 30 1 67 1022 76 39 19.375229 patie ‘ot works Melly for every offen 16 0 186 780 126 21 -1 17 295 790 17 10 95.000000 18 250 866 88 30 -1 0 0 31 1036 307 124 -1 20 1 1 1 73 1036 21 10 4.938240 farsi a eurn om les thon five, wor more thee 20 2 1 1 76 1049 31 11 14.483078 ollary ii the dsctetiest of the vag 1 20 2 2 1 67 1063 22 13 8.777008 Lo ej 20 3 1 1 81 1077 20 10 43.018970 Src 7. No person aball jhrow ilo eny new 20 4 1 1 31 1094 2 3 36.692726 | brain, of ditch withnn eid town, sty struve, a 20 20 5 1 2 67 1103 24 14 0.000000 Rls, oF any other substance, or caure any 20 6 1 1 78 1121 43 7 14.452240 fraction. er nuisance, of injury, in dFto the ear 20 7 1 1 79 1132 9 9 68.390388 nder 8 penalty of two dallars and thegapenve 20 8 1 1 68 1148 52 11 13.215408 ranpoving auch obatraction, oF repsirig auch in 21 0 288 1053 49 9 -1 22 1 1 1 288 1053 16 9 30.415138 ale conv) 23 0 206 1094 93 7 -1 24 0 67 1128 10 26 0 0 31 1158 307 813 -1 27 1 1 1 67 1162 16 7 31.180580 iy, 1 27 1 2 1 73 1158 34 32 52.451065 See.</w:t>
      </w:r>
    </w:p>
    <w:p>
      <w:r>
        <w:t>8. No person shall keep s billard ish ine or ten pin alley far patie ane tos frithows mpecial iicenge rom the trustees, und the penalty of fifiy dollars, and the further pana bt ton. dailnts for every twenty-four -houre arse shall be 00 kept,</w:t>
      </w:r>
    </w:p>
    <w:p>
      <w:r>
        <w:t>Ske 9. IC guy peraon stall keep a billiard | blesifara cank, br any other instrument or mes | biagaunings where, @F oa, af with which, mon</w:t>
      </w:r>
    </w:p>
    <w:p>
      <w:r>
        <w:t>Wqebr, or othiz eriicies hall at any mrimer layed (ue; oe Af any person ohall keep a disor y'Or xorving diuse, each perma. akall, for ea bad vervadtteancs, fatlet, nid. pay the jenaliy fwedty-five dofiare and also the! furtheranm {woniyslive dotlace for every twenty-four bos | GaP mich. pecnan. shall eoations to ke » the bam aher the frat eoneiciion for noy yobs of thigsecuion. * é s 1) Any persea or pereone who oh ake, ad, couilenance, Or asviet in'iwakiog a linptoper tioish, riot, disturbance, or inpronier: | vermun, or bo gal of enp dientderly comics Abe bircrts or clacwincre, un the boundaries of 1 Corpprativa, aad all persona who shall collect boshies ur erowsls fur unlawtul purposes, to the g Boynice or disturbane of eittzena ot tsvelle | “ghall for each affence, forfeit und pay « penalty | “ Bptlens than twp dollars, end nat mre thas i ty dollars, ja the discretion of ihe magistrate co (Hating. } See. 11, No person. shall throw or deposi Fahri eso thelr wean, cil fan 40,throw, pluce ordepualonny sang. steod enit Sale seu wee or ae ar decay Yeptebl 4, oF apy u:her effeusire substance wh eve, Into any of the wirreie oc alleys, or into Giigage river, uc either uf the branches theret fend nny plerwon wha sbuil violate the grovimna | thie eretion, aha.t, far each offence, forfelt a rr fho ponuliy ul ubreecaars © Ric. 12° Nowwner oF oceujout of any lot feteent in aay sown will eaves. oF pe riba a (” Meagaee to be oF Renata OF upon mid lot ort gps ar between she warme und the centre of</w:t>
      </w:r>
    </w:p>
    <w:p>
      <w:r>
        <w:t>fot alley sdyoining the same, upon the p of forfeit the sips af Hive vollare for every twen four hours, duriig whieh the same shall bo, Fethirin {aller cdtice oF the cxintence of the wat jbud sin order for reriotal) on said lot of teneme brtBc attee! or aliey adjoramg the ame na afer brid, bat uu single recovery wall exceed tyren ‘Five Kollar. iS. ‘Plat the president und ench of 1 1 sail town, are auuiorised aud requir</w:t>
      </w:r>
    </w:p>
    <w:p>
      <w:r>
        <w:t>and a4 oticn an if shall come So th thal eny nuieance exist, to notify pértun whan whore’ premisos the samo hall} tor If kn one of the sireeis or alley) the pers</w:t>
      </w:r>
    </w:p>
    <w:p>
      <w:r>
        <w:t>ig</w:t>
      </w:r>
    </w:p>
    <w:p>
      <w:r>
        <w:t>depositing she mame that they are. yeined to remye the same within. wach tine Bald usec shall think reasonable, or that it ab vr thay be 99 ramoyed of abated by the ordar the president or trusted, and charpeable 10 2 debnqueat: apd that every person 40 offend } and weglecting shall be Kable 10 pay the penal Gite dollars uf the suit, and for Wie wee of tie leew of raul iow, Bue 14. That it shall nocbe lawful for ‘person to keep open any groeery or tipling. hon ‘nar during the Suibriu or firm day of aly wee l for the purpose nf acting apisitaagy ur fe [ Aigaurs, ons sie airy peteon keeping aveh gro | “ Tartipling hodee, soil or auffey to be gold the</w:t>
      </w:r>
    </w:p>
    <w:p>
      <w:r>
        <w:t>[Be any api ot ferme liquors 00 dors, oF dong de-ight bliowitg, undo he ' { af Gve dollars for tvety olfeuce, tor ah</w:t>
      </w:r>
    </w:p>
    <w:p>
      <w:r>
        <w:t>nay place of smblic amnseineat be hens opha d</w:t>
      </w:r>
    </w:p>
    <w:p>
      <w:r>
        <w:t>ing sand day, under eke peraliy, nan</w:t>
      </w:r>
    </w:p>
    <w:p>
      <w:r>
        <w:t>{ See. 15. Bo hay, aww chips, oF shavi</w:t>
      </w:r>
    </w:p>
    <w:p>
      <w:r>
        <w:t>| brany-orbier cormbustiblevtraterlals, shail be. we Rew or borat in apy stree, or 00 kay fot fn a</w:t>
      </w:r>
    </w:p>
    <w:p>
      <w:r>
        <w:t>tama, weithaut permiasion of nta of ti</w:t>
      </w:r>
    </w:p>
    <w:p>
      <w:r>
        <w:t>ales pei bv dellaa, See gant ner</w:t>
      </w:r>
    </w:p>
    <w:p>
      <w:r>
        <w:t>euinbustble maprisle’ inay be couture aa trader the peaalivof tre dellass seasons theta 1 [be ese hea enka! eee | Sec. 17. Ne perwo ia removing any ei</w:t>
      </w:r>
    </w:p>
    <w:p>
      <w:r>
        <w:t>2 | phiaviige, or other contuutile tear | begat oF thpownshins ap Un orrners me orateye</w:t>
      </w:r>
    </w:p>
    <w:p>
      <w:r>
        <w:t>i Herat the sneto‘be dpe, tder the enaliy” | fwedollars. z | eB 18 Thiet shall not’ be lawfal: ‘bin rapes</w:t>
      </w:r>
    </w:p>
    <w:p>
      <w:r>
        <w:t>| Seems</w:t>
      </w:r>
    </w:p>
    <w:p>
      <w:pPr>
        <w:pStyle w:val="Heading2"/>
      </w:pPr>
      <w:r>
        <w:t>Column 2</w:t>
      </w:r>
    </w:p>
    <w:p>
      <w:pPr>
        <w:pStyle w:val="TranscriptNote"/>
      </w:pPr>
      <w:r>
        <w:t>[uncertain: low-confidence OCR column independently reprocessed with alternate segmentation; verify doubtful names, figures, advertisements, and damaged type against the scan.]</w:t>
      </w:r>
    </w:p>
    <w:p>
      <w:r>
        <w:t>in dollais bee</w:t>
      </w:r>
    </w:p>
    <w:p>
      <w:r>
        <w:t>AB: nae Teh ello ep fire to; tnt mi i Set isto an basis</w:t>
      </w:r>
    </w:p>
    <w:p>
      <w:r>
        <w:t>atid ante Yo is pesly of aul for ev le 20, ie ree 1 tire ey: ypowdersor sige let a penalty of two dollare. fet nda eto vid and sire cine web 7 eaabe 5 Decerber, Sonya 7 Mao, April sid May, lo such youre, sore or shop in hig district, wid ‘and teyoreio the board of urtors all cof the ipreced! shatern, soveuteen, @ sth ereliona, aid slg0 10 reinove or th feet or rio Ue ocupany ty ox ig mca Abas of re i fed, tod so enore al buildings chime areal kata eee hear, boilers ved apoaraty ney bulfng or ta ‘inital be deemed uaa, to” wt 1, the expense of the owner or dec At io 9 scare evadition, ¥2. ‘That shall not be lawiul for t Jy stack bay within the following lands ms of Chicago, to wit: commencing ton afew the, United Sivtee Rewer nd roan; al street, thence north 10 bg intersectioti ikel theice ent si jperarction ort miraet, shenes to Minoie wire</w:t>
      </w:r>
    </w:p>
    <w:p>
      <w:r>
        <w:t>ean, Orvoder any by-law, police tegu ondinehoe that piey be. harenlier mad » bought 16 the eorporetgname; andia.p ion, 3 #hall bo lavefal to dectare general von of Hebe for mish edly, aang ‘oF meetions of any ordinance OF yates ty fo ‘claimed, und to gi iI tmater in evidence, ‘The first prose sAion way be oither by eurmmons. of thuat o3th und execution may be ina dition of judgment, when evllected, the tawa Treuauty fur the dae of dad tow ed dhe Sth day of August, 1835, JL Husgmn, Prest, IN Pendberen, Bees Gwld</w:t>
      </w:r>
    </w:p>
    <w:p>
      <w:r>
        <w:t>BOTANIC MEDICINES.</w:t>
      </w:r>
    </w:p>
    <w:p>
      <w:r>
        <w:t>ay, AUSTIN. b informs the ciuzens Cet cha i abt tnt comme pease ‘of medicine and opened an offic ear the Pott Office. Dr. A. ws rd neaotienee wititghe principles of th noel bal practices, upon @ system mater ferent, Ne mubstituien vegetable ger reaninent 6/ diveuses io place of thn mb cparstions, #0 deleterious to the hurns</w:t>
      </w:r>
    </w:p>
    <w:p>
      <w:r>
        <w:t>‘The versinble agents ermplaged tre #0 yactive ind powerfal in restoring heal Hflicteu, stl are deatitote of the yetmher w effects of mercury sud olber nine</w:t>
      </w:r>
    </w:p>
    <w:p>
      <w:r>
        <w:t>om upon winch De. A. practices,</w:t>
      </w:r>
    </w:p>
    <w:p>
      <w:r>
        <w:t>Jali in the retormed indict Fork wid Ohio, Wh which the ure ol veget Lieinew i tnade ap tach a» tauler ob, sc the sopphied with</w:t>
      </w:r>
    </w:p>
    <w:p>
      <w:r>
        <w:t>sort ahier</w:t>
      </w:r>
    </w:p>
    <w:p>
      <w:r>
        <w:t>will cheerful</w:t>
      </w:r>
    </w:p>
    <w:p>
      <w:r>
        <w:t>ied with dinease,are invited to all o at they may have aa ‘opportunity ta ‘i ilapmrecinte the'uleasinge uf bie enprove + of malicine</w:t>
      </w:r>
    </w:p>
    <w:p>
      <w:r>
        <w:t>1835,</w:t>
      </w:r>
    </w:p>
    <w:p>
      <w:r>
        <w:t>ot ea} ae</w:t>
      </w:r>
    </w:p>
    <w:p>
      <w:r>
        <w:t>pty oF Cok. Lasier, jn Cbiovcery; Covk County Cis ‘ colt Court, October Serm tier, t</w:t>
      </w:r>
    </w:p>
    <w:p>
      <w:r>
        <w:t>Olive I</w:t>
      </w:r>
    </w:p>
    <w:p>
      <w:r>
        <w:t>eter a te anid oma lilud tn tho office of the Cleth uf th it fur the coumty of Cuoky hie divutee, accompanied by on w ‘are nol € Fede imiaons has heen inte youn tavor of Wa. sad. eumplaingst, $e eat the neat tern ofthe aaid eourt, to b ut Chicago on the first Munday vl Octobe hat the object of the eaid bill filed agnica</w:t>
      </w:r>
    </w:p>
    <w:p>
      <w:r>
        <w:t>e bonde of mau ict, coptracte for lhe causes, tuerelgre required to epresr on the fire he neatitctm of eaid:couft afd anuw er: the same yill be taker aa confessed</w:t>
      </w:r>
    </w:p>
    <w:p>
      <w:r>
        <w:t>entered ap as conbighy. a Ricnana I, Uaurirok, Clerk. sg0- Auutt 12, 1895. Notice.</w:t>
      </w:r>
    </w:p>
    <w:p>
      <w:r>
        <w:t>, persony iudebied 19 C. 11, Cmanes mas di and make payntent iminedia! er Che: a will be left in the hands of WB sto ection, and those. having accouute myn, Lb bieaee prcecnt Bee aune Tonnediatcay age, Angunt 12, wa</w:t>
      </w:r>
    </w:p>
    <w:p>
      <w:r>
        <w:t>Ta ES. F Quartet 1 veetion No. 14, tow p P | North, 5 Kays of tho Bd mi boy, Feraildtde&gt;tntier dandy ape on pu rhe Miaole tiver, wed near tie conten canal. Alea the norih “(rection of 8. ¥ ‘section No, 29 of the gaine ownakin, bo on the Illinota_ fiver, and on the ante vig onal’ Mockigtin cand)» Wor farther j1 oa inquire of</w:t>
      </w:r>
    </w:p>
    <w:p>
      <w:r>
        <w:t>Jaws W. Eaven, Ouawn, of</w:t>
      </w:r>
    </w:p>
    <w:p>
      <w:r>
        <w:t>Wat. Sanne, Chie eno, Augtat 10, 1836. ria gata ee bite Ba fr Bal RTI Wert Quarles Heesion, No, 35, tows ip Sh bord of rangd 9 eset; comainin 4, all tinier, Weow Halfsenthiennt qua don, No 1$, wownship 83, month of ra ang $0 aares.INorfh-oeat Guat; Na. 2, tuicnship 33, north of rage votuining 460 ‘aerea, 1100 seres timber GD actos! preitie’ doutlaed quar 0: 4, taviashp 32, nafil of range 7 ean i 160 meres, all mbar. Aisa, tho north ror of nection No. £2, township. 3 aes LA shy con Jog 20 acres. the og wopds, abort 7 miles fror AS het th flan as sire.” Apuly to i ma “Mf. Mosrecaier, Avctiones,: ago, August 15, 1835, wt</w:t>
      </w:r>
    </w:p>
    <w:p>
      <w:r>
        <w:t>Notice. E publiciare hereby notiRed, that the cor anding officer at bis: at Chica</w:t>
      </w:r>
    </w:p>
    <w:p>
      <w:pPr>
        <w:pStyle w:val="Heading2"/>
      </w:pPr>
      <w:r>
        <w:t>Column 3</w:t>
      </w:r>
    </w:p>
    <w:p>
      <w:r>
        <w:t>. Tnomas Jame</w:t>
      </w:r>
    </w:p>
    <w:p>
      <w:r>
        <w:t>fleago, July 10, 1895.</w:t>
      </w:r>
    </w:p>
    <w:p>
      <w:r>
        <w:t>ition. NHE copertnerahin heretofare ¢xie _ tweeo Samiuet Bt. Phelps und, 8. Bis jin day dissolved by mutual cousent Al py and demands, either for or ageing nership, will be settled by the sid Phelps. ifs</w:t>
      </w:r>
    </w:p>
    <w:p>
      <w:r>
        <w:t>*ganven M. fs J. 8. Hiren 8.) Thowe baring claims will pre aforpeyment. Oux debiorp will ple acitle wnihowt delay. seceee, snficr carried on by 8. M. Phelpe.</w:t>
      </w:r>
    </w:p>
    <w:p>
      <w:r>
        <w:t>BM Pe hicago, AugestB, 1835,</w:t>
      </w:r>
    </w:p>
    <w:p>
      <w:r>
        <w:t>Fire Insurance,</w:t>
      </w:r>
    </w:p>
    <w:p>
      <w:r>
        <w:t>NE subscriber having been appointes</w:t>
      </w:r>
    </w:p>
    <w:p>
      <w:r>
        <w:t>for the Howard Fire Insyrance C</w:t>
      </w:r>
    </w:p>
    <w:p>
      <w:r>
        <w:t>Gy ef New York, for CAlcago and</w:t>
      </w:r>
    </w:p>
    <w:p>
      <w:r>
        <w:t>al vate property agaurst jose. opsousble terms,</w:t>
      </w:r>
    </w:p>
    <w:p>
      <w:r>
        <w:t>a a E. K, HUBBAR</w:t>
      </w:r>
    </w:p>
    <w:p>
      <w:r>
        <w:t>jcage, Time 20, 1835.</w:t>
      </w:r>
    </w:p>
    <w:p>
      <w:r>
        <w:t>Notice,</w:t>
      </w:r>
    </w:p>
    <w:p>
      <w:r>
        <w:t>‘fee Mary Bremley, Left bed oa Satardy, Bih inst, witfiout 6, and ia supposed Yo have went vr p of her Hoosicr countryinen, who, pi her beter than [ did. All persons ar 9d, that debts contracted by said hid date, will not be pak! by me. T oF parsons who took her away from m be hapdaomely rewarded by keeping Cu. Jaco, Rese icago, August Brh, 1835,</w:t>
      </w:r>
    </w:p>
    <w:p>
      <w:r>
        <w:t>Auction Store, HE Subscriber having taken the sto ated by A. Garrett, South Iy to reeeive goods on consigument at both thy abore and D, Carver's old W, MUNTGOMERY, Aucnor ly 13, 1695.</w:t>
      </w:r>
    </w:p>
    <w:p>
      <w:r>
        <w:t>W DRUG, MEDICIA. Paint, and Ol Store. Water street.</w:t>
      </w:r>
    </w:p>
    <w:p>
      <w:r>
        <w:t>JHE following articlos to be brad at the establishment on tho inost liberal w</w:t>
      </w:r>
    </w:p>
    <w:p>
      <w:r>
        <w:t>lita Powders Walorn and Was jager Beer Jo Letter Paper alnic do Binck und Yeed J paoin alte 1 Ink Powders achelle Salts; Mair ruabes uelling Sale ‘Tooth Brushes nel Qnisine Faney Soon sinine Pills Pink Sancers a's Pile Polund Starch noth Drope Kpaoish Indigo wunh Drove Prussian Hive winan’s Drops Pepper Sauce</w:t>
      </w:r>
    </w:p>
    <w:p>
      <w:r>
        <w:t>ile's Bye Waier Spices, all kinds pompaews Bye Water Court Planter amond Cement Lucifer Matches aitrey's Cordial Patra Grotts</w:t>
      </w:r>
    </w:p>
    <w:p>
      <w:r>
        <w:t>ars’ Oil Colugne Water ro Rowe Lavender Water onges, all kinds Dyer, all kinds yegential Oile Chinese Vermillic int Brushes Baxh Toole</w:t>
      </w:r>
    </w:p>
    <w:p>
      <w:r>
        <w:t>pel Varnish Lasap On</w:t>
      </w:r>
    </w:p>
    <w:p>
      <w:r>
        <w:t>mp Wicks White Led</w:t>
      </w:r>
    </w:p>
    <w:p>
      <w:r>
        <w:t>eck Lead Fire Glue</w:t>
      </w:r>
    </w:p>
    <w:p>
      <w:r>
        <w:t>mul Harr Pencils Lemon Syrup</w:t>
      </w:r>
    </w:p>
    <w:p>
      <w:r>
        <w:t>nd Paper.</w:t>
      </w:r>
    </w:p>
    <w:p>
      <w:r>
        <w:t>jomast Tincture for the Fever snd</w:t>
      </w:r>
    </w:p>
    <w:p>
      <w:r>
        <w:t>$0 centa per bottle,</w:t>
      </w:r>
    </w:p>
    <w:p>
      <w:r>
        <w:t>yaiciane’ Prescripouas and Family</w:t>
      </w:r>
    </w:p>
    <w:p>
      <w:r>
        <w:t>rately dispensed.</w:t>
      </w:r>
    </w:p>
    <w:p>
      <w:r>
        <w:t>eeding, Iaeching, and Tovth Drawing 0, July 11, 183</w:t>
      </w:r>
    </w:p>
    <w:p>
      <w:r>
        <w:t>ugs, Medicines, Dye Wo DYE STUFFS, &amp;,</w:t>
      </w:r>
    </w:p>
    <w:p>
      <w:r>
        <w:t>HE eubscriber offers at wholessle «</w:t>
      </w:r>
    </w:p>
    <w:p>
      <w:r>
        <w:t>sh @xepAivE ausortment of genaine</w:t>
      </w:r>
    </w:p>
    <w:p>
      <w:r>
        <w:t>eines, Dye Sully, &amp;e, Ke.j among</w:t>
      </w:r>
    </w:p>
    <w:p>
      <w:r>
        <w:t>he fallofwing:</w:t>
      </w:r>
    </w:p>
    <w:p>
      <w:r>
        <w:t>jm _fearood an roeragea mphor Fuso. sgbesis Carnet wor O° aly Pers one Bulph Cape Ipher OVVirol masrsala Whi fo,</w:t>
      </w:r>
    </w:p>
    <w:p>
      <w:r>
        <w:t>\o. gar Lead. hele do, Medier vax, Crude Indigo do Reiud — Natgulte lomel Chtomne, Yellow lap Chrome, Green rene Cochineal auorice Balt ‘Annatte</w:t>
      </w:r>
    </w:p>
    <w:p>
      <w:r>
        <w:t>do Refined Prussian Blue do Mour Bi ed Wrecipliate — Aquatoria io aes Rowen Siong ipetre Pumice Stowe ok Root eam Tartar Ipbatc do, ama wre a ints Tarpentine inp Back Wer Black Lead on Syrup naa Wine Bitters Perfumery sential Oily Tooth Powder and nga lnstineas aseas: ermiumnetery aan Tsing G t Silver ‘American. do, bs</w:t>
      </w:r>
    </w:p>
    <w:p>
      <w:r>
        <w:t>FREDERICK THOMAS, ¢ ruggist aod Apothecar Water Street; ESPECTFULLY informa the Bicise ) Ghleago end vicinity, tt pat ob Bl</w:t>
      </w:r>
    </w:p>
    <w:p>
      <w:r>
        <w:t>in Perfumery, Oil i Drege erent i Fly</w:t>
      </w:r>
    </w:p>
    <w:p>
      <w:pPr>
        <w:pStyle w:val="Heading2"/>
      </w:pPr>
      <w:r>
        <w:t>Column 4</w:t>
      </w:r>
    </w:p>
    <w:p>
      <w:pPr>
        <w:pStyle w:val="TranscriptNote"/>
      </w:pPr>
      <w:r>
        <w:t>[uncertain: low-confidence OCR column independently reprocessed with alternate segmentation; verify doubtful names, figures, advertisements, and damaged type against the scan.]</w:t>
      </w:r>
    </w:p>
    <w:p>
      <w:r>
        <w:t>‘oath Rives:</w:t>
      </w:r>
    </w:p>
    <w:p>
      <w:r>
        <w:t>att with na Ee ot de &amp; CHALL, Ni</w:t>
      </w:r>
    </w:p>
    <w:p>
      <w:r>
        <w:t>fer the ‘Deis, me Now York, fone 36, aie</w:t>
      </w:r>
    </w:p>
    <w:p>
      <w:r>
        <w:t>BACON &amp; CHALLIS er she p ranbset an €xIS08iTo tall reegiee on cocaigament ne c hire Tauthdlaturl w the a will 2. BACON re &gt;” No.3 West etreat, ~Brots 0 long und intimate a¢cpai ae BACON &amp; CHALLIS, T [eat cane, recommen th renerally, and my frientadn aes MINOR, 35 Wall ot,.Ner</w:t>
      </w:r>
    </w:p>
    <w:p>
      <w:r>
        <w:t>—“chainpaten. W Wines</w:t>
      </w:r>
    </w:p>
    <w:p>
      <w:r>
        <w:t>106GE sualifes</w:t>
      </w:r>
    </w:p>
    <w:p>
      <w:r>
        <w:t>at op wih lead oepe end er foil, 1a</w:t>
      </w:r>
    </w:p>
    <w:p>
      <w:r>
        <w:t>late strivals and in sore.</w:t>
      </w:r>
    </w:p>
    <w:p>
      <w:r>
        <w:t>‘duit purchasers by Honea Se + 20 Broad} 69</w:t>
      </w:r>
    </w:p>
    <w:p>
      <w:r>
        <w:t>ALSO, 300 Canke Hibher’s Lonton Porter, qr 300 do do. Brown tient 100 do Pale Als, quarse and pinta 450 bags prime old Java Coffee 950 qr. Casks Marsvillee Madeira 100 do Fronch Pert and Teneri 1 8 1 8 2 35 681 33 11 89.372108 boxes Canton preserved Gingur. “do Mopalle Wine, vintage 1626 1 8 1 10 2 46 709 14 10 53.920952 do Old Hock, of various brand 1 8 1 11 2 36 723 42 11 44.393608 baskets Marilee and Bordeaux ( 1 8 1 12 2 36 727 53 30 10.438049 Hemburg Demijohns, 5 galls, 1 8 1 13 2 40 750 36 11 69.782288 Claret Wines of various bitodn, 1 8 1 14 1 62 765 20 10 80.636871 and vintagen. Alva, 1 8 1 15 1 8 778 51 12 50.133720 Madeira, Sherry, Port, in piped, hide, 1 8 1 16 1 22 793 19 10 35.546539 nad bottles, of various qualities. 8 2 1 1 22 806 42 14 90.202911 Orders, for Wines of every descriptor 8 3 1 1 8 817 40 27 32.064911 sand fapwaried dived, 1 8 3 2 1 72 834 16 12 66.632484 thy Jone 25, 1834, 8 4 1 2 111 853 77 11 0.000000 Tnaniufsctutes and ie 1 8 4 2 1 37 867 13 11 65.523109 W. haw now on hp, ab 1 8 4 3 1 7 875 73 18 0.000000 fablishment, No. 180, eorney of Main 1 8 4 4 1 29 898 18 8 62.854462 wen sttecte, Hulfalo, the largess. eto 1 8 4 5 1 3 900 40 30 34.927010 srouada anil dyecatutly, ever brought int 1 8 4 6 1 7 925 21 9 38.162376 sem country, embracing every armel eu 8 5 1 1 7 936 12 11 80.239319 ed in the trade, 10 wit 1 8 5 2 2 79 952 22 9 52.412712 tts Togwoo, fustie, huebe, 1 8 5 3 1 81 967 48 9 30.853470 ragaa,in the atick, allbrigh 8 6 1 1 40 977 34 18 34.623039 44,260 bul do, do. do. cut end gre 8 7 1 1 40 987 33 15 37.412132 “498 do. simwood, ground, 8 8 1 1 43 1005 31 11 93.438805 6,000 Ibe. best Dutch madder,,000 do. coppers, (Uright green,,000 do. blue vitrel,,000 do. alum; 2,500 do. vil vin,500 do. Hungal, manilla, wad fh 8 9 1 1 53 1075 20 10 41.254967 ‘300 do. aqua fortis; 406 do, ver 8 10 1 2 79 1088 13 9 72.963593 do. apis. sea salt, or murick 8 11 1 1 52 1102 21 10 66.925575 $00 do. bive nurgalls, 8 12 1 1 52 1116 21 11 69.845581 20) do. powdered eureumo, 1 8 12 2 1 5 1130 36 11 93.178978 with &amp; Jorge and complete sasoriaient 1 8 12 3 1 6 1144 32 11 22.123909 alton aftieles and toola to wit 8 13 1 1 18 1157 23 12 86.506012 Red aud white tartar, lack dye, pea 1 8 13 2 1 6 1171 33 11 53.414085 woud, prain i, proaspapera jaca, lean, tenter hook», sweet oil, yperm wil, dy 1 8 13 4 1 5 1202 43 9 60.732883 screws, plates, bars, &amp;e. 8 14 1 1 18 1212 32 12 3.586838 NAL WW. haying porchaeed 1 8 14 2 1 4 1228 34 10 41.172825 sack, direetly from the importers, be 1 8 14 3 1 1 1230 14 29 66.752258 to ell nt the lowest New York price 1 8 14 4 1 5 1254 78 13 43.793865 transportation nly, and clothiers an 1 8 14 5 1 5 1268 51 11 54.802414 facturers nay depend on being suppli 1 8 14 6 1 4 1285 27 8 59.661072 rate. 8 15 1 1 19 1296 16 11 83.760147 He has slvo the openey of setting 1 8 15 2 1 5 1309 47 12 51.344532 shearing machine, the beat kind in we. 1 8 15 3 1 4 1325 24 8 53.011162 inet wurp. 8 16 1 1 19 1336 15 11 66.867371 He will also lumish to order misal reed 1 8 16 2 1 4 1350 48 11 68.608841 ditferent kinds of abuutlen, of the Yuat 1 8 16 3 1 4 1365 27 12 46.915508 hip, 1 8 16 4 1 0 1378 41 10 50.841633 dunt received 1 8 16 5 1 4 1381 34 30 86.907936 young byson Tea; 20 bhds. St. Ci 1 8 16 6 1 4 1409 13 6 39.972916 eo and New Orleans augura; 50 bugs be 1 8 16 7 1 4 1419 20 11 43.516022 and Jars coffee 5 25 bh 1 8 16 8 1 4 1433 38 10 37.156338 Tosser. All ul pame 1 8 16 9 1 4 1446 13 11 79.967957 be sold, for cash, at 1 8 16 10 1 5 1463 77 10 52.263908 transportation caly 8 17 1 1 19 1474 43 11 42.687244 Buffalo, Aug, 1835. 9 1 1 45 1494 36 14 89.834427 Jno L. Wilson &amp; C 1 9 1 2 1 6 1511 62 24 0.000000 AANE esevred het Sorin and 1 9 1 3 1 45 1524 37 14 85.005424 ‘supply of Dry Goods, Grocenes.t 1 9 1 4 1 5 1538 22 11 39.938541 He. webich dey will bo bapry. un affor 1 9 1 5 1 5 1554 27 8 25.975662 most liberal terms, 10 citizena and strap 10 1 1 28 1556 17 29 58.867512 hic ef, 1835. 1 10 1 2 1 23 1569 42 30 88.066307 New ‘ork Clothing St 11 1 1 50 1602 92 10 96.010788 WHOLESALE AND RETAL 1 11 1 2 1 36 1615 19 11 62.116478 IE subscriber having entablistred 12 0 224 310 14 22 -1 13 0 0 155 512 71 12 -1 14 0 0 219 568 7 12 -1 15 0 0 179 683 21 9 -1 16 0 0 33 834 38 10 -1 17 0 0 50 849 61 29 -1 18 0 0 0 971 -1 20 0 153 1077 15 20 -1 21 0 0 107 1377 110 13 -1 22 0 0 110 1393 14 -1 24 0 0 0 140 1407 98 65 -1 24 0 0 0 1616 238 47 -1 25 0 0 0 1669 238 78 -1 26 1 1 1 20 1669 53 15 29.690460 Baperfina black Bombasine Frock Co 1 26 1 2 1 80 1684 55 11 33.209702 Caseinier Pantalouns. 1 26 1 3 1 40 1697 17 11 80.383507 de. London Drill Pantalouny, 1 26 1 4 1 0 1712 1 35 53.657127 | Diack Bombazine Veats, 27 0 0 1725 238 244 -1 28 1 1 2 33 1725 13 11 57.734344 dy. Valencia lo. of nartow ps 1 28 1 2 1 0 1739 38 14 0.000000 do. Marseilles, 1 28 1 3 1 19 1752 54 11 35.768738 ‘Moleskin Humting Coata, 1 28 1 4 1 40 1767 5 10 62.237144 da. Pantalones. 1 28 1 5 1 20 1794 9 10 34.217827 a bt,, Banenp Cards. 1 28 1 6 1 34 1797 13 8 65.158813 vory exiensive aanorunent of, 1 28 1 7 1 0 1807 18 15 51.493267 of all densripone ier 1 28 1 8 1 19 1821 17 10 70.517090 do, Round Jackets. 1 28 1 9 1 19 1834 17 11 59.486832 do, Pantalvona of various kindy, 1 28 1 10 1 20 1848 27 12 5.358398 Furot rate erticle of Shirts, 1 28 1 11 1 19 1862 41 12 84.493889 Second quality du. 1 28 1 12 1 19 1875 45 11 15.526703 Bouome und Collars. 1 28 1 13 1 4 1900 3 4 31.409637, Stocks, Hosiery, Usndberchiols, dc. 1 28 1 14 1 19 1903 45 13 25.947182 Beraniy Tracks of all sizes, 1 28 1 15 1 19 1916 33 11 93.128586 Black Bombexines for Ladies Dresaes 1 28 1 16 1 18 1930 58 11 18.321533 Childrens’ Closbing of all sizes, 1 28 1 17 1 4 1944 69 25 0.000000 atPetfing Stuio Bayer Las of th Ja 29 0 40 1742 15 -1 31 0 0 0 46 1770 10 7 -1 31 0 0 107 1785 13 -1 33 0 0 0 13 1964 152 50 -1 33 1 1 1 18 1970 96 13 64.716316 Boots, far Sommer wear, 1 33 1 2 1 13 1964 45 50 49.600979 io Boner wear 34 1 1 18 1998 29 12 82.967560 N. BB reasisits 1 34 1 2 1 0 2009 24 23 60.103157 éall and granny, Mes Pili 1 34 1 3 1 5 2041 62 18 42.251999 __Chieago, Jone 8, ee FOP 35 0 2054 235 84 -1 1 36 1 1 1 70 2054 51 27 90.169792 June 1 36 1 2 1 31 2082 22 11 79.141449 at WHA oy 18. 1 36 1 3 2 41 2095 51 40 0.305298 eae LOOMIS &amp; C0.asur 1 36 1 4 1 39 2109 27 13 93.271782 their Btorg tn South Water Stree 1 36 1 5 1 42 2123 35 26 59.756012 very etedeie estoriment of 37 1 1 2 2123 73 30 19.044785 pencil 1 37 1 2 1 12 2150 35 15 92.916313 Fancy ‘end Staple Dry Gi Wy 1 37 1 3 1 8 2153 56 42 24.421242 eee Mandate tod Clery 37 2 1 1 23 2179 33 25 29.319901 Guat Wares Tro, Bho, Nad, ‘at 38 1 1 14 2206 27 14 47.871876 Theis</w:t>
      </w:r>
    </w:p>
    <w:p>
      <w:r>
        <w:t>Boek has bee risconcets he whclerle ee tod tad the cogany-will find it an object to eal an</w:t>
      </w:r>
    </w:p>
    <w:p>
      <w:r>
        <w:t>mito Ur WA NAIL. orice erp ‘Ppsent Horne Bhoes, 3 pice Bl</w:t>
      </w:r>
    </w:p>
    <w:p>
      <w:r>
        <w:t>i Vi hss ane pe June ian 1S 1835.</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Pande pock</w:t>
      </w:r>
    </w:p>
    <w:p>
      <w:r>
        <w:t>The United ere Alias ond dndians</w:t>
      </w:r>
    </w:p>
    <w:p>
      <w:r>
        <w:t>‘compasses, de. dc." For gle by KL,</w:t>
      </w:r>
    </w:p>
    <w:p>
      <w:r>
        <w:t>nd ds | N. B. Agenta-for nm jariaoa’s Hygetan Medicine ia Waldie's Port Folio, an</w:t>
      </w:r>
    </w:p>
    <w:p>
      <w:r>
        <w:t>++ Waldie? Select Library,</w:t>
      </w:r>
    </w:p>
    <w:p>
      <w:r>
        <w:t>Liles Mugeuthy</w:t>
      </w:r>
    </w:p>
    <w:p>
      <w:r>
        <w:t>, Library of Franklin Instivate a American Baptist, de, lol Chicago, se ath, 1838S...</w:t>
      </w:r>
    </w:p>
    <w:p>
      <w:r>
        <w:t>ftaLe Pipes Sh prom eh</w:t>
      </w:r>
    </w:p>
    <w:p>
      <w:r>
        <w:t>A ih, prog Be</w:t>
      </w:r>
    </w:p>
    <w:p>
      <w:r>
        <w:t>6 choice oA Presi ‘Wf barrela American Brandy, « geo</w:t>
      </w:r>
    </w:p>
    <w:p>
      <w:r>
        <w:t>4 pipes the old pire a</w:t>
      </w:r>
    </w:p>
    <w:p>
      <w:r>
        <w:t>25 bushels Hried</w:t>
      </w:r>
    </w:p>
    <w:p>
      <w:r>
        <w:t>s | 1G boxes Imperial Tee. 16 do Gun Powder</w:t>
      </w:r>
    </w:p>
    <w:p>
      <w:r>
        <w:t>18 baskots sparkling Chainpaign W 125 baskets Plaster Hi</w:t>
      </w:r>
    </w:p>
    <w:p>
      <w:r>
        <w:t>_Ghieago, July 27th, 1835. z NEW FASHIONABLE Tatloring Establish mi iE mubscriber, late of the City of Ne having taken a Shop in Lake atr palin, begs leave. most respectfully der bis services to the citizens of Chic surrounding country, and hopes by strict,. | to busiress and prompincee of execution, y. | 2 abare of public Sane, neago, 7th June, Io: we EDS</w:t>
      </w:r>
    </w:p>
    <w:p>
      <w:r>
        <w:t>oe</w:t>
      </w:r>
    </w:p>
    <w:p>
      <w:r>
        <w:t>10 CASTIN G 8.) HE anbscriber has just teecived, » Koop of hand a general nesortmett</w:t>
      </w:r>
    </w:p>
    <w:p>
      <w:r>
        <w:t>nad hallow ware frovn the lron Works, Ot sesorment of cooking sores ia very co consinting of Wilson's, af the neseeyt improcement, wi w | furniture. Alto, c08) moves of w Ennklio, Hoa, Sevan Pater, Teo Pie 1, | Hall Stover, with pipe, and all complate - | 8 full assortment of hollow ware, com » | eauldrons, suger Kettler, kettles, pots, wt Erion, esialronn, epider silt, ag © | Bake pene, bovine, Gre Joye. tou hetlen 1 d | ners, wagon boxes, cart boxed, east artn g | act Wout's ploughs, mull irons, togetae - [large assortment of Haniware, Irup, St Pino Caan 1 20 2 16 1 34 1282 51 15 82.522354 Chicago, Auguet 8, 135. 21 1 1 0 1313 7 7 0.000000 i eal Of and Varni: 1 21 1 2 1 162 1320 45 11 20.187943 Linneed Oil, Eng. 1 21 1 3 1 1 1340 6 7 0.000000 e | fet i Tow, aerial 1 21 1 4 2 76 1352 3 7 63.577675 bh Brown laminer do, 1 21 1 5 1 0 1354 7 8 0.000000 | ee Waie Whale do, 22 0 218 1130 29 11 -1 23 0 0 256 1171 8 10 -1 24 0 0 149 1200 17 10 -1 25 0 0 0 1373 264 121 -1 26 1 1 1 0 1382 7 7 0.000000 x | Yenesian Red Nentafvot do, 26 2 1 1 0 1393 7 9 5.783531 | Spruce, Yellow ‘Tanners’ do. 26 3 1 1 1 1410 6 6 16.456696 o | Yellow Ochre Fish. Oi” 26 4 1 1 0 1424 7 6 18.382530 | Rose, Fink Copal Vurnish 26 5 1 1 1 1437 7 9 69.928284 y | Gold and Silver Leaf Transparent do. 26 6 1 1 1 1451 7 10 33.558456 g | #0 Srovae | Marmara do. 26 7 1 1 34 1458 45 15 8.898994 Skege of White Load, in 0 26 8 1 1 21 1472 22 11 70.307945 wale by PHILO, EAWPENT 27 1 1 0 1491 6 3 39.070923 - | Chicago, Juno 27, 1835.</w:t>
      </w:r>
    </w:p>
    <w:p>
      <w:r>
        <w:t>The Cholera Elixir TIPE geteenier fers for ales ay the above article—'tis that popularly tua the Fire King's Specific, a mot inyull certein preventive and cure bd droll droat - | malignant disoase, the Asphyaisted, or Cholera, TREE THOMA iggint, Water sirect, Cl</w:t>
      </w:r>
    </w:p>
    <w:p>
      <w:r>
        <w:t>a] Chicago, June itt 1835. Patent Medicines. USKINS', James’, abd Beare: ec atroEA NS PU.</w:t>
      </w:r>
    </w:p>
    <w:p>
      <w:r>
        <w:t>enior toany yer offors Dy, Scudder exletrated Acousdie Gil Spekone’ Expectoraut Syrup, + Cure for Heat Hrrean ‘Toute Blisture and Syrup, Blixir of Life; Prevorsing Cordial. Jaman! Catminative Balarend Health I</w:t>
      </w:r>
    </w:p>
    <w:p>
      <w:r>
        <w:t>ke. Ke. pee CARPEN</w:t>
      </w:r>
    </w:p>
    <w:p>
      <w:r>
        <w:t>Chicagoy leat</w:t>
      </w:r>
    </w:p>
    <w:p>
      <w:r>
        <w:t>Paeectet St Ten of ether by. public private ale same doce wh on ad dispas</w:t>
      </w:r>
    </w:p>
    <w:p>
      <w:r>
        <w:t>er isd oat meaeesen</w:t>
      </w:r>
    </w:p>
    <w:p>
      <w:r>
        <w:t>© Alea, a fow eigilldat Farms ia the eon ~ For perticulars ingulea as the office of</w:t>
      </w:r>
    </w:p>
    <w:p>
      <w:r>
        <w:t>Mepty in J, HL Renae tow rere, ‘Chicago, Jung, ‘With,</w:t>
      </w:r>
    </w:p>
    <w:p>
      <w:r>
        <w:t>‘LARGE endl eee Tuelécted” sssorts</w:t>
      </w:r>
    </w:p>
    <w:p>
      <w:r>
        <w:t>Harness Leather, sitet ‘Shins</w:t>
      </w:r>
    </w:p>
    <w:p>
      <w:r>
        <w:t>| Yellow, Black, Blow, Purple and Green, 41 1 1 0 2161 65 6 41.344154 Weston,</w:t>
      </w:r>
    </w:p>
    <w:p>
      <w:r>
        <w:t>sete niet eae ae</w:t>
      </w:r>
    </w:p>
    <w:p>
      <w:r>
        <w:t>| _Chinga, Jann 19a Bea</w:t>
      </w:r>
    </w:p>
    <w:p>
      <w:r>
        <w:t>FRON AND NATE 100 Cul; is Rownt Bduies: Band Russia,</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Bie JOURNAL «a pane a ia sf</w:t>
      </w:r>
    </w:p>
    <w:p>
      <w:r>
        <w:t>ere nenrhee ge and austin of</w:t>
      </w:r>
    </w:p>
    <w:p>
      <w:r>
        <w:t>ts on which it theata. The Mechantes’ i egaee nich ete he Motes ce periodicals of the gountry, Pri ios imadvance. Pre errs</w:t>
      </w:r>
    </w:p>
    <w:p>
      <w:r>
        <w:t>HE APPRENTICE’S COMPARION, Ree Ss as aur ete form deronss</w:t>
      </w:r>
    </w:p>
    <w:p>
      <w:r>
        <w:t>siateen pages eact) nunbdor—destgned epee APTRRNTINS A yore, to habita of sypcrne</w:t>
      </w:r>
    </w:p>
    <w:p>
      <w:r>
        <w:t>ra meget em 35, Wal echanica! treet, Now = Tae FIREY CENTS:</w:t>
      </w:r>
    </w:p>
    <w:p>
      <w:r>
        <w:t>clon twelve 1 D. Ke wiNok Se All Isuere hon ba font pai numbers veut to obe address for 8 wo seen)</w:t>
      </w:r>
    </w:p>
    <w:p>
      <w:r>
        <w:t>three for $10, KM NEW YORK FARMER AND. AMenicis GARDENERS MAGAZIN:</w:t>
      </w:r>
    </w:p>
    <w:p>
      <w:r>
        <w:t>work is devoted mainly An veulluro;{it, however, teats upon vw ‘aubjectd more or leve exonnected wh 1 ia now ih ite Bib volame, oF 34,xolm, new series, aril ialdosigned o be mu any work of the kind un dis or any of iy, No teesonable enpenes. wilh be aperd 1 13 1 8 1 4 843 35 11 68.170258 either to necure tho best writers the costiry af 1 13 1 9 1 5 856 76 17 30.810501 ihe gett gr Ss 1 13 1 10 1 5 870 9 11 39.809799 It Je published mogthly in Inrge octavo, 32 pay ea 1 13 1 11 1 4 888 19 10 61.655891 per month, at Pat per annunt, and whew pai 1 13 1 12 1 4 898 47 12 74.669044 advance sight ‘ad¥itionsl poagee per tooth art 1 13 1 13 1 4 916 35 10 35.525139 given. Vols. Gant 7, ort and @ new series, 83 1 13 1 14 1 0 925 23 21 91.388992 per Beka: 1 13 1 15 1 4 943 94 13 96.599236 QUARTERLY JOURNAL OF agRicuy 1 13 1 16 1 4 958 44 24 89.602097 TURE, MECHANICS, AND MANUFAC. 1 13 1 17 1 12 972 45 10 53.389282 TURES. 14 1 1 18 986 27 10 7.619514 ‘Thi wark in coboposed of the:cholcest uncles 1 14 1 2 1 4 999 12 11 94.966705 of the three precelting works; itm cliaracter may 1 14 1 3 1 4 1013 53 11 83.953430 therefore be nual loud by renting ‘Uose adver 1 14 1 4 1 4 1027 58 11 0.000000 fiseronts, It hast een puilishedad $3, but will 1 14 1 5 1 4 1041 16 12 84.997108 be, lterenfer, at re ‘annum—abways jn td. 1 14 1 6 1 3 1059 41 9 80.559555 vance; rach quarterly number ta.cumunin aboat 1 14 1 7 2 29 1072 36 10 75.439270 pages, 14 2 1 1 16 1083 37 10 77.264305 ‘There works nnty all, or either of them, be tel 1 14 2 2 1 4 1097 11 10 96.102745 of 8, Hlydenburyh.0G North Penrlareel, Almay 1 14 2 3 1 4 1111 12 10 56.094467 D. Mate, 124 9 peep airest, Bat 1 14 2 4 1 2 1124 24 12 74.381607 den, Piuludelphia 2 of of the Proprigwr and Pus 1 14 2 5 1 3 1139 36 12 9.804047 Waber, D. K MINDE, 38 Wall street, N. York. 14 3 1 1 17 1156 44 12 0.000000 T/The above works, wither bositel-or ia num. 1 14 3 2 1 3 1170 28 13 92.924683 bers, together witll w * Rerony dr trie Daxurea, 1 14 3 3 1 3 1174 57 30 37.424625 Keron, ain Ac. or nix Freer Bestios or 15 0 56 776 7 -1 17 0 0 0 224 761 166 65 -1 17 0 0 178 939 212 69 -1 18 0 0 43 1112 32 23 -1 19 0 0 1198 290 15 -1 1 20 1 1 1 2 1201 21 8 34.290665 tue Twexts-T mind Conaneys,” may be ebtained a 21 0 1212 291 31 -1 1 22 1 1 1 3 1214 16 8 92.945587 the alfies of tho CHICAGO AMERIGAN whaes 1 22 1 2 1 2 1226 78 17 60.342106 subucriptions will ie received. a 23 0 1249 293 57 -1 1 24 1 1 1 20 1249 78 15 87.245979 Auction &amp; ommission House. 1 24 1 2 1 31 1266 20 10 58.818401 HE eubscribet would infogra,the publig. thet 1 24 1 3 1 43 1280 31 10 35.933815 hae Heed the then any oye ox Dea 1 24 1 4 1 1 1293 33 11 95.357506 borne street, fur 1} e 24 2 1 1 2 1310 42 8 31.235260 svction and comunipaienKesiound in eemaa oob 24 3 1 1 1 1321 10 11 43.197556 ia in reaners (tpeeive 1 24 3 2 1 1 1335 20 10 55.744026 and disposs of tw ondes. Lit@ral edrences 1 24 3 3 1 1 1349 29 10 94.034683 made in all ina required, anid ebarasees C4 1 24 3 4 1 2 1363 34 10 0.000000 feted va property #1 request, 1 24 3 5 1 153 1381 38 9 0.000000 REETT, Adlionee, 25 1 1 125 1385 49 18 57.796017 “No. b, Fn atreet. 1 25 1 2 1 16 1404 95 19 0.000000 Chicago, Joly 22, 1895.</w:t>
      </w:r>
    </w:p>
    <w:p>
      <w:r>
        <w:t>A Real Estate for Sale,</w:t>
      </w:r>
    </w:p>
    <w:p>
      <w:r>
        <w:t>HE eubscriber offers for sate the propery</w:t>
      </w:r>
    </w:p>
    <w:p>
      <w:r>
        <w:t>belaw described, in tho iawn of ‘Chicago, ia lotw or parte of low} to anit purebasers,. ‘The pro. percy iseligiily situated tur business on ihe pritcipal aircetn, as will be keen by. '~Felgronce 10 tbe Mot af eh Hows, eter parton ie purchaser of good business stands in this fliuriah. lag sewn will probpbly never again be presesed. The terns will be en ‘eagy fur thore who wish Haws ons prt.</w:t>
      </w:r>
    </w:p>
    <w:p>
      <w:r>
        <w:t>Lor 7in Bock 5 t Loy Mend and 1 Ja Block MG “Oe 1D 2) Melty end Wy 17 oa the original own aa laid out Lin Ce ve i</w:t>
      </w:r>
    </w:p>
    <w:p>
      <w:r>
        <w:t>i</w:t>
      </w:r>
    </w:p>
    <w:p>
      <w:r>
        <w:t>Two low in th fab-dviion of ed Sand 6h Block 365 one fronfing 94 Dearbort sttaet 45 feet, nd HO, oho9 Mandolph stcert; she other front ob fahdofph atreot 43 (eet, and 9D feet dep, ort (et of lori Block 36, baer of he</w:t>
      </w:r>
    </w:p>
    <w:p>
      <w:r>
        <w:t>above lots have buihlings vpet them.</w:t>
      </w:r>
    </w:p>
    <w:p>
      <w:r>
        <w:t>are ei aertiirtt rea Lor No. Din Block No.1, with Baikhing, + Ebiider ptosis BO,</w:t>
      </w:r>
    </w:p>
    <w:p>
      <w:r>
        <w:t>Muaex 48, 90. colvize, Fan fughes ia formtion, apply to! HUBBARD.</w:t>
      </w:r>
    </w:p>
    <w:p>
      <w:r>
        <w:t>Chteagoy Joly 18 1635,</w:t>
      </w:r>
    </w:p>
    <w:p>
      <w:r>
        <w:t>Furniture Warehome, ROCKWELL continues 40. manetcctore Cxbioat Farpit athe een ‘ep Bouth Wuley atreet formerly by Ci Fier &amp; Com where be Saterls ioepae a complete ansortment of Cabl nimting of Bid Becreurien! Burdang, Com. moet cieaye Loshers, Dressing, Cont,</w:t>
      </w:r>
    </w:p>
    <w:p>
      <w:r>
        <w:t>whieby sith: 415 oft articles ia his ie will be. be nade ober he Latent French and New York</w:t>
      </w:r>
    </w:p>
    <w:p>
      <w:r>
        <w:t>‘Aiow thowsnd fen of sousoned</w:t>
      </w:r>
    </w:p>
    <w:p>
      <w:r>
        <w:t>liforent kinds, wanted immediately, for thin Sanh will be paid ondelivery, Chicngo, June 8, 1896, ia</w:t>
      </w:r>
    </w:p>
    <w:p>
      <w:r>
        <w:t>Sill elon aca ALAS Chicago Book and Stationary USSELL &amp; ELIE bare jt wéesived sa</w:t>
      </w:r>
    </w:p>
    <w:p>
      <w:r>
        <w:t>Hitionmal ly of ook: 4, Stations: ea seepeari ‘or oe</w:t>
      </w:r>
    </w:p>
    <w:p>
      <w:r>
        <w:t>ng ae special</w:t>
      </w:r>
    </w:p>
    <w:p>
      <w:r>
        <w:t>ee Gia sbeured th</w:t>
      </w:r>
    </w:p>
    <w:p>
      <w:r>
        <w:t>f. Bay's y's ey Chicage, June 1k, 1885,</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after="160"/>
      <w:ind w:left="360" w:right="360"/>
    </w:pPr>
    <w:rPr>
      <w:rFonts w:ascii="Georgia" w:hAnsi="Georgia"/>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