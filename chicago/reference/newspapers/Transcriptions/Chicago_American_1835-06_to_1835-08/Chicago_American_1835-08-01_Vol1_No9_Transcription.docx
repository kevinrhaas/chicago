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OCR-ASSISTED RESEARCH TRANSCRIPTION</w:t>
      </w:r>
    </w:p>
    <w:p>
      <w:pPr>
        <w:pStyle w:val="Title"/>
        <w:jc w:val="center"/>
      </w:pPr>
      <w:r>
        <w:t>CHICAGO AMERICAN</w:t>
      </w:r>
    </w:p>
    <w:p>
      <w:pPr>
        <w:pStyle w:val="Subtitle"/>
        <w:jc w:val="center"/>
      </w:pPr>
      <w:r>
        <w:t>August 1, 1835</w:t>
      </w:r>
    </w:p>
    <w:p>
      <w:pPr>
        <w:jc w:val="center"/>
      </w:pPr>
      <w:r>
        <w:t>Issue: Volume I, Number 9</w:t>
        <w:br/>
        <w:t>Place: Chicago, Illinois</w:t>
        <w:br/>
        <w:t>Imprint: By T. O. Davis</w:t>
        <w:br/>
        <w:t>Source: ChicagoAmerican Aug1835.pdf, pages 1–4</w:t>
        <w:br/>
        <w:t>Status: OCR-assisted research transcription; each source page was segmented into six physical columns and independently reprocessed when confidence was low.</w:t>
      </w:r>
    </w:p>
    <w:p>
      <w:pPr>
        <w:pStyle w:val="TranscriptNote"/>
      </w:pPr>
      <w:r>
        <w:t>Reading order follows each source page from the leftmost newspaper column to the rightmost. Text in square brackets marks editorial uncertainty or physical loss; historical spelling and punctuation are retained where legible.</w:t>
      </w:r>
    </w:p>
    <w:p>
      <w:pPr>
        <w:jc w:val="center"/>
      </w:pPr>
      <w:r>
        <w:t>The transcription was generated from enlarged page images with a primary OCR pass and an independent alternate segmentation pass for low-confidence columns. Proper names and locations were given additional review, but bracketed or visibly degraded passages should be checked against the scan before scholarly quotation.</w:t>
      </w:r>
    </w:p>
    <w:p>
      <w:r>
        <w:br w:type="page"/>
      </w:r>
    </w:p>
    <w:p>
      <w:pPr>
        <w:pStyle w:val="Heading3"/>
      </w:pPr>
      <w:r>
        <w:t>CHICAGO AMERICAN — OCR-ASSISTED RESEARCH TRANSCRIPTION</w:t>
      </w:r>
    </w:p>
    <w:p>
      <w:r>
        <w:t>Issue date: August 1, 1835   Weekday: Saturday   Volume: I   Number: 9   Publisher/editor: T. O. Davis   Place of publication: Chicago, Illinois   Source: ChicagoAmerican Aug1835.pdf, PDF pages 1–4   Physical layout: 4 newspaper pages; 6 printed columns per page; 24 source-column markers. Historical spelling and punctuation are retained where legible. Low-confidence columns received an independent alternate OCR segmentation; uncertainty is marked rather than silently invented.</w:t>
      </w:r>
    </w:p>
    <w:p>
      <w:pPr>
        <w:pStyle w:val="Heading3"/>
      </w:pPr>
      <w:r>
        <w:t>CHICAGO AMERICAN.</w:t>
      </w:r>
    </w:p>
    <w:p>
      <w:pPr>
        <w:pStyle w:val="Heading3"/>
      </w:pPr>
      <w:r>
        <w:t>BY T. O. DAVIS.</w:t>
      </w:r>
    </w:p>
    <w:p>
      <w:pPr>
        <w:pStyle w:val="Heading3"/>
      </w:pPr>
      <w:r>
        <w:t>CHICAGO, ILL. SATURDAY, AUGUST 1, 1835.</w:t>
      </w:r>
    </w:p>
    <w:p>
      <w:pPr>
        <w:pStyle w:val="Heading3"/>
      </w:pPr>
      <w:r>
        <w:t>VOL. I.—NO. 9.</w:t>
      </w:r>
    </w:p>
    <w:p>
      <w:pPr>
        <w:pStyle w:val="Heading1"/>
      </w:pPr>
      <w:r>
        <w:t>Newspaper Page 1 — Source PDF Page 1</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08. 0. DAVIE. \</w:t>
      </w:r>
    </w:p>
    <w:p>
      <w:r>
        <w:t>pp Amerioaa will be farbubed £62 se org</w:t>
      </w:r>
    </w:p>
    <w:p>
      <w:r>
        <w:t>eer imam Levi</w:t>
      </w:r>
    </w:p>
    <w:p>
      <w:r>
        <w:t>tail en aro ald,</w:t>
      </w:r>
    </w:p>
    <w:p>
      <w:r>
        <w:t>jon of tha publisher</w:t>
      </w:r>
    </w:p>
    <w:p>
      <w:r>
        <w:t>ents will ‘cn published lores doll:</w:t>
      </w:r>
    </w:p>
    <w:p>
      <w:r>
        <w:t>tee insertions, iwentfafi ent inzeriion. “Yearly,</w:t>
      </w:r>
    </w:p>
    <w:p>
      <w:r>
        <w:t>si allowed a Uberal discodat</w:t>
      </w:r>
    </w:p>
    <w:p>
      <w:r>
        <w:t>ers and communications f</w:t>
      </w:r>
    </w:p>
    <w:p>
      <w:r>
        <w:t>be addrdased to the publishes’ sx</w:t>
      </w:r>
    </w:p>
    <w:p>
      <w:r>
        <w:t>. STEWART, | rney at Late, ICAGO, M.LINOIS.)</w:t>
      </w:r>
    </w:p>
    <w:p>
      <w:r>
        <w:t>Be it CORRIS,</w:t>
      </w:r>
    </w:p>
    <w:p>
      <w:r>
        <w:t>coUNSEELOR, AXD soLICGTO) PARBORN STREET. |</w:t>
      </w:r>
    </w:p>
    <w:p>
      <w:r>
        <w:t>- Chicago. Heath eee a bfo POLL BOS</w:t>
      </w:r>
    </w:p>
    <w:p>
      <w:r>
        <w:t>AND.</w:t>
      </w:r>
    </w:p>
    <w:p>
      <w:r>
        <w:t>st ane Ss &amp; COUNSELLORS At Lay = praenptiieas to all bubincas</w:t>
      </w:r>
    </w:p>
    <w:p>
      <w:r>
        <w:t>Reference to</w:t>
      </w:r>
    </w:p>
    <w:p>
      <w:r>
        <w:t>thy Detroit, MT.</w:t>
      </w:r>
    </w:p>
    <w:p>
      <w:r>
        <w:t>Ball iN ys</w:t>
      </w:r>
    </w:p>
    <w:p>
      <w:r>
        <w:t>Basen, Ay iy, NV.</w:t>
      </w:r>
    </w:p>
    <w:p>
      <w:r>
        <w:t>te A aa AY. Cy. we</w:t>
      </w:r>
    </w:p>
    <w:p>
      <w:r>
        <w:t>Tune 8, 1895-</w:t>
      </w:r>
    </w:p>
    <w:p>
      <w:r>
        <w:t>nha asc cea ce tg manana AND COUNSELLOR AT LAY gliciter im Chancer wicagp, ILuxoMm,</w:t>
      </w:r>
    </w:p>
    <w:p>
      <w:r>
        <w:t>}, H, Renzie’s New Store.</w:t>
      </w:r>
    </w:p>
    <w:p>
      <w:r>
        <w:t>bh Story, Cambridge, fel Hos Comet. ‘&amp; A. Lawrence &amp; Cu. Bost: i qi atc; Bh. Frgoie, Nirean a WANODE “NOTICE.</w:t>
      </w:r>
    </w:p>
    <w:p>
      <w:r>
        <w:t>THR S. MORRIS TORNEY Bo LAW, | woug Jrunsell to the practibe of bi gon in all the Courts bolded ia Ch emitting stiention will be ‘given fedto tum at Chicago, Any cou mire to im st Cuicago. el ynpély attended to. Mis uffice, fo re fat his dwelling, moulh of tb Monroe sareertaont ot Theat y 4, 1895. ONN DAVIS, MEBDAT OTE</w:t>
      </w:r>
    </w:p>
    <w:p>
      <w:r>
        <w:t>en STREET, CUICAago, TULINOIS</w:t>
      </w:r>
    </w:p>
    <w:p>
      <w:r>
        <w:t>Hr ieeaencielen Uaioe NE. SABER TT, Forwarding and iission Merehant, mM STREET,</w:t>
      </w:r>
    </w:p>
    <w:p>
      <w:r>
        <w:t>CHICAGO, IuUko1s. rberry &amp; Dole,, Forarding and SELON MOROHANTS, HICAKGO, ILLENOL, for the Merchants’ Line,</w:t>
      </w:r>
    </w:p>
    <w:p>
      <w:r>
        <w:t>EFERESEES eas neon. Albany” eet ht, Butfalo,</w:t>
      </w:r>
    </w:p>
    <w:p>
      <w:r>
        <w:t>mr Mouth n, Mouth SU Jase power</w:t>
      </w:r>
    </w:p>
    <w:p>
      <w:r>
        <w:t>BARD &amp; CO. ng and Commission</w:t>
      </w:r>
    </w:p>
    <w:p>
      <w:r>
        <w:t>and Pilot &amp; Trader EAs,</w:t>
      </w:r>
    </w:p>
    <w:p>
      <w:r>
        <w:t>EFERENCES:</w:t>
      </w:r>
    </w:p>
    <w:p>
      <w:r>
        <w:t>ch de Fon New York. &amp; Cou Albany. fee, Rachester.</w:t>
      </w:r>
    </w:p>
    <w:p>
      <w:r>
        <w:t>Sr Co, | Badhle. mith, Clwvelands =)</w:t>
      </w:r>
    </w:p>
    <w:p>
      <w:r>
        <w:t>1, Eng. Detzait, mca. Joseph 20, 1835.</w:t>
      </w:r>
    </w:p>
    <w:p>
      <w:r>
        <w:t>i Hh, EMA, ING AND_COMMISSION</w:t>
      </w:r>
    </w:p>
    <w:p>
      <w:r>
        <w:t>SRCHANT,</w:t>
      </w:r>
    </w:p>
    <w:p>
      <w:r>
        <w:t>JULIO, ‘ Trey de Er@Lime and Unites the Erie Canal.</w:t>
      </w:r>
    </w:p>
    <w:p>
      <w:r>
        <w:t>EF! ‘ RENCE. gent T &amp; E Line, cata aaa oo &amp; Co. Now York.</w:t>
      </w:r>
    </w:p>
    <w:p>
      <w:r>
        <w:t>RY &amp; Co.</w:t>
      </w:r>
    </w:p>
    <w:p>
      <w:r>
        <w:t>Co, cree ‘New York.</w:t>
      </w:r>
    </w:p>
    <w:p>
      <w:r>
        <w:t>&amp; Ca. TI</w:t>
      </w:r>
    </w:p>
    <w:p>
      <w:r>
        <w:t>rf ae Soa, we Rochemer.</w:t>
      </w:r>
    </w:p>
    <w:p>
      <w:r>
        <w:t>ES? feutlo.</w:t>
      </w:r>
    </w:p>
    <w:p>
      <w:r>
        <w:t>win, Pease &amp; Co. Cleaveland, 0. Detgou, M./T.</w:t>
      </w:r>
    </w:p>
    <w:p>
      <w:r>
        <w:t>chagen City, Ie “154 ie Fayette, Ia 3</w:t>
      </w:r>
    </w:p>
    <w:p>
      <w:r>
        <w:t>fenasi, Lower Alton. &amp; Co Galoan,</w:t>
      </w:r>
    </w:p>
    <w:p>
      <w:r>
        <w:t>Desbeo. Is Lois, Mon Go. ae VERY, ta take con.</w:t>
      </w:r>
    </w:p>
    <w:p>
      <w:r>
        <w:t>rao lane sf good eon Bere the. gan pe ptasaedh for which et price will be given, Inaniro at</w:t>
      </w:r>
    </w:p>
    <w:p>
      <w:r>
        <w:t>J. &amp; W. CRAWFORD, ee aaa</w:t>
      </w:r>
    </w:p>
    <w:p>
      <w:pPr>
        <w:pStyle w:val="Heading2"/>
      </w:pPr>
      <w:r>
        <w:t>Column 2</w:t>
      </w:r>
    </w:p>
    <w:p>
      <w:r>
        <w:t>patgoap SOURNAL and 1 aes form of sight once &amp; quarto form ol</w:t>
      </w:r>
    </w:p>
    <w:p>
      <w:r>
        <w:t>devoted 0 che subject of lnseenal, emcntes ina hs ‘various wpodes aod feread, ree volomes Were ‘comiploied tn Decert&gt; ty and, tia 42h volume is mow in progreay, orms, 62. Year in advance. Previous aaume price full sett of four volute, RAILROAD AND CANAL MAP,</w:t>
      </w:r>
    </w:p>
    <w:p>
      <w:r>
        <w:t>ra map of tho United States, 24 by 40 iach rhich iy delinrated afl the Railroads and ( in use, orin course of construction, sed an novo in contemplation; together with a ec deacription of, or references to each, gd cc ag bver 70 pager of lator ptear, ‘Thy m | bank note papery and put upén pooker for jmuroces euver, of in paper cdvck, and tn ent by mail to any past of the eooutry. Pri</w:t>
      </w:r>
    </w:p>
    <w:p>
      <w:r>
        <w:t>CHANICS) MAGAZINE, AND REG! k OF INVENTIONS AND IMPROV NTS.</w:t>
      </w:r>
    </w:p>
    <w:p>
      <w:r>
        <w:t>bie work has nectly completed fire volume Published monthly, iu numbers of G4 pag, ia large oclayo form, and forme two go i'volumes 1 year, of 3e4 pages cach.</w:t>
      </w:r>
    </w:p>
    <w:p>
      <w:r>
        <w:t>hie work is stereutyped from the Sret na therefore Ray nwiber of-capies may deo frm. cervrctmeaty dated Ib</w:t>
      </w:r>
    </w:p>
    <w:p>
      <w:r>
        <w:t>7 aula correapontenia, who famiah manivsitons, in audition ro Its seleetigns fei yom European periodicals of the day, crows engravings md ilinstrations</w:t>
      </w:r>
    </w:p>
    <w:p>
      <w:r>
        <w:t>on whieh it treata. Phe Méchanics Mag 1 5 2 2 1 2 526 24 11 93.605972 may be considered! on, 5 3 1 1 0 536 38 12 5.740135 dicate of tha ry 6 1 1 0 569 25 11 50.255852 THE APPRENTICES COMPANION... 1 6 1 2 1 3 583 47 13 55.808372 monthly publication, in lenge oetave form, 1 6 1 3 1 0 600 16 7 76.731064 en pagokesch nambis—devigned torperazn 1 6 1 4 1 0 614 47 10 21.215775 garictsy and others, 10 habitd of untusra 1 6 1 5 1 0 628 48 10 4.492302 eRasce, und YALoALiTy—ie publithed af U 1 6 1 6 1 0 642 5 7 4.195480 o of the Mechanica’ Mayaxine, No. 38, Ws 1 6 1 7 1 0 655 11 11 74.861626 t, New York, for FIFTY CENTS a. 7 1 6 1 8 1 0 666 47 12 13.316261 rtwelve nuinters—by D. K. MINO! 1 6 1 9 1 0 682 8 12 21.805229 + All leuers muni be postage paid, Elev 1 6 1 10 1 0 696 25 11 36.579247 bore vent ly ots address for 85, and twemt 1 6 1 11 1 0 709 26 12 12.978783 efor B10, D. K. M, 1 6 1 12 1 0 726 11 11 46.633186 WV YORK FARMER AND AMERICA 1 6 1 13 1 27 740 96 12 82.177338 GARDENER'S MAGAZINE. 1 6 1 14 1 0 755 17 10 76.403992 hiv work is devoted mainly to Agriculen 1 6 1 15 1 2 768 78 11 0.000000 Horticulture; it, however, ureale upou yal 1 6 1 16 1 1 783 30 10 43.018105 oter subjecia mow or leae connected wi 1 6 1 17 1 0 799 8 8 2.183144. It is now in ita §th volume, or 3d volun 1 6 1 18 1 5 810 105 12 61.412300 series, and is desigoed to ba made equal 1 6 1 19 1 2 824 101 11 96.726341 work of the kind if this or eny other obt 1 6 1 20 1 11 838 18 11 86.487961 No reasoaable oxpensa be pa 1 6 1 21 1 0 855 10 7 35.365456 arto secure tho best writers the. costity:s, or tn farreiah vinga and Llaetratiomay 1 6 1 23 1 3 880 55 13 28.122223 published moathly ia large octave, 3 pay 1 6 1 24 1 0 894 38 11 13.932198 monih, at 83 pet anowany and whew pete 1 6 1 25 1 0 911 22 7 64.641541 ace tight udditional pagea pat month 1 6 1 26 1 0 924 9 8 15.944176 n. Vola, Gand 7, or land 2, mew setics, § 1 6 1 27 1 0 935 44 10 57.289719 rolome. 1 6 1 28 1 0 952 69 11 88.444183 ARTERLY JOURNAL OF AGRICU 1 6 1 29 1 0 966 23 25 43.580093 i MECUANICS, AND MANUFAC 7 1 1 0 983 16 32 36.443462 ts work is composed of the choicest artich 1 7 1 2 1 26 1011 18 8 57.452827 ree preceding works; lis charester ox 1 7 1 3 1 9 1026 16 7 59.059166 oe be andersiod by real thon, ade 1 7 1 4 1 0 1038 32 8 0.000000 ents. Tt haa boca pabliahed at $5, but we 1 7 1 5 1 0 1050 49 11 0.000000 craaiier, at G4 pee ammuis—alwuye ia 1 7 1 6 1 1 1067 13 10 15.578606 c} cach quarterly mumnber Jo coutain. ab 1 7 1 7 1 0 1081 35 10 33.202461 PARES. 1 7 1 8 1 0 1095 23 21 46.418709 ae srarke ny all 1 wther of cham, bo 1 7 1 9 1 16 1106 83 13 0.000000 Indenburgh, 16 Novth Pearl event, Una 1 7 1 10 1 0 1119 23 13 65.861267 al 184 wethington eee Bouton Penge 1 7 1 11 1 2 1133 81 14 73.684113 Philadelphia; oF of the Proprietor and Pu 1 7 1 12 1 1 1151 8 9 43.997463 r, D. Ke MINOR, 25 Wall street). York 1 7 1 13 1 0 1165 31 8 9.127800 Pin cies snpty sinhne haweed an 1 7 1 14 1 5 1176 49 13 15.110481 gether witha</w:t>
      </w:r>
    </w:p>
    <w:p>
      <w:r>
        <w:t>Reroxt or Tee DEaare ars, Srescues, &amp;e, or vam Finer Sesnow Twescrr.T' nap Coxugess,” may be obtaingd fice of the CHICAGO AMERICAN, whe: eripsiona will be received, ar</w:t>
      </w:r>
    </w:p>
    <w:p>
      <w:r>
        <w:t>lew York Clothing Store, WHOLESALE AND PAIL.</w:t>
      </w:r>
    </w:p>
    <w:p>
      <w:r>
        <w:t>HE subscriber having establiahed moelt the abovo business three doore north of th pont House, in Dearborn street, offers f the fullawing articles:: perfiue black Bombazine Frock Goxtn</w:t>
      </w:r>
    </w:p>
    <w:p>
      <w:r>
        <w:t>do,. Casemer Pantaloons,</w:t>
      </w:r>
    </w:p>
    <w:p>
      <w:r>
        <w:t>do." Londoo Drill Pentaloous, ach Tombazine Vosw. do, Valencia do. of narrow paiteras, do. Maracilles. aleskus Hunting Coats,</w:t>
      </w:r>
    </w:p>
    <w:p>
      <w:r>
        <w:t>do. Pantaloons,</w:t>
      </w:r>
    </w:p>
    <w:p>
      <w:r>
        <w:t>dy, Bangup Gurds, very extennve atsorioan of Sommer Coa</w:t>
      </w:r>
    </w:p>
    <w:p>
      <w:r>
        <w:t>Rouad Jackate Pantaloons of varlove kinds. ret rate article of Shirts, cond qed do, some and Collars, scke. Hoviery, Handkerchiels, &amp;e. vapty Trasky of all sizes ick Lombaxises for Ladias Dresyes. ildrena’ Clovhing of all sizes. parfine Satin Bove Huts of the laest fash</w:t>
      </w:r>
    </w:p>
    <w:p>
      <w:r>
        <w:t>of, for Summer wea, ys Brogans, ‘U. Country Merchants woold au well t nd examine the above stock.</w:t>
      </w:r>
    </w:p>
    <w:p>
      <w:r>
        <w:t>TUTE KING, icago, June 8, 1835, ue</w:t>
      </w:r>
    </w:p>
    <w:p>
      <w:r>
        <w:t>Jno, L. Wilson &amp;- Co, ‘AVE recoived their Bpring and Summe supply of Dry Goods, Grocsries, Hardware vhteh they wi be hippy to afford on th liberal terms, to citizens apd strangers. icago, Juma 8, 1835. Tg ime Si, 18: AT WHOLESALE AND Sr ATL. ‘ARMON, LOOMIS &amp; CO. offer for sale,1 _thoit Store in South Water Borwst, a gee ad very exteonive onortanent of now goed</w:t>
      </w:r>
    </w:p>
    <w:p>
      <w:r>
        <w:t>of yd Sel Dry Sree: Wa wd Dr ie ‘Wate; Iron, Steel, Nail, Glaan’ al</w:t>
      </w:r>
    </w:p>
    <w:p>
      <w:r>
        <w:t>cir Btock haxbeen. scleeted with particala ince to the wholesale trade, end dealers free wuntry will find it an obeet to. eal aid ease: belore purchasing elaowhere, For Ceal sesermined tosell Cheap! Chomp? Chiesp Bags Coffee, - Chess pri Gunporsor, Youn By Jysoa, Hyson Skin, bial ee “Lak Lomo, Whi’ Hortoath om a Sugars. i De aes Bt. Croix and J ner. Brandy; 8t., Ram? Hold Ging Made, Por, Ba cat, and Mal cy Pepper, Piemoeato,Salbratun, Fruita, Nuts</w:t>
      </w:r>
    </w:p>
    <w:p>
      <w:r>
        <w:t>2. just recatved and for sale HARMON, LOOMIB &amp; C0. cago, Jona 8, 1835. t</w:t>
      </w:r>
    </w:p>
    <w:p>
      <w:r>
        <w:t>POT-8-008, DER, Died Appian For wiaby cago, Jone 97, IBS.</w:t>
      </w:r>
    </w:p>
    <w:p>
      <w:pPr>
        <w:pStyle w:val="Heading2"/>
      </w:pPr>
      <w:r>
        <w:t>Column 3</w:t>
      </w:r>
    </w:p>
    <w:p>
      <w:pPr>
        <w:pStyle w:val="TranscriptNote"/>
      </w:pPr>
      <w:r>
        <w:t>[uncertain: low-confidence OCR column independently reprocessed with alternate segmentation; verify doubtful names, figures, advertisements, and damaged type against the scan.]</w:t>
      </w:r>
    </w:p>
    <w:p>
      <w:r>
        <w:t>[alse ne ete ‘Van Cothmisstiners of</w:t>
      </w:r>
    </w:p>
    <w:p>
      <w:r>
        <w:t>sn soe be ae dare</w:t>
      </w:r>
    </w:p>
    <w:p>
      <w:r>
        <w:t>Prensa Pace is Tene nae and forward tisie fete ae Real Estate for Sale,,_..[) HE ebueriber oa eet ‘</w:t>
      </w:r>
    </w:p>
    <w:p>
      <w:r>
        <w:t>below sacrihod: 9 4 Cough Dro % parte of lata wae &gt;</w:t>
      </w:r>
    </w:p>
    <w:p>
      <w:r>
        <w:t>jseligihly sated Tia foe</w:t>
      </w:r>
    </w:p>
    <w:p>
      <w:r>
        <w:t>rms will be made eary ar thote'who wih of part 3m memes aoornow:</w:t>
      </w:r>
    </w:p>
    <w:p>
      <w:r>
        <w:t>wok 5 tae t) ood $2 jm Ulock 16 Gaia sp yeaa me 47 tw ocd town na Ind’ ext by the Quali: eroncrs rie.</w:t>
      </w:r>
    </w:p>
    <w:p>
      <w:r>
        <w:t>J Block 30 3 *</w:t>
      </w:r>
    </w:p>
    <w:p>
      <w:r>
        <w:t>B:: ot i ths pubsditinion of tole oi '$ ob fronting: reat nidiorhaoraend fends 1¢r!</w:t>
      </w:r>
    </w:p>
    <w:p>
      <w:r>
        <w:t>scree ras feet deeps foetof- lot 4in Block'34. Game of fh</w:t>
      </w:r>
    </w:p>
    <w:p>
      <w:r>
        <w:t>: jots have Ralkfogs ‘bpon them, SEARANSIA,</w:t>
      </w:r>
    </w:p>
    <w:p>
      <w:r>
        <w:t>No, 3 in Rlock Noe 1, capac</w:t>
      </w:r>
    </w:p>
    <w:p>
      <w:r>
        <w:t>{Tie S001, NECTION a ex 45, 90, and 86, enti tion, apply to ® HipeatD,* “ae eago, July Bl, 1835, Lee jiare the follow:</w:t>
      </w:r>
    </w:p>
    <w:p>
      <w:r>
        <w:t>Disoleon? 5 may ae</w:t>
      </w:r>
    </w:p>
    <w:p>
      <w:r>
        <w:t>IE Gra of Hesse, Xe Tenney. thin doy dissolves, by mutual sonseat, ‘Muguesa</w:t>
      </w:r>
    </w:p>
    <w:p>
      <w:r>
        <w:t>‘ ‘Woe: Heesnr, N</w:t>
      </w:r>
    </w:p>
    <w:p>
      <w:r>
        <w:t>“f, Tesretsa, ge</w:t>
      </w:r>
    </w:p>
    <w:p>
      <w:r>
        <w:t>» sulucriber: Waving bouglit Mr! Vineeys f the sco sor te, and hating</w:t>
      </w:r>
    </w:p>
    <w:p>
      <w:r>
        <w:t>1B. Conpe va Hevelobiry cabeieg E Copertnarsip,hereiolure exit tween betrop Jehuson ond J, Ns tua, ka. ory Business. in tiv day dinsulved.</w:t>
      </w:r>
    </w:p>
    <w:p>
      <w:r>
        <w:t>ago, Juve 15, 1835, LATHROP JOHNSON,</w:t>
      </w:r>
    </w:p>
    <w:p>
      <w:r>
        <w:t>Notice... IE poblie are hercby notified, shat the comm maanding officer at Fort ear ath</w:t>
      </w:r>
    </w:p>
    <w:p>
      <w:r>
        <w:t>inci, ix usthorized ited States Arma tnd Accoutrements Se, Dru of citizens of the country. ie having #uch Arne or Accoutre ESTECI posscasion, by purchase or ether Chicago ails to bring of wend ther in, wid the necessary receipt, with as little delay na ave bes sible, ana contrary course may thoes pomncased of them toa prooceution, and dee y of the te. 4 in the public pa J.GREEN, | ly attended to.</w:t>
      </w:r>
    </w:p>
    <w:p>
      <w:r>
        <w:t>Major Sth Infanby, Com'd. Post.</w:t>
      </w:r>
    </w:p>
    <w:p>
      <w:r>
        <w:t>y 23, 1835, FINDO ml PAINTING, we DROWN sepectfullyinferas the ohabal ——T</w:t>
      </w:r>
    </w:p>
    <w:p>
      <w:r>
        <w:t>_ itantu of Chicago, that he has extsblia) I in ho shove busicews on Ransltph pray</w:t>
      </w:r>
    </w:p>
    <w:p>
      <w:r>
        <w:t>Page, Sign’ Oroanenial aid Pency Pat ral mesenger br vera nein Fe moment bs the fom Ses Bygean Tix 4 C;</w:t>
      </w:r>
    </w:p>
    <w:p>
      <w:r>
        <w:t>Je bmoade fo beep oo of the named articles</w:t>
      </w:r>
    </w:p>
    <w:p>
      <w:r>
        <w:t>sha Jo bis assortment cvery fifteen or twenty. Hrough the srason. ‘Tradgre are reepecteqecated to call andexamine for theruselees, bie”</w:t>
      </w:r>
    </w:p>
    <w:p>
      <w:r>
        <w:t>JOHN HOLBROOK,</w:t>
      </w:r>
    </w:p>
    <w:p>
      <w:r>
        <w:t>Agent for the Manafucare</w:t>
      </w:r>
    </w:p>
    <w:p>
      <w:r>
        <w:t>Aue 7 by, IE Subscribe: having Shon the wore just) J 12, 183 ee Gabe Soh, eer aa sea</w:t>
      </w:r>
    </w:p>
    <w:p>
      <w:r>
        <w:t>Yeon</w:t>
      </w:r>
    </w:p>
    <w:p>
      <w:r>
        <w:t>furniture waste | i Shieago, ROCKWELL ovesianes to atid</w:t>
      </w:r>
    </w:p>
    <w:p>
      <w:r>
        <w:t>ssortitent ‘Cabinet Furniture, cont ‘_ Sihienge, Ap ‘bl Sideboards, Sectetarios, Bureana, Com. 20,, Wardrobes, Lockers, Drom” Card J entre and Common Tables, Ouomans, Di.: Srickeps, and Foot</w:t>
      </w:r>
    </w:p>
    <w:p>
      <w:r>
        <w:t>weed</w:t>
      </w:r>
    </w:p>
    <w:p>
      <w:r>
        <w:t>Bedusads, which, in bis line, will te ade slice tho fates 1 and New York fashions, w tboussad feet of seasoned Iamber, of</w:t>
      </w:r>
    </w:p>
    <w:p>
      <w:r>
        <w:t>mt kinds, waned, immediately, for which livery. er eh. Cx cago Book aad Stationary SS 800</w:t>
      </w:r>
    </w:p>
    <w:p>
      <w:r>
        <w:t>JBSELL &amp; cuir i have just received am</w:t>
      </w:r>
    </w:p>
    <w:p>
      <w:r>
        <w:t>‘looks, Stationary, se a fetoom tbe Be no peal doreap surest</w:t>
      </w:r>
    </w:p>
    <w:p>
      <w:r>
        <w:t>es deservi ste Smoy’e fos Vets sod s oper? amor { Shows.</w:t>
      </w:r>
    </w:p>
    <w:p>
      <w:r>
        <w:t>+ Go hating encased the Ageoey of Mar, yep hed fedicines for the State of IP 7</w:t>
      </w:r>
    </w:p>
    <w:p>
      <w:r>
        <w:t>respectfally chusion rani Podegrond er gst wi’ a ae te</w:t>
      </w:r>
    </w:p>
    <w:p>
      <w:pPr>
        <w:pStyle w:val="Heading2"/>
      </w:pPr>
      <w:r>
        <w:t>Column 4</w:t>
      </w:r>
    </w:p>
    <w:p>
      <w:pPr>
        <w:pStyle w:val="TranscriptNote"/>
      </w:pPr>
      <w:r>
        <w:t>[uncertain: low-confidence OCR column independently reprocessed with alternate segmentation; verify doubtful names, figures, advertisements, and damaged type against the scan.]</w:t>
      </w:r>
    </w:p>
    <w:p>
      <w:r>
        <w:t>Loafer Machea Potent: ret Coloyne Water Laxetder Waver Dyva. severe</w:t>
      </w:r>
    </w:p>
    <w:p>
      <w:r>
        <w:t>nes, Dye Woo UFFS, &amp;e.</w:t>
      </w:r>
    </w:p>
    <w:p>
      <w:r>
        <w:t>era ai wholcssle anc iment of genaine Di fee. &amp;e.5 among</w:t>
      </w:r>
    </w:p>
    <w:p>
      <w:r>
        <w:t>Logwoud</w:t>
      </w:r>
    </w:p>
    <w:p>
      <w:r>
        <w:t>Nicaragua Fustie</w:t>
      </w:r>
    </w:p>
    <w:p>
      <w:r>
        <w:t>h by</w:t>
      </w:r>
    </w:p>
    <w:p>
      <w:r>
        <w:t>re ant</w:t>
      </w:r>
    </w:p>
    <w:p>
      <w:r>
        <w:t>Gimend Hedin Re te ‘Selentle,</w:t>
      </w:r>
    </w:p>
    <w:p>
      <w:r>
        <w:t>i Consumpuive Spee</w:t>
      </w:r>
    </w:p>
    <w:p>
      <w:r>
        <w:t>Vermifuge,</w:t>
      </w:r>
    </w:p>
    <w:p>
      <w:r>
        <w:t>seer I Dropa,</w:t>
      </w:r>
    </w:p>
    <w:p>
      <w:r>
        <w:t>leam, calor HUD CARPENTE]</w:t>
      </w:r>
    </w:p>
    <w:p>
      <w:r>
        <w:t>j— tor wile low, by HUBEARDE to,</w:t>
      </w:r>
    </w:p>
    <w:p>
      <w:r>
        <w:t>5 prime carte le, tor WA. SABINE</w:t>
      </w:r>
    </w:p>
    <w:p>
      <w:r>
        <w:t>ieee Home 0.0009 da Khoulders:</w:t>
      </w:r>
    </w:p>
    <w:p>
      <w:r>
        <w:t>0 do Middl</w:t>
      </w:r>
    </w:p>
    <w:p>
      <w:r>
        <w:t>Last aa</w:t>
      </w:r>
    </w:p>
    <w:p>
      <w:r>
        <w:t>vias c6: ihr</w:t>
      </w:r>
    </w:p>
    <w:p>
      <w:r>
        <w:t>RE r, Just. and fo teed</w:t>
      </w:r>
    </w:p>
    <w:p>
      <w:r>
        <w:t>BH CHATNE for af J, WRIGHT oT OAK SCANTLI? eleby. J, when)</w:t>
      </w:r>
    </w:p>
    <w:p>
      <w:r>
        <w:t>mea</w:t>
      </w:r>
    </w:p>
    <w:p>
      <w:r>
        <w:t>, Scmaee, pray Bay for Puuo Canrerres</w:t>
      </w:r>
    </w:p>
    <w:p>
      <w:pPr>
        <w:pStyle w:val="Heading2"/>
      </w:pPr>
      <w:r>
        <w:t>Column 5</w:t>
      </w:r>
    </w:p>
    <w:p>
      <w:pPr>
        <w:pStyle w:val="TranscriptNote"/>
      </w:pPr>
      <w:r>
        <w:t>[uncertain: low-confidence OCR column independently reprocessed with alternate segmentation; verify doubtful names, figures, advertisements, and damaged type against the scan.]</w:t>
      </w:r>
    </w:p>
    <w:p>
      <w:r>
        <w:t>emperinla, Oe wud Young Hyson,</w:t>
      </w:r>
    </w:p>
    <w:p>
      <w:r>
        <w:t>ot Pavcbong &amp; oth</w:t>
      </w:r>
    </w:p>
    <w:p>
      <w:r>
        <w:t>Wogees withen eriiels amorment ceries, of the bem qualisy, Rin sal</w:t>
      </w:r>
    </w:p>
    <w:p>
      <w:r>
        <w:t>Bacon e CHALLIS No.3, W.</w:t>
      </w:r>
    </w:p>
    <w:p>
      <w:r>
        <w:t>the Al New York, Jane lds Berie, New)</w:t>
      </w:r>
    </w:p>
    <w:p>
      <w:r>
        <w:t>raiser suas J por oncape ad le fl ar [ve arrivals anlin tore, oil. be ald ‘eaic purchasers by ROBERT iT GRAG 20;Broad atract, New ’ Al</w:t>
      </w:r>
    </w:p>
    <w:p>
      <w:r>
        <w:t>300 Corka Tivseny Leandoli Port iD $ Paid’ se, Son</w:t>
      </w:r>
    </w:p>
    <w:p>
      <w:r>
        <w:t>hy Ale, quar and pints 450 bage prime old Jama Cufleo</w:t>
      </w:r>
    </w:p>
    <w:p>
      <w:r>
        <w:t>acute cee ae rg mates Chicago, Jeae Fith, 1935.</w:t>
      </w:r>
    </w:p>
    <w:p>
      <w:r>
        <w:t>WAGGONS, WO HOREE LUMBER WAGGoS ‘Treas,) and Ono Horse Wrecoon for sale br WM. BAE Chi 1835.</w:t>
      </w:r>
    </w:p>
    <w:p>
      <w:r>
        <w:t>“NEW 3 TUR aI AND BROOKL</w:t>
      </w:r>
    </w:p>
    <w:p>
      <w:r>
        <w:t>8 i ee Srelght) by</w:t>
      </w:r>
    </w:p>
    <w:p>
      <w:r>
        <w:t>de Browse Hames do. agi kere of White Lend, gramd in 0 PHILO CARPENT! esac, Junn 97, 1835.</w:t>
      </w:r>
    </w:p>
    <w:p>
      <w:r>
        <w:t>TROY cor NATLS ND SPIRES of all sizen,</w:t>
      </w:r>
    </w:p>
    <w:p>
      <w:r>
        <w:t>ment of Irn, Cent ard Senay See } Hlotdena Patent Horse Shoes, 3 vote Mi Mill and Cross Cut Saws, Anyils, Viceu,</w:t>
      </w:r>
    </w:p>
    <w:p>
      <w:r>
        <w:t>dare, Ber Lead, &amp;c., &amp;e., for palo by FHILO CARDEN"</w:t>
      </w:r>
    </w:p>
    <w:p>
      <w:r>
        <w:t>19h, 1535.</w:t>
      </w:r>
    </w:p>
    <w:p>
      <w:r>
        <w:t>Chicago, June 19, eas</w:t>
      </w:r>
    </w:p>
    <w:p>
      <w:r>
        <w:t>ON CON JGR MENT, SUPPLY of Sarane Window Gi Redard. Crown, Glaus whisk wit’ At the manutactuser’s pricey, with the add freight. ‘The last erticle in vaid to be wupe the Boston Crows Glas, in clearness, iran cy, wud strength, being cheaper and wrong cylinder glass, PHILO CARFENT Chicago, June 12, 1835, Pais eetaafsensacaeae</w:t>
      </w:r>
    </w:p>
    <w:p>
      <w:r>
        <w:t>‘Tho Cholera Elixir HE. subscriber ofers for aale a gue TDS store velco hes popetey ibe Fite Kina'e Spscife,» met neal evra preventive end cure of that droed reali direa eo, wi si fe PREDEAIGE THOMAS Draggist, Water streot, Chicago, Jane 941895,</w:t>
      </w:r>
    </w:p>
    <w:p>
      <w:r>
        <w:t>1500 fiery</w:t>
      </w:r>
    </w:p>
    <w:p>
      <w:r>
        <w:t>road ‘well selected. exsortz HarsssLomher, Morocco Shins low, Black, Blue, ns Parla ond Gove Hides, Skirting, Bheep and Lamb Skine Leather, etc. lor sale ‘4 Pinto caRrenr Chleego, June 131s, 1685, Bie DPERED, wt wbalnale oP ‘splendid sseurtmens of Fancy Dry Guede, Hardware sod Greenies om lor</w:t>
      </w:r>
    </w:p>
    <w:p>
      <w:r>
        <w:t>sot Spee =</w:t>
      </w:r>
    </w:p>
    <w:p>
      <w:r>
        <w:t>meat, cae HARMON, LOOMIS &amp; Shovels, Badin, Howe</w:t>
      </w:r>
    </w:p>
    <w:p>
      <w:pPr>
        <w:pStyle w:val="Heading2"/>
      </w:pPr>
      <w:r>
        <w:t>Column 6</w:t>
      </w:r>
    </w:p>
    <w:p>
      <w:r>
        <w:t>time, Liberty, invependebes of 11 and action, bave ever heen te grout s49 itieal object ot which they airtie’::</w:t>
      </w:r>
    </w:p>
    <w:p>
      <w:r>
        <w:t>Ie upon Haedvautnges, ond ps-a'cop)</w:t>
      </w:r>
    </w:p>
    <w:p>
      <w:r>
        <w:t>comoving the opposition which the late practical exhibition of the a at Baltimote hnd excited. We wigh them niuch joy in their labors, but we, but tell them thot their plan ia impracti. cable, ‘They can never succeed by salt words, and plausible preiences, ty. wi dlo-the people inte a surrender’ of theif,</w:t>
      </w:r>
    </w:p>
    <w:p>
      <w:r>
        <w:t>principles; that the majority ought to, i will, elect to office men who will carry out tho rinciples of the majoly; and then muaiatains, that Conventions are emingatly ealculated ta produce this effect. Now what. we deny in this statement is, nat. the prevalence of party, or the discovdaiscy of their principles, for these are not the points at issue, but were forced in. bé the writgr, to draw away the mind from the true question, and to- prevent'® fro sening the’ truth 3 nor twit that the: nasjow</w:t>
      </w:r>
    </w:p>
    <w:p>
      <w:r>
        <w:t>upon the nature acd théory of parties conventions, We mustlook atthem in; practical light; we mast trace them</w:t>
      </w:r>
    </w:p>
    <w:p>
      <w:r>
        <w:t>their effects as we find them in real life?” we must</w:t>
      </w:r>
    </w:p>
    <w:p>
      <w:r>
        <w:t>rain how many and wh</w:t>
      </w:r>
    </w:p>
    <w:p>
      <w:r>
        <w:t>class or clussrs of mon are represented it</w:t>
      </w:r>
    </w:p>
    <w:p>
      <w:r>
        <w:t>them, and whal is the character, object</w:t>
      </w:r>
    </w:p>
    <w:p>
      <w:r>
        <w:t>and interests ofthese men, We are</w:t>
      </w:r>
    </w:p>
    <w:p>
      <w:r>
        <w:t>connider too, especially, tuo character</w:t>
      </w:r>
    </w:p>
    <w:p>
      <w:r>
        <w:t>ench particular Convention, and judge of</w:t>
      </w:r>
    </w:p>
    <w:p>
      <w:r>
        <w:t>it individnalty, rans Goaceatiens, fren meroiie than</w:t>
      </w:r>
    </w:p>
    <w:p>
      <w:r>
        <w:t>lative,</w:t>
      </w:r>
    </w:p>
    <w:p>
      <w:r>
        <w:t>wish to provide foes, ‘This’ class cun oo:. ' where form inore theta very inal missy nonty of people, bur thin deficiency of numbers i amply compenanted by ‘the «4</w:t>
      </w:r>
    </w:p>
    <w:p>
      <w:r>
        <w:t>possession A sther quuliticy which pecu.* j.</w:t>
      </w:r>
    </w:p>
    <w:p>
      <w:r>
        <w:t>jarly fit them to° play well theif. pait.— Easy in their oe fluent in conversa.</w:t>
      </w:r>
    </w:p>
    <w:p>
      <w:r>
        <w:t>njand ready iar they give theig compunivin the Impression of, euperion alents, ‘They fre acquainted wich the world, aro constantly. among men, have: jelsure to stadyy their feelings, prejudices. and of imamate ir Ales and dlabkes Whea he time of eféction ‘comes round, they! att able to touch all the secret” Springs. Again, their business is party Poles, ate { le objects: political power und ctovall o office. -While the test of te sammy. ity ‘are engaged in the various avouations: »y which thoy euro WKcir liveliiood, these: ifice-toen are perfeetty'at leinureto'pro-. ecute their a unimpeded either 2y the cares of the merchant oF the faora of the farmer and mechanic. It ix! lain, that the influcnee of such a body of pen Must be all-powerful,.and oar whole xperience coofirms it, Their bomility Wy. inmost a political death. If any bg a ones them, they ery out, that he ls an! nemy Of the people, am Aristocrat, a Yonopoliat; fow publle characters sur. ive. ‘he shock.. i Now it js this clase, such ab we havo jeacribed it, that is for the most part xe menented in eater ue ot merhaps our assertion wil ‘ iat the dale, i f</w:t>
      </w:r>
    </w:p>
    <w:p>
      <w:r>
        <w:t>the whole people,</w:t>
      </w:r>
    </w:p>
    <w:p>
      <w:pPr>
        <w:pStyle w:val="Heading1"/>
      </w:pPr>
      <w:r>
        <w:t>Newspaper Page 2 — Source PDF Page 2</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trek, that they hare been too often peck jukes, rte the remit was well alo efore'the verdict aa wher, They ha in too.0ften held, pot’ for the purpo of felectng candidates, but of precirit + thd election of those who wore airs Penson ra oe fo the #3 + -prtiwently was this the cane of f Jat Baltiayore Coayeman, ThE obj 1 2 1 10 1 46 618 16 13 69.265854 of (that ab os wall known to Bethel 2 2 1 1 0 631 4 7 44.117161: ion af the election of Martin Viul 1 2 2 2 1 69 651 32 14 38.950844 wa if be feet, id alone tend been fosent 1 2 2 3 1 47 668 13 15 51.961502 yy lat attend. No naa Show 1 2 2 4 1 47 683 113 16 1.405807 itthadingetintess he interded $0 givd » 2 3 1 1 49 699 27 14 37.197193 Vin Buren his vote eud his influ 2 4 1 1 48 717 39 12 82.459991 wduld be difficuk to go through wath ¢ 1 2 4 2 1 119 731 16 14 21.331932 if the Cépvention, but we | 1 2 4 3 1 125 747 1 3 73.798126 i will be found, 100, that ith 1 2 4 4 1 116 757 135 25 26.278946 ffjce-hdiders, oc Ulee of Thad ci 1 2 4 5 1 94 785 18 9 62.885643 we have described: as ovvice. dtr 1 2 4 6 1 48 798 31 14 0.000000 Nw what Influence ougit: a body 1 2 4 7 1 84 816 36 12 82.106461 ‘tuted | and/ appointed to, have | 1 2 4 8 1 47 833 13 12 78.572632 thd minds of the: American poop! 1 2 4 9 1 48 848 42 13 7.383286 Odgit not this} single cireumstante,. 1 2 4 10 1 68 854 31 28 0.000000 ing elves infuce them lo reject, w 1 2 4 11 1 48 885 16 11 26.796654 dof unqualitied rebuke, the candidate hi 1 2 4 12 1 71 899 7 13 7.796875 '! Bhoold alman, whoever he be, » 1 2 4 13 1 48 919 41 8 20.764839 cates to uy with a -recommendation whi 1 2 4 14 1 48 937 10 7 78.464790 is floc nu impiisition aud’a cheat, Bo 1 2 4 15 1 48 949 7 12 39.118481 bored to atilnd th our presence for n sin, 1 2 4 16 1 72 965 37 14 48.850563 ment? Wilk we not spurn him awa 1 2 4 17 1 81 979 78 17 0.000000 ‘criveliision, we-huve ‘only 10 any, tl 1 2 4 18 2 62 989 17 31 50.787182 fs a mattor ‘&lt; eculint impartance 1 2 4 19 1 48 1016 12 12 91.080627 th gore ifthe Vow. ‘They havehi 1 2 4 20 1 48 1036 7 9 42.388474 erto been abile ty keep their politics son 1 2 4 21 1 46 1075 2 3 20.973618 party ergapization, party techies and po 1 2 4 22 1 116 1076 17 12 0.000000 Af Use practice is once int 1 2 4 23 1 49 1091 18 16 84.182442 duced, # will not again be svon rooted | 1 2 4 24 1 57 1110 3 3 36.932579 dm the wil. ‘Too many. will have | 1 2 4 25 1 67 1121 24 26 41.750546 ne, intermsted in ite contiguance. 1 1 1 1 50 1147 16 14 19.031723 fs resist the beginning. 1 3 1 2 1 120 1160 12 12 84.819191 A Loven og. Ispxrespence, 43 740 82 20 -1 22 -1 1193 27 21 67.642921 Yo the Independent Electo 8 1 1 65 1222 42 16 48.163296 (of the County of Cook. 1 8 1 2 1 52 1239 60 32 0.000000 FRELOW CITIZENS — 8 2 1 1 78 1268 9 12 0.000000 }y the provisions of an act of the leg 1 8 2 2 1 68 1278 42 22 0.000000 ro'¢ the’math of [linois, panvod et 1 8 2 3 1 79 1296 67 15 46.681709 seamion of that body, the office of 1 8 2 4 1 96 1303 18 35 86.211731 of doada:for th several. count 9 0 46 1311 54 31 -1 1 189 1409 14 12 58.720760 to present 10 his | 1 10 1 2 1 51 1425 80 13 0.000000 lop-cituzeos big-chainr to any‘office in th 10 2 1 1 73 1450 3 6 0.000000, 1 offer my ef a1s candidate 1 10 2 2 1 51 1461 30 12 19.044991 yifur sufftages atthe aproaching elects 1 10 2 3 1 50 1474 18 20 79.234375 fur the office of Recorder of Decks 1 10 2 4 1 49 1491 36 20 22.300682 Cook county.: 10 3 1 1 64 1508 14 12 74.446114 {A pliin, unvarnisbed matement. of | 1 10 3 2 1 51 1527 25 13 88.316505 past ollicial Jie. while a resident amu 1 10 3 3 1 50 1545 29 13 14.961243 yan, will, Ctrum, be nausfacwry evider 1 10 3 4 1 51 1560 53 13 37.756275 WOjevery candid mind, that | have not | 1 10 3 5 1 45 1555 40 56 46.891102 wre upeothe people's money, nor be 1 10 3 6 1 49 1591 37 17 25.107643 Balty Ofenerosching ypou any rights el 10 4 1 1 74 1608 245 19 9.307098 Bearantiod:to ll of ug, int tes perce 10 5 1 1 48 1628 12 8 70.191574 ing my tock 1 10 5 2 1 65 1640 74 17 0.000000 lAtthowgtr I have for game tine past be 1 10 5 3 1 69 1650 35 30 77.459709 fined toa bed of sickgem, yet, Mam cortain individuals fave be 1 10 5 5 1 70 1691 70 18 18.491058 juuttions jin their wexertiogs to injare 1 10 5 6 1 48 1708 15 15 58.596001 by! aspessions and falecoods, that ¢ 11 1 1 49 1727 50 8 0.000000 wihuout upon. the'salgces of the fies 1 11 1 3 1 72 1776 8 8 0.000000 @: 12 1 1 87 1770 89 21 0.000000 hitherto‘held. YT submit to. you, | 1 12 1 2 2 226 1823 24 18 57.052948 ho proceeds 13 1 1 0 1800 319 870 95.000000</w:t>
      </w:r>
    </w:p>
    <w:p>
      <w:pPr>
        <w:pStyle w:val="Heading2"/>
      </w:pPr>
      <w:r>
        <w:t>Column 2</w:t>
      </w:r>
    </w:p>
    <w:p>
      <w:r>
        <w:t>precited, with hind. } ema rearing haat</w:t>
      </w:r>
    </w:p>
    <w:p>
      <w:r>
        <w:t>roe ani vr ol wort and trouble of attending Jo. aaton Twa appoted 80 tha of ¢ afficd of schos ishiuner Wi rad vy cate! Fae. ie dit, } wad requester count} Kerehotal, to tal phd. to- thorn See ae en on advised Uf the care, toil, and re ility it would derolve upon me, 1 9 feclined It, bat being tifged by shos etuen [accepted it, I ‘did not wan fice then, nordo t now: I waa not at at for it, and my delermination 5 hae been for maany months, past, » the office of sehoo! commissionc nas tho, patents ‘for thy and’ sol g the tiinod have held that office ar red and delivered to the purchascrs &gt; September E34, that office hn rd ent in ll but about 8200- Up to th at time the gros receipts of the offic ary public have probobly nat paced 0, ‘Phe judge of probate’s feesxine ppointment inh this county have not u ted tomase thon ud ed from all thesvoffices, including «ho corder, more than the sumn of 6100 whole number of instruments, ¢; doncription, j a Targe hum f receiver's certificates for lands pur dat the recent salos, teft fir recor the establishment of the office 10 Jah 35, amount to about 1900. Thes erage about evenly eeuts each whole income of all these 0 actually received lishment to: the pr 1 serily believe, exceed the mum « 0) Is this growing rich iby Ask the industrious fariner, th prizings mechanic, if by will sell bi “for the next fur yours for that kurt he umount reeeifed, more than tw s has been derived from the office « der; and although for nearly thr s the offees of this county didn un meome of 9400, yer they re the anme consinit allentio hey now do; but they were, ne sought for with such avility, aK hava been. charg</w:t>
      </w:r>
    </w:p>
    <w:p>
      <w:r>
        <w:t>plajons ond may! ng princy fat are</w:t>
      </w:r>
    </w:p>
    <w:p>
      <w:r>
        <w:t>iigoncrods.,Among athens sed of advocating the exclusion « gnera from the enjoyment of th ive franchise, To tho old settlers « sounty, who have known ine sp we yo longi ik is Unnecessary tw publis denial of this calumny. Bur: who ave mare recently come mmun and whose opportunities of knowin feelings and opinions buve'nat bax requently, it is due thatl howl cis elarge an _unequivece) denial.</w:t>
      </w:r>
    </w:p>
    <w:p>
      <w:r>
        <w:t>sialon wa it ip malicous, IC ye other evident of the fact,” g © pall books of the County, aud yc there oe my game the first recor 2 fayor of electing. a toa e in the gift cre eres</w:t>
      </w:r>
    </w:p>
    <w:p>
      <w:r>
        <w:t>rio the calumnious chorge broug! ust irc, on the, aubjert uf my oppon pthe law for constracting the tic Michigan’ Canal. I ‘huve bee ged with opposition to the Canal, J rand more wilful falsehood cauld ne be told. Twill not lek you to re ny OWN testimony al wis aul but will give you wit that 9 dare cont rahiets</w:t>
      </w:r>
    </w:p>
    <w:p>
      <w:r>
        <w:t>you to the testimony of two Hon tors in the Inst Logititure, now 1 ike — Reap who: ure advants ty known throughout the sinte, nn 0 Hames aro above reprouch—boi hom woro zealova supporters af th bill as originally introduced into th In’ reference ta their owt opin</w:t>
      </w:r>
    </w:p>
    <w:p>
      <w:r>
        <w:t>aswell as my own, L subj waaretnsce “Wore NTEUEG sec</w:t>
      </w:r>
    </w:p>
    <w:p>
      <w:r>
        <w:t>torent, on account of which I hay so wantonly assailed and traduced. Hlow.Citizens, permit me to may thal ‘Vam how belure you ne a cust ¢ office of Recorder, rrate(ul for your eiflrages. Shout lected, you may rely Upon my ruos uous attention to the duties of th and you may rest assuréd:that {los 8 will not be discharged the lons fuith beeause they devolve upon one, wh liged 10 devote his whole time and at M to them—who wil in short mak</w:t>
      </w:r>
    </w:p>
    <w:p>
      <w:r>
        <w:t>y pormit me to make 3 satiog that must igteres! every mu eeommpinity, aid thed hax yulgrand panfety of the public records, fis wt tisat those ‘repords eannot bi mar aredupugeed in the clerk's of</w:t>
      </w:r>
    </w:p>
    <w:p>
      <w:r>
        <w:t>pin, Aways ace, a2 1. lav beet ier @ bag forward on pbb Troe.</w:t>
      </w:r>
    </w:p>
    <w:p>
      <w:pPr>
        <w:pStyle w:val="Heading2"/>
      </w:pPr>
      <w:r>
        <w:t>Column 3</w:t>
      </w:r>
    </w:p>
    <w:p>
      <w:r>
        <w:t>roel Gorided aad a@icrent 83VoC o canal with whost wre segesie ng your visit Jast winter at Venda 2 much intercourse! with Soe," d yoy repeatedly. ¢ ot seat</w:t>
      </w:r>
    </w:p>
    <w:p>
      <w:r>
        <w:t>3 oan of 63,0 en the credit of the Statey for vcution of that grent work. —_</w:t>
      </w:r>
    </w:p>
    <w:p>
      <w:r>
        <w:t>understood you not onlyto give y fod sence thin Wi Ns ae 9</w:t>
      </w:r>
    </w:p>
    <w:p>
      <w:r>
        <w:t>re, ie citizens of Cook county. lam &gt; confident of this fact na we wore tc, and you frequeatly solicited fh co-operation with your own renpectable representative, in the ‘of suclr bills a would promote cle » far from being an eneiny, I hav’ s regarded you as a most thorough friend to thr itumediato and eucces secution and completion of the“ean Yam, sir, most fully Wx, Lez De Ew. Ricnany T, Hawteros: ‘ ear Sir—t received a note from evening informing me, that e charged with: being opposed to providing for the imtnedinte const cof the Illinois and Michigay Ce requesting me to state what Lk saming your course in. relatio aubject, as well ns other matters: J with Whe general interest of 13, and particularly of the Count</w:t>
      </w:r>
    </w:p>
    <w:p>
      <w:r>
        <w:t>ky ‘o mejt is matter of great aatonisht arnthat you are charged with, ho » tho immediate construction of vi, fur il Was. 2 mutter notorious were one of its most decided and advocates during your visit to a Igst winter. T's 1 kaow, from 1 11 1 9 1 0 987 12 10 65.251122 nt coovcreations with you #&gt; we 1 11 1 10 1 0 1006 22 9 57.133339 rey and from huving heamk-yon 1 11 1 11 1 0 1023 10 8 62.051056 ¢ irequently with divars_perwen 11 2 1 1 11 1034 53 15 59.564552 subject, and heard’ you repea 1 11 2 2 1 0 1056 5 8 66.457848 &gt; the strangest measures the Lj 1 11 2 3 1 0 1066 44 11 0.000000 “eoutd adopt for the speedy corigl 1 11 2 4 1 0 1082 19 11 95.840233 hut work. 11 3 1 1 5 1097 72 14 76.730057 understood you to give your dec 1 11 3 2 1 0 1118 26 13 53.186050 port to every private or public im 11 4 1 1 11 1131 51 17 0.000000 fiecting the interemts of the cit 1 11 4 2 1 13 1149 16 11 76.848541 ok county. [know this from 11 5 1 1 10 1165 25 12 96.658768 that you frequontty solicited my 1 11 5 2 1 0 1184 46 14 70.935394 upport of your Cook county mena 1 11 5 3 1 4 1204 15 7 94.638809 ‘ou extensive intercourse with the n 1 11 5 4 1 0 1216 46 12 53.966965 safthe Legislature last inter, 1 11 5 5 1 0 1237 11 8 48.292686 ‘3 found you the decided friend 1 11 5 6 1 0 1252 34 10 39.085484 scale of every measure tkatwas ci 1 11 5 7 1 2 1267 24 13 87.661690 dto further the interests of the citi 1 11 5 8 1 0 1285 21 12 73.162582 tho state, and particularly, thoes 1 11 5 9 1 0 1301 11 13 42.848602 a ean ne 11 6 1 1 70 1320 23 12 81.449539 fery respectfully 1 11 6 2 1 75 1328 31 28 75.161362 Your obedient servent, 1 11 6 3 1 93 1349 17 13 77.621765 G. W. P, 12 0 1136 21 9 -1 14 0 0 0 0 1149 12 11 -1 14 0 0 0 1368 15 11 -1 15 0 0 0 1398 235 201 -1 16 1 1 1 0 1398 235 17 58.572086 ‘oGenernls Ewing cad Maxwell, and 1 16 1 2 1 1 1415 51 13 89.569016 Moore: Gentlemen: Information 1 16 1 3 1 4 1433 52 13 74.418114 reached me that 2 rumor is in cir 1 16 1 4 1 1 1458 3 5 33.275368: van lat seer ie ‘nt Vand 1 16 1 5 1 0 1470 6 8 21.715385 ade.a public apsech agninat the 1 16 1 6 2 10 1482 45 15 43.544785 onthe Canal Jands, ” 16 2 1 1 0 1499 12 13 17.768402 tof you were in the habit of dail 16 3 1 1 1 1521 36 8 21.973488 curse with mo during my stay at;. Will you pleaso to state in an: 1 16 3 3 1 0 1550 27 14 76.845978 hin, what were the facts in: re 1 16 3 4 1 0 1568 14 12 37.199394 io. Course purwued by re in rolatic 1 16 3 5 1 5 1584 51 15 66.661743 subject, and such other matters 17 1 1 0 1601 18 11 55.498474 ed with it oy you may recollect. 1 17 1 2 1 40 1601 88 38 23.214981 Respecihily, your friend, 1 17 1 3 1 121 1635 24 13 72.793358 ‘end ob’t, swery’t 18 1 1 69 1674 60 13 29.031769 Cmcaco, Juvr 29, 18 2 1 1 0 1673 45 59 17.189827 vB ager a tae 1 18 2 2 1 95 1714 21 14 58.938526 “Wo have roceived, 18 3 1 1 0 1722 22 26 68.345520 ves 0s plonwure to state, a8 wo do 3 18 4 1 1 0 1738 52 38 36.979950 rade shat our knowles 18 5 1 1 0 1763 9 9 91.409691 ch, either public or priva 18 6 1 1 0 1778 16 10 34.329033 ou land winter in Vondalle ageing 18 7 1 1 0 1784 35 32 48.282906 craon the canal lands,nor was thariy 18 8 1 1 0 1805 66 46 0.000000 siceyte ae Saree ieee 19 0 226 1648 9 22 -1 20 0 0 0 1825 235 135 -1 21 1 1 1 0 1825 65 17 40.738205 ndency in any way te injure thd c suttlors; but on the onatrary, 1 21 1 3 1 0 1863 21 14 72.587021 ars oa Canal Jande had not, in. ¥ 1 21 1 4 1 0 1881 8 10 60.472889 » &amp; morp devoted friend maid’ able 1 21 1 5 1 0 1883 14 33 36.053905 te an rele ‘ 1 21 1 6 1 97 1915 15 8 44.491425 a. Len D, Eorrmay 1 21 1 7 1 79 1926 18 17 80.357712 G. W, P. Maxwer, 1 21 1 8 1 80 1944 48 14 44.986008 Hesay Moons: 22 1 1 0 1970 65 60 29.684113 cats think, wi a set 1 22 1 2 2 34 2012 91 52 0.000000 Tromartaby degreo are 1 22 1 3 1 22 2049 10 9 24.384850 w rortivonee 23 0 227 1918 8 -1 25 0 0 0 0 2096 235 430 -1 25 0 2162 129 51 -1 26 1 1 1 6 2162 31 13 79.907204 how wellthat 1 26 1 2 1 0 2173 27 32 22.408531 ow in the sort</w:t>
      </w:r>
    </w:p>
    <w:p>
      <w:pPr>
        <w:pStyle w:val="Heading2"/>
      </w:pPr>
      <w:r>
        <w:t>Column 4</w:t>
      </w:r>
    </w:p>
    <w:p>
      <w:r>
        <w:t>retion, in the different perw.of the coun. hed - ae it can‘be adcertainal,</w:t>
      </w:r>
    </w:p>
    <w:p>
      <w:r>
        <w:t>ts sranipiseasaamaaag? fa</w:t>
      </w:r>
    </w:p>
    <w:p>
      <w:r>
        <w:t>serve ro Extogasrs.—At the present nd When’ thé whole eastern country i ing with parbeetnegs for every scrap ‘information dived from the West, ye ink wo tender aa acceptable 1 3 2 6 1 0 294 33 15 26.011673 erice to méch’at least a3 aro desirous, by 1 3 2 7 1 0 313 91 17 37.743118 mmun'eating from ‘time to titne sach 1 3 2 8 1 0 334 44 13 86.079231 luable information aa wo may be able 1 3 2 9 1 9 355 44 17 88.023964 gather respecting the country, We 1 3 2 10 1 0 376 22 13 54.778065 jak its advantages requiro paly’ to bu 1 3 2 11 1 0 397 21 16 83.540932 uly known, not exaggerated, to induce 3 3 1 1 1 417 29 13 89.783691 flow of emigration far beyond the ie pers 1 3 3 2 1 0 439 14 11 71.794662 te at which the tide is now aatting in 1 3 3 3 1 0 462 20 9 48.949394 ron Ue. 3 4 1 1 4 478 30 14 81.963310 ‘The first inducement to the gmigriat is | P 1 3 4 2 1 0 504 9 8 52.600014 © easy acquisition of land pf the best 1 3 4 3 1 0 519 36 17 67.993454 tality in tho world, whore tho poor man 1 3 4 4 1 1 544 17 11 72.724648 ny become rich, and reap the ample re- 1 3 4 5 1 1 561 29 12 94.889275 ards of his industry. ‘Tho Stato of IIli- 1 3 4 6 1 0 573 17 29 74.147980 vis embraces withit its limits about thir. | , 1 3 4 7 1 0 603 46 10 46.644878 seven qnd oe helf-migions of acres, |</w:t>
      </w:r>
    </w:p>
    <w:p>
      <w:r>
        <w:t>t which about twenty-two or three milae romain unsold und “unappropriated, Gout 300,000 acres have been donated to ¢ Btate hy the General Government for urpowes of internal improvement. The zteenth section of every township of nd embracing six miles equare, has been ranted to the reepective townships in which 0 lie, the avails of which aro to be apied to the apecial benefit of schools hid their reapective limite. ‘The whale</w:t>
      </w:r>
    </w:p>
    <w:p>
      <w:r>
        <w:t>mount of sections numbered sixteen, with. the bounda‘of Mlipois has heen estimat- | by the Commissioner of Public Lande |</w:t>
      </w:r>
    </w:p>
    <w:p>
      <w:r>
        <w:t>1,000,000 acres, Besides the lane apropristed to the townships ox school | ° | nds, three per cont. on all the sales edo of lands within the limite of Iiinois,</w:t>
      </w:r>
    </w:p>
    <w:p>
      <w:r>
        <w:t>Ror the year 1610, is given to the Stato ether purpose of education, one sixth of jm hich is to:be nnulied-e-tiio sapport of o allege or university. In addition to this ro entire townships of solected tands, mibracing 41,089 acres, have been appro. fated to education. The General Gov. rament has been thus liberal in itsappro-</w:t>
      </w:r>
    </w:p>
    <w:p>
      <w:r>
        <w:t>rations, and provident of the substantial erests of the West, affording us abun. mt means of increasing ihe two groat mrees of power and wealth, Fulucution rd Internal Improvement. th (The low rate at which the public lands ¢h offdred—-ono dollar and « quarter per cre—permit the poor man’ possereed of dostry, to obtain a farm of reasonable</w:t>
      </w:r>
    </w:p>
    <w:p>
      <w:r>
        <w:t>a for his o</w:t>
      </w:r>
    </w:p>
    <w:p>
      <w:r>
        <w:t>part ta aan eee fom ‘poor cadens, and thost.now i ia easy circumances, rich, The remaining uosold BS ad belonging to the Government, ax we sid before, amounts to about twenty. ree taillions of xerea. According to tho resent system, these lands ore first sur: syed into ranges of townshipe of six iles mquato, which uro subepiguiatly di- ing ided into thitry-six equal parts, containing retions af one mile square, 9z 640 ncres, | of | hese sections ‘aro again divided into quar. sof 160 mores and provious to 1820,) » purchaser: odeld buy fees than a quarter ctios. Agtevably to 2 law then enact: io</w:t>
      </w:r>
    </w:p>
    <w:p>
      <w:r>
        <w:t>L, they wero again divided mte-wigttim,nee tee prachent orate bat 80]: re</w:t>
      </w:r>
    </w:p>
    <w:p>
      <w:r>
        <w:t>mu</w:t>
      </w:r>
    </w:p>
    <w:p>
      <w:r>
        <w:t>&lt;a ihe chose to buy wy more, in #32, for the purpose of extendipg ne. yamodations still farther, they wore ided into siteoatha, e@piting the pur. Sac.</w:t>
      </w:r>
    </w:p>
    <w:p>
      <w:r>
        <w:t>&gt; Hinds, cortnanty fate</w:t>
      </w:r>
    </w:p>
    <w:p>
      <w:r>
        <w:t>a the public pues “D perplexing land iapuice, which un. base</w:t>
      </w:r>
    </w:p>
    <w:p>
      <w:pPr>
        <w:pStyle w:val="Heading2"/>
      </w:pPr>
      <w:r>
        <w:t>Column 5</w:t>
      </w:r>
    </w:p>
    <w:p>
      <w:r>
        <w:t>a the mannur in which } We taut not, We nigh, an pinion of their</w:t>
      </w:r>
    </w:p>
    <w:p>
      <w:r>
        <w:t>thouigitt add gction,to belb eo.—iy ja with please</w:t>
      </w:r>
    </w:p>
    <w:p>
      <w:r>
        <w:t>adgré that our subscriptic y increasing; the’ whole criborg, at ‘present amo. 00, A litle: exertion b procure a ftw moro au | bo gratefully acknowle epable ua to make auch in tho paper a8 would, repay therm for their, tr date, wa have bean} of iction as to the course of ua; but age sorry to say, wing to. tho insgruction of our maders, our ple n wholly without alloy. has withdrawn bis ‘name auso wo advdcate an alte we respecting foreignors ro for various other rev We Tollowing Hole Tres scontinued the piper, th y know one ot the éris labor, in our endeave Yo give it entire, merel: e name, These nceopt she jnclose pay fortewonumbers of th jon. 7 uted 8, being sho only secired and a9 1 fo Ret ap rot our wld oct poll</w:t>
      </w:r>
    </w:p>
    <w:p>
      <w:r>
        <w:t>7 25th, 1835, DC ). Davis, Eeq. 4</w:t>
      </w:r>
    </w:p>
    <w:p>
      <w:r>
        <w:t>a, we are happy to say, i present, although the el</w:t>
      </w:r>
    </w:p>
    <w:p>
      <w:r>
        <w:t>have beco groat, vary! nces, ten, fifteen, twenty</w:t>
      </w:r>
    </w:p>
    <w:p>
      <w:r>
        <w:t>more, dngrees in ty</w:t>
      </w:r>
    </w:p>
    <w:p>
      <w:r>
        <w:t>Bo far ap we can learn, but throg deaths in ab r#, two off which Were vio J suicide, ‘We make this rreat the numoroua false x circulating in, different p ad which haye no doub culation by designing pe tide of emigration which) up this great and fertile Weary ablo to ascertain ken considerable pains to country is now enjoy grec, that greatest of all he It is'troe that the ¢ for a few days in Gome « 2 Ilinois River, approael ithin 80 mites of us; but PONTO RTT Weeks” sine we would sy, cove int, na hearty welcome, i lapd—fertite na the ba</w:t>
      </w:r>
    </w:p>
    <w:p>
      <w:r>
        <w:t>ters with whom wo excl a favor on all whoteetin ection of our country, by avo. ‘</w:t>
      </w:r>
    </w:p>
    <w:p>
      <w:r>
        <w:t>rho: would aot wear the oto the polls and depo milion!</w:t>
      </w:r>
    </w:p>
    <w:p>
      <w:r>
        <w:t>cus says, “ Bownre of hey are dangeruys to the &lt; people.” Bopar} of</w:t>
      </w:r>
    </w:p>
    <w:p>
      <w:r>
        <w:t>crare,”——It iy the frabio hook Dewocracy, to Benber se the elevation of G et, and hig minions, om hey Well koow the putes word of fiction. ‘The. En Franchi Revshutjon,. at th Pink of Democracy, the triotic: -Robespierre, h the Arishicrate,"” aind-the ance Was poured out po</w:t>
      </w:r>
    </w:p>
    <w:p>
      <w:r>
        <w:t>“ sclfeonstituied Junto #, who hive to fiqwi pol ot whether they will eon B myen that they are capa candidates,</w:t>
      </w:r>
    </w:p>
    <w:p>
      <w:r>
        <w:t>ar own</w:t>
      </w:r>
    </w:p>
    <w:p>
      <w:pPr>
        <w:pStyle w:val="Heading2"/>
      </w:pPr>
      <w:r>
        <w:t>Column 6</w:t>
      </w:r>
    </w:p>
    <w:p>
      <w:r>
        <w:t>(Pon rae Garcho Awemican.]) Important Canse to Be tried ad tha'next. Au.</w:t>
      </w:r>
    </w:p>
    <w:p>
      <w:r>
        <w:t>gust Election, ran cay os ve. THE PEQPLE,, go avalling them.</w:t>
      </w:r>
    </w:p>
    <w:p>
      <w:r>
        <w:t>ay of every’ of ambutcara, whe.</w:t>
      </w:r>
    </w:p>
    <w:p>
      <w:r>
        <w:t>ther in. the ” ait Bile, bop, ‘ramble,</w:t>
      </w:r>
    </w:p>
    <w:p>
      <w:r>
        <w:t>ene</w:t>
      </w:r>
    </w:p>
    <w:p>
      <w:r>
        <w:t>pow dodging, ering ting and.tumn.</w:t>
      </w:r>
    </w:p>
    <w:p>
      <w:r>
        <w:t>mae ike the</w:t>
      </w:r>
    </w:p>
    <w:p>
      <w:r>
        <w:t>wit the ea wal equal rigs, 3 at jon Down with tiont, apd up with —Down with repus or w ed =. inocracy!—Down wit up with dictators und</w:t>
      </w:r>
    </w:p>
    <w:p>
      <w:r>
        <w:t>Ye freeman of Cook ‘County, let your placatd be equal rights, down with caucus, esand eauews candidates, and bursa for Republicans!——Down: wath) dictation aml</w:t>
      </w:r>
    </w:p>
    <w:p>
      <w:r>
        <w:t>up with freedom in ¢lections. Vorsx:</w:t>
      </w:r>
    </w:p>
    <w:p>
      <w:r>
        <w:t>[For raw Cnipiuo Aummreax.) _” Salt Rarping pamg Daigwer.” Mr. Editor—Sunye onp of the 86 pro. sere of he Democrat, has perpetrated two long ponderous columns, this weck, in atdiden 2 is eno dies sack in fence of that beatiful episode eloped the * contention system," mong farmillarly known’ when things are venled by ther right names’ oe, *+ Ring Census wounded Pigeons begin to fitter oe ingly. What ean the matter be? oe not tho} Pil, though paves so ed, go. down well? Ia. there tel Sion iron the King’s lieges?’ What! nota.</w:t>
      </w:r>
    </w:p>
    <w:p>
      <w:r>
        <w:t>dopt tho. usages of scribe to that Sith i that bas ore darter</w:t>
      </w:r>
    </w:p>
    <w:p>
      <w:r>
        <w:t>principles oe the “ eeven principles, loves aud two fishes? What isto; ofahese for. aooth, und what in to @f the in,</w:t>
      </w:r>
    </w:p>
    <w:p>
      <w:r>
        <w:t>rity of the + Gr bl hy party!” Has not the eae bent! gaid “the &amp; Union, it must be p: rtd.” ‘Rod bow, ig the pame of all He i rata a bo be done if tho poop! fuso to ndopt the “ s5 ta rabeat is the deeree af the oa Con. vention? Who pretends to Sa tha au. ecily of that contcation2. Were ‘there four whole Delegates 1 Jacluding the “ Democratic Panty Hora w bom And wi gatea regal clos Wharf they sero all et Cage If they were al 4 sun the faithfiat en See. tone Lat ae lwithout the knowledge,: IFO. + bation of the carlos. Spi to pole county? “No matier, they; portunity to be represented femdolys if</w:t>
      </w:r>
    </w:p>
    <w:p>
      <w:r>
        <w:t>eg ae morenr jhe Ubi ill</w:t>
      </w:r>
    </w:p>
    <w:p>
      <w:r>
        <w:t>‘cores ther Bigion Lectin But why all this rigmarcle. wb *Conveation Bysions 1 deed good honest Indo, ther daakpro. test to whch,” four long columos of faafar.</w:t>
      </w:r>
    </w:p>
    <w:p>
      <w:r>
        <w:t>ouade toprove that the yights of thp poople of Cook pre en in their own haode! bldg nian, main OTe</w:t>
      </w:r>
    </w:p>
    <w:p>
      <w:r>
        <w:t>Sie 9p Mar</w:t>
      </w:r>
    </w:p>
    <w:p>
      <w:r>
        <w:t>lacties, itis in vain fo a</w:t>
      </w:r>
    </w:p>
    <w:p>
      <w:r>
        <w:t>Heating Aad a =a tra) a kB</w:t>
      </w:r>
    </w:p>
    <w:p>
      <w:r>
        <w:t>er wae</w:t>
      </w:r>
    </w:p>
    <w:p>
      <w:r>
        <w:t>Party” “ Arutocrué!</w:t>
      </w:r>
    </w:p>
    <w:p>
      <w:r>
        <w:t>‘they are incapable</w:t>
      </w:r>
    </w:p>
    <w:p>
      <w:r>
        <w:t>‘welves of the fitness o</w:t>
      </w:r>
    </w:p>
    <w:p>
      <w:r>
        <w:t>Share sna’ i eF and nei vf nga</w:t>
      </w:r>
    </w:p>
    <w:p>
      <w:pPr>
        <w:pStyle w:val="Heading1"/>
      </w:pPr>
      <w:r>
        <w:t>Newspaper Page 3 — Source PDF Page 3</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«COM, oh man's geboral Poy, rdconturion with thoygi] pjcall a cwnyfntion=&lt;i falsed nat 6a pommins Bay ving special interest</w:t>
      </w:r>
    </w:p>
    <w:p>
      <w:r>
        <w:t>aan irfand by | Sil erie awn politi. j save legates to ie Fing aiaate an ntliyidunl ixth delegate comes, nnd confusion of the d nomination, by re. “min. 10 selfieh the yt aszent. | Hence | (£88, iHime (or Rkenrder ny and we lire told retinn in the eanpe] Crue According to thei Set 9 the Demaerat, if “the partyindminnte z who is gtilty of fearou vers the prety ne fMinty uf tht condentinn, ignarant'gfitl]¢ proge while tydsthirds of “to them, ‘nnd would {;bad h S man, Yeh those Allowed to ckercise [old sl wenort the nomince, slike him, an how. fed to dye viz. [the pr minthers | + ithere int should go ton si becoune sofintoxt. [neck 4 ¢ dance, and} should the whole Fompa. [it 1b nel_nlicrwartls con. dueas towards thase [dog's oui ne ostn dis. pt that Seer;</w:t>
      </w:r>
    </w:p>
    <w:p>
      <w:r>
        <w:t>ico does nut pagmit, [oUt J should be nérciue. | baps | convention of Urle. nsent by the people ising « nomination, vd two thirds of this! of her ant noted the tices 1 the eaadidate wns in the extrdme, to ch would bid, the part. Such! ptinei.' | trust they will [tears free people | of thin | the pe</w:t>
      </w:r>
    </w:p>
    <w:p>
      <w:r>
        <w:t>shall still he per. e ndeording | try ing</w:t>
      </w:r>
    </w:p>
    <w:p>
      <w:r>
        <w:t>ite | wwe: we Raneuntcax, | whist - i shtike md Enguirot,) gone</w:t>
      </w:r>
    </w:p>
    <w:p>
      <w:r>
        <w:t>anol was io yeors [hist ropery that, n Cor. [aipon had irnduged the jitwo, ¢ ing to bir sdmo de. rer uttered ngainat o \meri¢an Pebploe~ settled by a recent” Tab neil himselé He fithe bi grosses! injustice to ber, or Western States— {idiffer he most gengraland {op H the Awhitelintiable ft, aimaug the dead, [ter can, nnd Monroc— {iriay Madivaa and! Macon {7p and most ptr phat ever poeseqned in The: hivod wf every at thos outgageous al Agitator forgets, ned upon us! by the that our Hegisla. rated) for, yeare_ue fey » And as Mr. Jel ote sdrattef the Dec: }j Jndspendenee, the red his Negative [ily de! igyslative pttempt [diane in their’ exrerable this _ assemblage of ‘fet ot destinguish. into ling (hose very peas] Y wes, tind LU pur. pien he bus pared the peopld apon ‘them, this prying fed agnitist the gue » With crupes whieh {il asl wit Sgainet the Dives [ithe ex qo, the} 4) evil, al] editor ance he snost fs nt understanding the Tee; ¢ aro placed oF the ertitin., ‘This man Jogize soma years Le ule upod thd grave i fae</w:t>
      </w:r>
    </w:p>
    <w:p>
      <w:r>
        <w:t>years</w:t>
      </w:r>
    </w:p>
    <w:p>
      <w:r>
        <w:t>of ‘Teun al for ana’ and + called titel to the thus: You lare jnor, and standicharg. Nhe Jurors: the | -beliew » present that Joe anty of oe</w:t>
      </w:r>
    </w:p>
    <w:p>
      <w:r>
        <w:t>» 1B, with! force the body of John</w:t>
      </w:r>
    </w:p>
    <w:p>
      <w:r>
        <w:t>Ger was el ride bs Intent, un fy words, gute and ite thought oc awyer,", kay Joc; | | Ao of it, but youre a L Worse than it was,” ue Joc!” saya the ya thoves. tides</w:t>
      </w:r>
    </w:p>
    <w:p>
      <w:r>
        <w:t>met one day jon the ny thes 1s a toe day unkno ye Beto me, not} ‘Pxo killed one ncar'}-rae U it aye, that’s a ne inthis country {i ater’ a gocd | many [amo fs ed beterven ub, saye'tduily,, 1 duc’ milk apy {boar</w:t>
      </w:r>
    </w:p>
    <w:p>
      <w:r>
        <w:t>a fair gigi</w:t>
      </w:r>
    </w:p>
    <w:p>
      <w:r>
        <w:t>» had do guh, nor lub nother, 40. you }-are by that nonsenge over wie way ne juch a f¢omm</w:t>
      </w:r>
    </w:p>
    <w:p>
      <w:pPr>
        <w:pStyle w:val="Heading2"/>
      </w:pPr>
      <w:r>
        <w:t>Column 2</w:t>
      </w:r>
    </w:p>
    <w:p>
      <w:r>
        <w:t>! Stissouar:</w:t>
      </w:r>
    </w:p>
    <w:p>
      <w:r>
        <w:t>ne ‘ike Jaros “A, 6 pi ‘ panidaton, be ixian’e Ate 3 ae ee ah p— By J, He Hackett,—t vey. ‘</w:t>
      </w:r>
    </w:p>
    <w:p>
      <w:r>
        <w:t>n hearted biit cinta in ty life,</w:t>
      </w:r>
    </w:p>
    <w:p>
      <w:r>
        <w:t>‘on secing the deailr fa faith, [20S ho. Joat his, Bp ia, eying co</w:t>
      </w:r>
    </w:p>
    <w:p>
      <w:r>
        <w:t>gh one of our forests—my: ri- ‘ y rested ob my. shonldex— favorite dog Sport, who was sly ahead) of the, sey s.A few year k ati), gaxpd upon a big oak-}our national’ ap ck, and Rtched:a</w:t>
      </w:r>
    </w:p>
    <w:p>
      <w:r>
        <w:t>Jooked up and saw, upon.a mb, &amp; helfi grown panther, wn close, ond in the very) A Kent Op ing-upoo hin. With 9 mo: than chain lightning Llevelled zed away, and shot him clean He ire in the through thuhenrty The var. eth all set, and claws spread, wling head freqost ta the end av Julyus Comer. ‘That enough; but mark! afore] ropped my (ridley I found myjown flat on my profile by the et, who that ‘minute sprung paite tree and Lit upon my lin the Hudson, avier than all croation! Ifeel er devilish’ tecth and nails} ” Another quee My dog grew iniglty loving a-top and svized her by the -all rolled and clawed, ‘and a that two rabliits erable tight scratch we bad of think my ight arm was ubout when the varminl, finding the] jean against tho yther hurt fer feelings, let] like t¢ know i ther, and clenched him.— 20 that the dog was underpicst, s notwo whys about a chince | iumbfing aver | For let up about her, 1 just ey anil yrith | ono lath, 1+ Moegstnor-</w:t>
      </w:r>
    </w:p>
    <w:p>
      <w:r>
        <w:t>cut He panilier’s throagdeep etto breath the rest Nhe wily sed Lpeae ostrile Hidid feel mighty</w:t>
      </w:r>
    </w:p>
    <w:p>
      <w:r>
        <w:t>nd big au sho was, Iuid hold ne heckisa with an alligator” grip, nnd inst the ‘nearest ‘tree, hurd ike every bone in her flasks] Det ymecnase</w:t>
      </w:r>
    </w:p>
    <w:p>
      <w:r>
        <w:t>Teall used xp. But | tum: | 82 twey die ams look for my dog, and tbe er een whe smack into my eyes, as fmee cf, ctinnate critter—all ofa goro If mised on hia fore loys, und g his mangled body towards © dropped fun up to bira,} jun a2 outer Be J, and gave hita a friendly paws—but, he was too far J jut strength enough to wag | o7 98° vere 1 9 1 11 1 0 1138 73 17 3.306595 nly-—fimal his closing cyes | The temple o 1 9 1 12 1 0 1156 88 16 2.963173 nally—dhen gave agua or | PEGS Se 1 9 1 13 1 0 1156 32 47 34.808662 eis ovetew iN Y. Micror.]] men arg tres 1 9 1 14 1 31 1198 62 30 79.496605 Items. of yenterday coi 1 9 1 15 1 3 1226 23 13 95.520592 has been, facttiously defined, | Hearts to-morre 1 9 1 16 1 0 1242 80 16 8.270752 oke-fullow, who may lighten, | ¥9 + 1 9 1 17 1 0 1250 74 44 0.000000 exinenes Ifyou pall tngeth- od ee iad 1 9 1 18 1 0 1281 19 27 39.472984 it inmporatie if yoo draw aia Belts 1 9 1 19 1 236 1310 32 14 75.200043 ‘Tan Ixqean 1 9 1 20 1 219 1327 30 13 79.041466 ranlly announce 10 0 125 529 6 -1 12 0 0 0 0 949 206 18 -1 12 1 1 1 0 959 4 6 27.251556 | says I, you infernal vannint; 13 0 0 1320 209 119 -1 14 1 1 1 0 1324 12 8 0.000000 1L MATH Matty stapes,—A. 1 14 1 2 1 0 1340 7 9 0.000000 ¢ of the Journal of Commerce, 1 14 1 3 1 0 1358 28 9 28.886002 pmo of the lparticolars of the, 1 14 1 4 1 0 1376 17 12 90.261917 ng on in Virginie respectiiig 1 14 1 5 1 16 1389 11 12 37.782589 's Inst. will, or wills, 1 14 1 6 1 15 1398 47 31 86.282700 lettors from him, real in | 1 14 1 7 1 0 1427 35 9 23.082825 ive the state of his mind, 15 0 188 1406 30 28 -1 2 16 1 308 1397 23 19 5.689667 ya 1 16 1 2 1 218 1412 20 14 70.474510 ed. According 1 16 1 3 1 218 1430 39 18 69.293732 lately been publ 1 16 1 4 1 219 1448 42 20 44.934380 lieved to be cor 17 1 1 0 1509 37 13 59.163544 nina peculiar maanset-F bo. | MTG% 28,659 | 1 17 1 2 1 0 1527 32 19 0.000000 ape ut a mulatto gid anda penitentiarics— 1 17 1 3 1 0 1543 62 28 0.000000 mpalenes destroyed by th 1 17 1 4 1 0 1571 17 9 90.154221 er Bell, of Tennessec, reccat- | which has cos: 1 17 1 5 1 0 1588 7 9 75.209427 n powerful speech ata public | children! 17 2 1 1 0 1606 4 8 51.861305 | to him by bis Noshville | ” ‘The order of 1 17 2 2 1 0 1624 1 4 37.794193 | coneluded with a sentiment | suppressed, ah 1 17 2 3 1 0 1636 23 13 7.314346 ld wish to see incorporated {to it applied to t 1 17 2 4 1 0 1653 56 31 20.466988 ies of al politicians Jour.] 17 3 1 1 0 1675 14 9 16.257980 aeked whatl considered the | ~ 17 4 1 1 0 1691 13 13 54.659660 of an American statesman, | _ GARLASTEE 18 1 1 0 1691 46 39 59.189552 would s3 int the, 1 18 1 2 1 0 1720 44 19 8.586815 yt Gare er oh | ae kasi 1 18 1 3 1 0 1726 21 41 77.783287 Ube second, 1. would answer, | Me Alecanter 1 18 1 4 1 0 1755 118 20 36.423985 sacs of party 11 And Were | ” \s Whstenath 1 18 1 5 1 0 1772 43 15 88.386314 hird, 1 would sull say, guard] aces” of Mich 1 18 1 6 1 0 1789 12 13 84.584412 of purty #1 of Ohio, by taa 19 1 1 0 1813 46 13 77.946434 ndland paper states that {he | the uil'of Gen- 1 19 1 2 1 3 1831 43 13 95.181831 Public Ledger was assaulted | ging it through | 1 19 1 3 1 0 1844 30 27 19.912201 and both hig ears eutiof?1—} of Toledo ma 1 19 1 4 2 21 1865 39 13 91.155128 offers a reward of £500, | their services as 1 19 1 5 1 0 1883 40 13 17.979599 hams ulso £500 Yor the dia. | foro. Resovced, ’ 1 19 1 6 1 0 1903 8 9 62.389977 e perpetrators of this horrid | General Amegmnt 1 19 1 7 1 177 1917 3 5 27.286530: ate the sump.of 20 0 205 1942 11 38 -1 422 -1 2 21 1 8 1941 103 22 0.000000 Massachusetts, is aaid_now | theit.réeate fat,000 inhabitews, Fi chasiog i 22 1 1 0 1975 87 16 71.639648 was.owned by a few, farmers) 1 22 1 2 1 4 2008 3 2 9.625938 f ald | ve pation Worre Hate. 23 0 2057 204 65 -1 1 24 1 1 1 1 2064 27 30 93.467079 was 10,888. - In 1090, it wae 1 24 1 2 1 0 2082 13 31 92.564400 in thet-valio. of therease it te 1 24 1 3 2 21 2106 52 11 14.113007 cootain nearly 19,000 io. 25 1 1 214 2095 53 14 0.000000 Bveping Star 1 25 1 2 1 227 2111 20 6 47.686699 doo ‘aay ‘ok 26 1 1 180 2184 23 16 95.000000</w:t>
      </w:r>
    </w:p>
    <w:p>
      <w:pPr>
        <w:pStyle w:val="Heading2"/>
      </w:pPr>
      <w:r>
        <w:t>Column 3</w:t>
      </w:r>
    </w:p>
    <w:p>
      <w:pPr>
        <w:pStyle w:val="TranscriptNote"/>
      </w:pPr>
      <w:r>
        <w:t>[uncertain: low-confidence OCR column independently reprocessed with alternate segmentation; verify doubtful names, figures, advertisements, and damaged type against the scan.]</w:t>
      </w:r>
    </w:p>
    <w:p>
      <w:r>
        <w:t>. 1iAahley.and | Bho dralp,. ike Wier | rinbek Bail! wht</w:t>
      </w:r>
    </w:p>
    <w:p>
      <w:r>
        <w:t>is 6 ber and Be. Hare. Pires a rh cas sini ‘ditedied’</w:t>
      </w:r>
    </w:p>
    <w:p>
      <w:r>
        <w:t>1 de scl one oa</w:t>
      </w:r>
    </w:p>
    <w:p>
      <w:r>
        <w:t>lors is sion</w:t>
      </w:r>
    </w:p>
    <w:p>
      <w:r>
        <w:t>Neirculated about n producing 1,900. STOR} ul bof 227, * i Boaes clog thore muse Be oe oe rihe world, PPreabytatiadt. Ghar the celebration of PY 8 poor padlar od the fallowing: [00mg oe une marty; st tichato ide fonwales Nia” of the New York eee ee en scytho so.sharp | oratnatod froma roc he tinib of an ap-</w:t>
      </w:r>
    </w:p>
    <w:p>
      <w:r>
        <w:t>man's foot wud cut t—and now the] -, CHotmms.—The</w:t>
      </w:r>
    </w:p>
    <w:p>
      <w:r>
        <w:t>Shakepenre menot 1," which truck | 08. the 20r ull. t</w:t>
      </w:r>
    </w:p>
    <w:p>
      <w:r>
        <w:t>U1 of Richard.’—{ Abd 26—rand om th - tela uy, that a] aged 31 yoars, an from the Tamin, | 80424 Yourm, died nor Stuy veemr’s mighty sturgeon | THe Araxanpe in quite os proba. ill doubt the fact, —an English far. e bought his farm of grass on ij, and ghting for thit,—a, was the sntne | Globo: managers | oor that hehad to bark. We should | such:men? Draw | t the xnine person 1, or nn aichor, 1o Keep them from nds while in the 2 Navy Yurd,Charles pe, black is gener. resenta darkness, yas it is a priva, rhite is used, be dare in heaven, | Georginnfof Satu Egypt, yellow 1s ms the decaying | riable weather, duri ch become sellow ithigpia, brown is enor of the | Gay. Barose~ amonnd to which | of iho Jet inst. state paris of Turkovs epresonta tlle ky</w:t>
      </w:r>
    </w:p>
    <w:p>
      <w:r>
        <w:t>“dead are gone, | " e anil violet, be] Mit War Boum:</w:t>
      </w:r>
    </w:p>
    <w:p>
      <w:r>
        <w:t>if Mack and Live,</w:t>
      </w:r>
    </w:p>
    <w:p>
      <w:r>
        <w:t>‘ron, ts his toast ser yee ew 98 988) ion in Philadelphia: The Stite of Pe</w:t>
      </w:r>
    </w:p>
    <w:p>
      <w:r>
        <w:t>ut a few columns 7, whose frag. | 2 Hey Soot, a</w:t>
      </w:r>
    </w:p>
    <w:p>
      <w:r>
        <w:t>fe. desort—ags Ole | iat ig, 4 For G at the deablauon stalisits eee | Lam a dope ever t “sini no more to fise,”—~4 Tene eeae | Aura axe Can still exists, and</w:t>
      </w:r>
    </w:p>
    <w:p>
      <w:r>
        <w:t>ured; the Benton Humbug shorn lately for. }pat the scieme doe Provident ofthe | ihe Globe ones sina true blue Van Bure y of trua picty will</w:t>
      </w:r>
    </w:p>
    <w:p>
      <w:r>
        <w:t>y mover be rovivs 1, pa nents which fave ey id which aro, be. pears that among</w:t>
      </w:r>
    </w:p>
    <w:p>
      <w:r>
        <w:t>ea sacrificed bY Fe aaa | Dito The Wh st 7 saa tigss</w:t>
      </w:r>
    </w:p>
    <w:p>
      <w:r>
        <w:t>OL AO0 tat ite sent la nearly unas fentales have been inable inétiturion,</w:t>
      </w:r>
    </w:p>
    <w:p>
      <w:r>
        <w:t>bperty. belonging Sn IT ra ab the’</w:t>
      </w:r>
    </w:p>
    <w:p>
      <w:r>
        <w:t>Lugianavume. | Gore Wilboat ry eer es ae sia the Q</w:t>
      </w:r>
    </w:p>
    <w:p>
      <w:r>
        <w:t>Now ie. oor rope oat county + ‘ting deck lers” ond “desparsinwlted tha dag] Wine wo, wlixing it to y horse, and drag- 8; and the ladies;Yeary-says the ‘Nov ily Yolunteored | Brants have fol B 1 DEW One; there. members of this | there.: wired 10 approprired dollars, out of in Newark, 8</w:t>
      </w:r>
    </w:p>
    <w:p>
      <w:pPr>
        <w:pStyle w:val="Heading2"/>
      </w:pPr>
      <w:r>
        <w:t>Column 4</w:t>
      </w:r>
    </w:p>
    <w:p>
      <w:r>
        <w:t>sone death by</w:t>
      </w:r>
    </w:p>
    <w:p>
      <w:r>
        <w:t>serre says that Blobe day before Jat the cold and h thet print an. jof Justice Mor.</w:t>
      </w:r>
    </w:p>
    <w:p>
      <w:r>
        <w:t>Of feeling in the » Oxpect symm pant narrow, from rom a tumip ne</w:t>
      </w:r>
    </w:p>
    <w:p>
      <w:r>
        <w:t>roveived at the 19 inve the Indo. ma forthwith, 2 apd 8 Dry Dock: ay:</w:t>
      </w:r>
    </w:p>
    <w:p>
      <w:r>
        <w:t>~-THis Savannah</w:t>
      </w:r>
    </w:p>
    <w:p>
      <w:r>
        <w:t>ing milder, and thy.</w:t>
      </w:r>
    </w:p>
    <w:p>
      <w:r>
        <w:t>Gov. Baton end days previously,</w:t>
      </w:r>
    </w:p>
    <w:p>
      <w:r>
        <w:t>ast.-The beat of Mr, Ven Buo Weil colebra. Wau this:</w:t>
      </w:r>
    </w:p>
    <w:p>
      <w:r>
        <w:t>ania.—Preserve paiical arch ia</w:t>
      </w:r>
    </w:p>
    <w:p>
      <w:r>
        <w:t>abe Acllems, wh levee</w:t>
      </w:r>
    </w:p>
    <w:p>
      <w:r>
        <w:t>Meier Teint, el.) —=The Jackson Ginsatintied with are vet work oo well Mehould. Hear i Reformer+-a</w:t>
      </w:r>
    </w:p>
    <w:p>
      <w:r>
        <w:t>Seaton mint ever! Let the. umeell what we traction of the Bibe cdumiry is an ji</w:t>
      </w:r>
    </w:p>
    <w:p>
      <w:r>
        <w:t>es.”</w:t>
      </w:r>
    </w:p>
    <w:p>
      <w:r>
        <w:t>ms im this groal | for Webster. Cleveland Whi; ditor of the Mi. laces the names a at the head of with the capres. adhere to.them,. ‘union of oven Per ieee thew</w:t>
      </w:r>
    </w:p>
    <w:p>
      <w:r>
        <w:t>crown our</w:t>
      </w:r>
    </w:p>
    <w:p>
      <w:r>
        <w:t>at ofthe present tian, 2,000: emi for the United rension of trade</w:t>
      </w:r>
    </w:p>
    <w:p>
      <w:r>
        <w:t>RALL.—In this</w:t>
      </w:r>
    </w:p>
    <w:p>
      <w:pPr>
        <w:pStyle w:val="Heading2"/>
      </w:pPr>
      <w:r>
        <w:t>Column 5</w:t>
      </w:r>
    </w:p>
    <w:p>
      <w:pPr>
        <w:pStyle w:val="TranscriptNote"/>
      </w:pPr>
      <w:r>
        <w:t>[uncertain: low-confidence OCR column independently reprocessed with alternate segmentation; verify doubtful names, figures, advertisements, and damaged type against the scan.]</w:t>
      </w:r>
    </w:p>
    <w:p>
      <w:r>
        <w:t>i always only ath i pri</w:t>
      </w:r>
    </w:p>
    <w:p>
      <w:r>
        <w:t>em rete Be rs F ae ork a de Me oa as oe Mel chin as Tipe male it willbe wap ape on our sui x. B. must be at herechete reel fear</w:t>
      </w:r>
    </w:p>
    <w:p>
      <w:r>
        <w:t>Any persoa ealling'for letters for their ( prowent mistake, will please bring writ ra far then,</w:t>
      </w:r>
    </w:p>
    <w:p>
      <w:r>
        <w:t>4.8. &amp;. HOGAN, Posnms Shleago, July 3, 1835,</w:t>
      </w:r>
    </w:p>
    <w:p>
      <w:r>
        <w:t>__ Marine Journal, (PORT OF CHICAGO.</w:t>
      </w:r>
    </w:p>
    <w:p>
      <w:r>
        <w:t>ARRIVED.</w:t>
      </w:r>
    </w:p>
    <w:p>
      <w:r>
        <w:t>y M. Brig Indiana, MegaMster, from</w:t>
      </w:r>
    </w:p>
    <w:p>
      <w:r>
        <w:t>7M A canna</w:t>
      </w:r>
    </w:p>
    <w:p>
      <w:r>
        <w:t>7 20. Bohr Austertirs, en, fom I with merchandize,</w:t>
      </w:r>
    </w:p>
    <w:p>
      <w:r>
        <w:t>yt. Bore Bie on</w:t>
      </w:r>
    </w:p>
    <w:p>
      <w:r>
        <w:t>fa mr Rita hp</w:t>
      </w:r>
    </w:p>
    <w:p>
      <w:r>
        <w:t>Eee bs Peskin Som Baa ring farnenge: See ee sos tel</w:t>
      </w:r>
    </w:p>
    <w:p>
      <w:r>
        <w:t>mes Bidienn McQueen, front Buttle, merchandixe, &amp;c y 28, Sobre ‘Commerce, Seaith from Bud y 30, Schr Llewelling, Lowa, from St. J Passengers, CLEARED. ¥ 94 Schr Swan, for Milwakee, ‘Sehr Jease Smith, for Green Bay. y 87. Schr Liewelling, Bi. Josepha Sloop Ldiraroaple for iron 728. Steamboat Michigan, Buffabr. Sehr Ulte Migs j i</w:t>
      </w:r>
    </w:p>
    <w:p>
      <w:r>
        <w:t>iy 30, Seby Avréerite, Datla, Bchs Hiram, Milwakos.</w:t>
      </w:r>
    </w:p>
    <w:p>
      <w:r>
        <w:t>red, ‘Term will ‘commence; Monday desirous of partealbaps ‘seek ation, Pequevied to lem</w:t>
      </w:r>
    </w:p>
    <w:p>
      <w:r>
        <w:t>For the rdinary: Raglan br hae er ofelerea weeks, For the as Draschen, 81100, For the Lau, French languages, 88,00. shone Acgoat 18</w:t>
      </w:r>
    </w:p>
    <w:p>
      <w:r>
        <w:t>S. ABELL, TORNEY AND COUNSELLOR AT. 1 15 1 3 1 39 1294 87 12 41.893940 OMICAGO, ILLINOTE 1 15 1 4 1 0 1307 27 27 32.607056 BY senting nity to hin profession, 1 15 1 5 1 0 1313 10 39 56.347603 B somecis patronage, Land Conreyanc 1 15 1 6 1 33 1324 20 33 72.523964 ih aauuinas and deopateh, 1 15 1 7 1 0 1336 37 40 32.915947 Ta sith avn Hermes, la Deaton 16 1 1 0 1363 41 38 41.007648 amt eum 1 16 1 2 1 0 1416 69 28 23.420334 yt 5, Hepmaiion 17 1 1 28 1423 40 30 0.000000 teiaih section of an nei of tbo Leg 1 17 1 2 1 18 1436 37 31 39.340691 pia. of ‘ented + Aw act 10 1 17 1 3 1 20 1451 21 31 52.602570 thn subscribe to the otate baat ef I 1 17 1 4 1 0 1466 37 31 0.000000 uved Bebroary Lith, 1685,” it ia made 1 17 1 5 1 0 1487 12 11 75.499062 of Ube governor lo.abpoint some sbitab 18 1 1 51 1515 49 34 0.000000 Seapnel thereo! 1 18 1 2 1 0 1533 17 23 42.102570 rin the vanlte and in-possesaion of ot told 1 18 1 3 1 0 1558 16 11 30.832191 ta sacertain, by the cath of the preede 1 18 1 4 1 0 1561 26 31 72.909935 hier thereat that the rail money 20 ia } 1 18 1 5 1 0 1585 130 13 35.297050 ayant ih the vaulwwof maid metitution, he 1 18 1 6 1 0 1604 7 7 18.220154 a Sdespaid i by the mks 1 18 1 7 1 2 1615 68 13 0.000000 inualonente oder and by viriue of whe 1 18 1 8 1 1 1612 25 39 49.062485 rol the ebony tech ported fo 19 1 1 0 1770 18 35 70.927261 the previsioua of he 10th mectiog of eb 19 2 1 1 0 1796 24 13 42.195625 fed cen and fo obedicmeto ros 19 3 1 1 0 1802 39 31 54.503197 cintad competent and. ouitable peraoa 3 19 4 1 1 0 1829 8 7 86.998131 m tha daty of oxainining and counting the 19 5 1 1 0 1829 16 31 65.053764 of: ution; and they have report 19 6 1 1 43 1856 11 9 88.886620 ta ma, that, they have eaamiae 19 7 1 1 33 1867 18 11 73.310135 the meiy paid cu nécoan of 19 8 1 1 0 1862 31 41 25.906937 mick of a on beat Iinala, end 19 9 1 1 0 1899 8 14 53.944847 n the vanlus and in. posreselon of the aul 19 10 1 1 40 1899 24 32 61.372841 ‘ad foand the specie belonging 6 19 11 1 1 14 1915 22 37 33.273796 sad sctaly to Beit pon be 1 19 11 2 1 41 1941 36 9 53.460312 ‘sam of two bundred and 19 12 1 1 39 1953 26 11 64.258110 ‘And by the cath of die preside 19 13 1 1 0 1971 11 31 34.293518 bn possession as afuresaid, has bots bes 1 19 13 2 1 0 1994 25 17 45.375969 Ait by typ mackbolders of said 19 14 1 1 0 2008 19 15 20.271919 By vietueg of the provisions. of the act 19 15 1 1 0 2023 8 13 0.000000 j, and for no other uso of parpasa wha 20 1 1 2 2034 27 38 7.326309 iw fied tained ral 21 1 1 0 2095 46 27 57.799538 he = ate 22 1 1 0 428 245 2242 95.000000</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Auction &amp; Commission | E sabseriber Saform eter Lo hes rented the three story, stork oil IWarpom’ stroet, for the purpobe auction</w:t>
      </w:r>
    </w:p>
    <w:p>
      <w:r>
        <w:t>ea ict me gett ae a ed Pe A Casas Autionee</w:t>
      </w:r>
    </w:p>
    <w:p>
      <w:r>
        <w:t>lo. Ly atreet,</w:t>
      </w:r>
    </w:p>
    <w:p>
      <w:r>
        <w:t>tala sive eres</w:t>
      </w:r>
    </w:p>
    <w:p>
      <w:r>
        <w:t>Notice, ‘F MRL. J. TOWER, former Feb ee (bio, ia now In Chicage, and will call of = ena Hi tesa to ihe Oftoe i ” Are &lt;m of inportoaee “Bhives ergoy ly Méth, er</w:t>
      </w:r>
    </w:p>
    <w:p>
      <w:r>
        <w:t>i dark, es dak completed sale ae i, fect the above one or twa lnesrtleh, Pa favor on sie. iggy Scan,</w:t>
      </w:r>
    </w:p>
    <w:p>
      <w:r>
        <w:t>te sage te INFORMATION WANTED,</w:t>
      </w:r>
    </w:p>
    <w:p>
      <w:r>
        <w:t>STEN SALVESON. « Ni by who # now said to-eall: bimael Way. jiéon, and ie supposed tobe in Bee sell Beas 3 womathing Jo ke dvantnge by wubactiber ad giving Dis aldvarp, wo thet 0 Bay &gt; famvarded to the Swedish Congnl Gene; Now York. LB SWAN, ‘Corner of Buffalo and Backenge n. Rochester, Jane 99; 1695, 1 Be phere pained parvo is iathiotown, hela eae ito call and leave, at thie oh</w:t>
      </w:r>
    </w:p>
    <w:p>
      <w:r>
        <w:t>aly aSih, 1835, ie INFORMATION Br, ot newspapgrs in Itthole, by vs fat ro oF</w:t>
      </w:r>
    </w:p>
    <w:p>
      <w:r>
        <w:t>the following statement three gfatalvoun isersiony wa ety fa hay rene he Hiroe gee six Ofeight yours remered, from Al 10 the Wemtern Diettict of ars ec, where he shortly sfierwards died. _ widow wad children moved-from there’ toltenes of Lidia, in very dentitaty cf sot know in whet perso the siete they Weedon:</w:t>
      </w:r>
    </w:p>
    <w:p>
      <w:r>
        <w:t>bat have inf 08 caren ate a should Se beppris Rear</w:t>
      </w:r>
    </w:p>
    <w:p>
      <w:r>
        <w:t>1D 4. SMITH, Courtland, Alabdiia, ENE Lahore ae</w:t>
      </w:r>
    </w:p>
    <w:p>
      <w:r>
        <w:t>nee ey Ths eoge ryt ary</w:t>
      </w:r>
    </w:p>
    <w:p>
      <w:r>
        <w:t>is + 8. Omit wat. A eho bt is ey</w:t>
      </w:r>
    </w:p>
    <w:p>
      <w:r>
        <w:t>Cheng Jaly 25, (Gas, be0 ies FOUND.</w:t>
      </w:r>
    </w:p>
    <w:p>
      <w:r>
        <w:t>, ia we sich the owner Com ind Biore.</w:t>
      </w:r>
    </w:p>
    <w:p>
      <w:r>
        <w:t>ie Ai get ent cet ae a _July 28, 18:</w:t>
      </w:r>
    </w:p>
    <w:p>
      <w:r>
        <w:t>SHON ABLE Se, hat ahs Shop in Laks runlie, bare ledee matt Temas hod ee</w:t>
      </w:r>
    </w:p>
    <w:p>
      <w:pPr>
        <w:pStyle w:val="Heading1"/>
      </w:pPr>
      <w:r>
        <w:t>Newspaper Page 4 — Source PDF Page 4</w:t>
      </w:r>
    </w:p>
    <w:p>
      <w:pPr>
        <w:pStyle w:val="Heading2"/>
      </w:pPr>
      <w:r>
        <w:t>Column 1</w:t>
      </w:r>
    </w:p>
    <w:p>
      <w:r>
        <w:t>\ eptie Een =e i tottren tony fon wot Pe ees ee “sociation, are purely Pgs ae ie oh</w:t>
      </w:r>
    </w:p>
    <w:p>
      <w:r>
        <w:t>ject id to counteract the offpes ot eet</w:t>
      </w:r>
    </w:p>
    <w:p>
      <w:r>
        <w:t>3 ne bon cay t the sieniiyow ofthis Reged.” Wo be</w:t>
      </w:r>
    </w:p>
    <w:p>
      <w:r>
        <w:t>iad ce abd sate of of tho body rel will be thie Teal We believe th</w:t>
      </w:r>
    </w:p>
    <w:p>
      <w:r>
        <w:t>pet a. Ledirahts Sh Ly pointed to office, We lieve it me comary for thia Government to take decided mand against the further intra See ide of tonch paupers, and th ‘refuse popul ipopulation of pe» We abjec to tho! increase of this moral pestilenc shin out ‘benders. We object to bein to become the grea: Alm</w:t>
      </w:r>
    </w:p>
    <w:p>
      <w:r>
        <w:t>Houser E.srope.</w:t>
      </w:r>
    </w:p>
    <w:p>
      <w:r>
        <w:t>‘Wei have po ejection to rospectabl foreighers settling among us; we invil seuch'th share our bowpialil ies. We pillieg to extend to fl the priv legs Neuve. bees titizems, enjoy, that ow cm th the ‘safety of on</w:t>
      </w:r>
    </w:p>
    <w:p>
      <w:r>
        <w:t>‘free. fd we winh to take ftom the for</w:t>
      </w:r>
    </w:p>
    <w:p>
      <w:r>
        <w:t>single nght vested in him by 1h is at bi tet lane We deny, howere</w:t>
      </w:r>
    </w:p>
    <w:p>
      <w:r>
        <w:t>‘have py right to partici om it Tse privileges of our ineututiom y become citizens, We claim</w:t>
      </w:r>
    </w:p>
    <w:p>
      <w:r>
        <w:t>ae ibe to them iwhat terms w for theie admission to the privileg</w:t>
      </w:r>
    </w:p>
    <w:p>
      <w:r>
        <w:t>Of citienship, and that they have no caus to cnshplain of the eupposed hardships thove terma. They are free to govor [re satay, We do not belivvo ‘that foreig ere case feol that interest in the;presery: Bon.of our constitution that nitive bor do, 89 we.do i believe, thal tie</w:t>
      </w:r>
    </w:p>
    <w:p>
      <w:r>
        <w:t>sear ph a Wp-belisve they w (6 them under all circumeta | goes.’ Yet we do not deny tbat there « ou many foroigoers in this country dériigg integrity, high moral. charact unblemished reputation, great political geeity, men who arean oroament 10 1 oe 4, sul wa believe it the wisest cour leet or int howe but native bo aitiaoe to offices=-We admit that Hber of eqnecien unalienable right, a that fhe thee five sapere cf regs a pe Oe ie be beld sacred. tend, however, that they ought ie be oxerciaed, as hot to infringe upon the p vileges of olhors. We deny the right syrine under tbe plea. of bberty of eo ssienbe, to ops principles subve viveal ondet, tnd -trex goversepes pen nan wpe te nin coponet Roman Catholic refigion, Jor wo belie that that eystem: Bid a political engine, i compatible with a free government. Vi Chnwet conceive how any mah can fautb6al to bis oath of allegiance yo tt ernment under which he lives, wh i conscientiously believes he owes partmount obligation to another, which Ina opine is superior, act only to his ow wetoment, but to all others on earth 0 supremacy of the Roman Pouilf, fundamental principle. of the Catho faith. The doctrines of that chureh Sthat the Pops 1s tho supreme head of ¢ chureh; the successor of 5 Peer id Geront of God oa earth, havin, ving dorms and control over all palions, a thor to absolve the.aubjecta of any gover tmunt from their allegiance, and that all « Pipe to obey hie will, We conz ope momaat.tnlerate the idea thet si nae potentite bas « right to control t action of # citizen of the United State orthathe is bound to acknowledge a aes fpaster than the constitution wnd ‘of the land. are our scatiner abd we claim to be actuated by. no oth motive than that of the public good. I ‘ebarged upon vs that we are Whigs dingtes; the deny. Wo belong elusively to yond of tbe two great ' ties df the preseot day. What i» right eitber wp approve, bul we arp not to be: fi coutrolled by either of ther</w:t>
      </w:r>
    </w:p>
    <w:p>
      <w:r>
        <w:t>rete ec ee ‘all good pein Wiis cause, the cat</w:t>
      </w:r>
    </w:p>
    <w:p>
      <w:r>
        <w:t>country. Wa fee! thats</w:t>
      </w:r>
    </w:p>
    <w:p>
      <w:r>
        <w:t>“noble cause; we skaow! that the</w:t>
      </w:r>
    </w:p>
    <w:p>
      <w:r>
        <w:t>i and fread</w:t>
      </w:r>
    </w:p>
    <w:p>
      <w:r>
        <w:t>Fo. 2 Mew York, duly: insta ee eee</w:t>
      </w:r>
    </w:p>
    <w:p>
      <w:r>
        <w:t>Fhe Ath pened of io Now York wi 12 1 1 53 2651 16 19 21.995125 BP Sapte: 13 1 1 115 2669 4 1 95.000000</w:t>
      </w:r>
    </w:p>
    <w:p>
      <w:pPr>
        <w:pStyle w:val="Heading2"/>
      </w:pPr>
      <w:r>
        <w:t>Column 2</w:t>
      </w:r>
    </w:p>
    <w:p>
      <w:r>
        <w:t>eeeel asd Won aod) Tepoee the greatest pa eek zs that I've. got now haven’t,eown: weitere a</w:t>
      </w:r>
    </w:p>
    <w:p>
      <w:r>
        <w:t>md Declaration of Independence, ch tho old Declaration of 76 ued over, ond irenamognisied, at igi dows wa as to’ apply to the pr i</w:t>
      </w:r>
    </w:p>
    <w:p>
      <w:r>
        <w:t>Nimes. 4 saxaT#os;——-Whea inthe soils events it bectiges necessary for ‘turn over a new leaf in politics rempect for therm that ing bebind a ue to read the old page,.requin ¢ should declare the causes whi him to go-ahead. z hold thesp truths to bo self-eviden indey our constitution and or ae man 19.8 ae onatlier, ar gen good a right to lead his oeigl y the nose as hia ncighbor has im by the nove. Prudence inde</w:t>
      </w:r>
    </w:p>
    <w:p>
      <w:r>
        <w:t>te; that noses which have lox</w:t>
      </w:r>
    </w:p>
    <w:p>
      <w:r>
        <w:t>‘about by the fiogere of othe jnot for light and trnnalent ‘caus led away from the fingers that les nod accordingly all experience ba that mankind Are more inclined</w:t>
      </w:r>
    </w:p>
    <w:p>
      <w:r>
        <w:t>‘hilo evile are mufferable, thus hecheelves by following the dictat sown judgment. Such hax bes tient sufference of three quarters ka, and such is now the necessi coustraiia ua to luok bout and # the shoe pinches,: history of king Pagry is a histo cated injuties and usurpations, z in direct object the establishme absolute tyranuy over our folks; this let facts bs axhibited to a ca rds: * has. refined hia assdat to laws t wfolosome and tecetanty for</w:t>
      </w:r>
    </w:p>
    <w:p>
      <w:r>
        <w:t>fan relosed to pase laws for the cdation of jarge districts of peopl ‘howe people would vote jest as oh tosfand relnquiih tbe ight ng (or theanselves; right kaestim “Hoem and Cormidable 1 tyraht</w:t>
      </w:r>
    </w:p>
    <w:p>
      <w:r>
        <w:t>has threatened to dissolve repres houses repratedly, fur opposing w, Greaness his invasion on the rig! 5 people.</w:t>
      </w:r>
    </w:p>
    <w:p>
      <w:r>
        <w:t>has tade officers dependent. on | 1 7 2 2 1 0 1333 36 13 91.711838 June, for the tenure of their offic 1 7 2 3 2 19 1352 49 11 88.403900 amount and payment of their 5 8 1 1 8 1383 22 14 79.203606 haa rected multitude of new 0 1 8 1 2 1 0 1400 18 12 89.865875 nd sent out swarms of officers 1 8 1 3 2 15 1416 21 12 82.160782 the people und eat out their w 1 8 1 4 1 6 1449 8 13 74.121552 has constrained our fellow citize 1 8 1 5 1 0 1470 29 12 33.173286 gage in bitter warfafe. agoinst th 9 1 1 0 1482 14 21 1.899185 cy uncon. 1 9 2 1 1 0 1499 32 13 29.913513 bad</w:t>
      </w:r>
    </w:p>
    <w:p>
      <w:r>
        <w:t>‘excited ‘ddqnostic iheurrectio Bt us; we have petitioned for) to the most humble terme, our J petitions have been peated injary.</w:t>
      </w:r>
    </w:p>
    <w:p>
      <w:r>
        <w:t>have warned our brethren of ¢ quences, and we have conjured the p ties of common kindred to: dimv¢ tutpations which would inevitab upt Our congezion bnd harmon too bave been deafto the voce 2 und consangun We m fore ncquiesce in the whi ances our separation, and hold the ‘hold the rest of mankind, enemi in peace friends,</w:t>
      </w:r>
    </w:p>
    <w:p>
      <w:r>
        <w:t>2, theratore, the independant cha | Dowbingville, in the ‘name of t 9 all over the country, solemnly nd declare that We people o ud States are,.end of might ought eo'and ‘voters, and t) are nbualved from all allegiance party; and that as free aud indepe: Orcrs, they have full power and 7 Id caucuses and conventions as of ey please, and then to vote far 5 n they please, and finally to do acts and things which independ smay have aright to do. And spport of this declaration, we mu edge to each other jour hearts, a, and fect, and legs, That we will very elecuon day, and gu to the p. mte for the best man'wenean find of kipg party ond all! his understy</w:t>
      </w:r>
    </w:p>
    <w:p>
      <w:r>
        <w:t>rites by Masox Jaca. Dawsine fof the Whign of Dpwuingyille s here snd published ‘this 41h day</w:t>
      </w:r>
    </w:p>
    <w:p>
      <w:r>
        <w:t>ALK IN THE GRAV£ YARD | one of those melancholy evenings eginning of autum, whon the with ote, the dropping leaf) and wither Presta the, decline of the yen ‘abort tints in a oeighboring gr about, and mus ding ity din and — ling it, my mind wae pre} - tion. Siri: it poems into vity, and lomng myself in the cro ate whose mpirits hndilong since 4</w:t>
      </w:r>
    </w:p>
    <w:p>
      <w:pPr>
        <w:pStyle w:val="Heading2"/>
      </w:pPr>
      <w:r>
        <w:t>Column 3</w:t>
      </w:r>
    </w:p>
    <w:p>
      <w:r>
        <w:t>the which we dwell covert</w:t>
      </w:r>
    </w:p>
    <w:p>
      <w:r>
        <w:t>ughts biii yaiety, and diffuse an le sof thoaoul; yet, who would exchs m for tho songs of unbridled mirth bursts of ravelry. ‘They propare pea of death. Id turning away {; spot of earth, my mind at oncdda fight tothe azure vanite of bea ret hej her mel ‘voice with choribjmn and seraphic praise of the Most High. &gt;aming onward I camo to the grav’ aged grand parents. Hore thoug ose th remains of departed: worth hilanthropiats., “Sho Jone. From it’ gris ral oxhaltution which perflunes'the h its sweetness and infuses inte } ling bosom, animation, df when the sun ia about to western wave, when nature robo of melancholy, let me wand 20 hallowed tenements of mortality, ect on the virtues of those whose mouldering here, nnd whose sp e fled to that blissful. region where are at rest. Ind eo doing let ive instruction, copy their prec imitate thetr holiness.</w:t>
      </w:r>
    </w:p>
    <w:p>
      <w:r>
        <w:t>man KNowntnor.—Evon hu ¢ ix permitted to approximut ne degree and on cortain occasions ure and prin 1 3 1 5 1 41 1048 61 31 13.126053 afb ataleion nora 1 3 1 6 1 0 1086 66 14 30.997154 spicuots than when it converts 1 3 1 7 1 0 1106 8 7 66.237320 o the moans of producing sts oppe 1 3 1 8 1 0 1117 19 14 30.102493 yf. What, far amstance appears at 1 3 1 9 1 0 1133 31 16 33.676132 tt to be wo insurmountable a barrie 1 3 1 10 1 0 1155 3 8 10.470093: intercourse of nations aa the Sowa 1 3 1 11 1 0 1170 7 10 73.388748 t science has converted it inte tho 1 3 1 12 1 0 1184 7 13 89.649849 d moet expeditous, means by which 1 3 1 13 1 0 1205 12 12 68.477913 y supply their mutual wanis and ¢ 1 3 1 14 1 4 1217 33 15 96.207771 their most intimate communicatiot 1 3 1 15 1 2 1235 20 11 84.010315 hat so violent as steam? and sa 1 3 1 16 1 0 1254 56 10 58.945969 clive us firs? What so uncertai 1 3 1 17 1 0 1272 5 8 65.356895 s wind? and So wnconirallable as 1 3 1 18 1 0 1285 28 13 73.180618 wel Yet art bas rendered those 1 3 1 19 1 0 1301 65 17 0.000000 nageable things instrumental and 1 3 1 20 1 0 1318 25 16 0.000000 lnry to the necessities, the comforts 1 3 1 21 1 0 1339 16 10 93.408401 en the dlogances of life. Whatso | 1 3 1 22 1 4 1352 32 14 95.211449 cold, and 40 insensible av marble? 1 3 1 23 1 0 1373 5 8 13.638840 s eculptor can warm it into life, an 1 3 1 24 1 0 1385 49 13 90.551575 preathe an ecethlty of love. Wha 1 3 1 25 1 0 1402 39 13 92.233559 riable as color? ao swift as light as whadeT Yat the pencil of x 1 3 1 27 1 0 1440 16 8 90.758293 acl can give jesting things 1 3 1 28 1 0 1452 28 17 18.069366 ody'ande soul; can confer upon | 1 3 1 29 1 5 1469 88 18 93.976524 imperishable vigor, a beauty tha 1 3 1 30 1 0 1488 30 12 0.000000 aie with oge, and which exst cop: 1 3 1 31 1 0 1497 65 39 0.000000 eaptieate perations. In short, wis 1 3 1 32 1 0 1524 8 8 92.747055 n draw expedient from obstacle, in 1 3 1 33 1 1 1540 8 9 92.981804 n from difficulty, safety from das 1 3 1 34 1 0 1557 42 9 30.339783 source from sterility and remedy | 1 3 1 35 1 0 1575 30 8 51.521603 zon. In her bands all things bec 1 3 1 36 1 0 1587 41 14 0.000000 wusiful by their adaptment; subser 1 3 1 37 1 5 1604 32 13 96.557755 their ase; and splutary by their a 1 1 1 0 1621 28 12 50.709835 ion. 1 0 1654 53 13 0.000000 Hosta, Coxn.—t pees deen 1 6 1 2 1 0 1672 37 12 67.174820 ctiee with many, and perhaps ninte 1 6 1 3 1 0 1688 21 13 93.991577 the farmers in hoeing their corn, to 1 6 1 4 1 0 1704 16 18 42.207088 p’ or in others words to risa the « 1 6 1 5 1 0 1722 29 11 12.583618 muad the hill in order to prevent 1 6 1 6 1 2 1738 19 13 87.945282 Ika from being blown down by the ¥ 1 6 1 7 1 1 1759 15 8 22.119644 iw this practice, in the opinion of a 1 6 1 8 1 0 1761 42 33 4.707626 icious cultivators of the soil, is dest 1 6 1 9 1 3 1792 6 9 71.250107 a particle of reatom or cpmmon 1 6 1 10 1 2 1804 73 17 96.494347 experience amply tentifite. To the 1 6 1 11 1 0 1825 20 8 64.914467 ce the drawing the earth up aroun 1 6 1 12 1 1 1838 55 29 30.584183 ences the flies or root oxpons 1 6 1 13 1 0 1859 74 12 0.000000 sneorching. emun thoy ‘ace parched, and. become! 1 6 1 15 1 0 1892 43 10 0.000000 pasure uacless as affording noveiah 1 6 1 16 1 4 1905 20 12 87.039520 the parent alalk. And jm the ee 1 6 1 17 1 0 1911 20 33 88.746017 ace the best part of the soil is 1 6 1 18 1 0 1928 31 33 61.653484 ound ihe hill and. being ‘n 90 sm 1 6 1 19 1 0 1958 47 13 0.000000 mopaus, that also dries, und of cours 1 6 1 20 1 0 1975 29 10 81.338989 mes uscless in supplying the. crop 1 6 1 21 1 0 1992 7 7 59.765556 e necemry vegelative meatier. An 1 6 1 22 1 0 2005 19 12 92.387291 ird place, by cloggi 7 0 148 2010 8 -1 9 0 0 0 91 2038 54 14 -1 9 0 0 0 2021 242 51 -1 10 1 1 1 1 2023 10 10 90.555458 rt they are impeded in sheir growth 1 10 1 2 1 0 2042 38 9 94.536018 come sickly rigorous than 1 10 1 3 1 0 2054 27 13 60.331379 ould have been, had they beenleft to 11 1 1 0 2075 18 11 24.737762 ee, Hatural and Wnitupeded, as it s 1 11 1 2 1 0 2092 21 8 93.656204 um they were origivally inlende: 1 11 1 3 1 1 2107 40 10 47.318020 eative wisdbm. Instead of drawin 12 1 1 4 2121 45 13 37.706963 mound around the hill, the earth wl 1 12 1 2 1 0 2137 36 13 22.807320 Tell potirely’t ig, tho 1 12 1 3 1 0 2154 83 17 53.766205 onld be left, aller core 13 1 1 0 2171 20 12 90.365555 ird time, aa even aaif lt a 1 13 1 2 1 0 2187 4 20 62.976669 | dowa’ to grass for. raving thd. 1 13 1 3 1 1 2195 13 33 62.695423 in way the crop is miich lesy_ liabl 1 13 1 4 1 0 2226 3 7 0.000000, effocted with the dgy wendher, 8 1 13 1 5 1 0 2237 12 13 48.174858 I} stand firmer, be liable ts 1 13 1 6 1 0 2258 29 11 72.197662 wa, and w betlor cronywill bo prod 1 13 1 7 1 0 2262 16 32 78.462067 nd this isnot all, it ill require inthe boeing than in. th 1 13 1 9 1 0 2304 77 20 40.927334 sinned way of ‘hilly up</w:t>
      </w:r>
    </w:p>
    <w:p>
      <w:r>
        <w:t>Of F0dkd grow before inankind had ing to do with its cultivation; and ink yo it “withstood tho force of ods Simply hecause nature has ic’ comedy. Innamerabls proj aces shoot downwards {tom the 2 o stalks and fasten dhemselven firm pinas bp pet, pt ian pl i ech</w:t>
      </w:r>
    </w:p>
    <w:p>
      <w:r>
        <w:t>my ae by tig a</w:t>
      </w:r>
    </w:p>
    <w:p>
      <w:pPr>
        <w:pStyle w:val="Heading2"/>
      </w:pPr>
      <w:r>
        <w:t>Column 4</w:t>
      </w:r>
    </w:p>
    <w:p>
      <w:r>
        <w:t>the pre ‘weers Out around the hill, and the aoe don etry it and coq.n{ Vt. cours</w:t>
      </w:r>
    </w:p>
    <w:p>
      <w:r>
        <w:t>a elcome ‘HE MOTHER. 5 ‘occa I saw berdarge blve eyes swell with} brought ruil feroal tondernest, as she gazed in all hig own, iny; plenitude of a wother’s love, upon the Fl countenance efher allent imploring fd, Yaaw her bursting bowom heave ihe refusal-e th agonizing fear, as sho gently preseed outstretched hand betwoen her own, stating that d bathed it with her tears, 1 saw ber] 9 gimtlar des wearied “Gore anticipate her infant's! 44 pro nts, untold by words, but eloquently. tohim in bis d by infantile look, and intaitively €O™shendedby a mother's love: and when r little’ sufferer sumbered, E saw 21 the following sber's care command a mothers fe: “My deat | , balf reapiring, check the rt j | to. with Ae ecor’ aout leat x fll figh should ‘ko her slooping babe. It was thon that ay memory gave to her preveal Pinal ihe history igblenod anguish, and shrouded in Somy bodementa the endearing praitling co, of omb her child, ita emiles of timid triumph 281 a4 you 60 co ite tottering feet bon: it from chair ling—to arr chair, its suppliant hands seeking mamal safety, 30. ‘Theis, aed a thousand other endear. [POPC snterushed on her mind, end like » insient light in soma dark solitude, ado misery mill more poignant. The membrance of houra spent in the #0ci®: ‘ofber child gradually developing. its) pone never dily and montal powers imparted ase. Sead get ned leasuro,to its materoal no - ‘casioned by hen suddenly 2 feeble groan dissolved F vision, fordvo vital taper of her child us sinking in ity socket. Her sifted) ee be giinow burst in convulsive sobbings gm her bovorn: white with unutterable gush her laboring soul gave the pure frit of her child to God. 1 sincorcly ticipated in her affections, and waa] 2 thine jot in this scene of wo, aa I was anwil. [OOF 08 Ih 2g t0 interrupt the sacred tribute of her: ly Jeceaaed, icf, or unclasp that firm embrace, which essed a lifaleys infant to ber mmothor’s worn for xoon it woud be cradled in ite Tr ot fin, and hushed in a lonely mansion of © grave, over which tha windsiof winter cae peal role its luloby. { thought as I wit. from all poe seed hor conflicting feelings how bindly rovidence had implanted in @ mothor'e om, tho persevering love whick enabled F to bear with unrepining fortitude the {on Prat ried cares connected with. childhood; 1d that those nen are monsters, who ro. 1y with cold indifferonce the affectionate ficitado that guarded thir years of Ipless infancy. I folt a glow within my foom, a filial offering to the memary of; shoriff of Zeke Coghnd aay hard given hee vs may given her ‘) i, unconscious of tho mere debt of | TA0I- | M</w:t>
      </w:r>
    </w:p>
    <w:p>
      <w:r>
        <w:t>, aie atitude due to the feelings of m parent.</w:t>
      </w:r>
    </w:p>
    <w:p>
      <w:r>
        <w:t>CHARACTER, or to. sit i There izno instinct implanted in the east ol man, 60 universally active a» the ve of character. In this respect the ince on bis throne, the judgu oo the ich, the merchant and the begger arc ike. Touch thom in whatever pertains theif worldy interest—therr business or cir wenlth-—-and your interference, ough it may indecd be rebuked, will 4 be borne with comparative iniliffer. se-—Tamber with them even in tho aiter of lifo—trifle with their bealth—ex. we them to distase, snd sill You inflict it a deadly wound—but les the péstife. us breath of slander breathe upon their] Wells that ca irest hopes, you stab their in j ital part. To a man of virtuous asibilities and refined feelings, there ie] Sanger at Auing in lifo shat can be placed in com. stifion with jt—it isthe ohain that bolds | Pleasant ia | m to society, and the charm that pre. vee bia tank, Casta mildew npon this, ad you convert hie moments of el</w:t>
      </w:r>
    </w:p>
    <w:p>
      <w:r>
        <w:t>| e is All that ia necessary in:due</w:t>
      </w:r>
    </w:p>
    <w:p>
      <w:r>
        <w:t>fading bine loses</w:t>
      </w:r>
    </w:p>
    <w:p>
      <w:r>
        <w:t>to'setsans of anxiety amd buring’ a</w:t>
      </w:r>
    </w:p>
    <w:p>
      <w:r>
        <w:t>nish. Biaat his fair fime, and tinsele</w:t>
      </w:r>
    </w:p>
    <w:p>
      <w:r>
        <w:t>Ftane, and even the boog ‘of existence pared Would he considered ax of noth.</w:t>
      </w:r>
    </w:p>
    <w:p>
      <w:r>
        <w:t>ent 7;</w:t>
      </w:r>
    </w:p>
    <w:p>
      <w:r>
        <w:t>“Ha mbo meale tay pores wtnals trash.” he whe filchea from ‘tame,</w:t>
      </w:r>
    </w:p>
    <w:p>
      <w:r>
        <w:t>abe treepetiereepes hing, nakps tie poor lndecd*</w:t>
      </w:r>
    </w:p>
    <w:p>
      <w:r>
        <w:t>pte ee eawures of tho enith may be déapoiled by:</w:t>
      </w:r>
    </w:p>
    <w:p>
      <w:r>
        <w:t>36 roth and the cankor-worm—pro</w:t>
      </w:r>
    </w:p>
    <w:p>
      <w:r>
        <w:t>fnverite residence, ruire the: price for which the paold bythe cenes, Fo no price, * was</w:t>
      </w:r>
    </w:p>
    <w:p>
      <w:pPr>
        <w:pStyle w:val="Heading2"/>
      </w:pPr>
      <w:r>
        <w:t>Column 5</w:t>
      </w:r>
    </w:p>
    <w:p>
      <w:r>
        <w:t>vith, he rerriey bo. monarc! E tho Court senten ‘the mill ‘ani to;</w:t>
      </w:r>
    </w:p>
    <w:p>
      <w:r>
        <w:t>money as nish bo find:</w:t>
      </w:r>
    </w:p>
    <w:p>
      <w:r>
        <w:t>1 of bia Mele!’ est ‘along struggle ¥ yl wat, wt Shot hes nial cu reac to, reminding hin od by Frederick of his ancestor, jeuty now entertai obisin possession jd be very agrees aibaireseel carp 1. The King w, with his own hb</w:t>
      </w:r>
    </w:p>
    <w:p>
      <w:r>
        <w:t>fo F cannot. Jlow jit mast remain ba as One men r it belongs » — Flament a are in circums ent, and I there re-about £1000 s affairs, in the be sufficient: for</w:t>
      </w:r>
    </w:p>
    <w:p>
      <w:r>
        <w:t>vs your iate neighbor, DERICK WiLLIAxt</w:t>
      </w:r>
    </w:p>
    <w:p>
      <w:r>
        <w:t>Mex op Grr od sober a3 [ wae in the</w:t>
      </w:r>
    </w:p>
    <w:p>
      <w:r>
        <w:t>ehiacity that pe simple d ay e frequently find ire, anderthe tith andering Willfh,” dly addicted to! ine of the noble rs wero produced “tho jolly-god. it, Peter Corony, ily, a point of bea vance. Samual ¥ ponater, albeit, 1</w:t>
      </w:r>
    </w:p>
    <w:p>
      <w:r>
        <w:t>Camp! ‘it is said, i very arance; he once hinting to him a wig, 05 his hoir Walter Scott was ide Li the wonde ius, at the seme y Yain Saud itl</w:t>
      </w:r>
    </w:p>
    <w:p>
      <w:r>
        <w:t>“Borg, ee igs</w:t>
      </w:r>
    </w:p>
    <w:p>
      <w:r>
        <w:t>y says, ‘1 shall d nye will ba’ tho ny with the Eu all hands to bo</w:t>
      </w:r>
    </w:p>
    <w:p>
      <w:r>
        <w:t>in wo vory timid a room afier nigh ofsoving a ghost; dges to this, aifisc t exintonce.-—{Pa</w:t>
      </w:r>
    </w:p>
    <w:p>
      <w:r>
        <w:t>nt.—-It ig now m is fll and bri so dark aod may oy seem part of 1 eat jhrowe ruins are</w:t>
      </w:r>
    </w:p>
    <w:p>
      <w:r>
        <w:t>iy moonlight. omits this moon! rere is something no's adwmiration { as it were roma 0 pan ia 00 po pee</w:t>
      </w:r>
    </w:p>
    <w:p>
      <w:r>
        <w:t>nn am diver ad betray inta prhaps you nhs ei</w:t>
      </w:r>
    </w:p>
    <w:p>
      <w:r>
        <w:t>Id not fie » Caliaeum, I cro nd descended into</w:t>
      </w:r>
    </w:p>
    <w:p>
      <w:r>
        <w:t>chee of the, Te jo with the aky. (6 the. foo of</w:t>
      </w:r>
    </w:p>
    <w:p>
      <w:pPr>
        <w:pStyle w:val="Heading2"/>
      </w:pPr>
      <w:r>
        <w:t>Column 6</w:t>
      </w:r>
    </w:p>
    <w:p>
      <w:r>
        <w:t>gail! Whoro were {he Ser</w:t>
      </w:r>
    </w:p>
    <w:p>
      <w:r>
        <w:t>jer mnatrons, end bas yingine wrocious populace.shat rent the air wig outs, when inithe: hundred bolida;</w:t>
      </w:r>
    </w:p>
    <w:p>
      <w:r>
        <w:t>mark the ion 9f thin iro rial slough rin, ua “il Dense frocy be Lybian desorts and the. of An.</w:t>
      </w:r>
    </w:p>
    <w:p>
      <w:r>
        <w:t>plia made tho arena ewire with blood 1. ora were the Ohsitiaa Martyrs thu [B lied with prayers upgatheir lips, nmid tty ecrs and impropatiogs of their fellow meg) Where the bargariay lelinters, Q</w:t>
      </w:r>
    </w:p>
    <w:p>
      <w:r>
        <w:t>arth to-the festival af blood, and « sred to- make @ Rortan holiday 7 Thy wful silence answered, They are ming! Che dust beneath mq answered, They wy nine!</w:t>
      </w:r>
    </w:p>
    <w:p>
      <w:r>
        <w:t>Tcroseed totho opposite extremity of he ampithentre, A lamp was burning iy he litle chapel) whith bas been rom mba san once, 8 der fo, tbe ey poaate-of the Roman festival thee jteps gat the old headaman, the only tack of the Colisoum, who ee tho stranger Dy night through th gallories ofthis yast pile of ruins, Rfollow hizo up a uar. ow wooden staircage, and one of ho long and majesti¢ corridors, which ig cient times ran entirely round tho am, pKitheatre. { 5</w:t>
      </w:r>
    </w:p>
    <w:p>
      <w:r>
        <w:t>Hugo columns of seittt” inilsce werk, hut seems the labor pf Titlaes, support the fatiened arches abqve; and though the ron clamps ara gong, which once fasten. od the hown stones fogether, yer the ool. ung stand majesticiand unbroken, amid he ruin round! them, and ‘seem to defy “tho iron tooth of time.” Through the arehes at the right, hie ryins of the baths of Titus on the Ke. quiline; and from. ue loft through avery chink and cranay ofthe wall, poured ia he brilliant light of fhe full moon, casting gigantic shadows arquad ime, and diffusing asoft, silvery twilight through the long areades, Atlengtl) [ eume to an ope space where the arches had crumbled away, leaving tho pavement an unroofed ereace high in the wir. From thispoin, | Could sue the whole interior of the phitheatre syread out bonoathe: ine, half in vhadow, hulfin Tight, with eush aaoft and indefinite outliag that it earthly reality, than a tel y powom of a luke. ‘The Agures of soveral</w:t>
      </w:r>
    </w:p>
    <w:p>
      <w:r>
        <w:t>rons blow ware jut perewptible, ming. ing groeaquely with their forcsbor:ancd shadows,:</w:t>
      </w:r>
    </w:p>
    <w:p>
      <w:r>
        <w:t>‘Tho wound oftheit voices reached me aa whisper; and the cross that stands ia he conter of the area looked like a daggor thruat ioto.the sand. 1 did.not conjure up iho past, for the past had al teoomn identifidd with the present. It was before me in one of it visible an! post majcs. ic farms. ‘The arbitrary distinctions of ‘ime, yours, #, Senturies, wore anny hilated. yan citizea of Rome! This was the amphitheatre of Flavius’ Vex, B</w:t>
      </w:r>
    </w:p>
    <w:p>
      <w:r>
        <w:t>pasinn | }</w:t>
      </w:r>
    </w:p>
    <w:p>
      <w:r>
        <w:t>‘Mighty is thospiri{ of the past, amid tie ruins of the Eicrnal Gay fellow’ Dutra “Met.] { z</w:t>
      </w:r>
    </w:p>
    <w:p>
      <w:r>
        <w:t>Tue Lion's Sreaxuru.—-Ol this noble F avimaal, two vatietics (the yellow. and the prawn, or black) opis in ‘Alri both, however, retraating bafare the pro. gress of Europonn cdlonization; the dark colored are the stroagest and fiercest;— their atrength is fredigions; wall ap. (honticated accéumts carry off'an ox or a horse with:.peasly ss great case us a fux would do a goose,</w:t>
      </w:r>
    </w:p>
    <w:p>
      <w:r>
        <w:t>‘A young lion has)been known to carry a good sized hotea-a@ mile (rom tho spot where he killed! ity abd an imetance,occurrod in the Sneuwberg where = lion ned off'a two yoar dll’ heifer, andiwhon bis truck Or spoor fed followed “by the hunters for five hours on “hosaeback, through, the bolo di r only once of twice was discoveredto bave jouched tho gfound. Sparrwan saya he saw alion at the Cuge take alieiferin his mouth, and thought the legs trailed:ap the ground, he carried itolf ab a coax wradd a rat, and leeped a bioad dike withéiit east difficulty. Like all the Stine: tho lion lives in. wait!bor his, preyy exyaett ny among, and reeds negi\poole and fountains, or i it FE spring: fyom</w:t>
      </w:r>
    </w:p>
    <w:p>
      <w:r>
        <w:t>the Sectoid of the hound or walf, the ion, by a igs. pod amnuzing bounds can seize all girs eameloopard by: sii Seat</w:t>
      </w:r>
    </w:p>
    <w:p>
      <w:r>
        <w:t>a. knowe</w:t>
      </w:r>
    </w:p>
    <w:p>
      <w:r>
        <w:t>ing ation twenty!’ miles belies: rae Secual tae i</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after="160"/>
      <w:ind w:left="360" w:right="360"/>
    </w:pPr>
    <w:rPr>
      <w:rFonts w:ascii="Georgia" w:hAnsi="Georgia"/>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