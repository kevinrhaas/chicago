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OCR-ASSISTED RESEARCH TRANSCRIPTION</w:t>
      </w:r>
    </w:p>
    <w:p>
      <w:pPr>
        <w:pStyle w:val="Title"/>
        <w:jc w:val="center"/>
      </w:pPr>
      <w:r>
        <w:t>CHICAGO AMERICAN</w:t>
      </w:r>
    </w:p>
    <w:p>
      <w:pPr>
        <w:pStyle w:val="Subtitle"/>
        <w:jc w:val="center"/>
      </w:pPr>
      <w:r>
        <w:t>August 8, 1835</w:t>
      </w:r>
    </w:p>
    <w:p>
      <w:pPr>
        <w:jc w:val="center"/>
      </w:pPr>
      <w:r>
        <w:t>Issue: Volume I, Number 10</w:t>
        <w:br/>
        <w:t>Place: Chicago, Illinois</w:t>
        <w:br/>
        <w:t>Imprint: By T. O. Davis</w:t>
        <w:br/>
        <w:t>Source: ChicagoAmerican Aug1835.pdf, pages 5–8</w:t>
        <w:br/>
        <w:t>Status: OCR-assisted research transcription; each source page was segmented into six physical columns and independently reprocessed when confidence was low.</w:t>
      </w:r>
    </w:p>
    <w:p>
      <w:pPr>
        <w:pStyle w:val="TranscriptNote"/>
      </w:pPr>
      <w:r>
        <w:t>Reading order follows each source page from the leftmost newspaper column to the rightmost. Text in square brackets marks editorial uncertainty or physical loss; historical spelling and punctuation are retained where legible.</w:t>
      </w:r>
    </w:p>
    <w:p>
      <w:pPr>
        <w:jc w:val="center"/>
      </w:pPr>
      <w:r>
        <w:t>The transcription was generated from enlarged page images with a primary OCR pass and an independent alternate segmentation pass for low-confidence columns. Proper names and locations were given additional review, but bracketed or visibly degraded passages should be checked against the scan before scholarly quotation.</w:t>
      </w:r>
    </w:p>
    <w:p>
      <w:r>
        <w:br w:type="page"/>
      </w:r>
    </w:p>
    <w:p>
      <w:pPr>
        <w:pStyle w:val="Heading3"/>
      </w:pPr>
      <w:r>
        <w:t>CHICAGO AMERICAN — OCR-ASSISTED RESEARCH TRANSCRIPTION</w:t>
      </w:r>
    </w:p>
    <w:p>
      <w:r>
        <w:t>Issue date: August 8, 1835   Weekday: Saturday   Volume: I   Number: 10   Publisher/editor: T. O. Davis   Place of publication: Chicago, Illinois   Source: ChicagoAmerican Aug1835.pdf, PDF pages 5–8   Physical layout: 4 newspaper pages; 6 printed columns per page; 24 source-column markers. Historical spelling and punctuation are retained where legible. Low-confidence columns received an independent alternate OCR segmentation; uncertainty is marked rather than silently invented.</w:t>
      </w:r>
    </w:p>
    <w:p>
      <w:pPr>
        <w:pStyle w:val="Heading3"/>
      </w:pPr>
      <w:r>
        <w:t>CHICAGO AMERICAN.</w:t>
      </w:r>
    </w:p>
    <w:p>
      <w:pPr>
        <w:pStyle w:val="Heading3"/>
      </w:pPr>
      <w:r>
        <w:t>BY T. O. DAVIS.</w:t>
      </w:r>
    </w:p>
    <w:p>
      <w:pPr>
        <w:pStyle w:val="Heading3"/>
      </w:pPr>
      <w:r>
        <w:t>CHICAGO, ILL. SATURDAY, AUGUST 8, 1835.</w:t>
      </w:r>
    </w:p>
    <w:p>
      <w:pPr>
        <w:pStyle w:val="Heading3"/>
      </w:pPr>
      <w:r>
        <w:t>VOL. I.—NO. 10.</w:t>
      </w:r>
    </w:p>
    <w:p>
      <w:pPr>
        <w:pStyle w:val="Heading1"/>
      </w:pPr>
      <w:r>
        <w:t>Newspaper Page 1 — Source PDF Page 5</w:t>
      </w:r>
    </w:p>
    <w:p>
      <w:pPr>
        <w:pStyle w:val="Heading2"/>
      </w:pPr>
      <w:r>
        <w:t>Column 1</w:t>
      </w:r>
    </w:p>
    <w:p>
      <w:pPr>
        <w:pStyle w:val="TranscriptNote"/>
      </w:pPr>
      <w:r>
        <w:t>[uncertain: low-confidence OCR column independently reprocessed with alternate segmentation; verify doubtful names, figures, advertisements, and damaged type against the scan.]</w:t>
      </w:r>
    </w:p>
    <w:p>
      <w:r>
        <w:t>phot every. Saturday, -Meenhny BY THOS.. DAVIS.</w:t>
      </w:r>
    </w:p>
    <w:p>
      <w:r>
        <w:t>_—The Ametican will be futaiabe ra ft 82,50, if paid in advanbes 0 piston of via months. No paper anal va all arearage are pa me option otshe publisher.</w:t>
      </w:r>
    </w:p>
    <w:p>
      <w:r>
        <w:t>aie hill be published for pay 4 jefortheee insertions, and -tiventy Sach aubeequent insertion, Yearly Tail be allowed a libotal discount.</w:t>
      </w:r>
    </w:p>
    <w:p>
      <w:r>
        <w:t>] letters and communications: for valve aubdeemged (o tho pobliaher 5</w:t>
      </w:r>
    </w:p>
    <w:p>
      <w:r>
        <w:t>R. STEWART, itorney at Lave,</w:t>
      </w:r>
    </w:p>
    <w:p>
      <w:r>
        <w:t>CHICAGO, [LLINOIB:</w:t>
      </w:r>
    </w:p>
    <w:p>
      <w:r>
        <w:t>LEIS. COLT, KY, COUNSELLOE, AND PORICE DEARBORN STREET, » Chicago.</w:t>
      </w:r>
    </w:p>
    <w:p>
      <w:r>
        <w:t>RBA</w:t>
      </w:r>
    </w:p>
    <w:p>
      <w:r>
        <w:t>NEYS &amp; COUNSELLORS AT Li iiend with prompiness to all basines feasion.</w:t>
      </w:r>
    </w:p>
    <w:p>
      <w:r>
        <w:t>paveorily, Haq. Detzait, M. T.</w:t>
      </w:r>
    </w:p>
    <w:p>
      <w:r>
        <w:t>ley, E4q, Buflido, NY, B, Bates, Mbany, N.Y,</w:t>
      </w:r>
    </w:p>
    <w:p>
      <w:r>
        <w:t>Holbrook &amp; Foatme, N.Y. Ciiy. 13 1 1 0 628 24 31 41.502018 spo, June 8, 1835, ] 14 1 1 0 665 83 20 74.247635 ENRY MOORS, 1 14 1 2 1 0 690 29 11 80.184387 NEY AND: COUNSELLOR ATL 1 14 1 3 1 0 708 12 11 23.571564 ad Solicitor in Chancery, 1 14 1 4 1 19 726 66 15 0.000000 Cuycaty, Tenor, 1 14 1 5 1 6 747 13 12 57.751938 in JH. Kenziets New Store 15 0 96 708 10 -1 17 0 0 0 118 728 42 8 -1 17 0 0 0 770 208 65 -1 18 1 1 1 0 770 21 10 0.000000 @ 1 18 1 2 1 0 780 36 13 6.454048 joseph Story, Cambriduey 18 2 1 1 0 794 40 11 69.717247 Samuel Hunt, Cuicurd, 18 3 1 2 15 808 31 10 35.621140 Ai A. Lawrence &amp; Co, Bout: 1 18 3 2 1 0 822 42 13 0.000000 zaward Bates, Bt, Lane, Missoni. 19 1 1 32 857 3 3 5.739326. ABELL, 19 2 1 1 31 866 32 11 94.932404 AND COUNSELLOR aT Ld €40.% ILLENOTS, 19 3 1 1 17 897 24 14 38.301804 ding atictly tw hia profeseion, be 1 19 3 2 1 0 914 21 8 43.035870 ent patrooage. Land Conveyancing 1 19 3 3 1 0 926 9 10 38.263351 hs noatneas and despatch. 20 0 0 884 16 24 -1 21 0 0 0 938 212 42 -1 22 0 0 0 975 212 47 -1 23 1 1 1 14 975 59 26 12.902138 JON DAVIS, 1 23 1 2 1 0 990 108 39 20.091362 DAWDOAT IDLE, 24 1 1 0 1027 45 9 0.000000 WATHM ETRERT, 1 24 1 2 1 96 1047 63 13 16.203072 cangage, Haare 1 24 1 3 1 5 1068 53 24 22.636215 WM, SABINE, — 1 24 1 4 1 0 1116 88 16 20.684608 mmission Merchant, 1 24 1 5 1 0 1140 38 9 16.311966 AMER PTRERY, 1 24 1 6 1 76 1159 63 11 2.897339 cmieado, 1LL1n018, 25 1 1 0 1172 88 33 33.254929 iewberry &amp; Dole, 26 1 1 0 1212 34 17 25.080574 ige, Forwarding and 1 26 1 2 1 0 1226 48 25 0.000000 IRS ON MARORAN IS, 27 1 1 15 1252 64 11 0.370712 GHICAGO, TLLLNOIE. 1 27 1 2 1 0 1272 20 9 82.634079 nts for the Merchants’ Line, 28 0 0 1451 212 82 -1 29 1 1 1 0 1451 5 20 33.688675 ‘i ERA ie 1 29 1 2 1 0 1455 38 41 0.187134 BE CHANUS. 1 29 1 3 1 1 1495 18 13 96.591560 the New York é&amp; Ohio Line; also | 1 29 1 4 1 0 1513 5 7 28.437973 s Line, avd ‘Pilot &amp; Traders Line, 1 29 1 5 1 0 1522 37 11 35.461136 Canal. 30 1 1 11 1543 128 19 93.242813 REFERENCES + 1 30 1 2 1 0 1564 38 11 23.590958 Meech 1 30 1 3 1 0 1578 18 11 53.475258 sch &amp; Co.. Albany. 1 30 1 4 1 0 1592 22 13 59.519608 ypel &amp; Co, Rochamer. 1 30 1 5 1 0 1607 11 9 49.763149 © Mecr. 1 30 1 6 1 0 1610 54 23 85.259430 Taylor &amp; Co. {Batto. 1 30 1 7 1 0 1634 51 11 49.745975 Smith, Cleaveland. if 1 30 1 8 1 2 1648 37 11 95.692307 Abbot, Esq. Ds 1 30 1 9 1 0 1662 17 10 48.056065 ths &amp; Co, St. Joseph., 1 30 1 10 1 14 1683 9 6 84.798920 ne 20, 1835. Su 31 1 1 0 1705 34 21 71.196281 iN o, SIZE, 31 2 1 1 0 1734 51 13 70.003098 RDING AND COMMISSIO} 31 3 1 1 0 1755 163 25 68.086311 RERCHANT, 31 4 1 1 0 1783 27 12 12.985878 ined ALSO, 31 5 1 1 0 1798 101 28 24.243149 are epee 1 31 5 2 1 13 1832 120 16 63.270477 REFERENCE. 31 6 1 1 0 1856 13 9 42.219749 a, Agent T de E Lise, 31 7 1 1 0 1870 21 11 49.274860 im UR 31 8 1 1 0 1881 46 11 45.239288 fazkson &amp; Co, New Yor 31 9 1 1 3 1895 36 12 71.436218 Hone, 31 10 1 1 0 1908 28 26 7.515244 Wr OF Aliany 8 31 11 1 1 0 1925 14 9 32.330727 ttf Of, Albuny. New York, | 31 12 1 1 0 1937 35 11 12.389496 fib &amp; Co. Truyy xe 31 13 1 1 0 1951 39 11 19.308243 ember &amp; 32 0 62 1647 63 29 -1 33 0 0 1679 13 10 -1 34 0 0 0 1961 212 59 -1 35 1 1 1 0 1963 36 13 7.300568 i a 35 2 1 1 0 1978 20 25 0.000000 ie Cal {odtto, 1 35 2 2 1 21 1992 24 12 88.330132 iwin, Pease &amp; Cu. Cher 35 3 1 1 7 2006 31 11 19.899185 ao Dettok, Mee O- 36 0 0 2020 178 115 -1 37 0 0 0 2138 212 210 -1 38 1 1 1 0 2141 51 14 64.250801 ‘AGO BREW 38 2 1 1 2 2156 82 13 0.000000 HORIBENS what eS 38 3 1 1 2 2174 4 8 0.000000 F 4000 bustiels of good aoand: 38 4 1 1 0 2175 24 32 44.548996 dit the Chicaga Browery, 38 5 1 1 0 2199 31 11 16.905807 srket price will bt given.” Lagultep 1 38 5 2 1 46 2227 12 11 80.821968 J. &amp; W] CRAWFORD, 38 6 1 1 0 2231 20 33 41.816978 sng thy 1825. | fg 38 7 1 1 2 2256 99 17 59.840858 BARRELS Gale for wale 38 8 1 1 0 2269 25 29 49.117950 te J.B, RINT. 38 9 1 1 0 2293 33 25 50.784485 STW Cheesy wey ia 38 10 1 1 0 2308 51 9 7.995148 Sere 38 11 1 1 1 2321 32 10 64.152222 boxes ben Clant Wins 1 38 11 2 1 56 2335 115 13 86.583344 HUBBARD &amp; CO,</w:t>
      </w:r>
    </w:p>
    <w:p>
      <w:pPr>
        <w:pStyle w:val="Heading2"/>
      </w:pPr>
      <w:r>
        <w:t>Column 2</w:t>
      </w:r>
    </w:p>
    <w:p>
      <w:r>
        <w:t>rovenenis, in all tts rarigns modem ama fi Thrés volumes were coinpteted in BH, und the 4th volume is nalr in roger Tera, 83 x yoar inadeance, Prove mes same price; full wett of four volume Orgmanas he ued att Al Ma ‘tap of the United Staten, 24 by 41</w:t>
      </w:r>
    </w:p>
    <w:p>
      <w:r>
        <w:t>n which tw deliveatesall the Railraghe als in use, Fin course of cunstructicn, a f thors in contemplation; together ‘wit we doncription @f, vr reference w euch, &amp; ning OFar 50 jayes of Ieuorprees, f jon bank note paper, aud put up in pocke ith moraceo cover, or in papoa corer, a</w:t>
      </w:r>
    </w:p>
    <w:p>
      <w:r>
        <w:t>rent by mail to ony pam of the equntry, 2. £</w:t>
      </w:r>
    </w:p>
    <w:p>
      <w:r>
        <w:t>IECHANICS MAGAZINE, AND eR sok INVENTIONS AND IMP</w:t>
      </w:r>
    </w:p>
    <w:p>
      <w:r>
        <w:t>Thin work hae nearly completed lige ¥ iw published: mosthly, is nombera of 6 ach, in Firge octavo Orin and furme ty acd volumes a yoat, of 324 pages each, ‘This work ip etorootyped fram the first r Ad-therefore shy munber of coples ined from coimtnencement, if desired. nity able correspandeats, wbo {anueh ommunieations, in addition ta ite selectio ww best European periodicals of the da uMgTOU engravingn and ilastrations off etd on which Wircats. ‘The Mochanice nu may be eotinidofed aa\one of the per sriodicaly of the country. Price, Spor: jadvahee... Previous vulymes 01,50 each THE APPRENTICES COMPANIC A-twonthly publication, jer latge octave zie pages each number—denigned to pe rreexrices, ord others, to habit of ves eMrERANEE, onl PRCGALETY—i»_ publinked lice pf the Mechanics’ Moynene, Na, 3: reet, New Yurk, or FIFTY CENTR “for twelve numburs—by DK. MIN 94° All loucra musi be portage paid. yiaiers sent tw ove addeews far 85, and tos for $10. DK EW YORK FARMER AND AMER GARDENEIDS MAGAZINE. ‘This work iw devoted mainly to Agel ud Uuetieuliure; in, however, treats upb as other. bubjecty moro or Jema connects om. It is nuw in ite &amp;th volume, oF 3d rw oneries, and in designed (@ be iniade 0 iy work of the kind jn thik ar hy other roasonable eapeneo will bo ther w socure the best writers the cout rds, of tofurniah engravings and illatrat te published monthly in large cine © T Miorith, at $3 per annum, and seen inance eight additional pager por mot ren. Vola, 6 and 7, or 2 aed 2, net. seri 1 volume, UARTERLY JOURNAL OF —AGR! URE, MECHANICS, AND MANt URES.: This work ja composed of the choicest's the tree preceding worke; ita characte srefore be underateod by reading thave. mente. Ithas been published at 85, b, beraafter, at $4 per annum—atways nes; each’ quartorly number 10 contain D pag. Thess warks may all. or either of dhean, } 8, Diydenburgh, 96 Worth Pearl street, Al Halo, 194 Washington strast, Boawn; F</w:t>
      </w:r>
    </w:p>
    <w:p>
      <w:r>
        <w:t>7 Thia above works, cither bouod or in, together with a Rarowt or vax Dr route, Srescis, Sc. of thit Prext Seas: Twesrs. Tuma Coaynisa” may be obtal ollice of the CHICAGO AMERICAN, wctiptions will be received,</w:t>
      </w:r>
    </w:p>
    <w:p>
      <w:r>
        <w:t>New York Clothing Stor WHOLESALE AND RETAIL." NE subscriber having eatablished hime., the above business three doors north « stunt Honse, in Dearborn treet, offer ¢ the following anticter: ¢ luperfine bleck Hombexine Frock Coste. do. Casomier Panteloona. do.’ Lotdyn Drill Pantaloone, Black Rombazine Voats. dus Valencia do. of narrow patten do. Maresilles, Moloskist Honting Coste. do.</w:t>
      </w:r>
    </w:p>
    <w:p>
      <w:r>
        <w:t>Second quality do.</w:t>
      </w:r>
    </w:p>
    <w:p>
      <w:r>
        <w:t>dosoms and\Collars,</w:t>
      </w:r>
    </w:p>
    <w:p>
      <w:r>
        <w:t>rocks, Hosiery, Handherchiele, dean aventy Trauks of all sizes,</w:t>
      </w:r>
    </w:p>
    <w:p>
      <w:r>
        <w:t>Hack Bombbzines for Ladi shildeena’ Clothing of oll luperGine Satin Boves Hate of tbe Inteat</w:t>
      </w:r>
    </w:p>
    <w:p>
      <w:r>
        <w:t>ls, for Bummer wear,</w:t>
      </w:r>
    </w:p>
    <w:p>
      <w:r>
        <w:t>i. B. Country Merchante would ao we ‘and examine the above stock.</w:t>
      </w:r>
    </w:p>
    <w:p>
      <w:r>
        <w:t>: TUTHILL KAN hicago, June 8, 1833, a</w:t>
      </w:r>
    </w:p>
    <w:p>
      <w:r>
        <w:t>Jno L, Wilson &amp; Co. ee Wedived their Bpring and Btn</w:t>
      </w:r>
    </w:p>
    <w:p>
      <w:r>
        <w:t>supply of Dry Goods Groceries, Hard hich they willbe happy io: pilord on liberal terms, to citheens and Mrangeps. hicaga, June, 1835. {</w:t>
      </w:r>
    </w:p>
    <w:p>
      <w:r>
        <w:t>Jane 3d, 1835,</w:t>
      </w:r>
    </w:p>
    <w:p>
      <w:r>
        <w:t>AT WHULPBALE AND RETAIL, “ARMON, LOOMIS &amp; CO, offer for ae!</w:t>
      </w:r>
    </w:p>
    <w:p>
      <w:r>
        <w:t>[ir Bors a Bout Water Bi and very oxtoris ive aswortment of new ga</w:t>
      </w:r>
    </w:p>
    <w:p>
      <w:r>
        <w:t>uating of a «</w:t>
      </w:r>
    </w:p>
    <w:p>
      <w:r>
        <w:t>sey tnd Staple Dry-Goodsy Wet and</w:t>
      </w:r>
    </w:p>
    <w:p>
      <w:r>
        <w:t>ories; Hardware and. Cutlery; Croc}</w:t>
      </w:r>
    </w:p>
    <w:p>
      <w:r>
        <w:t>Gtaas Wate; Leon, Steel, Nalla; Gleam</w:t>
      </w:r>
    </w:p>
    <w:p>
      <w:r>
        <w:t>ae.</w:t>
      </w:r>
    </w:p>
    <w:p>
      <w:r>
        <w:t>ucit Stock has been selected with partie</w:t>
      </w:r>
    </w:p>
    <w:p>
      <w:r>
        <w:t>eacoto the wholensle trade, and deslari f to</w:t>
      </w:r>
    </w:p>
    <w:p>
      <w:r>
        <w:t>try wall find itan ‘eallaod F baora: ving ecw Tore re deieraa agell Choap! Gheap t Che</w:t>
      </w:r>
    </w:p>
    <w:p>
      <w:r>
        <w:t>Oe SS ePaony</w:t>
      </w:r>
    </w:p>
    <w:p>
      <w:r>
        <w:t>W Sites eiper Old tet pid, far is i Re Then Se Ps co. icago, Jume 90, 1895.</w:t>
      </w:r>
    </w:p>
    <w:p>
      <w:pPr>
        <w:pStyle w:val="Heading2"/>
      </w:pPr>
      <w:r>
        <w:t>Column 3</w:t>
      </w:r>
    </w:p>
    <w:p>
      <w:pPr>
        <w:pStyle w:val="TranscriptNote"/>
      </w:pPr>
      <w:r>
        <w:t>[uncertain: low-confidence OCR column independently reprocessed with alternate segmentation; verify doubtful names, figures, advertisements, and damaged type against the scan.]</w:t>
      </w:r>
    </w:p>
    <w:p>
      <w:r>
        <w:t>Se Nt ese descr bap fentod 4h6 threo ato: Lagpayir fi bores Cee ot ec</w:t>
      </w:r>
    </w:p>
    <w:p>
      <w:r>
        <w:t>saclion andicommlssion bunaesa fn</w:t>
      </w:r>
    </w:p>
    <w:p>
      <w:r>
        <w:t>eadigess to receive af fie 1 one 2</w:t>
      </w:r>
    </w:p>
    <w:p>
      <w:r>
        <w:t>itv of dee mae</w:t>
      </w:r>
    </w:p>
    <w:p>
      <w:r>
        <w:t>fected on peoperty at requeat, if yor Be Hie eae oe roton seed, | Emo</w:t>
      </w:r>
    </w:p>
    <w:p>
      <w:r>
        <w:t>‘Shia on Faly ith, 1835. 79</w:t>
      </w:r>
    </w:p>
    <w:p>
      <w:r>
        <w:t>Bsthte Sc Sei | sole:</w:t>
      </w:r>
    </w:p>
    <w:p>
      <w:r>
        <w:t>Estitte tor Saic., nif</w:t>
      </w:r>
    </w:p>
    <w:p>
      <w:r>
        <w:t>ITE albacriber offers tor’ site the peer ” ee 7 5 1 1 31 194 37 31 10.713043 bates demuribed, in the lown of Chica Teoe's Pil 1 7 5 2 1 1 212 38 14 60.125824 lots oF parts of lots to avit purchasers. ‘TI 8 1 1 0 229 32 12 40.084526 perty Is cligably sitaated for huaiseee on theprin. | Poot Dr 9 1 1 321 242 38 13 79.470322 Gough Dr 1 9 1 2 1 0 234 29 31 86.710648 cipal streotd, as will b8 ‘egea by reference Esai 1 9 1 3 1 1 253 23 15 80.800690 plat of paid; twa. fe better mirage 1 9 1 4 1 15 270 64 13 0.000000 irene dt good business hiarche chi ae pole By 10 0 12 283 366 20 -1 11 1 1 1 8 277 11 31 30.697853 is town will probably neveragain be prasmied, | Thorspvct 12 1 1 321 298 50 11 18.296371 Dinstond 1 12 1 2 1 15 300 8 9 53.709103 ho terms will be med ke Here mberens 1 12 1 3 1 0 313 26 10 40.328503 son can mee fe gotten 13 1 1 58 323 33 43 34.322639 thea SE Peta a ied 16) Ghelions 1 13 1 2 1 80 357 27 10 15.242119 Fok toms atiey tte Ts) momenta 1 13 1 3 1 81 361 21 42 68.476280 inl town a al aby iho Oumal | . pr hn 1 13 1 4 2 154 386 39 43 21.931725 “he Gh in Black 33. | * Covel Van 1 13 1 5 1 40 424 7 12 0.000000 ' bid tan S | Black tes 1 13 1 6 1 321 436 37 12 22.795174 Camel fla 1 13 1 7 1 14 434 58 15 0.000000 ‘Tirolota lin the echdivison of ota 8 ada eal 1 13 1 8 1 1 452 32 11 95.379837 Block 36; une fronting on Dearborn street 45 feet, ie 1 13 1 9 1 0 466 20 25 31.492706 sel 8 ton Randolph mee; he ober | pm, 1 13 1 10 1 62 483 53 10 34.470566 ‘Mrcet 45 foot, Joat deep, ji 1 13 1 11 1 0 480 45 26 0.000000 rath et of ora ag eee “of the | , byaidians 14 0 8 339 83 96 -1 15 0 0 166 581 108 13 -1 16 0 0 0 507 381 309 -1 17 1 1 1 0 508 32 11 43.592819 shore It aro budge tapes thea, seoaldy 1 17 1 2 1 155 508 31 33 15.320114 este ° 1 17 1 3 1 13 536 22 11 89.505859 Lor No, Bin in thea No. 1 sith Building. Chieswe, aBrrion, 1 17 1 5 1 6 570 2 2 20.524551 - Brock 45, eer ‘mire, For fener in. | ETM J 1 17 1 6 1 0 577 58 14 17.926750 formation, appl i maid 1 17 1 7 1 12 591 53 15 29.611252 Chiesgo, daly 11, 1846, Ot ae eae 1 17 1 8 1 84 614 118 17 1.423454 Dissolution, Modicints, 1 17 1 9 1 0 627 47 28 0.000000 TIME Ste of Heery &amp; Jennies thy day | are the blo 1 17 1 10 1 33 643 59 13 0.000000 diavalted, by maraal consent Opis 1 17 1 11 1 186 661 15 11 36.659603 vx. Bussey, Alun 1 17 1 12 1 195 663 48 33 29.139610 delay, ¢ Canmor 1 17 1 13 1 319 690 54 11 50.399315 Maghesle 1 17 1 14 1 43 700 61 14 23.481377 subscriber baving. hoyabe Me. Hisuers] Coats Oi 1 17 1 15 1 2 699 40 25 0.000000 ntear a ee tee we rokea | | Brinibtowe 1 17 1 16 1 0 727 38 12 0.000000 fen Atkinson tm eompuny sith Miah, tea bea 1 Sutaher 1 17 1 17 2 28 742 22 11 62.168251 wil be oninug at ibe old stand ol Hineey | * Boag fl 1 17 1 18 1 14 753 49 16 0.000000 Jenkin, andesite in of Jeokinn de Atkinnoy, | Glfuher 1 17 1 19 1 164 771 46 12 11.997543 ‘Tuomas Jamba.” | ,</w:t>
      </w:r>
    </w:p>
    <w:p>
      <w:r>
        <w:t>Rochelle d igo, July 10, 1835) 9 * er Fors. Ces Shine, dep 10, 10380 ar]</w:t>
      </w:r>
    </w:p>
    <w:p>
      <w:r>
        <w:t>Fire Insurance, Calomel JHE subscriber having been appointed Agent Tica memetttes | sae I the city-of New York, for C and the vi] Liquorice’ ity sere prope gta lows by Fire, do. bib terms.</w:t>
      </w:r>
    </w:p>
    <w:p>
      <w:r>
        <w:t>dg</w:t>
      </w:r>
    </w:p>
    <w:p>
      <w:r>
        <w:t>5.8. K. HUBBARD, Red Preciy</w:t>
      </w:r>
    </w:p>
    <w:p>
      <w:r>
        <w:t>Chicago, June 90, 1635, White d</w:t>
      </w:r>
    </w:p>
    <w:p>
      <w:r>
        <w:t>y Notice. pee HE, rabip. heretofore exiting be. bk Hib ltl ‘Bhoson and 3.8. isan in Livery Basineas, in this day a</w:t>
      </w:r>
    </w:p>
    <w:p>
      <w:r>
        <w:t>Menge, June 15, Sepas</w:t>
      </w:r>
    </w:p>
    <w:p>
      <w:r>
        <w:t>1835, LATHROP JONBON, | Rhubeb.</w:t>
      </w:r>
    </w:p>
    <w:p>
      <w:r>
        <w:t>uction &amp; Commission Store.</w:t>
      </w:r>
    </w:p>
    <w:p>
      <w:r>
        <w:t>Meal Seam Weer aeeyereperps i] Leo</w:t>
      </w:r>
    </w:p>
    <w:p>
      <w:r>
        <w:t>stared, et teeter the papa of above business,</w:t>
      </w:r>
    </w:p>
    <w:p>
      <w:r>
        <w:t>roy dettay ater ace lon police</w:t>
      </w:r>
    </w:p>
    <w:p>
      <w:r>
        <w:t>HE IE pale wnt</w:t>
      </w:r>
    </w:p>
    <w:p>
      <w:r>
        <w:t>rooted, that tha cre. rte, = oe Deathors, se Chica: eee voy Arins and Accoutrements ia the of citizans of the epuntry. ‘an pene baving aah Arms or Accoute.</w:t>
      </w:r>
    </w:p>
    <w:p>
      <w:r>
        <w:t>pa will ds wall jaca C ne, woll to bringior sond them tain the necessary yee with aa litle deley aie possible, ae contrary ealree may subject those them ton prosecution, and the amaprgneg ey dentnad ont Major Su tty come Fe. Pesan May 23, 1435. cnn Wl mee NT Ms ING. the ‘inkab,” 7 reepecttully Me. {ant cf Chicago, ai be cited ipbore besiness 0a</w:t>
      </w:r>
    </w:p>
    <w:p>
      <w:r>
        <w:t>7 Bley barrens Peto baste Eo th taste,</w:t>
      </w:r>
    </w:p>
    <w:p>
      <w:r>
        <w:t>Boots &amp;:</w:t>
      </w:r>
    </w:p>
    <w:p>
      <w:r>
        <w:t>Ferran fy rguoned calender’ 4o-call end: bras Azead UN, Han ent for’ dhe Phigngn, Janet % 1835,</w:t>
      </w:r>
    </w:p>
    <w:p>
      <w:r>
        <w:t>seni sibs bccn Lh bg Anection in Store. JHE Suibsdribier having’ then. the Joote ent] Katee B Paiedby A. ‘Garret, Bouth</w:t>
      </w:r>
    </w:p>
    <w:p>
      <w:r>
        <w:t>vady'to rechive goods om som); i on be:</w:t>
      </w:r>
    </w:p>
    <w:p>
      <w:r>
        <w:t>ax oth, die above aa. Carvar'a bid mand. ity 19! i eens |</w:t>
      </w:r>
    </w:p>
    <w:p>
      <w:r>
        <w:t>Purnitare Warehouse, 15,06 [ ROCKWELL. continiee to) musmlinsire</w:t>
      </w:r>
    </w:p>
    <w:p>
      <w:r>
        <w:t>Fornjtuye, at the stand Ga Baath, sorte a mel cenit Ca i * Chicago, Jn</w:t>
      </w:r>
    </w:p>
    <w:p>
      <w:r>
        <w:t>liewant f Cabhase Farnite bs antler ea Sere ace 00 5 eet</w:t>
      </w:r>
    </w:p>
    <w:p>
      <w:r>
        <w:t>‘Wardrobes, ing, Cand, Jow lor eas v6 tion “Tables, Otcémane, Di, endig Foot Alea a</w:t>
      </w:r>
    </w:p>
    <w:p>
      <w:r>
        <w:t>a variety | Bedetoads; whick, with"s other “Ee sa aes Inns |</w:t>
      </w:r>
    </w:p>
    <w:p>
      <w:pPr>
        <w:pStyle w:val="Heading2"/>
      </w:pPr>
      <w:r>
        <w:t>Column 4</w:t>
      </w:r>
    </w:p>
    <w:p>
      <w:pPr>
        <w:pStyle w:val="TranscriptNote"/>
      </w:pPr>
      <w:r>
        <w:t>[uncertain: low-confidence OCR column independently reprocessed with alternate segmentation; verify doubtful names, figures, advertisements, and damaged type against the scan.]</w:t>
      </w:r>
    </w:p>
    <w:p>
      <w:r>
        <w:t>icles to be had ut the a the mout [borul uf</w:t>
      </w:r>
    </w:p>
    <w:p>
      <w:r>
        <w:t>‘Waters and Wes</w:t>
      </w:r>
    </w:p>
    <w:p>
      <w:r>
        <w:t>Naie Bruskien Tooth Brush Fey Boape Pink Hancers} Poland Htarch Spaninh Indigo’ rr</w:t>
      </w:r>
    </w:p>
    <w:p>
      <w:r>
        <w:t>+ Pepper Bates</w:t>
      </w:r>
    </w:p>
    <w:p>
      <w:r>
        <w:t>faces, alt kinds</w:t>
      </w:r>
    </w:p>
    <w:p>
      <w:r>
        <w:t>‘Binecs, al cor Cone atibe Lucler Matches Pateas Grofts Gololne Water 4 jor Waier</w:t>
      </w:r>
    </w:p>
    <w:p>
      <w:r>
        <w:t>ALainp'O1</w:t>
      </w:r>
    </w:p>
    <w:p>
      <w:r>
        <w:t>White Lond</w:t>
      </w:r>
    </w:p>
    <w:p>
      <w:r>
        <w:t>Fice Glue</w:t>
      </w:r>
    </w:p>
    <w:p>
      <w:r>
        <w:t>Lemon Byrup for the Fever and as id Family B</w:t>
      </w:r>
    </w:p>
    <w:p>
      <w:r>
        <w:t>aod Tosth Drawing 5,</w:t>
      </w:r>
    </w:p>
    <w:p>
      <w:r>
        <w:t>nes, Dye Wo TUFF, de.</w:t>
      </w:r>
    </w:p>
    <w:p>
      <w:r>
        <w:t>Issa at wholesale a2 rune of gennina</w:t>
      </w:r>
    </w:p>
    <w:p>
      <w:r>
        <w:t>‘White da, Sagar aad ‘Mndder</w:t>
      </w:r>
    </w:p>
    <w:p>
      <w:r>
        <w:t>ludiga</w:t>
      </w:r>
    </w:p>
    <w:p>
      <w:r>
        <w:t>Nutgalls ‘Chrome, Yellow</w:t>
      </w:r>
    </w:p>
    <w:p>
      <w:r>
        <w:t>Ca sand exhery, wil 6 call before they pure ILO CARPENTER.</w:t>
      </w:r>
    </w:p>
    <w:p>
      <w:r>
        <w:t>&lt; THOMAS, | Apothecary Street,</w:t>
      </w:r>
    </w:p>
    <w:p>
      <w:r>
        <w:t>informs the citizen ify, that part of hia</w:t>
      </w:r>
    </w:p>
    <w:p>
      <w:r>
        <w:t>eels eoulident of x 9) All orders will be pro</w:t>
      </w:r>
    </w:p>
    <w:p>
      <w:r>
        <w:t>i Pains and Oita by &gt;</w:t>
      </w:r>
    </w:p>
    <w:p>
      <w:r>
        <w:t>4. H KINZ fedicines,</w:t>
      </w:r>
    </w:p>
    <w:p>
      <w:r>
        <w:t>id Bears’ celeb ‘vouaN TiLLs,</w:t>
      </w:r>
    </w:p>
    <w:p>
      <w:pPr>
        <w:pStyle w:val="Heading2"/>
      </w:pPr>
      <w:r>
        <w:t>Column 5</w:t>
      </w:r>
    </w:p>
    <w:p>
      <w:pPr>
        <w:pStyle w:val="TranscriptNote"/>
      </w:pPr>
      <w:r>
        <w:t>[uncertain: low-confidence OCR column independently reprocessed with alternate segmentation; verify doubtful names, figures, advertisements, and damaged type against the scan.]</w:t>
      </w:r>
    </w:p>
    <w:p>
      <w:r>
        <w:t>Heron’ 8 'Y: wupariog. Old Magletee, 5 Od Pe &lt; iovocaaie rown abd Pal Sherry, 3 Giary, 81, Lnear, Te Dry and Swéet Melaira, fe Cluret, Aluscat, Mel; Champsign Wines HO Guimpaseter, Inyariale, ‘Uldand Young {yson, Bonchong,Pemebong 0 &lt; Tagother with ai extensive assurtme Genes, of the best quality, (or aale by BACON te CHALLIS, No. 3, 1 ip egy the Albsny Basin, Nes New York, June 26, 1a35,</w:t>
      </w:r>
    </w:p>
    <w:p>
      <w:r>
        <w:t>BACON &amp; CHAL! Uanevet an extensive Commission busi sill receive on extsighment all Kind or sraiinn mackceblorks se main ish the market affords will be pr ed 10, oT BROON &amp; CH rom &amp; Lnguni acme sepian EF Prom i i Mears. BACON CHALLIS, 1 great confidence, irecetumend them t ‘turechamia gemersily, and my friends ja. 7D MINOR, $5 Wall ou, Ro basBeal ns ‘Champaign Wines 1000. ld Bot dtferem qualities, pot ee ith led cape and ver fia arrivals and ia wore, will be sold suit purchasers by — ROBERT GRA 20 Broad street, Ne</w:t>
      </w:r>
    </w:p>
    <w:p>
      <w:r>
        <w:t>- ALSO, 4 2 1 2 44 580 36 13 25.522705 Caske Hibben’s Loudon Porter, ge 1 4 2 2 1 0 604 3 2 0.000000 | 300 do do Brown Stout ¢ 1 4 2 3 1 0 607 37 17 0.000000 {100 do Pale Ale, quarca and pints 1 4 2 4 1 0 628 2 7 43.883354 | 480 bags prime off Java Coffee 4 3 1 2 44 640 16 9 70.893997 gr. Canks Marscilion Madeire 4 4 1 2 58 651 15 11 46.296654 “do. French Port and ‘Teneri 4 5 1 2 45 664 33 11 58.314472 boxes Cantar preserved Ginger 4 6 1 2 56 678 14 11 44.174706 do Morelle Wine, vineyga 1846 4 7 1 2 56 692 14 10 30.444992 do Old Hock, of various brand 4 8 1 2 44 705 44 12 60.766663 baskets Maniilles aid Bordouux ( 4 9 1 2 46 713 54 27 26.360367 Uambarg Démijonne, &amp; yall. 4 10 1 2 49 733 36 12 83.018585 Claret Wines, of various, brands, 4 11 1 1 71 749 21 10 53.399933 ‘and vintages. Also, 1 4 11 2 1 16 752 55 31 63.595150 Madeira, Shorry, Por, in pipes, bho. 1 4 11 3 1 26 770 28 24 49.217422 vod baad of variecs qualities, 1 4 11 4 1 29 788 44 12 25.292221 Ordre, for Winew of every derrriplo 1 4 11 5 1 15 802 17 12 62.661289 ed, and forwarded us directed, 1 4 11 6 1 65 813 8 22 26.244644 Ys 25, Less, 5 1 1 1 127 841 15 11 88.526329 OR A TERM OF ¥ 1 5 1 2 1 15 849 84 33 27.573486 SEVERAL basaovs lite in the tows, afd out late auitable for dwellir 1 5 1 4 1 28 881 31 13 85.387863 Also, a fow excellent Farms in the ¢ 1 5 1 5 1 27 894 22 12 93.952713 For particulars inquire at the offies 1 5 1 6 1 55 910 32 11 52.825550 i. He Konai’s new'ators, 1 5 1 7 1 27 923 48 13 71.574364 Chieago, Sane 27th, 1835. 1 5 1 8 1 103 946 117 16 90.959610 WAGGONS, 1 5 1 9 1 9 958 28 37 50.574207 IAP Wo HORSE LUMBER YAcac 1 5 1 10 1 49 980 28 11 69.261208 Axle Trees.) aad One Hores 6 1 1 13 993 59 14 17.678749 Wagcons, for eal by WM, BA 1 6 1 2 1 26 1008 52 14 90.269203 Chicago, June 20, 1835. 7 1 1 15 1023 54 19 70.484871 NEW YORK AND BROOK 1 7 1 2 1 94 1047 66 13 95.866653 Crown Gi 8 0 168 217 22 7 -1 9 0 0 147 296 77 16 -1 10 0 117 427 -1 7 10 -1 14 0 0 118 821 12 7 -1 15 0 0 19 831 230 21 -1 16 0 0 191 860 6 6 -1 17 0 0 26 912 21 21 -1 18 0 0 14 938 56 -1 20 0 0 0 182 940 67 -1 21 0 0 0 222 1004 -1 24 11 -1 24 0 0 20 1061 229 180 -1 25 1 1 1 41 1061 20 12 22.647598 OR wale at tho prices current of th 25 2 1 1 44 1079 19 11 43.719250 ‘ny, (sith the widitlon of (reight) | 1 25 2 2 1 20 1086 26 22 24.130547 Cig ook Wars 1 25 2 3 1 23 1129 37 12 83.768227 ‘White Leed Lineeod Oil Bing 1 25 2 4 1 24 1143 23 11 85.019249 Red do, Sperm Oil 1 25 2 5 1 23 1157 45 13 69.161476 Spanish Brown Summer do. 25 3 1 1 36 1171 14 10 63.788033 do White ‘Whale do. 1 25 3 2 1 22 1184 51 13 7.880249 Venetian Red Nentsfoot do, 1 25 3 3 1 21 1199 45 12 90.233803 Spruce, Yellow Tannore do, 1 25 3 4 1 22 1212 41 11 95.689621 Yellow Ochre Firh Oil 1 25 3 5 1 21 1226 33 12 90.960770 Rowe, Pink Copal Varniake 26 1 1 20 1240 28 10 80.365364 Gold und Silver Leaf Transparent do, 1 26 1 2 1 30 1253 13 11 62.603306 do do Bronre Harear do. 26 2 1 1 19 1267 45 14 33.924927 TSkege of White Leal, ground in ( 1 26 2 2 1 29 1274 10 28 46.901138 by PHILO CARPENT 27 0 6 1291 113 11 -1 56 14 96.059410 TROY CUT NAILS 1 28 1 2 1 44 1334 9 12 54.249954 D SPIRES of all sizes. A. large 1 28 1 3 1 85 1345 27 23 51.092705 Tron, Cuatand German Stel 1 28 1 4 1 87 1366 10 8 75.412682 mt Horse Sliven, 3 pette M, 1 28 1 5 1 5 1375 23 11 85.314629 Mill und Croen Cat Saws, Avvits, Vices 1 28 1 6 1 3 1390 28 12 49.991436 dara, ar Lead, Ke See. ar ante by 28 2 1 1 133 1406 45 13 3.150284 PUILY CARPE! 28 3 1 1 16 1417 53 14 42.294189 Chiicege, June 13h, 1885. 29 0 12 12 -1 31 0 0 169 1435 80 -1 33 0 0 0 34 1450 85 18 -1 33 0 0 0 1457 249 101 -1 34 1 1 1 3 1457 28 24 81.029778 P ous ol baving Lote 1 34 1 2 1 36 1470 15 13 91.008514 of, either by pdblic or privato sale, c 1 34 1 3 1 0 1484 19 11 74.088165 tho eanto dove, with dure ol sand di 1 34 1 4 1 71 1499 16 10 88.852806 W. MONTGOMERY, &amp; 1 34 1 5 1 15 1513 24 13 81.720459 Jaly 17, 1835. 1 34 1 6 1 15 1530 15 11 52.206139 NN. B. Mups of the various Towne can 1 34 1 7 1 1 1547 10 7 87.564255 at the Auction Réoy, 35 1 1 88 1568 47 14 95.347481 FOR SALE 1 35 1 2 1 0 1579 42 34 30.690491 oO; CONSIGN MEN'S, 4000 lights ‘Sash nino by hund, 1 35 1 4 1 131 1612 32 11 0.000000 SNO. WILSON &amp; 1 35 1 5 1 14 1625 52 14 81.952499 Chicago, June 12. 1835. 36 1 1 42 1649 15 15 70.348412 ON: CONSIGNMENT, 1 36 1 2 1 1 1665 84 26 26.389847 ASUEPLY 6 Ssraras Window Gl 1 36 1 3 1 32 1679 47 12 26.370567 Redlord Grows Glass, which will | 36 2 1 1 0 1695 10 9 76.020363 at the manuiactorers prices, with the add 1 36 2 2 1 0 1706 42 14 0.000000 eight, ‘The lok! articlo in axid to be aup 1 36 2 3 1 0 1720 17 12 70.779839 Use Boston Crown Glass, in cluufncay, tran 1 36 2 4 1 0 1738 12 10 59.831841 oy. and sitength, besa cheuper and mrony 1 36 2 5 1 0 1743 47 18 0.000000 eyllnder glen. PHILO CARPEN’ 1 36 2 6 1 12 1763 52 13 20.792458 Chicagg, Juno 19, 1693. 37 1 1 44 1786 38 15 69.698616 ‘The Cholera EUxir, 1 37 1 2 1 27 1804 21 10 17.668068 JHE substniber offers for salo a qué 1 37 1 3 1 0 1800 44 37 17.443680 TT. above urticlo—'tia that Popularly 1 37 1 4 1 0 1834 10 8 19.990379 uf tho Fite King's Sprcific, a most invalua 1 37 1 5 1 0 1845 37 12 6.084785 eraia preven and cur of-tat dened 1 37 1 6 1 0 1859 23 11 11.082832 wt it disease, Asphyxinied, or 1 37 1 7 1 0 1862 50 23 37.579926 cher: FREDERICK THOMAS 1 37 1 8 1 24 1892 3 4 5.101387. Droagiat, Water sireos, Obi 1 37 1 9 1 11 1901 53 15 42.852634 Chicago, Juno 24, 1835, 38 1 2 111 1913 138 33 31.227646 es 38 2 1 2 159 1938 20 10 45.220356 ly 38 3 1 1 109 1938 6 11 35.340157 ‘ e ds ra 38 4 1 1 68 1969 10 11 0.000000 /E and selected beren 1 38 4 2 1 45 1985 32 11 8.867294 mesg Levther, Morocco Bhins 38 5 1 1 27 1981 60 28 0.000000 satiaree Meeting, Motosee, Glin 39 1 1 35 2021 3 3 14.234123 i Bhtep end Lamb Bhin 1 39 1 2 1 0 2021 143 18 0.000000 PUbnG ‘te, fox pale by 40 0 58 1649 11 15 -1 41 0 0 154 1699 13 10 -1 42 0 0 153 1712 7 -1 44 0 0 0 141 1780 71 -1 45 0 0 0 97 1805 12 9 -1 45 0 0 0 1962 249 18 -1 46 0 0 10 1963 128 17 -1 47 0 0 2038 249 322 -1 48 1 1 1 0 2038 249 322 95.000000</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iiditnepte hin pratite igh, fees ee tenes” The ry he anpplien with broad,</w:t>
      </w:r>
    </w:p>
    <w:p>
      <w:r>
        <w:t>Hie ive meat le ovary thitie, a} + Up trom tho hoggatta tha =</w:t>
      </w:r>
    </w:p>
    <w:p>
      <w:r>
        <w:t>+ Tie milk aitd’boney, corms bit whet,</w:t>
      </w:r>
    </w:p>
    <w:p>
      <w:r>
        <w:t>Are by his labore made.</w:t>
      </w:r>
    </w:p>
    <w:p>
      <w:r>
        <w:t>§ Ost clothes from him mum Te deck the fop or dreen the wit 1 6 4 3 1 0 204 18 8 50.537682 | :.We then by yore may justly wate, 6 5 1 1 0 219 6 6 69.952362 - | The ploughman rauke ymoag the grea, 1 6 5 2 1 34 230 2 2 38.205750 &gt; More indepphdence tusn thao al 6 6 1 1 47 243 28 11 61.162449 ‘That devell wpon diie-enrthly ball. ‘ 6 7 1 1 47 256 18 12 79.387253 All Jail, ye turmers, young ond old f 6 8 1 1 47 270 28 12 23.058418 Push on yonr plough with courage bold, 6 9 1 1 43 277 33 30 89.164856 ‘Your wealth arisoa from ‘your clei! i 1 6 9 2 1 0 297 18 14 0.000000 | . Your independence tras your Se ] Ef When the ploogh wapporte the 1 6 9 4 1 0 330 5 7 41.536407 » | And man of rank in ernry btstion, 7 0 242 311 26 11 -1 8 0 0 51 371 211 57 -1 9 72 438 13 7 -1 10 0 0 0 338 339 143 -1 11 1 1 2 46 338 20 13 89.298866 Let kings to fariners make s how, 1 11 1 2 1 1 361 4 2 36.509647 | Anevery min procure «plough, i 1 11 1 3 1 0 388 6 19 55.281036: a te Nooated Aes | 1 11 1 4 1 88 410 12 8 0.000000 “ \ 1 11 1 5 1 0 409 87 27 0.000000 tcoinmancee SO ie akine er fot | 1 11 1 6 1 2 443 3 5 0.000000 | en</w:t>
      </w:r>
    </w:p>
    <w:p>
      <w:r>
        <w:t>Rate tens oe nest aeeecnan iene deuce, Ila was exchanged lor nee ics</w:t>
      </w:r>
    </w:p>
    <w:p>
      <w:r>
        <w:t>was previondly copturod by the British,</w:t>
      </w:r>
    </w:p>
    <w:p>
      <w:r>
        <w:t>1 | Stordy’ slat hie exchange, he, fered</w:t>
      </w:r>
    </w:p>
    <w:p>
      <w:r>
        <w:t>¢ | Rhode land, ned was invited to. dine oe</w:t>
      </w:r>
    </w:p>
    <w:p>
      <w:r>
        <w:t>1 | tho Admiras'ship, with many shor omedvet | phen eae, Genera Foret en</w:t>
      </w:r>
    </w:p>
    <w:p>
      <w:r>
        <w:t>&gt; imperious tant, and’ ay a</w:t>
      </w:r>
    </w:p>
    <w:p>
      <w:r>
        <w:t>ori ated oepeds Pera</w:t>
      </w:r>
    </w:p>
    <w:p>
      <w:r>
        <w:t>und with tho citiseus af Ney bot wan's beste, ) | and ehilfal officar. noe</w:t>
      </w:r>
    </w:p>
    <w:p>
      <w:r>
        <w:t>. the wive circulated itty, ind: Fike, fet Ec was. lly tn</w:t>
      </w:r>
    </w:p>
    <w:p>
      <w:r>
        <w:t>ig. The coin spauldiies, Se. tf cont aag 9 wong, but Yunker amge” The Ac © eiridg, that he wes embarrasead, ‘ordered steward to give hime glass of wine, Scant, my little fellow, dew't be frightened, give a ene of your Vankre songe Genaral Preset res 2 Se mel heat ingens si, 1 19 1 9 1 0 973 27 7 7.163887 fmt as eet ay 1 19 1 10 1 0 987 5 7 15.245117 | gtk sone donene= Te Rath tas 19 2 1 1 30 1018 5 7 0.000000 e nextday, “if he would glee thew g coat 20 1 1 31 1043 25 13 93.691147 The following doggacel, written by a sailor # 1 20 1 2 1 17 1056 52 14 0.000000 ‘Fowport waa then given, to the great amusement | 1 20 1 3 1 0 1073 3 3 0.000000 | of the conspeny + 1 20 1 4 1 31 1088 65 12 0.000000 **Terason a dark and stormy sight 1 20 1 5 1 45 1102 24 11 76.041397 ‘The wind snd id 1 20 1 6 1 29 1115 29 11 94.983551 Bold Barton 21 0 14 1144 301 528 -1 22 1 1 1 29 1145 25 11 74.282684 ‘And id'y whiledboot 1 22 1 2 1 43 1159 17 11 76.774643 To</w:t>
      </w:r>
    </w:p>
    <w:p>
      <w:r>
        <w:t>Rhotits lord ‘To eatch 4 ved.-coat Genural ‘Who then. revided there, ‘Through British foots, and guard.boats etread, ry Weld thats dangerous way, ‘Till Uy avrived unto thedt pore i ‘And then did aot delay, A tawny pon of Alric’s taco “AcE throagh tho ravine? led, entering then the i i. They, fovea him In fst nian But to get in they had no fbeans, poor Cutfer'y head, ‘Who bent the door down, then rushed in, ‘Asd scized him ko his bed. top, fet sna pur my Breaches on, ‘The Gew'ral then did. + Yost breeches, Mose, wal take, For dress, we cannot stay. ‘Thon through rya-atubble bim Jed, I alpared e Ara pI ew ic their. write et ‘And frum the abors were glue “Bowmcrbh ihurrwwnietnidd-tidy: ai ‘Tho Yankees they have comme,. Abd stolen Prosceu from bis bed, * Apa him they'ye cartied-houre, ‘Tho drums were boat, chy sockets few, ‘The toldicr’s vhoaldcred arma, And mateh'd around the gtounds they koew, Fill'd with the som din alerpis. heli Bun shroogh the Geet with mn fled cate c) Theysield thes devious way, Ard sachet bien on Ganseu shoe Whelp Bs</w:t>
      </w:r>
    </w:p>
    <w:p>
      <w:r>
        <w:t>There way a getforal shou of ei] the Py during tle whole antig, hd ot the clases sap RO mena beater on bw the Ug, cheered he</w:t>
      </w:r>
    </w:p>
    <w:p>
      <w:r>
        <w:t>% lock would cote through tetany aad ee</w:t>
      </w:r>
    </w:p>
    <w:p>
      <w:r>
        <w:t>General Prévectt</w:t>
      </w:r>
    </w:p>
    <w:p>
      <w:r>
        <w:t>® There le ad c the soo onal inte Sates</w:t>
      </w:r>
    </w:p>
    <w:p>
      <w:r>
        <w:t>Mi fi ‘Tory, wid dina thd i at fo}</w:t>
      </w:r>
    </w:p>
    <w:p>
      <w:pPr>
        <w:pStyle w:val="Heading1"/>
      </w:pPr>
      <w:r>
        <w:t>Newspaper Page 2 — Source PDF Page 6</w:t>
      </w:r>
    </w:p>
    <w:p>
      <w:pPr>
        <w:pStyle w:val="Heading2"/>
      </w:pPr>
      <w:r>
        <w:t>Column 1</w:t>
      </w:r>
    </w:p>
    <w:p>
      <w:r>
        <w:t>the country. With wh » emg grt roading ll bevel state in tho Vaion éxcoption, bait proportio ‘amount of ged land, oolty tndaleting: part it is eculewbat bre ponhern, stightly tally. blu, (rom fifleea to fi ‘long the vergo of the al pod the bordérs of son 17 Mbove the bluffs Mies un Of beautiful table Jund, fies, intersperned with: ‘ahepp, aod size. Abdat ‘Binle ‘consinta,- of prais coveted with a thick 7 ‘This grams, peeuline to P frond thires 10 seven orci the foots of which are ipteriwoven together, and requires ‘a: strong tou yokes of oxen, to break i + 2prebbed all eho land une Ther, bad ary composed 0 nd rolling surface, and 0 bouom, which Inter co imerval lands at tho Ew rie extends from the ror eouth bg Gir as Bingatnon The vountry embraced bets ators of the Mississippi ue gs tract mfousd eve bore ineditiened yee Fe Waidhotuting in geat Htuntis, Hike thominaltom Eclobpeat the =ghing town ‘Whe:puutthiom pan of tt rolling in surfage. ‘This persed with numberless ‘Forest trces, cimbracing f pores, and timber gene fnarginy of the stream. tho moat beaunfal dyes « Grance every where mee firet stratum of earth is am from 2 to B feet thi daa ayer of red eluy mixe from 5 to W feet deep. tum is Composed of a hard bosbutifut color and a grea gind with omall pebbles, of clay, is foarnt: thebos tier south, below tiie hale Ties.ere small, apd umber abundant. Some portion land after the spsing rain, jaundated, and remain so, disappears by evaporation Insthis stat they are dou sick!y by tho production o would be injurious ints eff immedimtely on the argio difficulty thore im an easy these junds wre required » they may with little expe by ditches, or insome p fafrows of the plough, in ravines which couduct to 4 be thus inady dry wtid prod this Jaber at ‘all te be con dificuky of bringing th moarabes of the Bust into a: sens and cultivation, But bered, that the Jepds just | bul a eal part ef our ext | which jachielly hugh, dey aa ever lay under! toe a H tough awardis broken and tw dooe with an irop ploug! } row from 14 to 2% inehos i poi) te, light, warm wind ie! ‘The sichvst soil in the vinn, or river baton, T) upon, the Misvineippi, it i Obw gad ether rivers. ' 1 2 1 87 1 28 1985 37 13 3.111832 jp gteater on thé murgin-o 1 2 1 88 1 54 2005 9 12 51.718792 ins back inwards the blul 1 2 1 89 1 54 2025 38 16 72.191345 along Uhe wther verge, 1 2 1 90 1 54 2044 74 14 70.611931 interetcted with: vivines, 1 2 1 91 1 53 2065 16 13 57.785553 of, freebies Gre neces 1 2 1 92 1 45 2085 84 15 0.000000 pbreakover the sbadks, on 1 2 1 93 1 53 2105 41 18 69.554329 wards the blutfs, whore. the 1 2 1 94 1 54 2130 15 8 80.634918 on weeks collected in ulagn 1 2 1 95 1 54 2146 38 15 52.657505 throw off a naugcous eff 1 2 1 96 1 54 2169 22 10 68.206543 arp entirely éraporntod. 1 2 1 97 1 53 2186 40 14 14.400284 banks of the straaws is ox 1 2 1 98 1 53 2206 50 17 95.633705 remedy for this diffculty 1 2 1 99 1 53 2227 29 13 64.643311 ders ofthe rivers, extends’ 1 2 1 100 1 52 2247 49 15 18.349838 timber, with a thick und: 1 2 1 101 1 52 2267 40 15 79.140030 ball g.mile 10 po, miles in 0 0 38 888 21 29 -1 0 0 0 77 2284 21 10 -1 6 0 0 0 53 2284 148 17 -1 6 1 1 1 53 2284 32 26 0.000000 wellchs nad the huts fs 7 1 1 0 2327 234 343 95.000000</w:t>
      </w:r>
    </w:p>
    <w:p>
      <w:pPr>
        <w:pStyle w:val="Heading2"/>
      </w:pPr>
      <w:r>
        <w:t>Column 2</w:t>
      </w:r>
    </w:p>
    <w:p>
      <w:r>
        <w:t>- ‘sta range ‘here and are fa woritm, {ho fish tent Sy th water, acorna end othtr fir onbels 10 cheanzeds</w:t>
      </w:r>
    </w:p>
    <w:p>
      <w:r>
        <w:t>dinaryiérop bpre.</w:t>
      </w:r>
    </w:p>
    <w:p>
      <w:r>
        <w:t>digging wells though the roatent | ib</w:t>
      </w:r>
    </w:p>
    <w:p>
      <w:r>
        <w:t>vihice ja BURP, cool and good. Moro than two thirds «</w:t>
      </w:r>
    </w:p>
    <w:p>
      <w:r>
        <w:t>th, makin. ghe [Cumvented: with deep p ene. parts, wad many of the interio</w:t>
      </w:r>
    </w:p>
    <w:p>
      <w:r>
        <w:t>oavigable for steambou 1 8 1 2 1 0 394 22 33 22.272942 fe ae abound with onk, walnut, 1 8 1 3 1 0 438 6 9 0.000000 y etreams, (eluding all the afferent» 1 8 1 4 1 0 456 11 12 43.217091 i plain of UE hickory, locust find 1 8 1 5 1 83 468 72 17 0.000000 tytvariety of ehrubbery, 1 8 1 6 1 83 488 27 12 31.262032 fruit trove, - “The pepe y 1 8 1 7 1 82 507 67 17 28.116005 dbundant, trom the Trait 1 8 1 8 1 81 528 29 14 61.224358 Jent wine bes beer m 1 8 1 9 1 82 549 73 17 59.731960 abupdanee ‘of timber in 1 8 1 10 1 0 558 22 34 45.824173 nt vows | 29tceaually dinributed, 1 8 1 11 1 3 599 14 13 57.634735 jin height, | CBEY i Some: parte in a 1 8 1 12 1 0 619 6 13 52.039520 J eirongiy | thd 8xfence of coal an 1 8 1 13 1 0 638 45 18 40.595520 igh award | CRR-Morvover be cultivat 1 8 1 14 1 60 664 7 8 56.531815 x | bidity. Whea the toug! 1 8 1 15 1 0 682 28 11 86.053696 ries com. | hich esyers the prai with tine | 20-Young growth of th dry, lev with great thrift. The s n ceriver | DEF An some places, is no ts to, the {4 Obstacle fo tho country eXLroruly | she wants of the inbabite inclyding | ences are nae by ditchin trilaitary fulso todrain the level prai Webuas, | ured for building, these | sipiion of ate</w:t>
      </w:r>
    </w:p>
    <w:p>
      <w:r>
        <w:t>xd of ‘pras of every ed.of the menilewes,</w:t>
      </w:r>
    </w:p>
    <w:p>
      <w:r>
        <w:t>ur or ‘Bi:</w:t>
      </w:r>
    </w:p>
    <w:p>
      <w:r>
        <w:t>prt ‘RG, craciaiet stony. mt rogular } stones nre scattered over gr of the | the bluffs, the banks of</w:t>
      </w:r>
    </w:p>
    <w:p>
      <w:r>
        <w:t>rayines, are found ines FYFE | OF tine atone, duitable | t is Tess! the rivers ure generally. is is imer. | sandstone. ‘To evmpent sroven of | parent scurcity of timber th 2000 | stono-cual Ins’ been boun kina the | it und ia ample quay every region of the Siu</w:t>
      </w:r>
    </w:p>
    <w:p>
      <w:r>
        <w:t>lowers of | beds of il exist in the cteat fra. | places, aul on the banks e. The | tuvines.” “Phe largest -be «, frinble [athe blafls of SE, Clair Toor this | Ai@ericnn bottumm, of wh hundred thowand bushels fine sand | Korte St Lous Wis fo ind stta- { quantities on the Vermin yy ofa | near the Ilinois rapid, an</w:t>
      </w:r>
    </w:p>
    <w:p>
      <w:r>
        <w:t>Iran ore in consilpuble qua</w:t>
      </w:r>
    </w:p>
    <w:p>
      <w:r>
        <w:t>lin</w:t>
      </w:r>
    </w:p>
    <w:p>
      <w:r>
        <w:t>2 found fa the soathera. pap this bed | the northera part of the St ike pra: | hon ra</w:t>
      </w:r>
    </w:p>
    <w:p>
      <w:r>
        <w:t>more | becommary o places t ao Jo 400 feet deep. There S | waters also, covsisting 0 Fa UBC chalvbeute springs, From le Water} southern part of the Stat orption. | buve been made. | Some mmewhat | been discovered in couside agian, | 2t the moath of Plum Cre? Peekatolakee; and there a etlers | of Ixnd rsimer ved from sabe ‘or this] the silver ahey arcpuppoxe | When | The richeat lead mines o1 i ered in the world, exit ant! Heat [ofthe State and in the tor new! The lead region lies chie Y 8 LOW gntrces Of Ruck Itiver and hearcat | ‘Phe Jead mines hitherto dis ms, and | Goxgroment lands, for the Nogilp | the Government now,recu Pin lead.. with the | Our binds will rot per ps 20d} extension of the subject,w! healthi. | v resume another time.</w:t>
      </w:r>
    </w:p>
    <w:p>
      <w:r>
        <w:t>remo. vd, Sorur | Wamast axp Hute Cs frig, | derstand that the navigol od bash aud Brie Cail we bun the | eucceasfully commenced. 4, which | ‘The suspicinuy event was 2 a fir. | She citikens of Fort Wayn th; she [)vicings. “Thinyitwo mil mit gvetive, connpeting the</w:t>
      </w:r>
    </w:p>
    <w:p>
      <w:r>
        <w:t>the-atty, | te Wabash and Manmece tome ig | Pleteds upon which keol | ata, [ng The oe ovation | tis Canal fe'now cneryi ois peter td 1 wXtond Wel helped ‘of ia in pte Was row</w:t>
      </w:r>
    </w:p>
    <w:p>
      <w:r>
        <w:t>tighty ‘bonorably ‘to the cour sister state, that if ale conceived the grept sou whith Shterual” Haproven tocnlmnce the wealilt wa the citizous, she ham. ‘at leg</w:t>
      </w:r>
    </w:p>
    <w:p>
      <w:pPr>
        <w:pStyle w:val="Heading2"/>
      </w:pPr>
      <w:r>
        <w:t>Column 3</w:t>
      </w:r>
    </w:p>
    <w:p>
      <w:r>
        <w:t>pros</w:t>
      </w:r>
    </w:p>
    <w:p>
      <w:r>
        <w:t>podrins sho was, she pledged tir ofa tons of $5,000</w:t>
      </w:r>
    </w:p>
    <w:p>
      <w:r>
        <w:t>tb pasmeent inf a lows ot</w:t>
      </w:r>
    </w:p>
    <w:p>
      <w:r>
        <w:t>rofl in oe shorv a 4 RY | Gocod oft, ft ta took tard te th said 0 be} The! westarn section was dug’ thi ‘wikiérness;. and what is) it now ate ie-cir. | brightest vishons of ita most sangui jectors havo! been darkened by't Her, ofithe'reality. “The willomeds 2 are a6 luwiy—zhe fields wpraig into } ¢. fopests: ese ammon ie ‘were waving thi</w:t>
      </w:r>
    </w:p>
    <w:p>
      <w:r>
        <w:t>atid by 11 0 0 402 315 865 -1 12 1 1 1 0 406 43 14 30.958405 J:olm, in. | Fising marts | and villages wera #00 1 12 1 2 1 0 431 2 8 14.697182 vigar rin. [08S its banks: The greap Me 1 12 1 3 1 3 430 30 20 31.442200 vee Vhorself, whidh hardly anticipated 1 12 1 4 1 2 447 27 14 93.270576 with eve- | nefite of the Canal,’ felt herself { 1 12 1 5 1 1 468 25 12 92.159531 and wild | unawares on. tide of commere 1 12 1 6 1 16 488 20 14 23.994583 iully, ia | the pt ity of the country-war 1 12 1 7 1 0 493 65 29 0.000000 cea eo itoe hans? Quch ie fhe Rousry 1 12 1 8 1 41 532 2 3 0.000000 &lt;* | gimoilar ‘work since. the groat exp 1 12 1 9 1 0 530 40 14 32.657784 There’ iv | Vea made, By auch ‘means: Lh 1 12 1 10 1 1 553 16 12 90.436020 te, but is | could fll, the cofere of the slate 1 12 1 11 1 0 571 24 14 64.623032 this def | chose; and. rst ried at 1 12 1 12 1 22 592 20 14 43.662586 fied by | abe jacrepeo the mealth.-ane: | 1 12 1 13 1 0 588 65 43 26.598412 fae her citizans—-tho only Jogitianeays x 1 12 1 14 1 77 613 68 32 92.641273 legislative expond.turo. Let bene 1 12 1 15 1 3 634 36 16 49.657269 Groat Fe | tho Ulivois and Micligan Canal. 1 12 1 16 1 2 653 21 14 84.485794 -of grass | coutract a loan too, and pledgethy 1 12 1 17 1 1 674 63 15 89.080894 subdund, | the state for its roleraption. Lath 1 12 1 18 1 0 694 39 16 61.102215 rings up | the stryng and efficiont grounds ¥t 1 12 1 19 2 18 715 15 12 84.916603 of tim. {atane able to ensure success. J 1 12 1 20 1 16 735 2 3 0.000000 B</w:t>
      </w:r>
    </w:p>
    <w:p>
      <w:r>
        <w:t>| ouy thing terrible in’a loan? (Yi und to be | wa may play with their vital int hould the | ever, and roap, moreover, the ftut cultivat. | folly. We aro all vatistred of thy to serve {tho Work in contemplation furit ut when {twelve yoars. We know 100, that ch sérves | of this nature is #0 universally’ | | brick is | abroad as-our own. It is conside re dimin- | Mghway to owr prosperity. Let 4 flake the trite tomas anid axecule i, he State | Jargest desirow will bo tule h, where | fullest success will bu cortafn, ace Jel ve ae es aah at quassiex | returns of the roceat olgction in-tii ding, bit | The election was warmly ‘conte lea? all parts of the county, and-resulte: » piece, | choice of Col. Hamilton for Recor rovided, | 4 majority of 216 voles aver his c 1 alwost | tor, Mr. Pruyae, (the Caucas’ cand musiiess | For Senator; in this county, there | tty | oppasition to Mr, Strode, fn. thi ‘indore | Meats, Harmon, Abell, Hunter a, on the | Scy wero olected Justices of the rly two | Mesare. Nichols, Morrison and: Sh ull) ta- | constables. te great) Ip our next wo shall give tho Ulincis, | returns Gr tho-whole county, W. a hee but little.causd to be disploased wi</w:t>
      </w:r>
    </w:p>
    <w:p>
      <w:r>
        <w:t>es sud to. be ‘ on ee | reault afthis afeetfoi, fur, with ona</w:t>
      </w:r>
    </w:p>
    <w:p>
      <w:r>
        <w:t>= people ares country would; in mattors rely inal | free to chdose their own officers, or Ur_and | allow a few selfish office-seckors 0 lVinthe | foe them.” ‘Phe people, who for m saw tho question im its true bean, per bas | decided: 10. be their own mastor—in inntilies | dent!—and with their decision we h on the | coneur. v Lrocis:</w:t>
      </w:r>
    </w:p>
    <w:p>
      <w:r>
        <w:t>eunt of | Our-déstant rendera must not jud</w:t>
      </w:r>
    </w:p>
    <w:p>
      <w:r>
        <w:t>tnin.-— | business of thiw plack by the. meag imeov- | pearance of our advertising colum</w:t>
      </w:r>
    </w:p>
    <w:p>
      <w:r>
        <w:t>orn part</w:t>
      </w:r>
    </w:p>
    <w:p>
      <w:r>
        <w:t>fjacent, | ¥® Can assure them that they do in</w:t>
      </w:r>
    </w:p>
    <w:p>
      <w:r>
        <w:t>een the | seat a fair criterion, Many merchas</w:t>
      </w:r>
    </w:p>
    <w:p>
      <w:r>
        <w:t>conain. {extensively enyagod in a wholesal are on | rotail busioess | : our harbor. ja. cal by Ye axsival! of five, ton, ffign sometimes Wore vessoly, in tho cottes farther | week, landing sich baled of mercha promice’] our mechanice aap) Be pugpentats, 1</w:t>
      </w:r>
    </w:p>
    <w:p>
      <w:r>
        <w:t>cabines ee fallors,, batters, -</w:t>
      </w:r>
    </w:p>
    <w:p>
      <w:r>
        <w:t>‘wbich er cent,</w:t>
      </w:r>
    </w:p>
    <w:p>
      <w:r>
        <w:t>bl, | ore Sarrings mere, and oi wily engaged in their vasounaecup ued PY | aud’ tbe soise ‘of the baminit,</w:t>
      </w:r>
    </w:p>
    <w:p>
      <w:r>
        <w:t>ve to asemineuce which will be equal</w:t>
      </w:r>
    </w:p>
    <w:p>
      <w:r>
        <w:t>fem, und Ay none, ofthe. yhich (90% Mesing 8p! io. this (but a:séhor ‘peara' | “Moh peareriivrongh the towa ie aul naliaiby Hy deep to.flont veasete-: of rapid</w:t>
      </w:r>
    </w:p>
    <w:p>
      <w:pPr>
        <w:pStyle w:val="Heading2"/>
      </w:pPr>
      <w:r>
        <w:t>Column 4</w:t>
      </w:r>
    </w:p>
    <w:p>
      <w:r>
        <w:t>referred to brunjuat, all, we are) kod, will. admit. A. parton residio</w:t>
      </w:r>
    </w:p>
    <w:p>
      <w:r>
        <w:t>unity, wiahihy to advettioe a tra</w:t>
      </w:r>
    </w:p>
    <w:p>
      <w:r>
        <w:t>Gow, will Hare gis, dend (0 Printer. Besides the extra didvortider, it in an Infary to! ini all parte of the Sinte. fy. stray in this part “of” shjuld be adrertized in the Vands por in preferenceto other pepers, hd persons interested would bo Blely to eco the advertizemont. thé State’ Printer can inform us.</w:t>
      </w:r>
    </w:p>
    <w:p>
      <w:r>
        <w:t>Goon.—At the fourth of July « Agliet, the following tonste Were</w:t>
      </w:r>
    </w:p>
    <w:p>
      <w:r>
        <w:t>: By A. W. Bowen—Martin Vas Vie President of Um United Stat abla defender of the late War—th of intemal improvement, autho: safety fund, tho champion of de: and stern assertor of equal lnws a rights~rlet ‘hie revilere point on rore,</w:t>
      </w:r>
    </w:p>
    <w:p>
      <w:r>
        <w:t>By B. L, Wilson—Danied the New England candidate for ni sident,—let hit rovilors point ou rors.</w:t>
      </w:r>
    </w:p>
    <w:p>
      <w:r>
        <w:t>The American Monthly Mages July,we have just received, Its ‘are as usual inforesting, and writt abifty, Wo shink this number respect inferior to any which has ef. lfnny thing, tho work inere Jatorest ant yalue,.as it increases had dosarven, 26 wo presimae it the patronage of the reading'boin ‘The following are among tho cont the preseat number:</w:t>
      </w:r>
    </w:p>
    <w:p>
      <w:r>
        <w:t>Public Instruction, Gallery of th anthrope No 4, Fire Island Ans, Reminiscence, ‘Tha Naturalist, from the Note Book ofan Old Bs Life on the O; 1, A night sdven the Alleganios, Extracts from the of a Mexican Tourist, Fortunes Muid of Are, Poem on the. depar Miss Hannah More.</w:t>
      </w:r>
    </w:p>
    <w:p>
      <w:r>
        <w:t>The following communication, ewer to some editorial romarks in mocrat of 224 ult: respecting Abac: has been, by the press of more imr important matter, crowded out of « ummns, Galil NOW se</w:t>
      </w:r>
    </w:p>
    <w:p>
      <w:r>
        <w:t>“Mir&gt; Edhar; The yr of the go Democrat is particalarly unfort the information ho receives from } respondents in relation to the m measnes of Iligois, Ho is eith foundly dgnorent of the facts, or hi</w:t>
      </w:r>
    </w:p>
    <w:p>
      <w:r>
        <w:t>igivatly hoaced.</w:t>
      </w:r>
    </w:p>
    <w:p>
      <w:r>
        <w:t>In alate number of hin paper, b (upon the authority of # corresps hat the late Abeer Field “ente: House'of Representatives, when th was in session, flourishing his di pistnlss and drove tho whole (27-Boo es 306 Legialtnes) oot of</w:t>
      </w:r>
    </w:p>
    <w:p>
      <w:r>
        <w:t>a ‘aatenielved al ‘not ‘soe weed of all tha 9 hing istz¢, aod thers is more living’ withsie ja the tawn of CI who knows it to -be falc, A fou unt Soak RAE oom nese</w:t>
      </w:r>
    </w:p>
    <w:p>
      <w:r>
        <w:t>are. and (Wo of the members of the Lagi had a diGioulty which grow out of</w:t>
      </w:r>
    </w:p>
    <w:p>
      <w:r>
        <w:t>between them, abor Lor 1 Het tho alightest relovs</w:t>
      </w:r>
    </w:p>
    <w:p>
      <w:pPr>
        <w:pStyle w:val="Heading2"/>
      </w:pPr>
      <w:r>
        <w:t>Column 5</w:t>
      </w:r>
    </w:p>
    <w:p>
      <w:r>
        <w:t>ti</w:t>
      </w:r>
    </w:p>
    <w:p>
      <w:r>
        <w:t>uiearpt | ctry store of J... Mulford, by shutters of the front window. | villian hearing « noiso within, fy without effecting his Bbject: We gro plonsed ‘to hone’ the 1 3 1 7 2 15 237 4 37 62.378571 | Barvons who aitenrpled to fight o 1 3 1 8 1 0 274 10 14 41.118031 t, | ofthe cloction, were immodiatn! 1 3 1 9 1 26 269 12 33 17.490578 ij i 1 3 1 10 1 0 295 11 14 0.000000 p | and locked up. 1 3 1 11 2 12 308 7 38 57.611877 | he residentimemberaof the Bar: 1 3 1 12 1 21 344 16 14 94.855118 of the profession nicet this eyeni 1 3 1 13 1 0 361 10 10 10.707664 ©} clock atthe Methodiat Chapel, tc 1 3 1 14 1 22 386 21 15 89.247482 the propriety of adopting mital 1 3 1 15 1 22 411 29 9 59.933846 ures to unite ia paying a tribute: 1 3 1 16 1 0 423 9 11 35.390671 ©} to tho Inte Chief Justice Marsh 1 3 1 17 1 0 446 34 16 28.368629 “1to be hoped that there will bo 1 3 1 18 1 0 486 10 9 0.000000: attendances 0 0 108 214 118 7 0 0 0 189 488 37 -1 8 0 0 0 0 489 250 79 -1 8 1 1 1 101 489 3 9 77.959549 f — ] Wo copy the following accou 8 2 1 1 21 523 62 17 96.294449 breaking up of a gang of gamb 1 8 2 2 1 0 558 9 10 67.349731, | the St. Louis Herald of the 27H 9 1 1 38 568 32 14 54.072945 Tus Vicksncro Rror,—Tho 1 9 1 2 1 22 586 32 17 96.690536 burg Register contains dotaile 1 9 1 3 1 21 601 80 15 41.954781 cumsmantial account of the lato F 9 2 1 1 0 617 9 9 54.864494 © J city, which resilted, ax oar road 1 9 2 2 1 0 630 34 20 49.331772 Jin the banging of five gamblers. 1 9 2 3 1 0 652 10 12 10.437180 © Te appearathnt for yeats, Vick 1 9 2 4 1 1 668 9 13 47.848549 ¥ | beon infested by a gang of prof 1 9 2 5 1 0 701 4 7 14.795998 U | blers, wha baye aperated thera o 1 9 2 6 1 4 706 5 3 35.896538 | scale—supporting several tipplin 1 9 2 7 1 22 720 24 14 86.590790 and decoying tho solnaasd ie 1 9 2 8 1 0 736 37 15 13.454285 {od into their deas, whom baying 1 9 2 9 1 0 755 51 17 0.000000 [they would tura loose to vagabur 1 9 2 10 1 0 769 81 19 24.954849 “ | beggary. Our atrecte” mya th 1 9 2 11 1 21 792 22 11 15.934593 ter, wore ever resounding 1 9 2 12 1 21 806 46 12 94.158859 echoes of their drunken and 1 9 2 13 1 20 822 41 16 94.696526 mirth, and no citizen was secure | 1 9 2 14 2 10 831 6 31 42.906433 | villainy.” 1 9 2 15 1 0 854 7 13 33.880554 b} ‘They frequently, went about tt 1 9 2 16 1 0 874 32 15 26.300041 [in armed bodies, disturbing pub 1 9 2 17 1 0 897 1 4 26.280525 | ings of the citizens, and defying 1 9 2 18 1 18 900 49 31 62.249413 authori Ou tho 4th of J 1 9 2 19 1 18 925 67 17 83.066193 barbecue, whero the citizens of V 1 9 2 20 1 0 941 6 8 43.051247 ° | with a voluitney. militia compat 1 9 2 21 1 0 961 6 11 74.221649 » | assorabled, ape; 9f the. gambles, 1 9 2 22 1 0 979 5 12 30.915314; [namic of Canter; malo “his, apy 1 9 2 23 1 0 998 8 13 35.265701 | and inthe course ofthe festivitics 1 9 2 24 1 18 1010 21 13 73.403694 thp officors and struck ano of fhe 1 9 2 25 1 18 1026 81 16 14.034042 Aliorwards, shen the comps 1 9 2 26 1 0 1048 4 3 60.118359 - | porsed, and the volunteers yere } ing on the public aquare, Cxbler, 1 9 2 28 1 0 1077 5 9 63.492138 | been permitted to retire, came ha 1 9 2 29 1 0 1100 4 7 28.273788 »{ armed with a pistol, a knife atid 2 ] and threatuning to kill ouo Of U 1 9 2 31 1 1 1124 44 17 9.490997 who had been most nective in « 1 9 2 32 1 0 1146 42 13 0.000000 -{him from the barbecue, He wa 1 9 2 33 1 16 1163 20 14 93.470070 ed, taken into the woos, atten 1 9 2 34 1 16 1180 42 13 87.516357 crowd of citizens, tied to a tree, | 1 9 2 35 1 16 1197 41 13 93.763985 tarred and fuathered, and ordored 1 9 2 36 1 16 1214 21 13 95.560143 the city in 43 hours, 1 9 2 37 1 33 1222 28 31 70.077332 ‘The citizens met the same eve 1 9 2 38 1 0 1254 4 6 24.207001, | passed resolutions, that all pro 1 9 2 39 1 0 1270 4 8 0.000000 | gamblers be nouitied to leave the 1 9 2 40 1 0 1294 4 3 0.000000 | } vicinity in 24hours, ond that al 1 9 2 41 1 12 1289 12 31 70.777161 ke 1 foro-bunk be notified 1349 250 602 -1 12 1 1 1 125 1349 10 13 67.717964 &amp; 12 2 1 1 0 1368 3 9 90.335381 | persed in various direction, the b 1 12 2 2 1 0 1393 2 2 77.901955 | which was Sunday. On Monday, 1 12 2 3 1 0 1405 2 12 83.722733 | Untoer company, attended by seve 1 12 2 4 1 15 1412 31 13 77.669388 dred citizens, assembled and proc 1 12 2 5 1 0 1433 2 3 78.736855 | euch mapecthd house, draging ou 1 12 2 6 1 0 1450 2 8 85.164513 | | faro-table and every other gamt 1 12 2 7 1 10 1458 54 27 42.920364 paratus that could bo found, ‘The 1 12 2 8 1 0 1480 34 19 24.268066 Jed, at, length, ‘a bow occu 1 12 2 9 1 14 1501 24 10 80.249725 one of the must, profligate of t 1 12 2 10 1 14 1514 42 12 91.526382 whose naing Way Norrn, whore 1 12 2 11 1 0 1530 88 13 34.918907 understood armed men were stat 1 12 2 12 1 13 1547 29 13 73.754875 ‘The house was surrounded, andia 1 12 2 13 1 12 1564 23 16 66.307343 ing to break in at the back door, 1 12 2 14 1 12 1581 35 13 23.347023 abots were Gired from within; one ¢ 1 12 2 15 1 12 1599 60 16 0.000000 ‘tantly killed Dr. H. 8, Bopws 1 12 2 16 1 12 1615 23 13 69.796944 Gro waa returned by the eltizans 1 12 2 17 1 13 1632 17 29 85.838600 by the flush of the guns ia the bo 1 12 2 18 1 12 1648 16 13 92.184616 all was dark there. One of tho ab 1 12 2 19 1 11 1666 38 13 77.461632 ‘effect in wounding one of the pa 1 12 2 20 1 11 1682 25 13 59.371674 aud By thle ne the skisone 1 12 2 21 1 35 1703 8 8 51.371796 in overy dour, draging their tn 1 12 2 22 1 6 1699 56 35 0.000000 vena to light. Nowe, the cay 1 12 2 23 1 10 1732 21 11 95.129227 the gang, Was not found withia, | 1 12 2 24 1 10 1747 88 17 38.612144 apprehended hy a citizen whito'en 1 12 2 25 1 10 1764 21 17 93.704926 ing to mako hiv escape. Ho 1 12 2 26 1 9 1783 28 17 54.763714 Feat of the priseners was then oo 1 12 2 27 1 9 1796 13 15 86.947311 in silepen to the scaffold, Oa ti 12 3 1 1 9 1817 24 10 90.042084 one was liberated, not nppearin 1 12 3 2 1 10 1831 49 14 58.791920 ben in the house, hor cennocte excopt us he was the brothor 1 12 3 4 1 4 1857 19 31 73.040382 of thom. V'ho</w:t>
      </w:r>
    </w:p>
    <w:p>
      <w:r>
        <w:t>rest, being five in « one of whoin was the wounded mai immediately oxecuted-in the pres: the muliitado, ‘Tho citizens thon fed in 8 mass, collectod all the Far</w:t>
      </w:r>
    </w:p>
    <w:p>
      <w:r>
        <w:t>ae Al eres next proceeded ‘toalde: p ion 6</w:t>
      </w:r>
    </w:p>
    <w:p>
      <w:r>
        <w:t>Ny Ww</w:t>
      </w:r>
    </w:p>
    <w:p>
      <w:r>
        <w:t>taesaloe aa haeod:ofthews whe ware han liom, Datch Bill,</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be i i i it fp robably, ii of nes smi ea peer ve ee gs sty on a Honk out bef ie 7 tes i all will anitein efforay, i Me s. | bring i fore on era Wo wa ey rele ih 1 ahould sii ct them, raibor than sete elu is} For tha hopor of St. Louis, wo. hapg ae al | thas, whil rey atlas ts cas to dave whe their. to these whe Wonovel alee sa Ee ted Wehavo eat while wo on i n | Moon athels, let us weapoct tem curve, Jee" Tui Sfumtana Bipck-—The fll. GE fF ‘ ert of Joba: Marshall ia 7 ~_ | relation AN arco Timitation Z bay were, Which! we qi lat fh ise affebadsiag Nia with bing ak re ts be;: inal and supromo will” oftbh fe bei fs bas</w:t>
      </w:r>
    </w:p>
    <w:p>
      <w:r>
        <w:t>spoctive dbwabs, fe may cithay mop hor,</w:t>
      </w:r>
    </w:p>
    <w:p>
      <w:r>
        <w:t>aan isiay Cotatten? te or establish coftain ‘limita got ‘to bo tran.</w:t>
      </w:r>
    </w:p>
    <w:p>
      <w:r>
        <w:t>scended bY thdse depurtinents.”?</w:t>
      </w:r>
    </w:p>
    <w:p>
      <w:r>
        <w:t>j | _ “The govemmant of the United Saty 2 ° Frey _ {is of tho latter, deecription, ‘The powen 38 silo. o | of the legislature are defined and Limited; 92 - quel 9 | And that those limits may be mistaken kw [Of forgotten, thd constituliva. ie-writtes. May To what, ra Lennitod, ae Bq lod epee Es » | writing, y may, st army time, | | ptssed by thosd intended to be restrained het, | Phe distigction between aw; government ‘bathe | swith finited and valimied Bamere ia abi i) resp. 5 | islied if those ilimits do +s ‘the FA arte 5 | powers on whom they are i aod it Bt farei | meh oe ane ed. are of elset [ | oquial obligation, [tas a proposition toe § oan’, ‘ | pliin to by contested that the ‘canititution tho 4: cy</w:t>
      </w:r>
    </w:p>
    <w:p>
      <w:r>
        <w:t>controls. py legislative set. repugnant to</w:t>
      </w:r>
    </w:p>
    <w:p>
      <w:r>
        <w:t>li oa ia ‘ees alie te</w:t>
      </w:r>
    </w:p>
    <w:p>
      <w:r>
        <w:t>j | constitution</w:t>
      </w:r>
    </w:p>
    <w:p>
      <w:r>
        <w:t>1) s+ Botweba these alterautions thero is ve rakddle gréund,, The constitution ix either ate superion parmmount Inw, anchangealle | cee bale or it in.on. pierel wih with jurdinary Ipgisiative acts, 5</w:t>
      </w:r>
    </w:p>
    <w:p>
      <w:r>
        <w:t>| set. is acing when iver sal</w:t>
      </w:r>
    </w:p>
    <w:p>
      <w:r>
        <w:t>man to alter it. *</w:t>
      </w:r>
    </w:p>
    <w:p>
      <w:r>
        <w:t>PETE tng forsee part of HE ali ratie Ue truo, tdlen a loghlativo act sonteary</w:t>
      </w:r>
    </w:p>
    <w:p>
      <w:r>
        <w:t>| | the constitution is nut law.: If</w:t>
      </w:r>
    </w:p>
    <w:p>
      <w:r>
        <w:t>| | rare be crisp, the:sorition,</w:t>
      </w:r>
    </w:p>
    <w:p>
      <w:r>
        <w:t>| | eure on the part of" Ue Limat a power ae me nabure i lve B</w:t>
      </w:r>
    </w:p>
    <w:p>
      <w:r>
        <w:t>Gre feeadet i Veep lara Ratln cedar os dred miles in ten houra, (oxelusiva of halt F Es</w:t>
      </w:r>
    </w:p>
    <w:p>
      <w:r>
        <w:t>{an hour all wed to feed,) came off Wed. {7 90u to Seana ie spot choson ‘was, Sunbury hie</w:t>
      </w:r>
    </w:p>
    <w:p>
      <w:r>
        <w:t>pd stnke, 2 to 1. on Hine, 0K Bee Whlicbcts wt tha backer of ti sod Me; Disa tie</w:t>
      </w:r>
    </w:p>
    <w:p>
      <w:r>
        <w:t>[ker of the pian ‘Boek the = possibly could be mat it the‘ shape ea a [iss; was procuréd, and was kaid'not to ex. 2 ted.” Seed 99 Ibs. ‘Tho match Goaimenced a Te, 1 20 1 5 1 6 1514 2 8 59.709618 | ta oeook at ng bt Kon, pJand the W begat 1 20 1 6 1 13 1540 35 9 95.516426 mare did the tifen a i 1 20 1 7 1 5 1553 60 13 55.199944 jimnutes ta twolyp 2 oy he 21 1 1 12 1569 36 13 91.524948 miles. wera} 1 21 1 2 1 12 1588 28 13 76.960655 two, but bptween Gh sal 1 21 1 3 1 11 1603 24 12 84.946838 had beee taken to tra! 1 21 1 4 1 11 1621 33 11 30.829994 werd completed at 1 21 1 5 1 11 1630 31 29 95.924561 four, eighty at gig 22 1 1 10 1720 26 13 89.043564 the ‘sevent 23 1 1 9 1754 66 34 35.148430 mee for ving the, eo 24 0 215 1842 60 33 -1 25 0 0 10 1766 379 152 -1 26 1 1 1 268 1766 7 23 16.900284 7s a 1 26 1 2 1 10 1822 293 84 32.099655 are Pe 1 26 1 3 1 10 1902 47 14 47.069786 paper: | Co whore 27 1 1 26 1918 9 6 17.314896 * Jud; 1 27 1 2 1 5 1904 56 69 47.825794 co at Payphone 1 27 1 3 1 8 1949 26 31 40.657154 ea bes Aisblcoees af pirate chapacet! 1 27 1 4 1 4 1976 43 30 62.364784 were i</w:t>
      </w:r>
    </w:p>
    <w:p>
      <w:pPr>
        <w:pStyle w:val="Heading1"/>
      </w:pPr>
      <w:r>
        <w:t>Newspaper Page 3 — Source PDF Page 7</w:t>
      </w:r>
    </w:p>
    <w:p>
      <w:pPr>
        <w:pStyle w:val="Heading2"/>
      </w:pPr>
      <w:r>
        <w:t>Column 1</w:t>
      </w:r>
    </w:p>
    <w:p>
      <w:r>
        <w:t>virtues, like our children, are fie ais by whut wb suffer for th. Gen, Vermotolt, died lately sof BO ith Lower Austria.</w:t>
      </w:r>
    </w:p>
    <w:p>
      <w:r>
        <w:t>-cugal bont Albany, mailg the uffalo to Albany in four days ox</w:t>
      </w:r>
    </w:p>
    <w:p>
      <w:r>
        <w:t>p wuslih does not consist in jun of gold and aver, but in ys use iisdo of thom, gucrioxany. Axecpari~-On g of fue Nay thot tho «nomornl of firandywine occurred, Pare ‘mho. wna commenly called ¢ Prius, by the urmy, be bei sever feet in hight, bud scarce reed delivering a sermon to bist wliea the firing began op tl tho jehcampment, which reader ary that hy should not dwell tos abject. He thernfare, soon cal with these words! anber brethren; that those, wh tle, aup with the! Lord, and th )abput, and wag marching of al, Junes Ennis, of Virginiu, eo im. and’ said—* Parson gre &gt;9¢ g to bande?”: 4 Colouel, Lam apt,” he replic ord knows | nevar eut supper.” Van Buret party in Rode Islan minated Willpi Sprague, Jun a yh, and anoiyvcaie’ fur the Unite jonk! and Duteo $, Peatce, w re from the Whig sunks! as mem Congress. 1 Mayor of the City of New York eda toward of $1,000 for th of the person Or persons wh fho death of Dr: MeCuifrey, in th Sunday the 219t afte. Dec MPC vived bis death blu by sotne mis buried hia whilo attempting t ‘riotous spirit of His country this occasion, wé think, that th indidg his cllurts navailling, ca Mr. Levins, a Catholic pries 33 the mab—hd did go, and at hi hey djspereed! «We record thi matter of history. n American in feeling, but wi v the efforts mbking in that city ectAnmerican pasty” to. put dow fluence in’ our Ind, aed at on 1 Where'thete tis such Amor ir names should | be held up fo rofscorn to a ale</w:t>
      </w:r>
    </w:p>
    <w:p>
      <w:r>
        <w:t>ople of Michigan have commenc sing: the question, who shall b toreand representatives in Con Vo ‘think there is time: choag! ter Wait till she gdts off ber'swad. nes: 7</w:t>
      </w:r>
    </w:p>
    <w:p>
      <w:r>
        <w:t>merican Inatitute | of the | city or k,offery a premium of one hun. ro for the best theatiso on the ‘preventing explobions of Steam</w:t>
      </w:r>
    </w:p>
    <w:p>
      <w:r>
        <w:t>oh in nid that | the MOS cut. to poor Orpheus) wheu bp kewt Uconsort by her Breat curi- A jumoingdesil boning up to sjood dum-fowided of His miafor. exetajining, + Obl! you're. rd. 2 aquirer.)} ce</w:t>
      </w:r>
    </w:p>
    <w:p>
      <w:r>
        <w:t>riba xp acaurtra. A wer</w:t>
      </w:r>
    </w:p>
    <w:p>
      <w:r>
        <w:t>“ jemen uf ov. ats With lus 9</w:t>
      </w:r>
    </w:p>
    <w:p>
      <w:r>
        <w:t>a ue whe is Lewy aceas. its" bathers geen; nunebately) wrote heen tribd ane a</w:t>
      </w:r>
    </w:p>
    <w:p>
      <w:r>
        <w:t>hay cv</w:t>
      </w:r>
    </w:p>
    <w:p>
      <w:r>
        <w:t>mt strange wild</w:t>
      </w:r>
    </w:p>
    <w:p>
      <w:r>
        <w:t>nPrvwnby tor a ion: boraugh (Pls) aud ot sn aation is youn wld,</w:t>
      </w:r>
    </w:p>
    <w:p>
      <w:r>
        <w:t>Sparel” iH) OxtoRyiWe in,</w:t>
      </w:r>
    </w:p>
    <w:p>
      <w:r>
        <w:t>Atgytevatcut ol aived by erope add lauds iy the:</w:t>
      </w:r>
    </w:p>
    <w:p>
      <w:r>
        <w:t>Hadid, Hutctturt aud Ruel</w:t>
      </w:r>
    </w:p>
    <w:p>
      <w:r>
        <w:t>mmiccendirtel, ibid and honey.</w:t>
      </w:r>
    </w:p>
    <w:p>
      <w:r>
        <w:t>Whi shall deubildes rocetwe au. 4</w:t>
      </w:r>
    </w:p>
    <w:p>
      <w:r>
        <w:t>s Nba? ase plaiting oath ower sae pro wiley al pay</w:t>
      </w:r>
    </w:p>
    <w:p>
      <w:r>
        <w:t>we better ‘at 3 Van Bucosaen, shyeve Ie ubewer to an youlauve ay Ida bete fe thin Howns a! Krdpregerintives, bab</w:t>
      </w:r>
    </w:p>
    <w:p>
      <w:r>
        <w:t>7 i do. mie of Wiph Bo Wyte tre! sual unite with the frumda wi Hel wi Sivar of Me Bett op aay ian vet twin te bu</w:t>
      </w:r>
    </w:p>
    <w:p>
      <w:r>
        <w:t>iy duttge Whey</w:t>
      </w:r>
    </w:p>
    <w:p>
      <w:r>
        <w:t>Now. Von vlfeeell at the. raty</w:t>
      </w:r>
    </w:p>
    <w:p>
      <w:r>
        <w:t>ship hun from Var Nov we af, torveted |</w:t>
      </w:r>
    </w:p>
    <w:p>
      <w:r>
        <w:t>charscia. The | | 1 50 1 2 1 31 2192 72 17 0.000000 manakiies 60 wha have | 1 50 1 3 1 9 2210 19 10 61.516045 the puble see for the 1 50 1 4 1 3 2227 42 10 54.487396 Howat the buchtlors of thag! 1 50 1 5 2 24 2247 6 22 22.868095 i ap is go bail in uty 17 1 50 1 6 1 12 2262 44 12 32.499840 (dele, { 51 0 0 2280 224 163 -1 52 1 1 1 22 2280 47 15 92.174774 Branch at Chesiston, 8.1) 1 52 1 2 1 14 2298 36 13 70.502769 buted one thewtand dollars | ¢ 1 52 1 3 1 0 2318 21 10 22.278908 Pod tke svticrerd by the late t4 1 52 1 4 1 0 2334 31 14 50.943054 city. ‘Tr total dmount of inet 1 52 1 5 1 7 2352 60 17 55.351860 proporty destroyed, at” the | | 1 52 1 6 1 6 2365 48 16 91.216492 offices, is stoic ut 90,000 | ; 1 52 1 7 1 120 2394 2 12 14.666901 } t 52 2 1 1 3 2407 28 13 83.489639 ville and N. Orldang ruiltond | ¢ 1 52 2 2 1 15 2425 15 12 51.268959 ed by tho first! of tuly.— [3 53 0 0 2412 7 -1 55 0 0 0 0 2428 12 12 -1 55 0 0 0 2440 224 76 -1 56 1 1 1 0 2445 16 8 21.588982 + S00 ules without avy im. | * 1 56 1 2 1 0 2461 60 11 0.000000 mowitaia ar river, except all! 1 56 1 3 1 0 2479 16 7 40.860516 ou river, ftoar ite nortgru | § 56 2 1 1 43 2494 39 12 51.382324 stated cost fia anulliony | f 57 0 175 2528 17 -1 1 58 1 1 1 175 2528 17 2 95.000000</w:t>
      </w:r>
    </w:p>
    <w:p>
      <w:pPr>
        <w:pStyle w:val="Heading2"/>
      </w:pPr>
      <w:r>
        <w:t>Column 2</w:t>
      </w:r>
    </w:p>
    <w:p>
      <w:pPr>
        <w:pStyle w:val="TranscriptNote"/>
      </w:pPr>
      <w:r>
        <w:t>[uncertain: low-confidence OCR column independently reprocessed with alternate segmentation; verify doubtful names, figures, advertisements, and damaged type against the scan.]</w:t>
      </w:r>
    </w:p>
    <w:p>
      <w:r>
        <w:t>hays Esq. sold t</w:t>
      </w:r>
    </w:p>
    <w:p>
      <w:r>
        <w:t>6, Hi hlies pe</w:t>
      </w:r>
    </w:p>
    <w:p>
      <w:r>
        <w:t>improve ede</w:t>
      </w:r>
    </w:p>
    <w:p>
      <w:r>
        <w:t>If‘one day ald, by&lt; Accimmnodat 300, but ea tobe inser Promiss, | Beibrt the cow and ca</w:t>
      </w:r>
    </w:p>
    <w:p>
      <w:r>
        <w:t>moved from Axtilnnd,</w:t>
      </w:r>
    </w:p>
    <w:p>
      <w:r>
        <w:t>, Mr. Coop</w:t>
      </w:r>
    </w:p>
    <w:p>
      <w:r>
        <w:t>o calf; delivered at weaning, to M</w:t>
      </w:r>
    </w:p>
    <w:p>
      <w:r>
        <w:t>mith for $200,”</w:t>
      </w:r>
    </w:p>
    <w:p>
      <w:r>
        <w:t>A-leRer {rom Loudon, published las, says, “Nothing of intorcat rred in Parliament, 10 1 1 0 200 59 28 39.895134 oughan, ‘Peel, 11 1 1 191 191 33 14 76.362144 have 1 11 1 2 1 115 197 75 34 11.430092 O'Connell, ter. 12 1 2 10 225 24 13 90.797165 say without hesitation, that Wi 1 12 1 2 2 11 238 38 13 31.189453 Cray are 'wuporior to them all.” 1 12 1 3 1 0 257 23 14 85.192841 Dut of forty: political papers pul 1 12 1 4 1 0 275 61 18 19.289635 Virginia, thoto aro but tieclooow hi 13 1 1 2 292 76 17 25.055679 ndly.to.the election of Van Bi 14 1 1 0 312 21 14 19.638626 ir. Lopiow’s 15 0 108 315 74 15 -1 16 1 1 1 108 315 74 15 46.469883 ‘Theatrical 17 1 1 1 328 19 15 82.605392 St. Louis, having just arrived 18 1 1 0 347 30 13 75.327881 bile. 19 1 1 0 362 22 15 5.289261 'hé Missouri Republican, alter an 1 19 1 2 1 0 385 5 13 4.398468 g the arrivalof tho Theatrical ( 20 1 1 0 402 15 8 0.000000 * sf 1 20 1 2 1 0 414 40 17 30.310699 Cols, Hung, scene-shifler and 1 20 1 3 2 17 436 32 13 90.599922 upon a different stage, arrived 21 1 2 16 450 57 14 15.945618 veasol.”” 22 1 1 0 465 17 14 93.843117 Ve suppose the editor alludés to 23 1 1 0 487 29 9 17.973755 ion. 24 1 1 0 503 67 16 0.000000 Génenay Increase. is stip 1 24 1 2 1 4 522 21 12 95.595749 ithe population af N.Y. city: wi 1 24 1 3 1 1 543 30 9 29.416901 pext census, 1840, amouns 1 von: 1 24 1 4 1 0 556 48 15 76.526779 rabove four hundred thousand, 1 24 1 5 1 0 573 38 13 64.384979 baton. ia estininted to contain, 9 1 24 1 6 1 0 595 9 10 56.073872 » 72,000 inhabitants, moro than 1 24 1 7 1 0 608 13 18 10.248039 i population in: 2810. 24 2 1 1 0 635 2 6 0.000000 | . Ithodo Island constable, says 1 24 2 2 1 0 646 48 13 77.710068 tucket Chronicle, having failed « 25 1 1 4 663 22 13 74.178513 the person he 26 1 1 106 665 45 13 91.393166 was in: persuit of 27 1 1 0 680 18 13 88.050682 od tho writ with the endorser 1 27 1 2 1 0 701 12 9 25.392250 nm est come-at-ibys et railum sia 1 27 1 3 1 0 714 14 13 72.572975 uh upon being questioned as 1 27 1 4 1 2 732 29 16 78.284294 ning by tho Judge, he eaid, was 1 27 1 5 1 1 748 40 13 81.960403 fellow got out of his reach by cro 1 27 1 6 1 0 769 48 14 74.614983 swamp on a rail! o+ ue Raturoan.—We ar 1 27 1 8 1 0 804 20 12 80.182518 ed that Mr. Fredorick L. Doc 1 27 1 9 1 4 826 9 8 41.138119 a feapectable citizgn of this tawn 1 27 1 10 1 0 842 26 13 58.515869 Ba few miles abdve Caughnay 1 27 1 11 1 4 859 17 10 47.544476 ou Saturday last, sévorely wussa 1 27 1 12 1 3 873 45 13 53.120934 benton at his own‘ouse, by a.m 1 27 1 13 1 0 889 69 14 29.959099 ilabororms. We understand it isd 28 0 0 907 234 51 -1 29 1 1 1 0 907 51 14 61.575500 thethor Mr. will recover, 't 1 29 1 2 1 0 923 39 14 71.533371 erate outta Unless orn 1 29 1 3 1 2 943 22 12 86.428314 eng awake, givo laws to-our pits 30 1 1 0 962 8 8 44.072670. Bren. Journal.) ¢ 31 0 0 1058 234 53 -1 32 1 1 1 115 1058 1 3 56.305729: a 1 32 1 2 1 0 1076 11 9 42.448730 r- Glover, un English Axiint,’ has 1 32 1 3 1 0 1094 13 9 50.556278 ra Deiwen's Land, for the purpa 33 1 1 1 1112 9 12 75.517426 g views of its 1 33 1 2 1 0 1128 19 13 85.262360 ng them home! 34 1 1 0 1161 30 30 76.812424 roor of the Cannd.-, has b 35 1 1 132 1109 33 15 34.754707 aliar sexnier, 1 35 1 2 1 117 1130 7 9 20.655830 i exhibitior.. 1 35 1 3 1 196 1157 38 13 12.989769 app 36 1 1 197 1172 37 11 44.447456 chug 37 0 0 1182 234 35 -1 38 1 1 1 0 1187 8 10 48.874352 a English Per. vy the tule of B 1 38 1 2 1 0 1200 53 17 88.563538 ingham, uf “oeselea, ba He cost 39 1 1 0 1242 37 10 26.230438 peat Untrivon hax authorized 40 1 1 4 1255 21 15 36.110641.of the Cine 41 0 110 1257 123 17 -1 42 1 1 1 110 1261 24 8 32.160782 ant Whig, 00 star 43 1 1 0 1276 29 9 32.881073 wee Wwihe divpasitaty which has 44 1 1 7 1289 15 12 72.361343 uf heename ia pt. 45 1 1 0 1309 22 9 33.951378 dur ucket for 46 0 105 1294 129 28 -1 47 1 1 1 157 1294 24 13 15.691826 eH vpn 1 47 1 2 1 105 1307 18 12 88.593857 the Vieo Presider 48 1 2 18 1327 11 9 55.039192 iv done wythouw dus sonst, 49 1 1 0 1341 26 11 44.636379 fe an Fire 1 49 1 2 1 0 1362 25 8 49.431694 ms te bes 50 0 81 1354 20 -1 52 0 0 0 96 1341 82 13 -1 52 1 1 1 96 1341 55 13 31.549240 resolved not 53 0 105 1348 129 25 -1 54 1 1 1 214 1348 20 11 79.709740 pe 1 54 1 2 1 105 1362 15 8 80.877640 as Vice Pigsident 55 1 1 1 1375 29 12 28.743149 rkst or any other,” 55 2 1 1 0 1395 30 9 2.402405 Fore sucry for it, us Gey, Hose ria 1 55 2 2 1 0 1412 15 12 74.073257 Fy and civil nersices, anil inrepeos 1 55 2 3 1 0 1425 45 16 0.000000 paivaty ehmracier, would udd siren 56 1 1 0 1443 56 13 33.478111 FGeket, and thus afford an addr 57 1 1 1 1463 8 7 83.631485 e of exernon 1 57 1 2 1 0 1475 28 12 93.141899 date fur the 1 57 1 3 1 0 1493 16 11 67.918159 ‘al Harrison 58 0 223 1464 8 11 -1 59 1 1 1 223 1464 8 11 61.519684 A 60 0 105 1498 123 12 -1 61 1 1 1 105 1498 7 10 76.398918 Ul aot yuveive, as 62 1 1 0 1514 18 7 84.976913 we re sure he dees aol expect, 63 1 1 1 1531 27 8 42.958225 Huw the Adib 64 1 1 104 1533 9 7 33.904716 ae he, 65 1 1 0 1554 31 9 27.563049 niet Wuneree.—The Washing 1 65 1 2 1 0 1568 61 16 0.000000 epondent ofthe Umted utes Gas 1 65 1 3 1 0 1588 46 9 26.955116 fev Mr. Van Burow aor | 1 65 1 4 1 1 1602 12 11 22.960365 Hi hate into eummone! oN 1 65 1 5 1 2 1621 13 9 82.278946 te take cure of the De seentie p 1 65 1 6 1 0 1636 24 12 58.058453 he sapld wtsides -&lt; Me. Wenete 66 1 1 20 1648 36 24 66.083069 inion ack #7, 67 1 1 104 1657 53 15 0.000000 “astmaing et this ju 68 1 1 0 1673 12 8 22.906570 ntl enroute, decisive atid act 1 68 1 2 1 0 1685 65 17 61.855663 garde’ vs uecemary to prevent | 1 68 1 3 1 0 1703 39 17 12.842773 weg the Prewdertial Chai, on ¢ 1 68 1 4 1 0 1724 29 9 23.306892 Oty the nomination af Mersrs Ru 1 68 1 5 1 0 1742 18 9 56.292114 an &amp; Cu. culling themselves | 1 68 1 6 1 0 1755 44 12 0.000000 duonal Cansea ton, 68 2 1 1 0 1779 22 8 44.235538 aw CON smemrert— Tie Glew 1 68 2 2 1 0 1792 30 13 36.141258 rigid on the Bauk of Chenango, | 69 0 0 1844 97 13 -1 70 1 1 1 0 1844 47 13 55.227814 others should 71 0 0 1895 98 13 -1 72 1 1 1 0 1895 66 13 0.000000 tuted 3th 73 0 81 1812 151 14 -1 74 1 1 1 81 1814 42 12 31.648071 ation; but itis nets 75 0 104 1845 91 18 -1 76 1 1 1 104 1845 15 12 45.730991 bbe ou ther gi 77 1 1 1 1869 24 3 38.209782 tee 1. NufOT nay able ty 1 77 1 2 1 0 1877 18 14 49.072113 za Widens, Pros. Sus. Birdy, 1 77 1 3 1 221 1899 13 13 66.726509 T 78 0 111 1896 74 16 -1 79 1 1 1 111 1896 35 16 71.033821 July, 143 80 1 1 71 1916 47 11 38.752270 cowren, aad the Tiling 1 80 1 2 1 0 1941 3 2 23.649048 f re Repysier.) 80 2 1 1 0 1951 38 9 0.000000 ctw hus lately be 1 80 2 2 1 0 1966 60 11 0.000000 elitants of the city 1 80 2 3 1 0 1982 22 13 90.744156 ole number is fx 1 80 2 4 1 3 1998 30 14 83.643822 fills short about 5009 1 80 2 5 1 0 2019 13 8 17.435547 ne 81 0 163 2005 71 14 -1 82 0 0 0 2034 234 189 -1 83 1 1 1 1 2035 66 14 66.986115 mperence society exist an ove: 1 83 1 2 1 1 2049 29 13 26.159584 (ihe union excerpts Lepuniann, 1 83 1 3 1 0 2071 35 8 13.694916 Sour teniper: cents would not ade 1 83 1 4 1 0 2085 77 14 0.000000 mubtersnve creed!—IN. O. Jeg 1 83 1 5 1 0 2102 67 11 0.000000 herton ov TRA—~AD asticle ¢ 1 83 1 6 1 0 2117 25 13 17.580940 und the ‘Tea Trae</w:t>
      </w:r>
    </w:p>
    <w:p>
      <w:r>
        <w:t>in the: le r uf the + Wear.ssster )toview hat 64,500,0Stbs, of tea-azo om annually 24 Europo and Aiorics A the value of this ip China ne isan 4,000,000 storling,</w:t>
      </w:r>
    </w:p>
    <w:p>
      <w:r>
        <w:t>inow thatthe |</w:t>
      </w:r>
    </w:p>
    <w:p>
      <w:r>
        <w:t>tatosthi</w:t>
      </w:r>
    </w:p>
    <w:p>
      <w:r>
        <w:t>was nota favorite wify cermrei ng, this couatry, bul vin did an</w:t>
      </w:r>
    </w:p>
    <w:p>
      <w:r>
        <w:t>wt their smothered hatred jwout</w:t>
      </w:r>
    </w:p>
    <w:p>
      <w:r>
        <w:t>fit: into open axpressiuns of alnio: ipon'tbe exh ‘OF that great ap ewe thoushtiit would havo ide: 2 | But o! wa! have-bocn dingy</w:t>
      </w:r>
    </w:p>
    <w:p>
      <w:r>
        <w:t>‘The Now York-Brening Fost, ryan, bas.abrutal paragraph «</w:t>
      </w:r>
    </w:p>
    <w:p>
      <w:r>
        <w:t>a3 forthe</w:t>
      </w:r>
    </w:p>
    <w:p>
      <w:r>
        <w:t>Yeprobatk: uoad every-where, ei &gt; of the evil times upon wi)</w:t>
      </w:r>
    </w:p>
    <w:p>
      <w:r>
        <w:t>hn-—[ Alexandiia Gaze]?:</w:t>
      </w:r>
    </w:p>
    <w:p>
      <w:r>
        <w:t>concluding. with jan expos tipractiol i</w:t>
      </w:r>
    </w:p>
    <w:p>
      <w:r>
        <w:t>shat Judge: Nar SP</w:t>
      </w:r>
    </w:p>
    <w:p>
      <w:r>
        <w:t>on” a4 Chief Justice! Wa nos fin iba tone</w:t>
      </w:r>
    </w:p>
    <w:p>
      <w:pPr>
        <w:pStyle w:val="Heading2"/>
      </w:pPr>
      <w:r>
        <w:t>Column 3</w:t>
      </w:r>
    </w:p>
    <w:p>
      <w:r>
        <w:t>rap, Ty ing of tho lat</w:t>
      </w:r>
    </w:p>
    <w:p>
      <w:r>
        <w:t>afi ac cteted ete ought! to postess some income indep of the! produce of bie pep s for thi oF literature being: ‘at pbjere</w:t>
      </w:r>
    </w:p>
    <w:p>
      <w:r>
        <w:t>ended ag es aimee. pt</w:t>
      </w:r>
    </w:p>
    <w:p>
      <w:r>
        <w:t>f 3:</w:t>
      </w:r>
    </w:p>
    <w:p>
      <w:r>
        <w:t>“(Peay move your’ head’ a Iittles said a gentemay to bis friend, ea they viewing the pictures at the exhibit Mouday, «it is quito im fort Seo thtough your hat’. True,: tho otlicr, “it ia not a’ one.”</w:t>
      </w:r>
    </w:p>
    <w:p>
      <w:r>
        <w:t>A-sitort time since, Mr. H——, @ tista, uivetiog with a friend, an ¢n prinfseller, told hina that he bad an i propioaing ty exchange. the priatveller, * perl</w:t>
      </w:r>
    </w:p>
    <w:p>
      <w:r>
        <w:t>| can deal you.” Well thea, ts an aching’ 1 7 1 3 1 4 446 41 13 91.439941 which Tahould be glad to get rid'c 1 7 1 4 1 0 457 75 32 0.000000 someting else, a2 it happens to be: 1 7 1 5 1 4 484 28 13 93.995453 way at present.” * Why; ’tisnot ey 1 7 1 6 1 4 496 11 14 92.743462 in my way,” re] the other,’ but @ 1 7 1 7 1 3 518 24 9 94.398453 our friend Catwright will, I dare say 1 7 1 8 1 2 535 23 12 76.756378 you a drawing for it!” 7 2 1 1 19 541 26 44 55.051289 The ps ‘OF the Tower ara close: 1 7 2 2 1 3 569 14 8 91.215233 ry night at’ a certnia tine, ater ei apresg nae Tegtee 1 7 2 4 1 2 599 35 14 62.923912 some ttoubile. Gara 1 7 2 5 1 2 616 24 14 96.711205 had bead speatting the eveningr there 1 7 2 6 1 2 638 16 9 92.987030 ah acquaintanch, and stayed ull tho: 1 7 2 7 1 2 651 23 13 26.288055 list moment, on his way to the gate 1 7 2 8 1 1 669 51 15 89.905907 soldier, whom he accosted with, © | 1 7 2 9 1 1 689 22 12 95.022224 my good fallow, fn f get ot of the g 1 7 2 10 1 1 702 18 13 0.000000 nT don't know” said the soldier, « 1 7 2 11 1 2 719 29 15 87.989639 him, “I don't know; bute baggage 8 1 1 19 754 24 14 84.561417 Old Lord Mansfiet once appoint 1 8 1 2 1 1 771 46 17 94.209663 Friday in Passion Week for the tria 1 8 1 3 1 0 793 16 8 89.737343 an important case, which proceedi 1 8 1 4 1 0 806 71 14 73.296631 astonistied the gentemon of the bat, 1 8 1 5 1 0 823 24 12 95.762321 last Mri, Sergeant Davy vegtured to o: 1 8 1 6 1 0 840 64 14 0.000000 wlaies«</w:t>
      </w:r>
    </w:p>
    <w:p>
      <w:r>
        <w:t>My; Lord,” ‘said he, + you not probably recollect that yoo are f the cauks or Good Friday La) ter,” roplied the judga, “ the better 2 “It any bo wo ay Lord” there barrier, 4 but kithat ean: ¥oa Lon will: be the theat to sit injecgtiment ds day’ sinee tho timp of Pomaliua Pilate.</w:t>
      </w:r>
    </w:p>
    <w:p>
      <w:r>
        <w:t>Canny antn yr areeid,— Among Maniotes, deotidonty of the Spnr hioving is cunidered a very houo tmployin= nt. An English traveller, t ntertiwoed al the house of one of wemitaincers, took scrce silver ast rom apackisg cose hy had with ‘bia at his dintier with, At the vight of eetlings on cld woman began to or roe Enghshman having asked what</w:t>
      </w:r>
    </w:p>
    <w:p>
      <w:r>
        <w:t>ted her bo much— Alas! amy who replied, ®¥ weep borsusé in) ‘ut here tu rab you wif these beau nan at %</w:t>
      </w:r>
    </w:p>
    <w:p>
      <w:r>
        <w:t>Avgcpors oy Ricuarp JUI.—Io vin of Lciecmtes, England, the hous al she where Bi in ight befure the battle cf Bosworth; very is 4, aemry ahi ami ae iu sqveratien records, which illustrutes nution und darkuess ef that prio paracter.!t was bia custom to. cat mong the bargage of his canp, a e:</w:t>
      </w:r>
    </w:p>
    <w:p>
      <w:r>
        <w:t>‘uct Woods. bed, Which ine pretes « unly bed be could sleep in. Here</w:t>
      </w:r>
    </w:p>
    <w:p>
      <w:r>
        <w:t>ved 2 accre receptable for his tec which lay courealed under a wei ‘Umber Afier thy fatal day on wh lard fall, the Ear! of Richmond ent I Leicester with his victorious trog</w:t>
      </w:r>
    </w:p>
    <w:p>
      <w:r>
        <w:t>yenes of Rickard vrero pillaged,</w:t>
      </w:r>
    </w:p>
    <w:p>
      <w:r>
        <w:t>Bd Wa ep “be very plund ns ies lumber, The owner of</w:t>
      </w:r>
    </w:p>
    <w:p>
      <w:r>
        <w:t>ulferwarda discoversug the. bon we sadémly ch, waliwut aay. vim</w:t>
      </w:r>
    </w:p>
    <w:p>
      <w:r>
        <w:t>use.” He ena Jands, ned’ at Jess a mayor</w:t>
      </w:r>
    </w:p>
    <w:p>
      <w:r>
        <w:t>at the ty al hes: Magy youn ow, who had beru Jef in great afl cc, Way mumercred for her» wlth eeervant Waid, who had been privy Pagar: and at the tral of this wor i her necomphicey, the whole tranmet ie to light. ove Coas box mceotly laid off the ta rt of his farm ws addition lo the evty Tear, sud ate lots to the amount c hundred aausand dollar. 7 co wos Ge! with specuutors, a in 7008 of fram tep.16 20,000 dolja dy made. Tho Detron Juuraal wa Our ely authortios arr, auth rwod ain a luan of one hundred. thousa Jars, und ourmlyes thik, geciounly vurtiehny for sale anambetal bad dete c have: soene veg wo ore fling: as of aia. aldhowt, Boy tertiark discover a monte</w:t>
      </w:r>
    </w:p>
    <w:p>
      <w:pPr>
        <w:pStyle w:val="Heading2"/>
      </w:pPr>
      <w:r>
        <w:t>Column 4</w:t>
      </w:r>
    </w:p>
    <w:p>
      <w:r>
        <w:t>Gives. ‘the market-man in pa</w:t>
      </w:r>
    </w:p>
    <w:p>
      <w:r>
        <w:t>ho fs ‘will not send for ia is ‘tooks upaa the Soetar too high on insuranty to pay for the his life. Ho partions te hie their daily allowance, and *wone their dimaatisfnction, Ho; stand why gthera aro not as.willin starved as himvelf, Ono of, hie g afllictions Feud from the eC 1 heirs may livo to squander that ft whch ho hee lara so bent tect. - Ho bas serious thoughts of Ris treasures deposited with - bim sar -but he cannot’ find any: or Ning 40 ‘trust with the uudertakin | Many solr vronritive,—The ming thet sinuck Professor Paliry's jo Cambri -&amp; psort-time ais ure told, aller passing dows the fee-ee thelower sory, passod.i building on'the wire, rang’ the be then passedont the front door, Bus dent visitors ft F come in or rxEwo travollers having beon rob nisrood, and tied to the trees yf au ante ftom’each other, one /of th desprir exclaimed, * Oh! t'm on # Are you” said'tho other, “ then you'd come and undee mo!”’ Prinbe Leopold of Naples, (un pevenito of Court Syracuse,) iat Paris, and it is said ihathe means ry one of Louis Philippe’s daughte d auid tht = ‘Pho Citizen King” iis sua, the Due de Nemours, tu w Queen of Porsugal, 4. Satcnr vorannce,—Tha D Altre, who bad abandoned Napoly wt first reverse o ‘fortune, and was cat By bis seooutt. utntication, be Uinous royalist; aiiMeneday, in th anco of Louis X¥{1i enabringly n oflicer to the Old Guard how To ad xerved the Usurper’ The ve rho had rejoined the xtindard of gaster, and stood by it during the red duys,’ coolty replied, * Shout onthe ledger than your ps</w:t>
      </w:r>
    </w:p>
    <w:p>
      <w:r>
        <w:t>ed JOB PRINTING OF all kinds neatly done at ihir ad alway ready at the time promis</w:t>
      </w:r>
    </w:p>
    <w:p>
      <w:r>
        <w:t>Post Office. WF The Past Office will be ope fut iho OF Lettars fram Ga'clock, A. AE, win} J</w:t>
      </w:r>
    </w:p>
    <w:p>
      <w:r>
        <w:t>Sager’ Mai rervale sents Basing the office, ut wlbbe- Lepr opsuay ay distiation, Gn Bundays, in cuse rirats, it willbe kept open one hour ny ey distelbutioa,</w:t>
      </w:r>
    </w:p>
    <w:p>
      <w:r>
        <w:t>N. B. Postage for Letrars runt be paid 2D rhévealter no eredst Will bd given,</w:t>
      </w:r>
    </w:p>
    <w:p>
      <w:r>
        <w:t>Ausy parson calling for letters fur iver f errs Amisiake, will please bring writt</w:t>
      </w:r>
    </w:p>
    <w:p>
      <w:r>
        <w:t>mit 8. C, HOGAN, Post: 3</w:t>
      </w:r>
    </w:p>
    <w:p>
      <w:r>
        <w:t>y 31 Behr Lewellyn, Hose, the St, 30 g-3 Lebr Now York, Neleon, trum Bull 12 Schr Ilineia, Paciesey, Secketo [las</w:t>
      </w:r>
    </w:p>
    <w:p>
      <w:r>
        <w:t>44 Schr Puillina, Drusiau, fm Kalaron</w:t>
      </w:r>
    </w:p>
    <w:p>
      <w:r>
        <w:t>My = do</w:t>
      </w:r>
    </w:p>
    <w:p>
      <w:r>
        <w:t>15 Bs tag lon. fb Nebr Vita, for Milwak G sehr Lewin, dee”</w:t>
      </w:r>
    </w:p>
    <w:p>
      <w:r>
        <w:t>Behr Sew York, for Buffalo</w:t>
      </w:r>
    </w:p>
    <w:p>
      <w:r>
        <w:t>Sehr Hineis, do</w:t>
      </w:r>
    </w:p>
    <w:p>
      <w:r>
        <w:t>Behr Philips, Kelenasen</w:t>
      </w:r>
    </w:p>
    <w:p>
      <w:r>
        <w:t>WOES 3 vac, Attorneys and Counecllors at Leas</w:t>
      </w:r>
    </w:p>
    <w:p>
      <w:r>
        <w:t>AVE seapeied theme: ives batrewt Pencrioees Law wrt kaguityin ime ©</w:t>
      </w:r>
    </w:p>
    <w:p>
      <w:pPr>
        <w:pStyle w:val="Heading2"/>
      </w:pPr>
      <w:r>
        <w:t>Column 5</w:t>
      </w:r>
    </w:p>
    <w:p>
      <w:r>
        <w:t>W. 'W. Waving purchased tb be</w:t>
      </w:r>
    </w:p>
    <w:p>
      <w:r>
        <w:t>| mock, directly fram tho toy Sala th loneat New ort pee | Serre ey dead being’ expel</w:t>
      </w:r>
    </w:p>
    <w:p>
      <w:r>
        <w:t>| Ho haa also the Jf ascites er i 4</w:t>
      </w:r>
    </w:p>
    <w:p>
      <w:r>
        <w:t>He wil alo furnieh loge pos} | autora kinds of shuttel af the bese</w:t>
      </w:r>
    </w:p>
    <w:p>
      <w:r>
        <w:t>just reeeived. and now in siore,? 1</w:t>
      </w:r>
    </w:p>
    <w:p>
      <w:r>
        <w:t>young byson Tee ‘30 hbde. Bt. Croix,</w:t>
      </w:r>
    </w:p>
    <w:p>
      <w:r>
        <w:t>sat Jer clas 55 Atle risardte</w:t>
      </w:r>
    </w:p>
    <w:p>
      <w:r>
        <w:t>| be wit ple Wee 1a | Sine hag: 1335,</w:t>
      </w:r>
    </w:p>
    <w:p>
      <w:r>
        <w:t>| " Boranie” MEDICINES:</w:t>
      </w:r>
    </w:p>
    <w:p>
      <w:r>
        <w:t>DR...W. G. AUST ESPECTFULLY informa the « (Chicago and vicinity, tat ba bas ced the practice of medicine and openec on Lake esrevt, near the Pom Office. ‘D ‘educated in accordance wilh the privelp ‘Old School, bat pracuess pan weystes ally difereol. He subsutiten vogetab inthe tconiment of dioenen in place of preparations, 90 rious 10 ayuem, ‘The vegetable -exaploy Beiently active and powerful in restor te the afBicled, and are destitate of the p injurions effects of morcury and othe!</w:t>
      </w:r>
    </w:p>
    <w:p>
      <w:r>
        <w:t>agente,</w:t>
      </w:r>
    </w:p>
    <w:p>
      <w:r>
        <w:t>‘The vystets upon which Dr. A pra that taught in the reformed medical inst New. York and Ohio, in which the, tse, Die snedibioty te mebde"aa BACH a cats ence ab the nae of mibarale. Ts has no</w:t>
      </w:r>
    </w:p>
    <w:p>
      <w:r>
        <w:t>‘send, that they may have en epporsunit ‘sad, the blessings of bia</w:t>
      </w:r>
    </w:p>
    <w:p>
      <w:r>
        <w:t>Prades of oadicne, et</w:t>
      </w:r>
    </w:p>
    <w:p>
      <w:r>
        <w:t>Ohieago, Angus 7, 1635 STOVES, HOLLOW WARE,</w:t>
      </w:r>
    </w:p>
    <w:p>
      <w:r>
        <w:t>CASTINGS. TITRE rabterer_ has just secsined, keep on hand a gene) spd-tiollow ware from the Iron Warks, 0 ‘avorment of essking moves in yen usisting son’, Jampe’s, and Je of the aewaa! improvement, with ampere furniture. Also, coal sioves of several p Fresh, Box, Gores Pinon, Balls pe, com £ of hollow</w:t>
      </w:r>
    </w:p>
    <w:p>
      <w:r>
        <w:t>Mw on permanant fo ‘ouny Ladies, abould ¢ Vncourmgeusht ho offered.</w:t>
      </w:r>
    </w:p>
    <w:p>
      <w:r>
        <w:t>‘Tho fla ‘Term »'ll commence Mood 10. Persons desiroa) of encouraging mu miiitinn, are requoater Wo Joave thelr ai vias to that day, at the office of Ena, where saliciectory credastinle may”</w:t>
      </w:r>
    </w:p>
    <w:p>
      <w:r>
        <w:t>‘Veans,—For the ordlinry English 6.00 jr term of vleveu we che." For th English branches, 87,00. Fir the Lata, nee ~_Gbicage, Augost 3) 16 =</w:t>
      </w:r>
    </w:p>
    <w:p>
      <w:r>
        <w:t>HALE Pip OF se) B pes Aan prow!: iss re Gree» nd. 16 darrian: Anwrican Ursndy, b good 12 do” BL Croix Rem. 2 ge, ete gly Gi, 4 Pipes the old pine apple Gia, a 25 bunbela Dried Aj en ba</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Pomme nbast 288 4 | aba! large feararsae ‘Bances, by giviug the pidge ded Ley j wo lage il ein poe se:</w:t>
      </w:r>
    </w:p>
    <w:p>
      <w:r>
        <w:t>Chicagd, July B1tb, 1895, een ee JT Shy NESS:</w:t>
      </w:r>
    </w:p>
    <w:p>
      <w:r>
        <w:t>nyposn i = Norway t ‘who is now ssid to call hit Spee ands ie thi</w:t>
      </w:r>
    </w:p>
    <w:p>
      <w:r>
        <w:t>alate dt Reece Comer of Halfalo dod Exchaug ata, Rochesier, June 99, 1885, -</w:t>
      </w:r>
    </w:p>
    <w:p>
      <w:r>
        <w:t>Af tha sbdte panied porsca lyin (Hinton, beig, | Seatested to call and leave bis addrenw at this of:</w:t>
      </w:r>
    </w:p>
    <w:p>
      <w:r>
        <w:t>fice, Jaly D5th, 184s,</w:t>
      </w:r>
    </w:p>
    <w:p>
      <w:r>
        <w:t>a LNFORMA: TION WANTED, se NTORS of no: J Bee chen ere eats ‘Krutaitous insertions in their papats, may promo ‘the interedia of the low and</w:t>
      </w:r>
    </w:p>
    <w:p>
      <w:r>
        <w:t>frie i years Wince, wel Sait | from Alabarsa to the Wear Disttict of Te ie shorty afterwards died. = 1 8 1 4 1 10 940 29 29 55.913956 wid childiea maved frogs there to tbe. 1 8 1 5 1 14 961 14 11 37.345081 Of liloais, wm very doctera circumstances. 140, 1 8 1 6 1 0 981 2 2 83.883133 | not kitiow in whar peer of the stare they ‘temde—i 1 8 1 7 1 14 983 20 31 4.829849 but have intormbjua of great walile Ww. sesa, 1 8 1 8 1 14 1003 39 11 56.439926 should be happyio heat from them. 9 1 1 0 1036 2 2 84.251740 | Courtland, hai p lat, 1 9 1 2 1 16 1031 126 48 31.410408 Ae cares — 1 9 1 3 1 122 1084 14 9 41.775417 at this plate, foto Busse aed 1 9 1 4 2 208 1097 14 12 88.993729 of shetn immedi. 10 1 1 172 1167 44 13 0.000000 pectara, together ‘with 11 1 1 269 1144 40 11 20.942261 Moves, 1 11 1 2 1 281 1156 14 11 68.906143 do 1 11 1 3 1 98 1179 13 10 0.000000 of Franktin’s—10 pleine, 1 11 1 4 1 157 1183 152 71 17.025642 are 1 11 1 5 1 269 1241 13 8 54.786102: 12 1 1 12 1221 27 9 72.489410 west of the Fition Market, opposite the Tredsioat 1 12 1 2 1 11 1232 42 11 0.000000 House, Teg castings warranied 09 geo 1 12 1 3 1 9 1247 83 12 0.000000 manufactitfed in Odo, 13 1 1 246 1155 14 11 92.310883 do 1 13 1 2 1 255 1183 7 11 54.047592 T 14 1 1 243 1266 50 12 4.708595 Onmesr. 15 1 2 70 1326 44 33 29.615967 a Proclamation, 1 15 1 2 1 54 1346 64 14 43.864021 HERBAS, by the provibiosis of Oe wine. 1 15 1 3 1 58 1360 36 12 75.214264 teenth section of au act of the legislataye 1 15 1 4 1 27 1369 40 44 39.304451 sae mete cine aug eat oe 15 2 1 1 47 1394 2 3 0.000000: rr tothe stale i 15 3 1 1 8 1389 54 25 0.000000 Tiproved Febteary Tite 1835,</w:t>
      </w:r>
    </w:p>
    <w:p>
      <w:r>
        <w:t>i le rade tha das 4 af the goverwor to appoint some. le pet: scnor persons ty tsarmive aod cotint the maney patd by the stoekboldereta said iaetlinthon, an cee odiet of die eaptinl stock thereof, vad being actus che Dossesalttl of maid Sak</w:t>
      </w:r>
    </w:p>
    <w:p>
      <w:r>
        <w:t>he srackholder ty tape and by vistue of the trove,</w:t>
      </w:r>
    </w:p>
    <w:p>
      <w:pPr>
        <w:pStyle w:val="Heading1"/>
      </w:pPr>
      <w:r>
        <w:t>Newspaper Page 4 — Source PDF Page 8</w:t>
      </w:r>
    </w:p>
    <w:p>
      <w:pPr>
        <w:pStyle w:val="Heading2"/>
      </w:pPr>
      <w:r>
        <w:t>Column 1</w:t>
      </w:r>
    </w:p>
    <w:p>
      <w:r>
        <w:t>my class mate Daniel: + tibing law there, Daniel hind’ hoy at college } ot.mueh of fw a Ret cme of your Mi ise, be hors few sven of the Prolene 6 coufiand ja argument, wi ability, a well aa unbendiny panel hs of character had. he edged by us all. Getting a direction fay vandond 1 put pal dead the -starm Daniel's office, and ‘latter a few ebqu found it, ‘There I discovered the Yo Statesman, his shaggy and massive. Jeaning upon hiv hand, engaged in. conversation with male of al on awn age, whee igh, fair coun nice’ Was clouded and worn, My efams-tnate recognized me, and desi Jarclient to coms again in the morn he waited upon him to the door with ai of kindnesa that seemed to speak a ‘Yhan common sympathy with him, thea, retaraing shook my bai d in hia hard:and lion grap. AB xo0n aM the liminuries were over ing the young man who bad just gone and whoao appearance interested. me ont," aaid Webster, + fellow that's to -bo ined to.marrow highway robbery, and God knows chance 1s a poor ene thoi he'e cent oa his own babe.”.” Hy! ¥ nedthen?” “Ho is,” sud the uw and Fnaw the tears gather in hisdark for ho waa young then," He ta,” said “and to the fuirest and best being ‘ever trod thix onzth j—and vet they a Se alum unless Haagen reheea ap help them; human ingenuity can do nothin Lbegeed Inm to tell me the young ma @iury which he did with n great degene Gerling of which ster cupubla. “The ‘ircotiances w briefly as fillows:</w:t>
      </w:r>
    </w:p>
    <w:p>
      <w:r>
        <w:t>Eflun Stauatin, the beauitil dau of n guod old farmer in the noighbarhe had ay account of her lovelineas, g: sense and er won all the sp</w:t>
      </w:r>
    </w:p>
    <w:p>
      <w:r>
        <w:t>Afier im courtship by “il pa Ton Slater, young mon who bad jus: gone vat, an</w:t>
      </w:r>
    </w:p>
    <w:p>
      <w:r>
        <w:t>7 ploy fellow of Webster's, had won fur Ellen, and they had uew been mari about two years, Of Slater's rivals ‘retired to private life, aud comfori, quiet ngain save two; ane was &amp; Brestford, who wos dasperntely. smit Ellon; and who left the village # after her marrage, and had, alle abort visit is reat previous, gone</w:t>
      </w:r>
    </w:p>
    <w:p>
      <w:r>
        <w:t>Fupe; ¢ was Japob Boos</w:t>
      </w:r>
    </w:p>
    <w:p>
      <w:r>
        <w:t>ung manatine woscld lipacd, Ni</w:t>
      </w:r>
    </w:p>
    <w:p>
      <w:r>
        <w:t>ingland hard prioeiple 5 principle ba upon reflection and calculstion a without:a bil of warmth oy pasuitin'to bs</w:t>
      </w:r>
    </w:p>
    <w:p>
      <w:r>
        <w:t>itn Ho wee: sich, and: av creditor of Slutor’s at the ‘thne ot his'n ringe, Piqued snd dishppointed he cal upon him al onceto pay. Slater wisi alittle time; marriage oxpense.é&amp;c, ca hardon bim, butin a (ew mouths he wo pee all settled. Butthe clue with Jac waa“ Now,” and aa he had paked just on hia side he feltne compunetion ia pr ging the claim; Salter, however, cor Rot und would nut poy; he was sued; suit went from court to court 5 and a4 happened the poor tnan wan never able pay, and 20 thtog hod stood for nes lwo years, when, just as Jacob thought take out his execution apd sell his riv Property before hw fice, and feast on misery ofthe gicl that bad rejected Blator suddenly went forward, paid, dept, principal and rnterogt, nod the bor scoundrel was deprived of hin revenge ‘Where Siater got his money was sory wo the whola town; he said that Feceirellit from some unknown, fri through the Post Office; and the p mavtor maid guch # latter had been gi Him’us deaceibed, but it bad beon put there, anil did not come by mail. Just fore the muncy wax paid by Slater, a tr ‘eller on horseback had been robbed 1 town of the Northera road, th. cov hod been raiséd but a9 trace. of the rob was found, and as the traveller bad g 90, the mutter bad died away. One mo ing the whole village was*martled by intelligence that Tom Stater, bad been Feaied ap tbs rable oa ike lestimony fan old farmer, who was riding into us and wasn seh ones rab ples 1 kel, and whose shone had put. Sher to Aight, Nobody Dalapell a moot ip Slater's guilt, pearnboes against hin wes elo crared, and he wi thrown into a stale of despair thal seen of iwelf suspicious, He bad boon bos over tolake his trial; hia old play. fell ‘Webmer was to be” his coutsel, and” mortow the day pf bis destiny. ‘Such't ‘ao outline of the cae, atidat Webst 1 determined to atiend the trial ‘Accordingly, after’ &amp; night spent'in wi ‘ing t was a great lawyer, orb supespat al wi that Lmnght clear thia os wlan—E wont over alive breakfad, taking our horses wa rode to the es house. Twill pass “by all sho. dquail } 7 Sonntey judges tiking their sexte, coup ',erowding into theirtox, anda coaisiry’</w:t>
      </w:r>
    </w:p>
    <w:p>
      <w:pPr>
        <w:pStyle w:val="Heading2"/>
      </w:pPr>
      <w:r>
        <w:t>Column 2</w:t>
      </w:r>
    </w:p>
    <w:p>
      <w:r>
        <w:t>but pot ing tain known hins to bg the ane The C i holp, with Biator time of tha rubbery; he taxtiflod. 2 er upon the evéning of the: robbe Felurned home Irom Spe GF his foc ka, in which ho ofien’ indulged, a ught with hin virious articles why ought of Crotan the pedlar; this ¥ amonnt ofhis terunony. The mag i proved that tho trayellor bad be bed of bills to the amount of S32 of what banks he could pot aay. ‘Snow lowifidd to the. payment er of $230 immbdiately afier the, r pio him; and various witnomses pro nat Blater had boen far wome'time ale suey. 1 had observed that Webste ution bad been directed duriag the nation of the first witness, by s bysta toa man in te crowd with a strip et on; ibe ath wos readi ing fies 2 of papor, and ispparently rend ai ad itoften. Idbvarved that Webst ed this taan ecereily but closely, a ected the wilneaies under oxaminati 1 saw at one lime that themtnpid juc as snes communion with Jac ¥. Atlength Croton the pediar w d for by the state, and. to my surpri nin inthe strpid jacket came fo | , He was a stuped looking piece with something indewenibably me malicious wm his eyej;—te puro ridge 1 would sy 3 etuke’s, mall eva blinks dull end shy, be pedlap “cree ey sbrank brea bet, iindk up tas perpenta eye, with somevbat of malice, und more of dre: prisonce be looked) ushante,”.</w:t>
      </w:r>
    </w:p>
    <w:p>
      <w:r>
        <w:t>his nurrative though clear, was: cted with a pedinr’s koenness. d that on the evening In question n with the tnan dressed described farmer; he didinot know hims ‘? bought bome articles from him, benamed some which it had be ed Slater hadcarried home—and th wants walked down towards town j embered the ald farmer's passing the the observation of his companion th syed men sellout travelled now a day jarted from his companion at the 0, by the big butternut, a little belo come tn the forks spoken of by or. He. wast west $0 eraicut an Tear a the robber aw ao descoption af the robber,:: pt twas hia companion ‘whtil “ic sto since the olf faisber bhd recognize and told him eo; Upon being to e counsel for the state to point otrt tt who bad been with, he torn d and poi tq the prisoner; us 1 ahe met “Webster's dark and so ching eye Gixed 'full upon him, at and ovidently ‘trembled. His-ta ever had boa conaistdat; he had n J various small occurcences, at en of them out of their proper plac h stemed to show that his tale’ hi been learned, bat waa, in truth, wo word correct. Poor Slater's ex red desperate; he had not a-ai eae, und several ‘of thove ayainst cularty the old tarnter, aad the o1 1Watified to his purchase from the pe were undoubted; then his conti possession of a largo eum af mon jan unknown source, and just at t ant of tho fobbery. For myself wed him guilty, and av looked at b e wile whise countenance, spotle colorloss ay alubaster, was yet befo 4a calus as that of the hes within me. ut the last witoesa/h yet Irft the stand; Croton, the pedle ing from the withering glance of We stond, his back egninat the pillar, fixed upon the ground, and his arm waiting the cross-cxamiuatian whi the prisouer's sole remaining chang ster, when the counsel for the sta to him with 0 palronizi T coy is yours Dunial,”” had” rivera nthe pedlar had lifted hiv eyes fronting bigs Within awo: feet, th Tied aos hie tod as a te ed upon him, and the lips pread re would have sprog back bat was behind hiinGive me. th 7,” eaid Webster in a tbw, determi ne that msde oF nerves as well prill ja be epoke he pointed to &gt; of paper:whick could just beaeen..</w:t>
      </w:r>
    </w:p>
    <w:p>
      <w:pPr>
        <w:pStyle w:val="Heading2"/>
      </w:pPr>
      <w:r>
        <w:t>Column 3</w:t>
      </w:r>
    </w:p>
    <w:p>
      <w:r>
        <w:t>lane i how # that paper and guces what an's Waiscont pocket, wal (1m unkee,—-aind even at this day</w:t>
      </w:r>
    </w:p>
    <w:p>
      <w:r>
        <w:t>any in that neighborhood wi</w:t>
      </w:r>
    </w:p>
    <w:p>
      <w:r>
        <w:t>extman can really sco. throw ard; and Wobser himself silll ext efloct the anecdote of bis 8 per in the pocket of the ‘* oa iped jacket,” and how be pu quires, saying,'as he Sixed bis on thom, thatit mast be a pre wyer ‘that could pot 9x0 into istcoat pocket. i</w:t>
      </w:r>
    </w:p>
    <w:p>
      <w:r>
        <w:t>Evrroxs.Newspaper “editor uséd race of beings, n ono of thet in the hurry. of a which may not be exactly % the canone of correct ars tho least of itborate and fixed Principle of { hinoffenceispronouced unpn ple should reflect on their owr jon for a movement, and th ch they utter every day of th ich would look a great deal ¥ nt than any thing they ever columns of a newspaper; it 8 nembered, ales, that an editor ia obliged to write with as</w:t>
      </w:r>
    </w:p>
    <w:p>
      <w:r>
        <w:t>stion as people generally par tory conversation j. he has 20</w:t>
      </w:r>
    </w:p>
    <w:p>
      <w:r>
        <w:t>weigh is words and prone his; Ho mnust dash on—think q | quick, or else “the preas wi der such circumstance hig. J not nafreqaently be conden sincerely and heartily as 90} ora, when it id too Inte to alte Thore isa great fondness in th ‘to make an editor do what the m. themselves. A. correspont ack private character, under</w:t>
      </w:r>
    </w:p>
    <w:p>
      <w:r>
        <w:t>serving the public, when ia fw tifying his own malice, and ¢ ura ofthe fact mpon the editor or) mst nat be known, Ob ei the individoal be has mssai ‘hg apparent (riendehip, ts th ivery Hkety joan with bim ia editor for admitting into his offensive a commutication. 3 year very woft and amiable. up By Binpen wre froqe 8 intalorant and abvsive when nymonsly ¢ ting luckless aditor wear the odium of-al chatiy ba respondent's character, while</w:t>
      </w:r>
    </w:p>
    <w:p>
      <w:r>
        <w:t>pondent is careful to approp eeltall sat is ca</w:t>
      </w:r>
    </w:p>
    <w:p>
      <w:r>
        <w:t>tore art too; easy:ant</w:t>
      </w:r>
    </w:p>
    <w:p>
      <w:r>
        <w:t>cy wath forthe public gory lg, and are willing to submit tc weniance or injustice, if they mote the object of their pursuil</w:t>
      </w:r>
    </w:p>
    <w:p>
      <w:r>
        <w:t>IxETcH.—I caine to my nativ: at: down by the fountaig where my childhood. ‘Tha wind y bleak murmurs through the gro ‘heart was sed! I drank of st he funtain, but ite sweetness hi the wear drop</w:t>
      </w:r>
    </w:p>
    <w:p>
      <w:r>
        <w:t>Whorw, said f, is Mary, ofthe ling eyent Bho was Caine;</w:t>
      </w:r>
    </w:p>
    <w:p>
      <w:r>
        <w:t>+ ait ae thy’ plu of the geRnd it fingtedin the morgin yonder, wild Waring ioe ‘</w:t>
      </w:r>
    </w:p>
    <w:p>
      <w:r>
        <w:t>fary was fair, enid the en, b yexth you silent mound, whibe se waves, The autumn wit tered the promines of fair: Spr tomb, ‘The eypress shadep ber reat, but she went do th alone; no kindred hid: wera upon her lonely “bed. J nt forth to war, and she faded J name appeared Tint and: ong tieiwarnions of hin Guu ed in the ‘battle’s ‘front, and Bw ha Kinseng, bis naman Wi de</w:t>
      </w:r>
    </w:p>
    <w:p>
      <w:r>
        <w:t>foes, s§ Tuo lution of war.abouted viti ‘the clumot apd came’ to th</w:t>
      </w:r>
    </w:p>
    <w:p>
      <w:r>
        <w:t>ate {hoy had pledged -thojeni eekly ‘had gilded His ‘hans dreds of his early love bad’ ihe unseen wind—she was at't Phe thistle now nods ‘rep his ce, and bin carsirnytt fhe trumpel,or the clatteriag of Peace to bia: shambars's away, xe the bird 'vanishe:</w:t>
      </w:r>
    </w:p>
    <w:p>
      <w:pPr>
        <w:pStyle w:val="Heading2"/>
      </w:pPr>
      <w:r>
        <w:t>Column 4</w:t>
      </w:r>
    </w:p>
    <w:p>
      <w:r>
        <w:t>approve resolution P g | adopted bx Mey ‘American ‘Tempera aid] ciety at their Highth Apnivormary, id] Assit hos proved by the exy 1 a. ofthovwands kn the States, a</w:t>
      </w:r>
    </w:p>
    <w:p>
      <w:r>
        <w:t>wn kinds of: lawfol Cries that</w:t>
      </w:r>
    </w:p>
    <w:p>
      <w:r>
        <w:t>liquor as a drink,is not ooly Hale nefutary, (and as this is the gnly ith [whieh itean bo rationally expec he | intemperate persons will’ ever be be | wently reformed) nnd as the exam all' | kind moral influence of the teanp ye {the only means of leading tho inte or {fo adopt and.cantinge a coure a | tial to. their “present and future therefore</w:t>
      </w:r>
    </w:p>
    <w:p>
      <w:r>
        <w:t>Resolved, ‘That. the more ext at | this course in pdopted by all clusse P&amp; | community, and-iegpocially by. a si. | bers of rempernned societies, thet pid will bo tho progréss of the tem</w:t>
      </w:r>
    </w:p>
    <w:p>
      <w:r>
        <w:t>fe | prospect that drunkenncss and j rt, | will conte,:</w:t>
      </w:r>
    </w:p>
    <w:p>
      <w:r>
        <w:t>les! ‘The resolution wad opposcd by - | Hopkins, of Gonevay and. advocs | several geatlemon, among thein 23] well of Cunada. When the vate 1 | nally. token, it wae ucanimous w</w:t>
      </w:r>
    </w:p>
    <w:p>
      <w:r>
        <w:t>in | single exception, and the gentler bo | made this exception afterwards w his opposition.</w:t>
      </w:r>
    </w:p>
    <w:p>
      <w:r>
        <w:t>Mr. Kirk, from the committee af to preparo an uddreas to the peopl state, reported one for that purpose he then read, accompanied by a f</w:t>
      </w:r>
    </w:p>
    <w:p>
      <w:r>
        <w:t>nd H tory: remarks. | Phe: addrota-recommonds tho 1 10 1 3 1 0 1039 15 9 40.851952 Xe the pledge of total ab 11 1 1 0 1072 15 16 0.000000 | method. of! mdvancing the tem 1 11 1 2 1 0 1089 15 11 51.789608 is | causo, of effecting any.oxtonsive a 1 11 1 3 1 0 1107 5 8 48.994568 - | manent reform, or in fact retain 1 11 1 4 1 28 1123 62 18 90.053482 ground it has already won, After 1 11 1 5 1 0 1153 4 6 26.326263 ne | alluding to the falsity of the suutem 1 11 1 6 1 2 1153 13 13 73.881950 ill | the ultorior measures. of the advo 1 11 1 7 1 28 1178 80 14 54.470032 temperance coutemplated the pros 1 11 1 8 1 27 1192 37 13 61.204754 oftea and other beverages, the que 1 11 1 9 1 0 1203 15 14 30.253815 SLT to the use of wine, on scriptural au 1 11 1 10 1 0 1221 15 29 51.169968 he | in treated at much length. 12 1 1 0 1254 14 13 0.000000 th | ‘Tur Starsaman.-An Engtist, { has tho following remark, when s g {of William Pitt, “The history 1 12 1 4 1 0 1301 14 28 22.136696 sd sobstnalisies by tho clearest mans 1 12 1 5 2 15 1315 8 30 22.773155 | principles, of the highest import 1 12 1 6 1 0 1339 15 13 1.589142 ir foe Betoch eaten of every p 1 12 1 7 1 20 1345 61 33 0.000000 thatthe netion ‘eminently hoaves 1 12 1 8 1 9 1385 2 2 20.236404 B1 mantingss; and’ that no rank of 1 12 1 9 1 26 1391 59 13 18.085976 déutitate of mora} worth, can. po 1 12 1 10 1 34 1415 24 5 41.045570 tn cnacentiency rst 13 0 58 1415 46 17 -1 14 0 0 0 1440 269 270 -1 15 1 1 1 43 1441 32 15 82.910431 ‘This sontimont is illustrated by 1 15 1 2 1 0 1456 13 13 51.041988 th | qnee to ‘the history of Pitt and ‘hi 1 15 1 3 1 0 1472 13 14 60.456593 d; | rival, Fox. Inall that goes to cc 1 15 1 4 1 0 1493 35 12 12.434387 o/s popolar character with the mult 1 15 1 5 1 26 1508 71 18 61.682106 brilfiancy, in wit, in affability of m 1 15 1 6 1 0 1523 13 16 96.058220 ly | fn popujar eloquence, Fox had infini 1 15 1 7 1 27 1543 70 17 95.297768 advantage of Pitt. ‘Theif rivalah 1 15 1 8 1 27 1559 53 14 60.179539 menéed atx time whea Fox hnd 1 15 1 9 1 27 1576 65 14 93.059349 command a determined majority 1 15 1 10 1 26 1593 75 15 66.294617 Commons; and though in the proj 1 15 1 11 1 26 1609 22 14 77.808548 the mighty struggle Pitt was 1 15 1 12 1 26 1626 38 16 41.065750 ‘ed, in the ent’ he completely’ triu 1 15 1 13 1 39 1638 37 25 91.776283 This perc ja nttributed, med: 1 15 1 14 1 23 1656 8 26 43.384956 fj B $o.one canes, thn di 1 15 1 15 1 25 1663 25 28 39.315521 a (esi carpideprdgal 16 1 1 0 1753 14 14 58.078163 a</w:t>
      </w:r>
    </w:p>
    <w:p>
      <w:r>
        <w:t>| Flodio ta'talk of principle, op 3, and pat 2 | 50 Yong a bis nights were ns stantly spent id Buchanalian orgie And in judging sath» man upw: Psteruat the Briish nation fated w ro] Beaton the plainest: principle of» 3 sone Therese te te, ea a more \gerous maxim, pre © | among a free people, than that am 6 | be politically, tot morally, | « | Sound morality ts the basisof all stitutions, and how can that man b | ified to manage them who is'a alra tl the principles “on which they res immoral man ia a dangerous. muy T | where 5 but especially #o when occ Y | arpost of honor and inflocnce.—[St.</w:t>
      </w:r>
    </w:p>
    <w:p>
      <w:r>
        <w:t>Herald]</w:t>
      </w:r>
    </w:p>
    <w:p>
      <w:r>
        <w:t>i, Brom the Baltimore Americas | oak Canal Stapeoy ok gc Sook place</w:t>
      </w:r>
    </w:p>
    <w:p>
      <w:r>
        <w:t>rae hos; ot Coartles tu sondr jrequisitions of the Act of: Knex jat the laat gossion of the pLegislature. A prodidoct,</w:t>
      </w:r>
    </w:p>
    <w:p>
      <w:r>
        <w:t>phaser</w:t>
      </w:r>
    </w:p>
    <w:p>
      <w:r>
        <w:t>tmnt, ‘did bi as</w:t>
      </w:r>
    </w:p>
    <w:p>
      <w:r>
        <w:t>| Blew a fracmached A, tt Stops</w:t>
      </w:r>
    </w:p>
    <w:p>
      <w:pPr>
        <w:pStyle w:val="Heading2"/>
      </w:pPr>
      <w:r>
        <w:t>Column 5</w:t>
      </w:r>
    </w:p>
    <w:p>
      <w:r>
        <w:t>i:</w:t>
      </w:r>
    </w:p>
    <w:p>
      <w:r>
        <w:t>| gesicnlly dir</w:t>
      </w:r>
    </w:p>
    <w:p>
      <w:r>
        <w:t>j</w:t>
      </w:r>
    </w:p>
    <w:p>
      <w:r>
        <w:t>| Ear</w:t>
      </w:r>
    </w:p>
    <w:p>
      <w:r>
        <w:t>ity clasoly and forever with 8 Raccshiggs Site of Penoaytva } Pe</w:t>
      </w:r>
    </w:p>
    <w:p>
      <w:r>
        <w:t>| ) 8 oy Mu. McDorrz ar) publie dinger, ‘on the Ath of ) | South Carolina, at eee ee ]; tae » he, vj</w:t>
      </w:r>
    </w:p>
    <w:p>
      <w:r>
        <w:t>ie sess moos, i Sellowings among ol jer opinions,</w:t>
      </w:r>
    </w:p>
    <w:p>
      <w:r>
        <w:t>reseed:</w:t>
      </w:r>
    </w:p>
    <w:p>
      <w:r>
        <w:t>\ ui He spoke of tho presidential | | and said thattoo much attention ¥ | to it, arid to-who should sway the | | He spoke of the contest between;]and Adams, and of the active par 3} for Jackson’; raid he had not keri { personally, but had heard bim bh: | commended as ‘a most chivalrous eat mon; that he immediately 9 | | his election; und if there was 2 1] trous worshipper at a shrine, he -Jman. After-Conaral Jackson wa. | be became intimately acquainted: | and soon, found him to be tatunid, }}ed, and reckless olf man, He,}came acquainted with Adams, as him to be agantleman of perfect:}and as learned os Jnckson was i; {bat he lacked commen senso.‘ | test wos botwoen onc who was | | perverted, and stupid, andthe of | was honest and learned, but want mon sense. After he had found | charncters, he determined ‘nove enught ino almilar scrape. Such }}was the prssont contest. Judg {wns recommended by wome ah ¢ Jenndidate for South Carolina to: jand if there had not beet remo distinguished editor of thia}state,</w:t>
      </w:r>
    </w:p>
    <w:p>
      <w:r>
        <w:t>| | whose paper hnd considergbl ci abroad, ho woul? ave enig noth!</w:t>
      </w:r>
    </w:p>
    <w:p>
      <w:r>
        <w:t>[iba diets 6 wk [ice Wie eee heh ther ‘won paiued. | Ife dhs in Congres</w:t>
      </w:r>
    </w:p>
    <w:p>
      <w:r>
        <w:t>Jcorded his name in the wae then worehipping at the shrin | gernuut. Weare told to choose! ‘oF two ovils, Wie wrong to. choos {Wo might bear it, but not choos | ] put it out of powor “to resist his | tions. Looking t¢ our intellec provement, and tho increasing power, let us go on in our glorio | gle. Wa went into this struggle lorn hope; we cameout victoric ‘our flag flying gloriously. Wha | now witness!’a course of proape Jexampled. It was’ not entirely. Jour.victory; but it gave anew imp } direction to the state.</w:t>
      </w:r>
    </w:p>
    <w:p>
      <w:r>
        <w:t>Cargorte Teenoence 1x Execs Phe New York Protestant Vindics tajnw a narrative of a conversation the captain of an American shi Spanish Prelate, who had charge o</w:t>
      </w:r>
    </w:p>
    <w:p>
      <w:r>
        <w:t>i pany of nvasand priesta going fro to Bouth America fs 2883.</w:t>
      </w:r>
    </w:p>
    <w:p>
      <w:r>
        <w:t>| . On another occasion, the cap bonating of American liberty, the citizens, end tho freedom of electi She old Jomuit Prelate laughed at | 1 16 3 5 1 11 1576 38 18 19.814209 righ Nour alectnost Ab! 1 16 3 6 1 11 1596 7 10 52.079399 v - ime Rell You-—-we 1 16 3 7 1 7 1589 95 43 32.510300 pike matter, The Cath. 16 4 1 1 63 1627 36 15 70.571648 ‘ther; and yout principal ¢ 1 16 4 2 1 7 1625 26 39 5.223862 Oe eolstes at Rome. ' We hold 1 16 4 3 1 10 1664 31 10 69.128372 ance between.your parties, and the | 1 16 4 4 1 12 1677 37 13 91.289436 Rome say who shall be chosen, as 1 16 4 5 1 12 1693 54 15 92.568954 Catholic ‘voter for' him, and that + 16 5 1 1 0 1711 3 4 77.861267 | elections for you.” 1 16 5 2 1 11 1723 51 38 31.849602 Bien not this Eve 8 cue 16 6 1 1 1 1751 2 2 92.888908 | Buren's ‘correspondence with the, 1 16 6 2 1 11 1760 34 14 79.139305 Does it not sarve © explain why ard evary where trying to re 1 16 6 4 1 11 1796 21 13 96.648384 the etstraction io th sine 1 16 6 5 1 11 1814 36 12 38.636799 votes as ‘thoy did-in dur. lei 1 16 6 6 1 11 1829 52 14 81.393509 winter! The pte election in ¥ 1 16 6 7 1 11 1849 26 11 39.207211 was carried in favor of the 1 16 6 8 1 10 1862 17 18 83.882294 by the: open interinrence of 1 16 6 9 1 6 1860 52 69 18.074043 fig heel 16 7 1 1 44 1892 7 30 6.164543 hi my owe 1 16 7 2 1 9 1906 41 39 0.000000 We, g ay enals ¥ 1 16 7 3 1 32 1929 13 19 0.000000,” says the Bpanish privet. 1 16 7 4 1 9 1949 45 15 87.058434 saying not bo Rrgatt le: 17 0 6 1979 244 150 -1 18 1 1 1 131 1979 9 16 65.829010 Bi 1 18 1 2 1 26 1998 80 18 71.027649 Near.—At the aihf daly ‘colo 1 18 1 3 1 9 2015 13 14 96.534149 in Woonsocket, R. 1, Rasta 1 18 1 4 1 9 2032 33 14 35.631767 alter alluding to the eminestwervi 1 18 1 5 1 9 2050 38 12 95.192871 dered the revolutionary soldiers who a fil ar tr a 1 18 1 7 1 23 2088 41 14 0.000000 afiding before tha house, gave, Ui 1 18 1 8 1 6 2083 74 43 25.646606 Pen Wear the wor 19 1 1 5 2150 10 11 0.000000 | . Haperionce ia the bert sclioolm 1 19 1 2 1 7 2160 10 11 64.275299 ‘it do not cl ‘too high for tuitior 1 19 1 3 1 7 2175 10 13 93.315910 it seems $0 aigdy all our tif 1 19 1 4 1 5 2192 50 15 35.076447 Jachool, and die {gudract, at: last. 1 19 1 5 1 25 2209 42 14 31.903618 EBytte and pera Beg; 20 2248 248 130 95.000000 21 0 0 0 0 2405 1 22 1 1 1 4 2333 86 45 20.453354 eee phi apace 1 22 1 2 1 1 2372 15 29 48.110115 ‘ia a fow:yours she wealth of: Mr. 1 22 1 3 1 107 2444 60 18 22.662804 Sea 23 1 1 201 2433 49 16 0.000000 arcu</w:t>
      </w:r>
    </w:p>
    <w:p>
      <w:pPr>
        <w:pStyle w:val="Heading2"/>
      </w:pPr>
      <w:r>
        <w:t>Column 6</w:t>
      </w:r>
    </w:p>
    <w:p>
      <w:r>
        <w:t>i dot daly, direes One ab. red at th ty Hall, an: Vin Bo. ia tho oierof the soe 1 1 1 7 1 0 242 2 3 0.000000 s me is. Of 1 1 1 8 1 11 232 18 53 19.689316 fs pret by per pit fallpwsck, 1 1 1 9 1 16 269 49 9 0.000000 aepal”. tigen) 1 1 1 34 374 95 14 0.000000 Norrixauax Poppra.—Peel six ghod 1 2 1 2 1 17 391 47 18 16.342545 appl¢aj take ont tbe cora with the point of 1 2 1 3 1 17 413 8 9 23.830536 a eal Key oF fe aFple corer i you 1 2 1 4 1 0 423 49 8 0.000000 ‘ | have ond But be $3 Hate the leg 1 2 1 5 1 18 443 44 16 87.759171 whole, Bil up: whave you took them ihe 1 2 1 6 1 15 460 33 14 0.000000 Swith sugar, place them in! dish, and 1 2 1 7 1 0 478 41 13 0.000000 Jund</w:t>
      </w:r>
    </w:p>
    <w:p>
      <w:r>
        <w:t>pour over them a nite ‘light ‘bate, pudding, and bekél aa houy in w moderate Jonesce Farmer.} Sweer Arrun | Poprao.—Tuke. one; | pint of scalding milk, half 4 phat of Todian,; mem 8 Teasspogntul of edlt, and six sweet apples cut ita small “pidecs—sliontd _ | be baked not Jess ‘than tite hours—the # | sppl¢s will afford pn excell 1 i in ene et the. i q, | yet sjmplo Yauked puddings evor made, TiNeE Henmonpe ‘Au Irish geatlerken lat with ‘bis intinnte {friond,. | cosoly auserted that ho, | shirt to his back, |</w:t>
      </w:r>
    </w:p>
    <w:p>
      <w:r>
        <w:t>nd. i hare, upon my Honor,” waid he.</w:t>
      </w:r>
    </w:p>
    <w:p>
      <w:r>
        <w:t>; Phen” nid tho first, “i you have dined vrox your nonop,'you have made avery scanty meak”</w:t>
      </w:r>
    </w:p>
    <w:p>
      <w:r>
        <w:t>| Riches, withouticharity, aro worth no-</w:t>
      </w:r>
    </w:p>
    <w:p>
      <w:r>
        <w:t>‘Ithing, ‘They are p blessing oaly.to him who taka them a Hlessing to others,</w:t>
      </w:r>
    </w:p>
    <w:p>
      <w:r>
        <w:t>‘The tongue of &amp; viper is lesa Hurtful that of a slanilerer; and the gilded sonlciof a ratilesnike les¢.dreedful than</w:t>
      </w:r>
    </w:p>
    <w:p>
      <w:r>
        <w:t>| | the purse of the oppressos, i</w:t>
      </w:r>
    </w:p>
    <w:p>
      <w:r>
        <w:t>The woman why duncea the rouuds.of show and flummety—quixzes’ hero and pales. there-—leavidg hor béien</w:t>
      </w:r>
    </w:p>
    <w:p>
      <w:r>
        <w:t>' | ukericarnp by a dcrvamt—wHed sha gets</w:t>
      </w:r>
    </w:p>
    <w:p>
      <w:r>
        <w:t>| honie and finds matters in sn-uproarmsite down under tho wéiehty declaration: + [ yaye Bo much to dg,’ en</w:t>
      </w:r>
    </w:p>
    <w:p>
      <w:r>
        <w:t>Noce pusnincrigys.—@un, Jones, who</w:t>
      </w:r>
    </w:p>
    <w:p>
      <w:r>
        <w:t>| passod rapidly frog rags ‘to ‘eiqbuee had some high words one day with wtaan who bed Jong known him, said the man, ‘have theimpudegce to take po manny airy, when, aaven. es ago, you had scarcely a reg va your. ba a tio, sirrah,”: replied Tyehy'* Be,; seven) yeurs ago, I had nothing: but reps to my baek.”" ah ides peera He §</w:t>
      </w:r>
    </w:p>
    <w:p>
      <w:r>
        <w:t>}took as nice a distinction - at who, in one of the clever articles ia</w:t>
      </w:r>
    </w:p>
    <w:p>
      <w:r>
        <w:t>| Campbell's New Monthly Magazine, oldecy Tal cactus they = ce older! exctaien that « bething war better tad &amp; beef leak,” replighees Par don me, madam, a beof-aieak- i bpitter than</w:t>
      </w:r>
    </w:p>
    <w:p>
      <w:r>
        <w:t>‘The Poug)i! ie silk:</w:t>
      </w:r>
    </w:p>
    <w:p>
      <w:r>
        <w:t>lini ele pandtour</w:t>
      </w:r>
    </w:p>
    <w:p>
      <w:r>
        <w:t>Hay, ’tis said, was recenily'eolling at St. John’s, New By at YQ 105, wtorling, or more thhn $40'n ton.</w:t>
      </w:r>
    </w:p>
    <w:p>
      <w:r>
        <w:t>Snow fell, on the st July, in Clarespons, Sullivan county, NJEL. picealicey</w:t>
      </w:r>
    </w:p>
    <w:p>
      <w:r>
        <w:t>‘Tho Fredorickabiirg Harald suntés, thet the cdst of the raflroad from: Richmoad</w:t>
      </w:r>
    </w:p>
    <w:p>
      <w:r>
        <w:t>| to Frederickebarg {including call the fix. tures and moving powor) will hot axeoed the ern of ax rite hoe dollars—sbout ' hundted “and: dixt; thousind dollars leap thart arden ness. Tho road, ikis oligos, wiW-be-ebeyptoted in 18 montha from the fy:</w:t>
      </w:r>
    </w:p>
    <w:p>
      <w:r>
        <w:t>| . Tho Rocky Mduntning “from Mexiéo north, in cohtinuation at ae dilleras, os high a8 70° Some cof the</w:t>
      </w:r>
    </w:p>
    <w:p>
      <w:r>
        <w:t>kis aro supposed to bo 12,000 St high,</w:t>
      </w:r>
    </w:p>
    <w:p>
      <w:r>
        <w:t>I vo, the highest in arr copnirys ide is geen at nn immensd Hy fiea of Arkandos and Toxas. ‘it “aie blue cloud Rapp'd Buammit Silo ie ern Set the Cirparticn (al 4 fiso and runs.into:the icy, Arkausas and Red river heresy, gether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Georgia" w:hAnsi="Georg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after="160"/>
      <w:ind w:left="360" w:right="360"/>
    </w:pPr>
    <w:rPr>
      <w:rFonts w:ascii="Georgia" w:hAnsi="Georgia"/>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