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OCR-ASSISTED RESEARCH TRANSCRIPTION</w:t>
      </w:r>
    </w:p>
    <w:p>
      <w:pPr>
        <w:pStyle w:val="Title"/>
        <w:jc w:val="center"/>
      </w:pPr>
      <w:r>
        <w:t>CHICAGO AMERICAN</w:t>
      </w:r>
    </w:p>
    <w:p>
      <w:pPr>
        <w:pStyle w:val="Subtitle"/>
        <w:jc w:val="center"/>
      </w:pPr>
      <w:r>
        <w:t>July 18, 1835</w:t>
      </w:r>
    </w:p>
    <w:p>
      <w:pPr>
        <w:jc w:val="center"/>
      </w:pPr>
      <w:r>
        <w:t>Issue: Volume I, Number 7</w:t>
        <w:br/>
        <w:t>Place: Chicago, Illinois</w:t>
        <w:br/>
        <w:t>Imprint: By T. O. Davis</w:t>
        <w:br/>
        <w:t>Source: ChicagoAmerican Jul1835.pdf, pages 9–12</w:t>
        <w:br/>
        <w:t>Status: OCR-assisted research transcription; each source page was segmented into six physical columns and independently reprocessed when confidence was low.</w:t>
      </w:r>
    </w:p>
    <w:p>
      <w:pPr>
        <w:pStyle w:val="TranscriptNote"/>
      </w:pPr>
      <w:r>
        <w:t>Reading order follows each source page from the leftmost newspaper column to the rightmost. Text in square brackets marks editorial uncertainty or physical loss; historical spelling and punctuation are retained where legible.</w:t>
      </w:r>
    </w:p>
    <w:p>
      <w:pPr>
        <w:jc w:val="center"/>
      </w:pPr>
      <w:r>
        <w:t>The transcription was generated from enlarged page images with a primary OCR pass and an independent alternate segmentation pass for low-confidence columns. Proper names and locations were given additional review, but bracketed or visibly degraded passages should be checked against the scan before scholarly quotation.</w:t>
      </w:r>
    </w:p>
    <w:p>
      <w:r>
        <w:br w:type="page"/>
      </w:r>
    </w:p>
    <w:p>
      <w:pPr>
        <w:pStyle w:val="Heading3"/>
      </w:pPr>
      <w:r>
        <w:t>CHICAGO AMERICAN — OCR-ASSISTED RESEARCH TRANSCRIPTION</w:t>
      </w:r>
    </w:p>
    <w:p>
      <w:r>
        <w:t>Issue date: July 18, 1835   Weekday: Saturday   Volume: I   Number: 7   Publisher/editor: T. O. Davis   Place of publication: Chicago, Illinois   Source: ChicagoAmerican Jul1835.pdf, PDF pages 9–12   Physical layout: 4 newspaper pages; 6 printed columns per page; 24 source-column markers. Historical spelling and punctuation are retained where legible. Low-confidence columns received an independent alternate OCR segmentation; uncertainty is marked rather than silently invented.</w:t>
      </w:r>
    </w:p>
    <w:p>
      <w:pPr>
        <w:pStyle w:val="Heading3"/>
      </w:pPr>
      <w:r>
        <w:t>CHICAGO AMERICAN.</w:t>
      </w:r>
    </w:p>
    <w:p>
      <w:pPr>
        <w:pStyle w:val="Heading3"/>
      </w:pPr>
      <w:r>
        <w:t>BY T. O. DAVIS.</w:t>
      </w:r>
    </w:p>
    <w:p>
      <w:pPr>
        <w:pStyle w:val="Heading3"/>
      </w:pPr>
      <w:r>
        <w:t>CHICAGO, ILL. SATURDAY, JULY 18, 1835.</w:t>
      </w:r>
    </w:p>
    <w:p>
      <w:pPr>
        <w:pStyle w:val="Heading3"/>
      </w:pPr>
      <w:r>
        <w:t>VOL. I.—NO. 7.</w:t>
      </w:r>
    </w:p>
    <w:p>
      <w:pPr>
        <w:pStyle w:val="Heading1"/>
      </w:pPr>
      <w:r>
        <w:t>Newspaper Page 1 — Source PDF Page 9</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ublished every See ee BY Thos. 0 0, DAYIB.</w:t>
      </w:r>
    </w:p>
    <w:p>
      <w:r>
        <w:t>ain-The Athericen will be forsiebed</w:t>
      </w:r>
    </w:p>
    <w:p>
      <w:r>
        <w:t>rivers for $250, if pald ba wcrasice, on</w:t>
      </w:r>
    </w:p>
    <w:p>
      <w:r>
        <w:t>eaprauon of pix mouths, No reper 2 4 1 1 0 90 59 14 0.000000 continued emo s 1 2 4 2 1 109 97 64 26 55.441319 pablishet, 0 0 0 142 249 73 -1 4 1 1 1 0 134 19 31 33.853500 foe each subsequent inswnion. | Yearly o 1 4 1 2 1 0 150 20 33 51.014893 ere ill wr alpeeda lbaral 4 2 1 1 10 175 17 11 94.861008 All letters JE opmenicniee. for | 1 4 2 2 1 0 189 25 24 35.798416 iar tune llrusee tote paar 1 4 2 3 1 0 203 25 12 42.195732 aid 5 1 1 1 0 217 249 21 0.000000 Serene 1 5 1 2 1 39 246 22 15 70.142731 K. SREWART, 1 5 1 3 1 0 268 111 29 95.290298 Attorney at Lave, 1 5 1 4 1 3 325 4 1 89.413223 _ CHICAGO, “ILLINOIS. 1 5 1 5 1 0 330 83 29 16.567192 Dates ma PORLII., 1 5 1 6 1 0 364 43 12 25.800598 AREY, COUSPKLLOR, ANP BOLICITO 1 5 1 7 1 40 382 82 17 47.796356 DEARGORN STREET, 1 5 1 8 1 144 404 85 16 81.509857 Chicago. 1 5 1 9 1 0 432 63 16 0.000000 UniRihe So UTIL 6 1 1 101 449 32 11 80.891991 ARD i 7 0 181 324 68 -1 9 0 0 0 0 466 249 68 -1 9 1 1 1 72 466 15 18 18.290779 es 1 9 1 2 1 0 488 63 12 88.779350 ORNEYS &amp; COUNSELLORS AT LA‘ 1 9 1 3 1 0 507 9 10 37.140999 Il attend with promptnens to all business 1 9 1 4 1 3 521 63 13 0.000000 protesmcn. 10 1 1 50 538 95 24 96.661743 Reference to 11 1 1 2 566 72 10 0.000000 Faruawonth, Fag. Detroit, M. 7. 1 11 1 2 1 31 580 14 10 63.653366 ley, Exqi Buffalo, N. 1 11 1 3 1 13 579 17 34 27.751198 Te Be Bateh Albany, 8, ¥. 1 11 1 4 1 0 612 29 6 63.756451 wars: Holbrook &amp; Fearmo,.N. ¥, City. 12 1 1 0 627 48 12 0.453598 chicege, June 8, 1635. W 13 1 1 0 643 249 9 0.000000 sialic elas ane 1 13 1 2 1 2 653 106 19 74.556389 HENRY MOORB. 1 13 1 3 1 0 676 56 14 41.705051 ORNEY AND COUNSELLOR ATTA 1 13 1 4 1 8 695 31 12 81.216934 And Noliditor in Chancery. 1 13 1 5 1 43 712 74 14 9.414436 Kmachoo, 11112015, 1 13 1 6 1 0 734 27 12 45.336552 fice in J. H, Kenzie’s New Stare. 14 57 698 33 7 -1 15 0 0 91 769 11 -1 17 0 0 0 0 764 247 43 -1 17 1 1 1 0 769 21 9 70.426582 jon, Joseph Stpry, Cambrider, 1 17 1 2 1 0 785 19 8 71.148285 on, Bamvel Howr, Concord, i 1 17 1 3 1 0 796 38 11 2.979477 eters, Ax &amp; A. Lawrence &amp; Cv, Bust: 1 0 813 21 8 52.742859 om kaward Gains, St. Levis, Minwoui 20 1 1 41 822 46 23 94.782013 Law NOTICE. 1 20 1 2 1 0 846 167 31 0.000000;CENHR S. MORRIE 21 1 1 35 876 84 14 75.800720 ASTORNEY AT LAW, 21 2 1 1 0 896 36 22 6.364899 TAL, devoteanuell to the practice of 1 21 2 2 1 16 910 59 14 35.082993 ‘profession i all the Courts holden in CI 1 21 2 3 1 13 925 20 10 47.611778 Ble unremitting attention will be given 21 3 1 1 0 942 18 7 54.203434 eon ehtrusied t him at Chicago. Any co 21 4 1 1 0 952 38 11 4.928177 ations directed to his at Chicago, andl ps 1 21 4 2 1 0 966 36 11 13.264404 wilbte promptly attended to. His office, 1 21 4 3 1 0 983 38 8 17.245369 reneit, 1» kept at bis dwelling, routh of &amp; 21 5 1 1 0 998 4 6 42.380745; Square, on Slonrog tkept, ena of Dearbo 21 6 1 1 67 1001 48 25 50.036705 4.1835, ‘Sw? 22 0 99 926 6 9 -1 23 0 0 0 1011 238 51 -1 24 0 0 0 1066 249 30 -1 25 1 1 1 0 1068 16 9 54.503487 rH WATER BTRRET, 1 25 1 2 1 126 1085 64 11 89.084824 CHICAGO, WLLIKOT 26 1 1 42 1114 34 15 66.962860 WM. SABINE, 1 26 1 2 1 0 1141 63 19 12.689041 torage, Forwarding and 1 26 1 3 1 0 1160 118 25 51.264683 Commission Merchant, 1 26 1 4 1 0 1189 15 8 37.151585 rH WATER STRERT, 26 2 1 1 107 1206 64 10 75.298279 CHICAGO, ILLINOIS 1 26 2 2 1 24 1232 96 15 40.167130 Newberry &amp; Dole, 1 26 2 3 1 0 1249 66 32 94.845268 forage, Forwarding and 1 26 2 4 1 0 1278 112 14 15.605927 COMMIBSLON MIRCHANTE, 27 1 1 48 1301 32 8 20.427238 Gane Avy TLAXONR. 1 27 1 2 1 5 1319 46 15 96.044579 Agents for phe Merchants’ Line. 28 1 1 49 1334 123 39 41.222248 RERERENCES: 1 28 1 2 1 0 1369 11 11 38.270573 T, Armeurengy No. 9 Coemics alip, N.Y: 1 28 1 3 1 0 1376 22 28 30.434624 bere Brauer, Albany. 29 0 0 1440 249 79 -1 30 1 1 1 3 1440 143 53 16.280479 BUBHARD &amp; GO, 1 30 1 2 1 0 1488 34 31 22.914276 ried and Commissio 31 1 1 3 1519 225 24 73.248566 MERCHANTS). 32 1 1 0 1541 11 31 41.333687 ra for the Nog York &amp; Oltio Ling; alsa | 1 32 1 2 1 2 1558 36 25 69.246002 Eagle Ling, nad Pulotide Traders’ Lane, 33 0 0 1596 192 154 -1 34 1 1 1 60 1596 115 17 59.679508 ERERENCES: 1 34 1 2 1 0 1621 12 10 17.016815 i. B. Mosch &amp; Co., New York.. Meech # Gb, Albany. 34 2 1 1 0 1649 7 11 39.696331 L Lirepeap eelaa Rochester. 1 34 2 2 1 0 1663 47 27 54.891953 eats Taser Co. goatee. 1 34 2 3 1 0 1691 31 11 89.165405 Ward &amp; Chesveland. 1 34 2 4 1 0 1704 33 12 11.733047 lames Abbot, | Keg. Detroit, 34 3 1 1 0 1719 7 11 3.410835. Grit &amp; Gon M. Joseph. 1 34 3 2 1 0 1724 28 33 75.858421 cage Jims 2, 1885. 35 0 0 1762 249 75 -1 36 1 1 1 124 1762 24 21 73.030212 &amp; 1 36 1 2 1 0 1786 94 21 32.880020 WARDING AND COMMISSIO 1 36 1 3 1 26 1807 181 30 46.838795 MERCHANT, 37 1 1 3 1841 66 13 30.919785 OfFOAGD, } TLLIMOIL, 1 37 1 2 1 0 1848 26 39 0.000000 £ef for the Troy rio Line mad si 1 37 1 3 2 10 1875 31 11 70.766037 Line, on thé Ens Canal. 38 1 1 52 1889 128 26 93.219086 REFERENCE: 1 38 1 2 1 0 1906 60 57 38.992233 fer gfe 7 Eine, 1 38 1 3 1 49 1939 37 23 0.000000 okeon fe, Ce New Yo 39 1 1 0 1963 25 22 22.040802 a Sntiiide Ca, 39 2 1 1 0 1991 22 8 48.697601 woe Pines &amp;, Albee New’ York. 39 3 1 1 3 2002 12 11 26.265091 P. Grifith &amp;\Co. Troy. 39 4 1 1 0 2015 32 12 39.257298 ities. Brothel &amp; fone Rochester: 1 39 4 2 1 0 2028 81 14 0.000000 Thonepeon 40 1 1 0 2025 54 36 0.000000 sera Coxe | Butelo. 1 40 1 2 1 35 2045 56 39 28.324905 Baldi, Peat Co, Clenroand 1 40 1 3 1 33 2062 14 28 34.648605 rt &amp; Cb Des Me 1 40 1 4 1 2 2072 41 24 31.194870 Gris Sh 41 1 1 5 2098 57 14 78.693649 Brown, Mi 1 41 1 2 1 5 2113 24 12 48.250965 al. Arend ees bh 1 41 1 3 1 5 2113 46 35 35.259087 Crosine, Ure 1 41 1 4 1 0 2141 34 13 68.340378 odfrey &amp; Gildan, Lower Alton. 1 41 1 5 1 0 2155 7 10 9.971741 | , K. Brash &amp; Co, 1 41 1 6 1 1 2157 43 44 0.000000 emma Beebe. Py Lain Mo, 1 41 1 7 1 0 2202 99 15 95.525009 CHICAGO Bi DRY. HE SUBSCRIBERS wish to make © 1 41 1 9 1 0 2232 124 28 0.000000 Siterdenan eeago Reet ilo 1 41 1 10 1 28 2250 3 9 36.263504 ivered jewery, tai wl 1 41 1 11 1 0 2260 82 28 0.000000 njiramacl rien willbe geen. Tnqui 1 41 1 12 1 99 2288 55 12 63.326500 Lew. 1 41 1 13 1 2 2302 106 13 17.403976 hs sno tad fl’: ORAWFORE 1 41 1 14 1 55 2312 17 30 24.243317 BAY Ta Sak 1 41 1 15 1 63 2337 53 15 14.320969 Me Se ‘Ton</w:t>
      </w:r>
    </w:p>
    <w:p>
      <w:pPr>
        <w:pStyle w:val="Heading2"/>
      </w:pPr>
      <w:r>
        <w:t>Column 2</w:t>
      </w:r>
    </w:p>
    <w:p>
      <w:r>
        <w:t>d once e week, in quarto form of dight p devoted manly to the eabjoct of uteraat cerns inal os Lochner au maddes and foqini: Fee volumes were ia Devembe nd the 4ih volmue in mesr fa progres, trate, $2 0 year in bdvance. Previews vt e name price j fulleets of fons volumes, 8 RAILROAD AND CANAL Mar, of the United Sates, 94 by 40dacbe hich ia delineated ull the Rallrosds and C in use, orim conrec of construction, and mo wore in comtcmplation: weather with a co description of, af refareage to ench, nud co ng aver 70 pager af letigr press. The m ) bank note paper, ated Sp in pocket tart ‘morocce cover, o in paper. corer, and m eat by sail Jo any part vf the eouatty. Pri</w:t>
      </w:r>
    </w:p>
    <w:p>
      <w:r>
        <w:t>CHANIC® MAGAZINE, AND REI</w:t>
      </w:r>
    </w:p>
    <w:p>
      <w:r>
        <w:t>{OF INVENTIONS AND IMPROV bis work has nearly completed five voltmt</w:t>
      </w:r>
    </w:p>
    <w:p>
      <w:r>
        <w:t>Published monthly, im numbere of 64 pau » im large actavo torm, and fornw two yor d volumés a year, of 3c4 pages cach, his work is stercotyped from the firs vambe therefors any number of coptes may be o rd from commencemynt, Hf desired, It h yable carrespondenis, who. fersish origin sini fevend in addinon Lae lector fro pent European periodicals,of the day. wi erona eagrivinge and illastvations of the yon which it treate. ‘The Mechanics’ Mag may be considered es one of the perate rdicala of the country. Price, BY per anna ivsace, Previous voluines ¥1,50 each, THE APPRENTICES COMPANION. mombly. tion, ia large octave form, en paged each nuinbyr——designed to peraws: esrices, and othern, to habits of Inptste PeRAMCE, and FROGASITY—ie Niebed at th c af the Mechanics’ Magazine No. 35, We 1, New York, for FIPTY CENTS 8 riwelre nombere—by D. K. MINOM. * All lotiers must he posrage paid, Elere bora arnt go one wildrexs for BS, and tweit for G10. DK M, W YORK FARMER AND AMERICA) GARDENERS MAGAZINE, Ite OTK, Ib devoted mainly 40 Aye: Horticulture; {i however, reais upan var ether wubjecta mote or teas connected wi 2 Wt ja naw in ite Bth volume, or 3d yolum: series, and is designed 10 be made equal work of the kind in this or uny other cour ‘No reasonable: expense will be spare taecare the best writers the country orto furnish engravings and illunratinas published moothly in large oetaro, 29 pay. anth, at $2 per aout, and whew paid ice cight additional page pet mouth a m Volu, Gand 7, or Land 2, hew series, olome, ARTERLY JOURNAL OF AGRICU] tk, MECHANICS, “AND MANUFA 3</w:t>
      </w:r>
    </w:p>
    <w:p>
      <w:r>
        <w:t>bin work is componed of the choices artic 4 three preceding work’; ite character ms fore be understood by reading those adve aecia, It baw been published at 95, but w erealies, ok $4 per aatiut—alwaye ia a ej each’ guanerly number ‘to contain abo page.</w:t>
      </w:r>
    </w:p>
    <w:p>
      <w:r>
        <w:t>wrse works may all, or either of them, be h: Blydeobargh.96 North Peartetreet,-A lben; ales 128 Washington Pireer, Bonen</w:t>
      </w:r>
    </w:p>
    <w:p>
      <w:r>
        <w:t>nD. r‘Thie above works, cither hou or in aun sogsther with x Reronr or te Dewars ars, Srencaes, Se. or vax Finer Sear wants. Tine Camentss iay be ober ffice of the CHICAGO AMERICAN, we:</w:t>
      </w:r>
    </w:p>
    <w:p>
      <w:r>
        <w:t>ions will be received a</w:t>
      </w:r>
    </w:p>
    <w:p>
      <w:r>
        <w:t>jew York Clothing Store, WHOLESALE AND RETAIL. HE subseriber having established bumeeit ‘the above business three doors north af th nom House, in Dearborn stroat, offers f the following articles iperfine black Bombaxine Frock Costs. de. Cesemier Pestalouns. do. Lendoa Drill Pancatoona. ack Bombazing Vevis. do, Valencix do, of arrow patterns. de, Marsei olankin Homing Cons. do. Pamtalvone, do. Bangep Cords, vory exiensith anvortinent of Scinmer Cos I descripniome,. Rownd Jackets, Paotaleons of rartens hinds.</w:t>
      </w:r>
    </w:p>
    <w:p>
      <w:r>
        <w:t>‘ars,</w:t>
      </w:r>
    </w:p>
    <w:p>
      <w:r>
        <w:t>ocks, Hosiery, Handberchiafs, &amp;c.</w:t>
      </w:r>
    </w:p>
    <w:p>
      <w:r>
        <w:t>svamty Trunks of oll erses,</w:t>
      </w:r>
    </w:p>
    <w:p>
      <w:r>
        <w:t>ack Bombaaines for Ladied Dresses. bildreds’ Clothing of all sixes.</w:t>
      </w:r>
    </w:p>
    <w:p>
      <w:r>
        <w:t>spering Satin Bevar Hate of the laces taal</w:t>
      </w:r>
    </w:p>
    <w:p>
      <w:r>
        <w:t>hk TUTHILL KING. Ie</w:t>
      </w:r>
    </w:p>
    <w:p>
      <w:r>
        <w:t>vicago, Fane 8,185. Jno. L. Wilson &amp; Co, [ATE rected shel Soviog. snd, Be</w:t>
      </w:r>
    </w:p>
    <w:p>
      <w:r>
        <w:t>sepply of Dry Geoda,Grocariee Mardwas ‘which they will be huppy to afford on cVibefaliterins, to ciliese and rangers. bienge, Jus 8, 1825,. Bis June 3d, 1835. AT WHULESALE AND RETAIL, ‘ARMON, LOOMIS &amp; CO. offer for eale, their Buere in Bouth Water Stress, » ‘end very extenuive assortment of new coud ining of ney ted Bisple Dry, Goods Wet snd D jen; Hardware and Cullery; Crocke Gis ‘Ware; Irog, Steel, Nails, Glaes, 80 ir Btock has been velected with particol retico to the wholéeale trade, and dealers ir conntry will Bind it an object to call and ean it belora purchasing slvewhore. For Ca re determiried tonell Cheap! Cheap! Ghes. a tsar Giiopowder, Young H eats I ler, Young Hyena, Hysoa Bkio, and Boucbong Tes. ‘Toos ‘Loa, Lump, White Havannah 1</w:t>
      </w:r>
    </w:p>
    <w:p>
      <w:r>
        <w:t>wn Bogate.</w:t>
      </w:r>
    </w:p>
    <w:p>
      <w:r>
        <w:t>srrae aed Aipar, Brandy; Se Cros and ‘aad Amer. H a</w:t>
      </w:r>
    </w:p>
    <w:p>
      <w:r>
        <w:t>caida; Helland Gin imy Potty Bhi</w:t>
      </w:r>
    </w:p>
    <w:p>
      <w:r>
        <w:t>Muscat, 2nd Meinga Wines,</w:t>
      </w:r>
    </w:p>
    <w:p>
      <w:r>
        <w:t>a Pevper, Frm Sin Yon 3, just recervet for</w:t>
      </w:r>
    </w:p>
    <w:p>
      <w:r>
        <w:t>es MARNON, foome &amp; £0</w:t>
      </w:r>
    </w:p>
    <w:p>
      <w:r>
        <w:t>hicago, June 6, 1635.</w:t>
      </w:r>
    </w:p>
    <w:p>
      <w:r>
        <w:t>ER, Dried A) att BE, WP) is Pa TUBBARD &amp; CO. hicage, Juno 97, 1835,</w:t>
      </w:r>
    </w:p>
    <w:p>
      <w:r>
        <w:t>Gh Be SALT oor ley 0o an = J. WRIGHT</w:t>
      </w:r>
    </w:p>
    <w:p>
      <w:r>
        <w:t>nea</w:t>
      </w:r>
    </w:p>
    <w:p>
      <w:r>
        <w:t>hicago, June 20,1835.</w:t>
      </w:r>
    </w:p>
    <w:p>
      <w:pPr>
        <w:pStyle w:val="Heading2"/>
      </w:pPr>
      <w:r>
        <w:t>Column 3</w:t>
      </w:r>
    </w:p>
    <w:p>
      <w:r>
        <w:t>MEETING of of the the Comes Conslesionere of: Chicago aud Vincennes Railroad will bet anvilles limon oa Mouday the 7th dy ext, for the purpose of of; wart business an Dy core “me liam Br Arekare”” Goa Dole, Gurion 8. Hebbard, Peter Pruyne,</w:t>
      </w:r>
    </w:p>
    <w:p>
      <w:r>
        <w:t>nicago, Jaly 24, 1835. 4m y Prater 40 Danville, DL, Terre Mant</w:t>
      </w:r>
    </w:p>
    <w:p>
      <w:r>
        <w:t>Real Estate for Sale. WHE, subscriber offers Gr sale the props below described, in the tewn of Chicago of parte of Jote tw suit purchasers, ‘The p inslicily stunted for business oa the p reeie, as will bo oven by reference t0 of said town. A better haser of good business st Dine fore 1 4 1 9 1 0 306 26 7 63.181931 awa will probably nexer agais be presen! 1 4 1 10 1 3 319 33 9 48.704700 terme will ba made saey for thoe she w 1 4 1 11 1 6 333 23 8 81.027306 oma part, 1 4 1 12 1 59 345 11 10 65.182877 ix xisart’e aportion. 4 2 1 1 0 349 31 29 0.000000 PYin Block 5 Lor Il-and 12 ia Black | 1 4 2 2 1 2 372 27 11 8.630180 We 31 2 61, Dyed 1 | 1 4 2 3 1 0 386 26 11 21.532471 the</w:t>
      </w:r>
    </w:p>
    <w:p>
      <w:r>
        <w:t>ariginal town as laid’ out by the Ce</w:t>
      </w:r>
    </w:p>
    <w:p>
      <w:r>
        <w:t>teiinsioncrs, viz.</w:t>
      </w:r>
    </w:p>
    <w:p>
      <w:r>
        <w:t>sf 1 in Block 20 Lor 4 in Block’ Q0 © 38 rear paar (5 4 8 ay i</w:t>
      </w:r>
    </w:p>
    <w:p>
      <w:r>
        <w:t>wo lots in the mul-division of ote § and 6 i 36; oe fronting on Destborn street 45 B0 feet na Randolph street; the othor front Jolph street 45 feet, and 9U feel deep. 60 feet of lot dia Block 34. Bome of e lots bave Jupildings upon them. wrasars, No. 3 in Block No. 1, with Building, ‘of mit acme, sxeriox approx ex 45, 90, and 86, ontire, For furthor</w:t>
      </w:r>
    </w:p>
    <w:p>
      <w:r>
        <w:t>atioa, apply to G.8, BUBBARD cago, July 11, 1835, el Dissolution.</w:t>
      </w:r>
    </w:p>
    <w:p>
      <w:r>
        <w:t>HE firm of Hoser &amp; Jexxun has this ¢ dinaolved, y mutual consent, Wa. loser, » Tle,</w:t>
      </w:r>
    </w:p>
    <w:p>
      <w:r>
        <w:t>1@ tabscriber having bought Br, Hisee est in the store, books, dic. seul haxing 2a ph Atkinson in company with hitn, the br vill be continued at the old «sand of Hie kins, under the firm of Feokine é Atkine</w:t>
      </w:r>
    </w:p>
    <w:p>
      <w:r>
        <w:t>Tron ad Jennies, cago, July 10, 1635, C</w:t>
      </w:r>
    </w:p>
    <w:p>
      <w:r>
        <w:t>Fire Insurance,</w:t>
      </w:r>
    </w:p>
    <w:p>
      <w:r>
        <w:t>HE pubscribes having been appeiatad Ag for the Howerd Fire Ingurance Comp: city of New York, for Chicago aad the i ‘will idteure property agalget by</w:t>
      </w:r>
    </w:p>
    <w:p>
      <w:r>
        <w:t>(ble terme, ELK. MUBBARD. yieago, June 20, 1885,</w:t>
      </w:r>
    </w:p>
    <w:p>
      <w:r>
        <w:t>Notice. HE Co-parinership Neretofore exleting tween Lathrop Johnaon and J. N. Stuas Livery Business, iw this day dissolved. ego, Jane 15, 108s LATBROP JOHNSON</w:t>
      </w:r>
    </w:p>
    <w:p>
      <w:r>
        <w:t>1 co perme Sip treo ing oe tne firm of Gost de Cobb, 7 te Oy 18 1 1 0 1080 28 24 30.209892 by mataal eotent. 1 18 1 2 1 152 1093 55 11 93.116547 OLIVER GOBS 1 18 1 3 1 0 1096 40 33 39.477699 cago, Feb, 18, 1835. 8. B. COBB, 19 1 1 0 1136 44 11 86.434555 DDLE, HARNESS &amp; TRUNK MAKIN 1 19 1 2 1 10 1150 13 10 87.056778 B. COLA will continue the above busin 1 19 1 3 1 0 1169 4 7 54.949627, at his shop, comer of Lake and La 8 1 19 1 4 1 2 1180 13 11 78.306305 ta, where he intenda keaping a general 1 19 1 5 1 0 1195 24 9 68.331375 pont of articles in the above ling of busin« 1 19 1 6 1 0 1205 24 12 59.800526 riet artention to busineas he hopes to rece 1 19 1 7 1 0 1220 22 12 34.477226 eral share of pairona 1 19 1 8 1 0 1236 41 12 51.392166 cago, June Bib, 1695, 1 19 1 9 1 87 1254 67 14 81.303551 Notice, 1 19 1 10 1 0 1270 24 13 47.256336 HIE public are hereby notifed, that tho eg 1 19 1 11 1 7 1285 51 13 35.363281 manding officer at Fort Dearborn, at Cbi 1 19 1 12 1 2 1299 38 11 50.648720 Ninois, is aothorized to call in, and recipt 1 19 1 13 1 0 1312 32 11 81.156166 nited Stxtea Arne and Aceootreimenta in 1 19 1 14 1 0 1330 7 7 56.568100 a of eltizens of the country. 1 19 1 15 1 0 1341 6 10 43.278309 I pereoay baving such Anns or Acboot 1 19 1 16 2 32 1356 28 11 57.764160 their possension, by purchase oF oth 1 19 1 17 1 1 1377 3 5 66.749352, will do well to bring or sand then in, 1 19 1 18 1 0 1374 10 31 76.053421 in tho necessary receipts, with as lite de 1 19 1 19 1 0 1387 40 22 64.024956 ible, ata contrary conres Taay subject 1 19 1 20 1 0 1411 5 11 20.023155 j possceeed of them to x prosscution; and 1 19 1 21 1 0 1425 17 13 21.428528 Ity of the law, 20 0 244 871 7 6 -1 21 0 0 240 880 11 15 -1 22 0 0 239 977 12 10 -1 23 0 0 101 1127 43 -1 25 0 0 0 42 1167 10 7 -1 25 0 0 115 1191 52 10 -1 26 0 0 125 1222 14 25 -1 27 0 0 240 1233 11 11 -1 28 1 1 1 240 1233 11 11 86.087280 h 29 0 240 1372 11 9 -1 30 0 0 1437 249 42 -1, GREEN, 1 31 1 2 1 59 1453 19 11 80.779205 ‘Major 51h Infantry, Cong. Post 1 31 1 3 1 2 1470 12 9 78.168915 ay 23, 1805. # Ie 32 1 1 0 1511 3 9 60.681225 | BROWN INT ING, rs: 33 1 1 0 1523 12 12 44.149292 J». itante of Chicago, that ho hae establia 1 33 1 2 1 0 1537 35 10 52.017441 cif inthe above bnssoras 08 Randolph sir 34 1 1 7 1551 7 11 74.577766 B Ca Shop.wh 1 34 1 2 1 0 1547 17 40 50.459862 iV eae boone fa bie Eoe wh 1 34 1 3 1 0 1575 48 32 0.000000 epeteh 35 1 1 0 1593 46 16 0.000000 wrriage, Sign, Orsamental and Fancy Pa 1 35 1 2 1 1 1598 53 29 74.363670 Gilding, ip aepbione tier eae 36 1 1 0 1626 27 36 48.585682 tay thing, Boots &amp; Shoe 1 36 1 2 1 61 1645 94 26 55.083733 WHOLEAALE &amp; RET ALL. 1 36 1 3 1 9 1643 87 35 0.000000 ctbecriver how opening » bea 1 36 1 4 1 0 1676 26 9 35.091614 nom of theabove named articles, on 1 36 1 5 1 0 1689 14 10 92.112129 er street, 000 dowr from Dearborn pelt 1 36 1 6 1 0 1704 11 8 63.649792 ro ke Invenda to keep on band # large 1 36 1 7 1 0 1717 4 8 0.000000 $ of Ure oathdd wrticite sand. Ail bo recel 37 0 43 1489 8 18 -1 38 0 0 40 1510 9 10 -1 39 0 0 0 1792 251 18 -1 40 1 1 1 0 1796 43 20 5.713516 bignzo, June,13, 1895, 7 me 41 1 1 0 1809 109 35 27.998550 “Furnitare Warehouse. 1 41 1 2 1 15 1837 86 12 91.971634 ROCKWELL cominues to manafact 1 41 1 3 1 3 1852 58 12 42.849003 @Cebinet Furniture at the atand on Ho 1 41 1 4 1 0 1868 14 10 71.005295 ar street formerly oceupied by Clark, File 1 41 1 5 1 4 1879 147 13 67.088745 ‘where be intends keeping constantly for asportment of Cabinet Fyrniture, ¢ 1 41 1 7 1 0 1911 15 10 90.081001 ng of Bidsboyrda, Beeratriey, Bareass, 1 41 1 8 1 0 1923 18 11 69.214790 ye, Wardrobes, Lockers, Dressing, 1 41 1 9 1 1 1935 48 13 10.395927 Santee</w:t>
      </w:r>
    </w:p>
    <w:p>
      <w:r>
        <w:t>end Common Tablan, Oncotans, Crickets, and Foot Stoolz. Also, a var Thaira wud Bedstesds, which, with’ all of tea ia bia Ting, will ba mada’ after the la rch and New York fashions, ee evel llyrane Farge acid iments, br 2 en te mid gadaliery. hicego, June 8,</w:t>
      </w:r>
    </w:p>
    <w:p>
      <w:r>
        <w:t>cago Book and Stationa</w:t>
      </w:r>
    </w:p>
    <w:p>
      <w:r>
        <w:t>Russex, ty caer h ‘have just received tional supply of</w:t>
      </w:r>
    </w:p>
    <w:p>
      <w:r>
        <w:t>‘Exlectic Reader, for Bebools, he the 7 Headland Heya collecion ‘of Masia</w:t>
      </w:r>
    </w:p>
    <w:p>
      <w:r>
        <w:t>ire are deserving extention. jendamers fico Hels, and a superior ane tof Shows. i</w:t>
      </w:r>
    </w:p>
    <w:p>
      <w:r>
        <w:t>. &amp; €. stcured ths Agency of B</w:t>
      </w:r>
    </w:p>
    <w:p>
      <w:r>
        <w:t>re Hygeian jediciues for-the State of</w:t>
      </w:r>
    </w:p>
    <w:p>
      <w:r>
        <w:t>. respectfally. any applic parchanng the’ Medicite whore atop ausschedy ae tha Pills are ate</w:t>
      </w:r>
    </w:p>
    <w:p>
      <w:r>
        <w:t>E DOZEN OF BROOMS, for cle</w:t>
      </w:r>
    </w:p>
    <w:p>
      <w:r>
        <w:t>Fanmon, LOOMIS &amp; hieago, June 10, TES.</w:t>
      </w:r>
    </w:p>
    <w:p>
      <w:pPr>
        <w:pStyle w:val="Heading2"/>
      </w:pPr>
      <w:r>
        <w:t>Column 4</w:t>
      </w:r>
    </w:p>
    <w:p>
      <w:pPr>
        <w:pStyle w:val="TranscriptNote"/>
      </w:pPr>
      <w:r>
        <w:t>[uncertain: low-confidence OCR column independently reprocessed with alternate segmentation; verify doubtful names, figures, advertisements, and damaged type against the scan.]</w:t>
      </w:r>
    </w:p>
    <w:p>
      <w:r>
        <w:t>welling Salts Tooth fouskes peneh, ‘Sunine Fancy Botpe and elevate ainine Piok Bancrrs Umea it app cc's Pille Poland Seal ‘Nothin, goth Drop. panush Indigo behold a pugh Di | Brandan Bie ie erman's per Bases been all, w alee Eye Water base all kinds alive t' © honipron's Eye Watér Court Plauer Ureading tb jamotd Cement ' | Laciter Matches donly rming alfrey'sConlial | Patems Grae foner ond ary Oi Cologne Water forter: ad Lavender Waser misfortane, clay laa hinds orm, all hinds firmnens,th essential Oils Chinese Vareaiion Anthe w ee ee racetia fal np Wiske MrT so hited ay it ach Lead Fig Glog hardy jan ws] Hinit Pencil LemoeSyrep cling round vag’ Prescripions axl Family R jee brat vane Fees ‘amily Recipes ceding, Ledching, end Tooth Drawing, ‘woman, ¥ nag July | ormainent</w:t>
      </w:r>
    </w:p>
    <w:p>
      <w:r>
        <w:t>ee ngs, Mesicines, Dye Waods, DYESTUFFA, &amp;, daa HE subscriber otfere at wholesale nd re. i</w:t>
      </w:r>
    </w:p>
    <w:p>
      <w:r>
        <w:t>an extensive assortment inte Droge, {tures Wade icines, Dye tuuffe, &amp;c. &amp;c.; among which.</w:t>
      </w:r>
    </w:p>
    <w:p>
      <w:r>
        <w:t>he fallipwring: I wax on am Logwood had atuune Sor pita meet together in agnesis Camwnod cut winh y ator Oil Sulph Ferri enthasiasin sunwtone diva. If (aaa are to sha suber do. wins, there schelle do. And, ine az, Conde i da Refined” a. pare anak low ‘ | ap tan a sing eens tore stimu qnorice Dall A F sities of th do Refined Prasvion Bive: ed Procipiate Aquatortis elvehy. tite. da, Rasten tones + and reliew Pumice Stans and his sel Gum Gopal, | that thoug! jipbate do. to Shalee joolliaboy 3 ane of love at hi pabarb ivits Tarpentine Hse aft Seamany wer Black Lew aving Spay irk ad tg Be Ute er:rman Wipe Binsrs Perfumery a ential Oslo ‘Tooth Powder and: Paate irgical Instrumente Trusses ©, hermometers: Roesian Ising sar +o. | participane</w:t>
      </w:r>
    </w:p>
    <w:p>
      <w:r>
        <w:t>dn, Bia a | 2 ae ‘thetr duper mmivisturs er advange. to cal’ beters thay parebhes nade all wher. PHILO CARPENTER « FREDERICK THOMAS, office agor druggist and Apothecary,.jded from t Wat ee otr eal, Because th yESPECTFULLY jiaforshs the citizens 9) Chlcags dad vicinity, tat part of Bie aups a hoc Ho Drage, Performer, Oils, Paints and Da ahavo been received by the schooner Press and as the whole ere articles of warrantablo ity, the wubscriber feels Pe sige of a share cpslicpaaonace, All willbe prompt</w:t>
      </w:r>
    </w:p>
    <w:p>
      <w:r>
        <w:t>oa, Dane Gh, 1835, * rey, [pose fora</w:t>
      </w:r>
    </w:p>
    <w:p>
      <w:r>
        <w:t>pinnow Fea Huse, Fania aad Of for England w ealo low for cash by. monsures, bad been p</w:t>
      </w:r>
    </w:p>
    <w:p>
      <w:r>
        <w:t>7 Pat atent Hedjcines vee perenne is [ee cal Pare vvceay Pints</w:t>
      </w:r>
    </w:p>
    <w:p>
      <w:r>
        <w:t>of 10 gny yet offered to the sibblie, sand: in p r, Beuddura celebrated Acouviic Os). Andrew Ja vokena’ Expectaraut Syrup. before the Cure for Headache, eG. recan Tene Mixture and Syrup; gn 0 lair of Life; Preserving Cordial, that the for mea’ Caruninative Balm and fleekih, Rw torer. fost for the aye Leniment. Inflanatory: Seieuyje. tut the Inu</w:t>
      </w:r>
    </w:p>
    <w:p>
      <w:r>
        <w:t>pothache Drops. Anti Consumptive Bpecite, oe Baas and Vornifopen thers bad t leo, Lee’s Pills, Batemsn's Bropss Chogh Lo ea, Turlingson's Balesm, &amp;e. Acc. for sald oy custom hat FIUILO CARPENTER.</w:t>
      </w:r>
    </w:p>
    <w:p>
      <w:r>
        <w:t>pieago, June 20, 1835, 3] ed from th Bil: Spat Ok—ior wl fa By was obedie o TIUBBARD &amp; Seve heen</w:t>
      </w:r>
    </w:p>
    <w:p>
      <w:r>
        <w:t>30, Jung. 20, 1835. of the Brit ie their Coun</w:t>
      </w:r>
    </w:p>
    <w:p>
      <w:r>
        <w:t>by. we 19, 1835. john Hanc ie very</w:t>
      </w:r>
    </w:p>
    <w:p>
      <w:r>
        <w:t>aper Homa. = | pensioned</w:t>
      </w:r>
    </w:p>
    <w:p>
      <w:r>
        <w:t>5,000 iii. | [mers</w:t>
      </w:r>
    </w:p>
    <w:p>
      <w:r>
        <w:t>ear fi ‘by | iim biteling CO.</w:t>
      </w:r>
    </w:p>
    <w:p>
      <w:r>
        <w:t>Sonaie “4 OBA at the poin ilengo; Jane 90, 1895." The gre:</w:t>
      </w:r>
    </w:p>
    <w:p>
      <w:r>
        <w:t>BIDPE Selo Caner; 3°do Up OOP ES ee.</w:t>
      </w:r>
    </w:p>
    <w:p>
      <w:r>
        <w:t>Yow Or onah BY, rseny &amp; Dore, leago, Aprit 9 1835. et</w:t>
      </w:r>
    </w:p>
    <w:p>
      <w:r>
        <w:t>ZOOL Stan oned by a</w:t>
      </w:r>
    </w:p>
    <w:p>
      <w:r>
        <w:t>000 i mere om wae dyertad must bo ca</w:t>
      </w:r>
    </w:p>
    <w:p>
      <w:r>
        <w:t>00! Ee famine,</w:t>
      </w:r>
    </w:p>
    <w:p>
      <w:r>
        <w:t>IGHT, ing over th</w:t>
      </w:r>
    </w:p>
    <w:p>
      <w:r>
        <w:t>bah PAIi of Boots, Brogane, 400 OD irre cess Cea foals {hi hazard.—f</w:t>
      </w:r>
    </w:p>
    <w:p>
      <w:r>
        <w:t>a i na iene bicago, J bas 3835. ug</w:t>
      </w:r>
    </w:p>
    <w:p>
      <w:r>
        <w:t>RPENTEI</w:t>
      </w:r>
    </w:p>
    <w:p>
      <w:r>
        <w:t>eas., cae OO" Rann” hicagey \</w:t>
      </w:r>
    </w:p>
    <w:p>
      <w:r>
        <w:t>when it Jy</w:t>
      </w:r>
    </w:p>
    <w:p>
      <w:pPr>
        <w:pStyle w:val="Heading2"/>
      </w:pPr>
      <w:r>
        <w:t>Column 5</w:t>
      </w:r>
    </w:p>
    <w:p>
      <w:r>
        <w:t>stou rave e | ‘ocemston to remark | =3770 ch. women sustain the Feverses of fortune, weh breuk down the Prostrate him in the rh all the energies of Rive Rich intrefidiny er character, that at (OUF % 0. publicntiy. fonts pore touching thse be [Conve nder female, wh had and dependanece, and ial roughness, while rous paths of life, sud. I foree to be the com. of her hayband under [has ing, with undhrinking | ¥ih | ter blasts of adversity. bh hua Jong -twined its ut the oak, and ‘been hive, arill, when she ¢ bythe shuedesbutt, it» Gareesing tendrils, tered’ boughe; eo is it by Providence, that mere dependant und in tun happier hours, and solace when anit, lamity; winding her. | ral 1 1 1 31 1 0 515 7 12 59.192833 d recepses of hig wine | prole 1 1 1 32 1 0 532 47 16 81.417580 porting: thy drooping | &amp; OF 1 1 1 33 2 20 549 21 13 69.509850 the broken hearts | Priva 1 1 1 34 1 0 566 59 17 51.313179 piulating a feiend, sho | Bemis 1 1 1 35 1 1 583 62 17 77.090538 blooming family, kunt | favor 1 1 1 36 1 14 603 31 14 0.000000 pgest affection, | | Jacks 1 1 1 37 1 13 621 14 8 74.655655 er J,” mid he, with | fends 1 1 1 38 1 2 638 7 7 44.598125 o bave 4 wife and chil. | sett 1 1 1 39 1 0 655 74 12 37.403976 rospervus, there they | ean &lt; 1 1 1 40 1 9 673 75 13 45.748108 prosperity; if other. | man's 1 1 1 41 1 0 688 21 9 49.577248 to comfort you.” andl t 1 1 1 42 1 0 707 25 7 80.796333 ave observed, that a | to gre 1 1 1 43 1 1 719 24 12 92.990807 into miafortune,iu more | Aputt 1 1 1 44 1 1 739 58 10 0.000000 situation in the world | AApre 1 1 1 45 1 5 754 45 16 50.444237 partly, because he ie | hep exeriion by the neces. 3 and beloved beings him for subsistence; him xpirite are xouthed onwae endenem » A kept alive by finding ud is durknese and hu. ja sulla hile world hich he ia the monarch. The ann Exrourivn Pa. riabnly # must remark.auch political contrat fins REPUBLIC, by m the jealousy of the Va oxetnded fom a clions, on account of pon the Crmen: he | 1° 1 1 1 63 1 0 1070 11 33 33.336960 r¥ of the. King of Bing. | (Ors 1 1 1 64 1 0 1099 17 10 36.906815 ‘ty amp officers, cus- 0 0 0 604 13 25 -1 0 0 0 137 828 10 7 -1 0 0 0 120 845 28 7 -1 6 0 0 0 933 47 -1 13 7 -1 9 0 0 7 1129 199 38 -1 10 1 1 1 13 1133 8 13 75.748154 ry degree, are exelu- | iain, 1 10 1 2 1 7 1147 14 12 67.398148 of young—and why 1 | » 11 1 1 0 1163 23 13 59.146675 if Bogland are jeal- | 1 11 1 2 1 3 1169 86 26 13.268044 Parnonaot, and wall | be 1 11 1 3 1 0 1201 35 10 39.010445 rues with men who | Kent, 1 11 1 4 1 5 1219 12 8 84.323868 in soving them away, | stage 1 11 1 5 1 8 1233 25 11 82.826683 thar they have been | 12 1 1 194 1244 11 8 52.775017 f 1 12 1 2 1 0 1249 72 15 21.849197 reforms, and defeat | joer. No one can aup. | ote 13 1 1 2 1286 4 9 44.152641 t that tho Peaple of 1 13 1 2 1 0 1304 10 8 5.202896 e muccueyed in theae | alt 1 13 1 3 1 0 1317 47 17 40.851028 jeaty’s Office Holders | fy 1 13 1 4 1 2 1337 12 9 90.911934 to interfero with their | ” yf, 1 13 1 5 1 0 1351 20 13 84.242691 nd their votes at elec. j, 1 13 1 6 1 0 1390 18 9 70.007156 a of The present day {gine 1 13 1 7 1 0 1402 21 13 62.421410 ie sume relation to | 7,8 1 13 1 8 1 0 1422 15 9 49.916504 at the Office Holders | frm’ 1 13 1 9 1 1 1441 16 7 49.118347 on oceupied with re- | map 1 13 1 10 1 0 1462 3 5 75.861130, with thia exception, 1 13 1 11 1 6 1470 64 16 96.083534 permitted te clectioti- 1 13 1 12 1 0 1488 14 11 48.848682 no gies them brend, 14 1 1 162 1460 21 17 60.040497 jor ee 1 14 1 2 1 161 1483 2 9 6.485336 { whiel 15 1 1 0 1506 24 10 44.941833 nut. Suppose our fa | cri 1 15 1 2 1 0 1525 21 9 89.072388 or had beliored when | or @, 16 1 1 0 1539 37 16 77.395935 they should gé to the fe 1 16 1 2 1 0 1559 13 8 85.012428 ne tam office, to find Hse 17 1 1 4 1572 2 3 0.000000 ° victor 1 17 1 2 1 0 1572 47 16 28.437996 iberty. and bri leat. ave 1 17 1 3 1 0 1589 19 13 88.482208 he vaseuce of liberty | iret 18 0 137 1592 9 10 -1 19 0 0 0 1606 206 356 -1 20 1 1 1 0 1606 20 13 52.294865 re King—we shoul 1 20 1 2 3 45 1627 34 9 58.837360 mere appanage | by» 1 20 1 3 1 0 1644 13 10 35.299026 tv But they went for | poten 1 20 1 4 1 0 1657 66 14 0.339127 yBamuct</w:t>
      </w:r>
    </w:p>
    <w:p>
      <w:r>
        <w:t>Adame abd | thie learned from thenka | Joee | ¢ from that which tM fine c, fthe British Crowd ws. the m nt of their penik--and altempfed ty enforce bayonets, 1 ot ofthe present atrugple ‘that vast fabtic which by th aration hea renred wo wows the Temple of Tho fortress of Exe; feel s, toated, walled, low: jed os it is, and garris- in the ed thoosand soldiers, orm or reduced by 5 itatends thus frown. tho lidertiee of this</w:t>
      </w:r>
    </w:p>
    <w:p>
      <w:r>
        <w:t>minent and porpotual Told n</w:t>
      </w:r>
    </w:p>
    <w:p>
      <w:r>
        <w:t>Lila. J</w:t>
      </w:r>
    </w:p>
    <w:p>
      <w:r>
        <w:t>jerick Examiner.) DM. JOHNSON, stabs ot morality and</w:t>
      </w:r>
    </w:p>
    <w:p>
      <w:pPr>
        <w:pStyle w:val="Heading2"/>
      </w:pPr>
      <w:r>
        <w:t>Column 6</w:t>
      </w:r>
    </w:p>
    <w:p>
      <w:r>
        <w:t>iF diaregard of thy tise! @f ego ke their way, notwi</w:t>
      </w:r>
    </w:p>
    <w:p>
      <w:r>
        <w:t>to the ‘hi posta) én</w:t>
      </w:r>
    </w:p>
    <w:p>
      <w:r>
        <w:t>bavts it whet « man'd taorale pentive will there be Ob virtw.,</w:t>
      </w:r>
    </w:p>
    <w:p>
      <w:r>
        <w:t>if the most abominable.and ffenoce, nat oaly the ig of civilized life, bat alap Inia and pelpabte injunetions Tm po disqualification She elec. mens enaled itiee 2 perfoctly well known, amd ed, ta Col, ddbineon rs, lived in pen coach rm slaves, aud thot fin hha FOO tipon the society! of hla I, the children of this pnoois.. ns partaking of the. bleed and Wwo races and two quitinente,: pinion was 00 outraged aa to a hellion. And yet wih thee, ‘ his conduct, a conventibd pot ended him to the whi 5 United Stalce aa 8 opatens Prestlency, but, as iffbe the arking their contempt for tbe z of the public, chosd him In a competitor of a mudh high. alenty and of unexceptionable ctor, Nor is this ull, The wa xctually been recciyad with { proval by a mujurity of the Onn'of them opédly da</w:t>
      </w:r>
    </w:p>
    <w:p>
      <w:r>
        <w:t>xluct OF Vol. Johnson, hin! at u terns, that, in this stpublie + it inmtlers not whether = 7 daughter be black or white, ry man ought to ba ablibeny own. taste in such giattyry =, ‘nearer home, calls a dias Col, Johnson's private regard for morality ‘Tu Jition Ios party rédieed. the. such sentiments are uttered uisv and reevived without diss!</w:t>
      </w:r>
    </w:p>
    <w:p>
      <w:r>
        <w:t>NT iN New Yors.—A pub. of the friends of Genurel Har. Ince in the Eleventh) Ward, on Monday evening las, Te yait was largo and highly roe</w:t>
      </w:r>
    </w:p>
    <w:p>
      <w:r>
        <w:t>Resolutiins were adopted, General Harrison un a cand). Presidency, and recathmend-</w:t>
      </w:r>
    </w:p>
    <w:p>
      <w:r>
        <w:t>meeting of the freenen of for tho purpose of demgnating lace for a.Stwte Convention, ve of tho resotutions}</w:t>
      </w:r>
    </w:p>
    <w:p>
      <w:r>
        <w:t>‘That we can _soask eardially man who, during thd darkoat &gt; war of 1812, led the north. yy 10 victory, and drave from nvading-acmies of Great Brie ruthless Indians, who were ir country. Even the vener. or Shalby, one of the beroca* lion, at the head of the brave</w:t>
      </w:r>
    </w:p>
    <w:p>
      <w:r>
        <w:t>volunteers, unhestaungly elf under the command of unrivon, it whose miliary ta. atriotism he had unbounded</w:t>
      </w:r>
    </w:p>
    <w:p>
      <w:r>
        <w:t>and who, at Tippecanoe, at at the the memorsble basile of has shedso much boner upon</w:t>
      </w:r>
    </w:p>
    <w:p>
      <w:r>
        <w:t>mon, in bis message to Con. uking of the importance of h observed, “ibia eesult is rable to Majar General Harnse thilitary Lalents it waa ports effect, he conyoued ty r 1 relieve an extensive regi from a merciless warfare, ted 1s. frontiers and tnposed 19 the moved &gt; hormssingy servi. Hon. Me. Choves, outhe lor yin alluding to the mdmorable</w:t>
      </w:r>
    </w:p>
    <w:p>
      <w:r>
        <w:t>Thames, remarked):** Tho larrison way such, aa would oy dio a Roman Genend in the \ the Republic, the Honors at! 1</w:t>
      </w:r>
    </w:p>
    <w:p>
      <w:r>
        <w:t>Te has been jusdy remarked i vinhed political writgr, when ye ‘the able afficiat accuunt of by General Harrieoj—' He to every ge but hurwelf; and Must, therefore, di jlastice! to, i | was top niodent 10 te just ty</w:t>
      </w:r>
    </w:p>
    <w:p>
      <w:r>
        <w:t>ont af the i morning aller the great strike phog milices of this city, we discov.</w:t>
      </w:r>
    </w:p>
    <w:p>
      <w:r>
        <w:t>luds who belonged tb nn ‘es.</w:t>
      </w:r>
    </w:p>
    <w:p>
      <w:r>
        <w:t>for the success of which wo interest. One of ttm wan i by a lad who perticipated</w:t>
      </w:r>
    </w:p>
    <w:p>
      <w:r>
        <w:t>ut of the previous eyeamg:</w:t>
      </w:r>
    </w:p>
    <w:p>
      <w:r>
        <w:t>Ml, aint you going to plrike 2”</w:t>
      </w:r>
    </w:p>
    <w:p>
      <w:r>
        <w:t>aiber think wa shan"?</w:t>
      </w:r>
    </w:p>
    <w:p>
      <w:r>
        <w:t>11 all of ——'s apprentices { /! well, I'iltell you hat, the b all the striking in age etab; U8 Gigy</w:t>
      </w:r>
    </w:p>
    <w:p>
      <w:r>
        <w:t>veo ov Catpaoonp" Let o has sojoymed in § distant</w:t>
      </w:r>
    </w:p>
    <w:p>
      <w:r>
        <w:t>ay to his longings hiechildbood: asd: 24 1 1 0 2090 342 270 95.000000</w:t>
      </w:r>
    </w:p>
    <w:p>
      <w:pPr>
        <w:pStyle w:val="Heading1"/>
      </w:pPr>
      <w:r>
        <w:t>Newspaper Page 2 — Source PDF Page 10</w:t>
      </w:r>
    </w:p>
    <w:p>
      <w:pPr>
        <w:pStyle w:val="Heading2"/>
      </w:pPr>
      <w:r>
        <w:t>Column 1</w:t>
      </w:r>
    </w:p>
    <w:p>
      <w:r>
        <w:t>| dermacd. the bogest’ and bo i an of thie yen, 1 Bev de</w:t>
      </w:r>
    </w:p>
    <w:p>
      <w:r>
        <w:t>{ fing to Jom thie dexperst § aglow the peblic internat and ing! Why, aristocrats ia | by which are meam the 0} | + She party" apostates and tra; which sro meant those Tuckeo have the principle dnd tho Ind to vols es their owa judgment i nad a burdred other kind and « | + too RUmerons ‘10 obention,"” spon us with «lavish hand. ‘T wer which wo can givo,—an, | , have caused wo mach dinqui 5, | @aght to. give ene: ip palliatso | retuned to the Duke of! t “ Btave words, very brave wor | Yay ppit words 5 bet methinks «fron were worth « bushel of then The introduction of the pn here, ia attended with detfacti | elation, ane proseription. Opp mistepresented apd abused, the viliGed, and true fealt¢ to the par + these things, iv held up es the | Bical zirtue which shoold be cal rewarded, hiv syatom is. in bring about a state of things i in Yitical and personal merit shoul sured. by the strength “tnd vi party fooling aod prejudice, what objects of public intere +) Make, these must give way 10 t | tod of the party, wbich canei Siento of tee wpoits ainong | fal, ‘The divisions of party.azr t fountled, at they should be, on priety and expediency of impo fic mensurcs—matiers which c and which is the only way of ¢ for measures not men”—but | | based. on mattera foreign to the | ofthe public. The cement of the security of power, and the lov spoils.” i When such principles as ¢ | openly and vaunungly proclait wach mwans resorted to for complishment, we thiok it wis culata the value and advantage of weer a</w:t>
      </w:r>
    </w:p>
    <w:p>
      <w:r>
        <w:t>soe tiadiceadt att temdacean infuraled i zeal, we plunge into t | poot-of fattion and folly ‘and:pro</w:t>
      </w:r>
    </w:p>
    <w:p>
      <w:r>
        <w:t>No wonder that men pause,</w:t>
      </w:r>
    </w:p>
    <w:p>
      <w:r>
        <w:t>| ‘doubtingly upon the scheme, ‘men, these honorable men, wh back with disgust and: abhorreu: violence. and madness of those</w:t>
      </w:r>
    </w:p>
    <w:p>
      <w:r>
        <w:t>. which ere embroiling the coma + ap unnatural warfare,—a warfare the people of thin country. hay been vsed—are sought lo be in and driven from their high.mind tins, by threats apd bulls of exc cation, from all political favor. and</w:t>
      </w:r>
    </w:p>
    <w:p>
      <w:r>
        <w:t>al respect. They must bind oa lar, and “tbow down to the imag</w:t>
      </w:r>
    </w:p>
    <w:p>
      <w:r>
        <w:t>Nebuchadnezzar had set up.” Th 4 7 1 1 45 1728 13 8 57.389694 im abort, yleld the most invatuul 4 8 1 1 46 1744 28 17 57.248039 lege which they possess as citize 4 9 1 1 46 1764 54 17 96.438080 political community, and conde 1 4 9 2 1 0 1794 19 5 0.000000., | Filed by the few who manage th 1 4 9 3 1 45 1808 30 12 51.387218 nery of party conventions—ex 1 4 9 4 1 44 1824 36 12 79.676208 times managed, too, by one ma 1 4 9 5 1 44 1844 21 13 95.428940 tho case of the Flagg Creek Cot 1 4 9 6 1 44 1868 35 10 75.192123 —or, forsooth, they aro</w:t>
      </w:r>
    </w:p>
    <w:p>
      <w:r>
        <w:t>aris ‘apoatates and Lraitors,” “tory No matter'in what corruption the ef the conventiog tnay bare been forth, or how vaworthy the cand fered, it mua; be imperative law party. They must subrait to it 1 Fale, and wo to the man who sbris from the beted veryicg.</w:t>
      </w:r>
    </w:p>
    <w:p>
      <w:r>
        <w:t>If the people of this country = Fancopotis animosity gad fully sho and reiga in our political +feld; wish the “era of good fooling, these leaders hawk st, shoald bec em of violence and hatred betwer bers of the sine political broth if they wish that measures, a: potent men 7 execute them, sh disregarded; let them foster tho 1 fom which is now for tho first t tenipted to be farced uppa ther the monitory voice of Washingtar in his farewell address ware the pincer! to vbun this very cock,</w:t>
      </w:r>
    </w:p>
    <w:p>
      <w:r>
        <w:t>eh these men would drive ovr, pega ‘prevalence of party spi distegaded; let the tost of Mr, J of qualification for office, « is he ble, i be honest be sxchanged smgdern one," ithe trap tothe er the public good” be hater Jaod os the * public camden</w:t>
      </w:r>
    </w:p>
    <w:p>
      <w:r>
        <w:t>Pr: eens i way,</w:t>
      </w:r>
    </w:p>
    <w:p>
      <w:pPr>
        <w:pStyle w:val="Heading2"/>
      </w:pPr>
      <w:r>
        <w:t>Column 2</w:t>
      </w:r>
    </w:p>
    <w:p>
      <w:pPr>
        <w:pStyle w:val="TranscriptNote"/>
      </w:pPr>
      <w:r>
        <w:t>[uncertain: low-confidence OCR column independently reprocessed with alternate segmentation; verify doubtful names, figures, advertisements, and damaged type against the scan.]</w:t>
      </w:r>
    </w:p>
    <w:p>
      <w:r>
        <w:t>od Hee Capi fcomy eighties ys | Sy ob fig of prong Ot P ia bo afiack thom. They aro ted 1 1 1 4 1 0 264 21 17 47.814590 oir foe mach tn she picipane oF the arty, 1 1 1 5 1 0 290 20 11 11.408615 sos] eoirinne abont nian Ot. eondeines, 1 1 1 6 1 0 310 19 10 45.148041 na. | ad be quit. Taibe wre a may 1 1 1 7 1 25 315 42 29 0.000000 oaeiase ‘piles Disk | yonp ebuint Trai “Fe © 1 1 1 8 1 0 343 20 13 14.178452 oi} propia Kine ‘this ssomt.leowytifid foam 1 1 1 9 1 0 360 18 18 47.680737 it; | ome pobitical eyatemt, the eleetira:- 1 1 1 10 1 0 383 18 16 6.148026 de! chise, ‘and soy restriction upon the 1 1 1 11 1 0 403 17 13 51.670742 al. | exercise ‘of thelr muffrages, by pes 1 1 1 12 1 0 423 17 17 15.888763 | ganization, ie spbrersive, of tia. £ 1 1 1 13 1 25 435 51 29 1.584167 smental principle of republicasinnn. ’ 1 1 1 14 1 0 463 17 17 90.154930 by | their ‘right,’ fot theea guard it, and be 1 1 1 15 1 0 483 16 13 52.780148 ha | to uheir wou after thom... P92, 1 1 1 16 1 0 522 16 11 20.597137 =o} Sinn, Hecoapensen We published 1 1 1 17 1 0 547 15 11 36.547005 ¢, | Saturday, in gn extre: wheel, two: Ie 1 1 1 18 1 0 564 15 12 50.266861 ed] one froms.mursber Of our moet Fe 1 1 1 19 1 0 588 15 8 47.579872 a. [table citizens to. Col: Himition, solic 1 1 1 20 1 0 608 15 9 59.731224 vo | bine p became ‘a candidate for the 1 1 1 21 1 0 628 15 9 40.741837 va | of Rotorder; and Col. H's replys: 1 1 1 22 1 0 647 15 14 55.463646 at | extra wae published ai tho suggestion 1 1 1 23 1 0 671 16 4 20.304672 = | sormd of Col, Hamilioal; frienda, 1 1 1 24 1 0 681 14 16 34.577393 d: | whol? wader our owe direction. t 1 1 1 25 1 0 705 16 19 95.587761 of | ing wen sid by theta feapecting wha 1 1 1 26 1 26 722 26 15 78.784073 side tha letters ‘should appear ia. it 1 1 1 27 1 1 745 12 17 52.074104 ia | 9, an gue own redpoosibility,and wi, | the advice or consenl, wither direct] 1 1 1 29 1 0 789 12 10 69.133659 re | indirectly, of. Cols /Hamitton, ‘or of oy | ther person; published ink’ som es | -maske cof ovr own and an ox ». {taXen: divin the Noy York: Amer 1a | redpeeting ‘the -Natuvalizatiog - Law 19 | QUE ‘ebOatiy,« which: appeared in the | gular paper Dt thal day,” Aod far ys | Not a alngte individual, except those of} loyed im thie office, know what-ws.z | would be printed ini the extra, (excep ir] shore meaticned Jelters) until it way. a}. We shoohl apt bare: rade. the al 7] Kedarks, bisd'- not the. “epperents: ‘of. ¢ | Hansition—the oppdnonte of every and | thing caleuIatud.to defeat the introduc | of aud Srganization under, the New J, | political: drill aystem-(ihan which p g | ing is better calculated 0’ bind ju fer « | stronger than iron, the free and indp | St will wf the people}--seiged -apon, | ookanion fo.spread the: report, that 4 de pf ordered ithe arrangement in whick the ¢ mcner. appeared! Wha rinders 5 | Bzsertion att! more ‘atrocious, iy’ the J j] thar Col. Hamilton-was, at the ‘time, | exten wall tevuied, confined to-his bed t, | severe atinck of bilious fover, and it.; | only: have best: dons to give effet. 3° 1 1 1 57 1 9 1358 70 26 21.897469 PRT ST ERTIES” 1 1 1 58 1 0 1393 3 4 37.633625 | bave ‘industriodaly. cireated. the ab 1 1 1 59 1 0 1404 56 15 0.000000 - | -repart in the country, we make this ex: 1 1 1 60 1 0 1430 3 9 82.644562 | nativn; being unwilling that anolber abn 1 1 1 61 1 0 1451 3 8 30.251160 } sniffer for n deed wholly. aud solely ons. o 1 1 1 62 1 32 1475 37 13 69.545746 Since the shore was in type, letter 1 1 1 63 1 14 1496 31 12 73.051598 been handed we by a friend): recei 1 1 1 64 1 0 1512 2 8 91.887650 | fom Naperwville, which exhibite som 1 1 1 65 1 0 1533 39 16 49.116173 this came faluohood aid villainy to-wh 1 1 1 66 1 0 1554 2 22 73.512085 | desperate inen ‘nen: willing ty dewce 1 1 1 67 1 0 1587 2 12 72.676041 | We withhold comments upen tbe 9a | 1 1 1 68 1 13 1600 32 12 48.712990 spon the sen,cnif euch m milserably 1 1 1 69 1 7 1612 31 28 51.375294 Jeet of pity cen be called a mae, who y 1 1 1 70 1 12 1639 34 11 27.082504 Sires lo perpelesta gross and, dowari 1 1 1 71 1 13 1656 68 14 0.000000 falvchoods upon the sommanity. Gar: 1 1 1 72 1 13 1680 52 15 51.089218 purpose of injuriog the inabcanter—wh 1 1 1 73 1 13 1699 18 9 93.634537 we give an-extract from the letter” 1 2 1 1 25 1721 9 8 6.754372 ‘@ | ave hoard a story here which n 1 1 2 2 1 12 1735 15 15 94.184296 be of wome consequence 10 Mr. Davis 1 1 2 3 1 11 1753 40 28 54.496498 havo, sorecied pelea anna 1 1 2 4 1 11 1760 25 32 22.483513 vas aie, esterday, 1 1 2 5 1 7 1782 35 26 89.733475 with fen Big snare of peed mat 1 1 2 6 1 7 1798 48 27 0.000000 panew hick be was exhibiting io the ps 1 1 2 7 1 11 1823 12 7 73.424179 in, faith,” hut would not xive. one ‘to 1 1 2 8 1 11 1835 74 19 0.000000 “berevc,”; The paper cooteined wn a 1 1 2 9 1 11 1851 18 20 60.486256 le tn relation to foreigners, which bem 1 1 2 10 1 11 1872 37 26 0.235153 iio ehorig it ty eaten 1 1 2 11 1 7 1888 17 39 89.848068 be Infuunaced by tbe ‘ery of depinnng 1 1 2 12 1 10 1918 78 14 49.486675 Semocrat of his right of sxfrage.. Sun 1 1 2 13 1 4 1931 27 27 0.000000 ‘tEx told the peopl hare that “ho was 1 1 2 14 1 10 1951 38 13 39.535736 Friend to the. Colonel, but that Mr. Da: 1 1 2 15 1 6 1968 174 34 0.000000 Soe at eens 1 1 2 16 1 8 1988 92 30 10.687576 tests be baw lol ny (diese 1 1 2 17 1 8 2017 27 13 87.071625 also says, that Mrs Davie aherwonkic 1 1 2 18 1 8 2036 12 11 38.254696 {9 get thejavtlcles Shoei him, but’ that | 1 1 2 19 1 8 2046 43 40 26.225372 bios pean therm Op. 1 1 2 20 1 12 2072 36 12 34.978973 “Wa oem atalomente, Whick 1 1 2 21 1 7 2114 26 9 69.781250 one ofthem. ‘Te“our koowleige,” 9 1 1 2 22 1 6 2131 147 17 0.000000 paver mew bint {if we have, seed kim,</w:t>
      </w:r>
    </w:p>
    <w:p>
      <w:r>
        <w:t>do not know: bien. We have oo recoils Nod of his oyor being, por do we bake: he svar. hs, in our offices? We bev gave bisa bar ™ Extra” to carey ints ‘oquntty, “dnd how base the pitiehle sla dover must be,.ha taying. we iried ‘to. F them from him! Col, Hamilton not on boa rn ‘te ‘with jhe! other axtoies contnined 45 te paper, bat knew nor 1</w:t>
      </w:r>
    </w:p>
    <w:p>
      <w:r>
        <w:t>ee Be tale when be: w Sxpromitelof ‘ct gorenl ae pee ts abject, a8 we trust the American Po pit will os. day believe the seotizen cwatained in them,.. Bat ihe offer wpen H+ tov layoBod 96 as nad whee thisind (Maton his Falvitecity, hin ‘ghome wilt fo petoaretpin int loletind Ba 4 RE Mh eee ok</w:t>
      </w:r>
    </w:p>
    <w:p>
      <w:pPr>
        <w:pStyle w:val="Heading2"/>
      </w:pPr>
      <w:r>
        <w:t>Column 3</w:t>
      </w:r>
    </w:p>
    <w:p>
      <w:r>
        <w:t>Kdstory of the politiéal: te ma tern bt lt coe of tha axidregp ure joa, we wait. Wo leave the abject ott munity to decide, sot</w:t>
      </w:r>
    </w:p>
    <w:p>
      <w:r>
        <w:t>ol. Richard | , Hamilton andes candidate for the office of Raucous Duxps, for this randearay in ot our paper of laut week.</w:t>
      </w:r>
    </w:p>
    <w:p>
      <w:r>
        <w:t>Col.Hamilon, it is well knows, hi nd faithfully discharged the duties fice—even when the emolainents herefrom weto inadequate to deff zpanees, He was then appointed tate government. Now tho choic rith the people, and he offers hime! onfidence for their anpledged and god support. We think and belies is appeal will not be in vain, T ghianed people of this county: are a led out of their rights by a ation made bya few partizans.</w:t>
      </w:r>
    </w:p>
    <w:p>
      <w:r>
        <w:t>+ Carcaco, Juux Bib, 16</w:t>
      </w:r>
    </w:p>
    <w:p>
      <w:r>
        <w:t>oCol. Ricnaxp I. Hantcron:</w:t>
      </w:r>
    </w:p>
    <w:p>
      <w:r>
        <w:t>Bir—The undersigned having bi Tong time acquainted with the t ) which you have discharged your s a public officer, aedbaring the</w:t>
      </w:r>
    </w:p>
    <w:p>
      <w:r>
        <w:t>fidence in your ity</w:t>
      </w:r>
    </w:p>
    <w:p>
      <w:r>
        <w:t>crior the dates of Rocorden rs ily wequest your consent to bece andidate for the office of Rrooms expe for Cook County at the jection,: amor A. Baan,</w:t>
      </w:r>
    </w:p>
    <w:p>
      <w:r>
        <w:t>Cutcago, luzaxom, Juny 9, 18 Your “letter of the § ant, inviting me to become a can rthe office of Recorder of Deed ook County, was duly received. 1am deeply impressed with tho lis cling of gratitude for the very Gat anner in which you were pleas eak of my past services as a pub er. The duties of Recorder are d responsible; for every mab's 1 ricularly ap it regards real estat ora or less affected by the. mant hich those doties are performed, Todischargo thove duties faithfully er been my great aim; and ther a that I hava discharged them in » ty ag fo: call forth the unqualified a tiger Of 80 respectablé » portion &lt; low-citizens, fs to mo a source of 1 ary pleasure,—a pleasure thal ig ie cobanted, en 11 nee among the mes of many of those who, as well a ff were pane the early settlers o tion of: our flourishing State, and ve had every opportunity to know ig and thoroughly. Such approt a man’a best reconfinendation a1 intelligent people, My own situ th regard to the office of Hecorde mt somewhat peculiar, In tho int this county, when that office wai ly an expense to its incumbent, i s devolved on me. ‘The office bs newhat lucrative, aad a desire on # of somany of the people that Ia tinue in it, cannot but impress me ep ecnee of the justice of an in at community, which haw referen past as well asthe prevent, ja conelusion, it me'to say, honor to which you invite mes i eh do not fen at liberty to People have a right to cobin bent services. To them J am. wi ommit myself, and to thelr devi atever it may be, I shall submis wit Ba pleased, gentlemen, to acco} ¢ wishes for your health and panies believe me, Your friend. L, Hamuzo</w:t>
      </w:r>
    </w:p>
    <w:p>
      <w:r>
        <w:t>rend, J rs L. W. onery 8. Pie eorge W.</w:t>
      </w:r>
    </w:p>
    <w:p>
      <w:r>
        <w:t>were before: mn todamesi ety ee out amanget yon, wad</w:t>
      </w:r>
    </w:p>
    <w:p>
      <w:pPr>
        <w:pStyle w:val="Heading2"/>
      </w:pPr>
      <w:r>
        <w:t>Column 4</w:t>
      </w:r>
    </w:p>
    <w:p>
      <w:r>
        <w:t>panposad of the Wave published and set forth the the ‘citizens of Cook, that nl! of profit or honor, hereaflor, are to ‘of by them to their faithful ws Bees Sllovern ‘None but the fuith Wo receive their support or your The Flag Creek tayo ai ox ‘a decisive, though unwill Le {0 their unwarrantable dictn bat the qualifications and, ser the incumbent may be, isa subje they prohibit all inquiry Into. © No matter what bis character fo rip, what his moral standing in cos ty, what his sacrifices and service: ciety; he must be put down b he bas the independence, (or in 1 of the Flog Creek caucus 1 leture,) the impudence to ente stair jong He ‘own, cud the intrepidity gist encroachmerits upon the #act ‘constitutional right of suffrage. Cot. Hamilton, with all due Lum the Junto and ita’ assumption of po unwilling to submit his humble pret toa pecked jury, ‘or subscribe to a whose practice is subversive of thé chegished of all privileges which th stitution guarrantecs, (o vote for wh please, without the fear of punishn the FlaggCreek Caticus before on fn this independenco of thought and consists tho Colonel's offending, and hispolificalosteacism. And likeall p Hdesporadoes, finding themselves un dinplace him in the good opinion an tiona of the people, and all their of ‘dofeat him’on fair grounds uaavailio ore uying the effleacy of abune ant hood,” Nothing is #0 satisfactorily « ‘trative of ‘the utter hopeleemess 0 unworthy causo, ox this course of h imics.</w:t>
      </w:r>
    </w:p>
    <w:p>
      <w:r>
        <w:t>rath fears no exposure, nor d private or public conduct. of Col. ton from bia eazliost boyhood up</w:t>
      </w:r>
    </w:p>
    <w:p>
      <w:r>
        <w:t>hour speak trot the truth of him » actions; and hia. (endy here no 1 /seanding ape Ie defenee. His o,through fife is the highoat eulogium fean be Pronounced on his charact resewis the strongest claim upon eoetiens for their suffrages. H the misfortune, it is true, of hailing the abuth country, os the Der would invidioualy insinuate; bat lightened philanthropy and genorous nanimity know no, ainclion of the great family OF freedom but + American, I challenge his worst en aye, evda the individuals of the Creek caucus, to name the time wh the pluco where, he, she, they, or i Flag Crook caucus,) ever. heard Hamilton mention the say individual of hem, i cea &amp; term of reproach or derision.</w:t>
      </w:r>
    </w:p>
    <w:p>
      <w:r>
        <w:t>But let me-inquire of those who the Colonel's birth-place « reproach t whether they may not want the se! of their soutbera neighbors in cay their favorite measures io relation Canal, whote completion is so mu: aed by us, sha eo get we anti uch great its oad advantages 1 should not be unmindfisl that we wer pendent almost exclusively upon sou méa and members, wea, coen Aentucl for the law that we got last winter o all ubeorbing subject;4and should w get that the apportionment of our + mhlation noxt winter, and a more offe Canal law will depend omively upos apport wo may be able to get fron ath and middle counties, [then ea man but an imorant- partizan, ead bimeelf to the dirty busivoss menting strife, and drawing such di jone in this Republic of freemen rothers, ‘There is too-ewch intelli n this County not to scout such an att ridiculous, und contemptible, anc rorthy of a liberal and calightaned te.</w:t>
      </w:r>
    </w:p>
    <w:p>
      <w:r>
        <w:t>Again, fellow-citizens, he is nd inxidiously denounced us Bala om 9 the Canal whey et Vandalia, last mt. Shade of Clinton! haw did it even ito the head oF heart of am intelligent ureto fabricate such an unqualified hi</w:t>
      </w:r>
    </w:p>
    <w:p>
      <w:r>
        <w:t>ac raph |</w:t>
      </w:r>
    </w:p>
    <w:p>
      <w:r>
        <w:t>J county's intorest! aid, ord, what? “That the improve,</w:t>
      </w:r>
    </w:p>
    <w:p>
      <w:r>
        <w:t>Fiden, than. Une: ofthe count ppcovement? Can be the rea</w:t>
      </w:r>
    </w:p>
    <w:p>
      <w:r>
        <w:t>ee ‘of the i</w:t>
      </w:r>
    </w:p>
    <w:p>
      <w:r>
        <w:t>by out va ri eben ethr arc 1 erted more officient i inn</w:t>
      </w:r>
    </w:p>
    <w:p>
      <w:r>
        <w:t>we His oe wel a ‘This</w:t>
      </w:r>
    </w:p>
    <w:p>
      <w:r>
        <w:t>ma, Ubaliove both wil bear rae</w:t>
      </w:r>
    </w:p>
    <w:p>
      <w:pPr>
        <w:pStyle w:val="Heading2"/>
      </w:pPr>
      <w:r>
        <w:t>Column 5</w:t>
      </w:r>
    </w:p>
    <w:p>
      <w:r>
        <w:t>‘Recorder elctive: | " Why is it that the slanderor ‘charges the object of hiv Gatniadon ofthe offence which moat abbore t---principlos and sc srkich he-embibed from hia mother aad Whigh jhave grown with his dad mresgthened with hie streng dented the possession of. IF ther ‘one disbonorablé principle which more than another, it is that of ho! place of trast or profit without tho of bis fellow.citigens, and: their | approbation expressed through tl box, And this fact iu auscoptible moat irrofutdble proof. I have inf that can be relied on, that there w dificalty in passing the law mak cordors and County Rurveyors ele ‘That it was sent back alter its firet by tho Governor and Council wi ebjections to its, bucoming 1 Inv upon its passage and during the, of the proceedings had therooa, #3 ble Senstor went to Col, Hamil was in the Senate lob: yaad avid “thotif the passage law in would in any wise affect his (Ha interest, he woald oppose: and de law—that be was personally in aboutityand that if its passage. w pernte to the injury of any old and. respectod friend ho would not he ‘oppose it,” Col, Hamilten it hia eharacieriaically. pat “that he would have him by no mea pose the law, that he felt no oppo tts ge, and that he did not hold any affica without the app and sanction of his people.” ” fret’ admitung of no denial. Di took like appealing from tho decisi people to the law tribunal for the s loss of constitutional righte? Sur Bateven again, follow.citizens, t! nel is charged with being opposed tc tention of the right of suffrage to tepid foreigner who has ont</w:t>
      </w:r>
    </w:p>
    <w:p>
      <w:r>
        <w:t>lum in this land of fraedam from the viowe unt Despotising OF their nally tries, A more wanton, and ne sion of tha truth could not well/ha fabricated, nor a grosser libel -u patriotism, well known and avowe ciples, have been imposed on the'c ofthe public, The charge is fils its aspects, shapes and phases, an only es put into circulation to</w:t>
      </w:r>
    </w:p>
    <w:p>
      <w:r>
        <w:t>that worthy class ofour populatic have sought homes from a far distai try in this land of liberty,</w:t>
      </w:r>
    </w:p>
    <w:p>
      <w:r>
        <w:t>No, fellow-citizena, his doctrine gallant sons of the bright Jele of Ex clet the persecuted Pole, the ho dustrious German, the generous man, thd oppreased of nations, tong slimes, come and partake of the ri sings of tho institations of froedo would exclude no one under the 4 these glorious enjoyments.</w:t>
      </w:r>
    </w:p>
    <w:p>
      <w:r>
        <w:t>| Pellow-eitineow of Ovole, is Col; ton obnoxious to the charges and re es which have been solayishly upy bim since a Candidate hus ‘bees field against him! public or private acts. which rend unworthy of your confidence?</w:t>
      </w:r>
    </w:p>
    <w:p>
      <w:r>
        <w:t>Has he in any thing affecting the lected your public interests, of ha: any particular violated his private tony to society? He took the offic it was worth nothing, and iz woul puzzled the keenost sagacity of hi enemies to have foretold, that in th peried of five yeara hiv ‘place wou been sought flor: with auch ra avidity.</w:t>
      </w:r>
    </w:p>
    <w:p>
      <w:r>
        <w:t>AIT desire ig a fairfield and hos combat. Let the truth be told of h his friends will be content, H been a citizen of yout State. for 16 yeare,—-he has cocountored fortune her various fori and appearances has zenched:his present ago and wt without a blot attaching to the uc ecutcheon of his fame. Ha ean o pais ha per life without a blush gre Wways acting iabove board, ably end ianly eet ‘ell: me challenges the most rigid tion private and. official condutt, and defi result.</w:t>
      </w:r>
    </w:p>
    <w:p>
      <w:r>
        <w:t>And'on the fret Monday in Avg he rallying ery of every freeman bx anal, sniveraal suffrage, nb caucus</w:t>
      </w:r>
    </w:p>
    <w:p>
      <w:r>
        <w:t>+ Popular elections, and he will none be dag aR”</w:t>
      </w:r>
    </w:p>
    <w:p>
      <w:r>
        <w:t>Se</w:t>
      </w:r>
    </w:p>
    <w:p>
      <w:r>
        <w:t>Tus Lasp Sauee—Tho +</w:t>
      </w:r>
    </w:p>
    <w:p>
      <w:r>
        <w:t>honey received at the Land ome</w:t>
      </w:r>
    </w:p>
    <w:p>
      <w:r>
        <w:t>oma fr land so iow 3h</w:t>
      </w:r>
    </w:p>
    <w:p>
      <w:r>
        <w:t>ilande sold af auction, an lance under tle pro-emption law, xact amount Cannot, as yet b x yet be 8 sale at Grova Bay commeang ie th August next, and the one at ile on the Qist September. ee ‘We bave rocaived the first. nim 0! Michigan City publ y 3. 8. Casto, dg ill support the mat administration and the Baltimore mation. Although we do -nat pro politica, wo heartily wish it quoces veer We have received the Resolutio © mosting held at Milwakee, jai: 0 Pretection of actual. gu a) iblic lusids, Mf the coming Greea Bay ia August pax, and blish them in our next. = There doubt bus their rightful claime</w:t>
      </w:r>
    </w:p>
    <w:p>
      <w:r>
        <w:t>‘he steamboat Unite! Btatéa</w:t>
      </w:r>
    </w:p>
    <w:p>
      <w:r>
        <w:t>r0 on Thureday aflermon lav, She for Buffalo thé same ovening, *</w:t>
      </w:r>
    </w:p>
    <w:p>
      <w:pPr>
        <w:pStyle w:val="Heading2"/>
      </w:pPr>
      <w:r>
        <w:t>Column 6</w:t>
      </w:r>
    </w:p>
    <w:p>
      <w:r>
        <w:t>t es fe EN iat</w:t>
      </w:r>
    </w:p>
    <w:p>
      <w:r>
        <w:t>&gt; at ofthe Army and Navy Chronicle furnishes the'following informs, M tion sengestog e movements of the U, 18, Dragoons $njour western Troatior, r | Fort Lea’ outa, 30h May, 1835, Dear Sir yr the fyptenaatcd s | military readers, as well asthose w) &gt; | relatives and ere en i t | wt this post, you can) if; ya proper, s} say, ia eed i Chie, tt toed | Hunter, with sompany -“D" abop 1 forty men, and yife, left here yeste, | for his mummaris tramp, a8 directed } the general o1 fb forthe disposition ofthe 5] dragoon regithéat, Mrs. 8;] horse and small covered doarborn for' 1 | own use, and infends passing the sunny 1] in the Gold: wilts.ber bueband; she is ay | aminblo and churmiing-lady, and, aa yoq, | may well congelvm, n goodsaldier. °. 1] The officerd with Captain H. are Lies,: | tenants Moore and Ury, the latter acing | commissary ofsubsistence, dc., a citizen,</w:t>
      </w:r>
    </w:p>
    <w:p>
      <w:r>
        <w:t>| Doctor Wood, ix enpplozed for this compy.</w:t>
      </w:r>
    </w:p>
    <w:p>
      <w:r>
        <w:t>: | ny. iB ae | Colonel Dodge, tith the remain ( ipepterreri soy buat a ai | consisting of about 100 men; in all, mare! Jed today. he offcors with hj aby | | Lieutenants Kingsbary, Acting</w:t>
      </w:r>
    </w:p>
    <w:p>
      <w:r>
        <w:t>| | Terrett, st Commistary of Subse. @, | | tance; ate t, Stgeh, Ordaance Off.. i ne } | cer, in charge) oftwo swivldamounted o- ce | whools; and | Aesistant Surgeon BP. Bur | Fellows, U. S/Army; Captains Ford and i che</w:t>
      </w:r>
    </w:p>
    <w:p>
      <w:r>
        <w:t>Duncan, and ‘Lieutenant Lupton, com. Be end | manding comphnies; and Liou, Wheeloc, und | doing duty in company # C, vote | , Colonel Dodge’s rout will probably be was Thy the way ofithe Otto milage near the gf Con</w:t>
      </w:r>
    </w:p>
    <w:p>
      <w:r>
        <w:t>Platte river dnd Couneil! Bluffs, to the 1) be x | } Pawnees” apd‘ Aurickares’s;" ang ji 13 nc</w:t>
      </w:r>
    </w:p>
    <w:p>
      <w:r>
        <w:t>| from theace the colonel intends to pene. | all « trate, as far as, the season will admit of, into the Blackfoot” country, to the &amp; | north; and, if possible, obtain an interview | with these Indians. He will algo seek a | meoting with the “Crows,” who inhaba &amp; the region to the southwest of the Black. foot, in the viciuity of the Rocky. Moun. tains, near the; head waters of the Yel. lowatone riveri Colonel Dodge takea with kim, -on pack low, provisions fur dixty days, and abou y head jof beef caule.. Two ox</w:t>
      </w:r>
    </w:p>
    <w:p>
      <w:r>
        <w:t>tare</w:t>
      </w:r>
    </w:p>
    <w:p>
      <w:r>
        <w:t>teams, loaded aid flour, also go with the “ command as fans the Pawnee villages, 4 OW when the flour | will be distributed amongst 4 twat the packs, andithe teams dincharged, —— qby 1 Major Dougberty, ‘indian Agest, who @ pure is intimately a¢quainted with tho Country A. ich the troops will, march, and w jg fimo well and favorably kaown’ for bile aeqoain A tance with the; Indians, Bas -Veldatecred his services to Colonel Dodge, and willac. company the dragoons en their expedie It tion. i z gq Jock ‘The horses arp in good order, and the q of men in fine apitits, and ail the officers an- {4 of ticipate an interesting tramp. twen: dete! [From theNew York American.) had! Tux Navvsatzarion Laws.—It ip port with wxtiafaction Wo state ug the result of jf od ¥ our observation, duting &amp; shdrl-oxcur ff Tee sion tothe country, that the movements disct how making in; this city, to arouse the al. ff thom tention of Americana tothe important su HT) Jectof oar natural on Haws, arelooked ff Ger at with the deepem interest, and the most frien entire upprobatiog, by the fermerk: ofthe # anol interior. This echo from thé"Yeomany of ihe land, who know how to Talue, as TI they should, their birthright as Amen H he 1 cans, should stimulate and os mast in the city, to Idave nomeastiindeaployed foie to offeer the great object in view--that of udvis ‘bringing about euch an amendment ia our hous naturalization laws, as shall exclude Aere. Tl after all foreign bora parsons from all polinea! rights in the countey. ‘betta Wo owe thig tp our tioeor, character, f 72Y" and mfoty. Welows it t9 the eagred Ble cause of liberty, | whoee very name be. fp Po*® comes n byo-wordiand aseoif, when ljiogs Kt utterly unqualified by euendom, ‘habits, ff cas or onigin, are. up by order‘of their, yea Priests, or theif party fuglemen, to vote ‘f as directed, withaut the slightest concera, cholic ot knowledge, ebout'the nien orthe mea Tt sures they are required to supports falact In the followigg) revolting and humiliat- [ta a3 ing fact, iiichl Me copy ni! we: fad it f Ry a stated in the Courier and Eaquirer of this ow</w:t>
      </w:r>
    </w:p>
    <w:p>
      <w:r>
        <w:t>morning, a string additioosl ‘incentive | bad | should, und will wp are sure, ber fanwialied anil</w:t>
      </w:r>
    </w:p>
    <w:p>
      <w:r>
        <w:t>i American efforts, to: seaurp; herealter tho astendancy) of law by American votes, und if nepdihe by Americanarcs-</w:t>
      </w:r>
    </w:p>
    <w:p>
      <w:r>
        <w:t>No stronger'ey ca “of the influence:</w:t>
      </w:r>
    </w:p>
    <w:p>
      <w:r>
        <w:t>Mr offite:</w:t>
      </w:r>
    </w:p>
    <w:p>
      <w:r>
        <w:t>rioate, whil ae sais: vit withori doe hoy aa Ses Senrewr yx \Laxw Ome) Soa be following axtray reat</w:t>
      </w:r>
    </w:p>
    <w:p>
      <w:r>
        <w:t>Nhig of tho ‘hiotian it fn berpbeorr. Mite, d that the F Surpant, which</w:t>
      </w:r>
    </w:p>
    <w:p>
      <w:r>
        <w:t>ican | e meegeeee | SSe</w:t>
      </w:r>
    </w:p>
    <w:p>
      <w:r>
        <w:t>sit-us, | We why ett pacts ft ea in Cana be purtfiondstdowneag.” cointice has born Girgnsd'withn vast: pt. Abi; allog h</w:t>
      </w:r>
    </w:p>
    <w:p>
      <w:r>
        <w:t>cypbetnos ofS, fly ee pt</w:t>
      </w:r>
    </w:p>
    <w:p>
      <w:pPr>
        <w:pStyle w:val="Heading1"/>
      </w:pPr>
      <w:r>
        <w:t>Newspaper Page 3 — Source PDF Page 11</w:t>
      </w:r>
    </w:p>
    <w:p>
      <w:pPr>
        <w:pStyle w:val="Heading2"/>
      </w:pPr>
      <w:r>
        <w:t>Column 1</w:t>
      </w:r>
    </w:p>
    <w:p>
      <w:r>
        <w:t>. nioka py</w:t>
      </w:r>
    </w:p>
    <w:p>
      <w:r>
        <w:t>towerda the schooner</w:t>
      </w:r>
    </w:p>
    <w:p>
      <w:r>
        <w:t>out to bia hae 10 take, tars. 0 yea tre put the ‘schooner. Up to. the ee Be helm Jen and ran. uj. waiting for the monste</w:t>
      </w:r>
    </w:p>
    <w:p>
      <w:r>
        <w:t>tie Serpent, for it was ne sn aniimmivense sake, neared the at, and passed immediately under taking pa notice ®hatever of the ror thove of Logs, but affording body: an ample ppportunity togb. d note bis monstrous dimensions, sha was about 75 feet, of a dark yr, spotted with: beown; toward dhe tapered off, but ubout the is body was of the circumference r barrel; his bead was peculiarly d could inet wellbe distinguished the direction in which he moved. with an undulating movement, he bes part of | hia body undok t occasionally @jowing his entire Ho was in sight full fifteen sainwhen Jnat scen,, wis making the way. down tk Ste St, Lawrence, be acligoner were two young vesvel'n crew, together with three rp, who are all gilling to be qanlye truth of whit ius been here</w:t>
      </w:r>
    </w:p>
    <w:p>
      <w:r>
        <w:t>aes srion Nowra tioxs,—The Vas ational Convention preserved its of humbug throughout, The «vole for Martin Van Buren is Hy a humbug; jad the taco third olanel Johnson | is doubly so. Tt deliberate detegminntion of the on, that a yote af teen thirds should mary {0 «nominktion, Yet tlre of voting which, if adhe! a tp is would have given two thirdé of to Colonel Johason. ‘The mat. finally brought about by a. litle mind. ‘The whble yore of each ‘entered according to the will of ‘iy ofite delegawon, except in the sasochusctts, In that single ine voles of the rity and. miher delegation are both given.— us only by Whe Welp of this minor. x Yolex carfied to tho credit of ysan, Ubat he was enabled to ob. hirds nnd thys dccure the nemin: fall the yotes | had been thus he would not the have been noin. cording to cA lution adupted ynvention, ‘course ucwially will strike the it iinet barre lirabie pieeo of humbug—{Balriot]</w:t>
      </w:r>
    </w:p>
    <w:p>
      <w:r>
        <w:t>g of scraps Trot the Louisville easoned with sific salt: ted thata collechion of bojaterous nen, in One Of the anterior towns fork, cclebrated the late victory party in Virgin. ‘They fired ur. guns, filling) the Jat with g ty whiskey Goter, 1 the bottles full, we doubt not, shit a goodly the company would have march- 1 8 1 11 1 0 1314 16 17 33.137650 I up to the cadnon’s mouth and 1 8 1 12 1 0 1333 20 12 69.561813 be fire in their ery teeth. ‘The 1 8 1 13 1 0 1354 6 10 27.323570, itis true, might have slaggered 1 8 1 14 1 0 1366 23 12 88.788887 Ue. 1 8 1 15 1 0 1387 27 11 83.772873 lobe insists, that, every friend of 1 8 1 16 1 0 1403 56 21 44.029182 Jackwon inust hecessarily be a 1 8 1 17 1 0 1421 54 14 57.807777 “Martin Van Buren. ‘This is 1 8 1 18 1 0 1437 97 18 57.737801 xemplification df an of maxim 1 8 1 19 1 0 1459 18 11 94.023560 ne, Jove my dog.” 1 8 1 20 1 0 1467 54 31 25.120239 aitimore Patriot bays: * One of 1 8 1 21 1 0 1493 32 13 35.482208 reof the dayig, thot, Mr. Posts 1 8 1 22 1 0 1511 42 12 72.739723 eueral Kendall fas found a rat. 1 8 1 23 1 0 1527 83 13 91.944016 ranch of his Department.” We 1 8 1 24 1 0 1547 27 14 36.496773 pty live in it-owill eave hima tL abe says, t Wer Postoffice wos uuged by Maj: Barry than by predecessors, | The President's orks with a fing hundred horwa</w:t>
      </w:r>
    </w:p>
    <w:p>
      <w:r>
        <w:t>tor of the Winkhester Republiwhe shy a will mon</w:t>
      </w:r>
    </w:p>
    <w:p>
      <w:r>
        <w:t>ved by intest:</w:t>
      </w:r>
    </w:p>
    <w:p>
      <w:r>
        <w:t>y means that it “ie the. of the</w:t>
      </w:r>
    </w:p>
    <w:p>
      <w:r>
        <w:t>droniear talks. tabovt pinning a upon our lips. Veg reminds us at wee aaw the other day, oa ma.; falsehoods pinbed upon a poor cnee. Some Waggish commde ned the os to his evat ict, named: Mc 4, recently broke orgia, ‘The Sheriff, Mr. Rolpuraued and overtook him, but c toappréhand “A rolling</w:t>
      </w:r>
    </w:p>
    <w:p>
      <w:r>
        <w:t>era no moss.”</w:t>
      </w:r>
    </w:p>
    <w:p>
      <w:r>
        <w:t>yrs.—A_ respeltable gentleman ea et baat ‘Adams:</w:t>
      </w:r>
    </w:p>
    <w:p>
      <w:r>
        <w:t>, Te oneretibie dined in Seota very old oBicer in H. B, Marine Corps, who, during the af ecited the following aneedote of [r, John, Adams. umpbell was attached aa a marine ase oes of ibe t ‘bette two- ir ne of them full dnd the other was end in auch a manner thatit was, ime, o— to reinove ee unparative! 4 ee declan in cae rl ject of duellis f ad upline when removed, ME,</w:t>
      </w:r>
    </w:p>
    <w:p>
      <w:r>
        <w:t>y t was removed, Mr. Campbell 1 17 1 3 1 0 2428 34 13 0.000000 uleau of 20 or 25 Gyineas to Mr. 1 17 1 4 1 0 2444 56 20 63.741974 adering it him, not.as an avira. 1 17 1 5 1 0 2457 14 27 92.055748 is servers rly a5 “ 17 2 1 1 11 2479 38 13 38.123528 se 2 eal reek 1 17 2 2 1 0 2493 64 23 28.421165 except Be which, 1 17 2 3 1 0 2513 29 17 34.035004 pent in ears - Campbell's 1 17 2 4 1 0 2530 6 11 85.693085 d expressed his ipleasure at hav 1 17 2 5 1 0 2547 22 12 87.201637 ble to contribute to #-—and about 1 17 2 6 1 0 2565 28 12 77.320847 fter the erent, the writer heard 1 17 2 7 1 0 2580 22 13 79.135178 ote recited in suph e manner’ as 17 3 1 1 0 2602 5 8 80.174759 &gt; gratitode of the obliged ta-equal 18 0 42 2479 18 17 -1 19 1 1 1 42 2479 18 17 95.000000</w:t>
      </w:r>
    </w:p>
    <w:p>
      <w:pPr>
        <w:pStyle w:val="Heading2"/>
      </w:pPr>
      <w:r>
        <w:t>Column 2</w:t>
      </w:r>
    </w:p>
    <w:p>
      <w:r>
        <w:t>‘Mena — With foie funities of watching one OF the’ th of the apeciae—-a han ‘who Wasi wos ihons—I. gathered ‘many anecdor evarious ways of getting and my</w:t>
      </w:r>
    </w:p>
    <w:p>
      <w:r>
        <w:t>fs | will cell one. nen</w:t>
      </w:r>
    </w:p>
    <w:p>
      <w:r>
        <w:t>Siysivian, of noinconsiderable reput nnd practice, married one af the o Jy daughters, The old fellew m one day, and with hia peculiar hee of expressiun, after sundry’ has and chewing, told him that % thie se ut of an account with a geatlems s family physician the doctor then wa @ miser) had been compelled to tak altars leas than he thought he ougl ye had. ‘Now,my good son, can harge him twenty or thiny dolla: wn your bill, and pay it over ta metl may get my ten dollars, the, inte rcleven years and be paida little or ¢ trouble of waiting’! el hat reply the doctor made to bits §goo ther nla, at tho putting forthiafh sition, 1 dap’t know-—but_be prob dvi give bis patron the thirty-doll aa lie'told the anecdote himself, ax apanied it with tho wish that his med nowledged would acquaint him wi drug that could make the old mis nt being. Ifhe-could have mde’ adiscovery, he would have foun te enough Jrho oed in mMtenis bee &gt; is'nt an infirmity in the world larg h to hold a fraction of the raca, t.</w:t>
      </w:r>
    </w:p>
    <w:p>
      <w:r>
        <w:t>Summary.</w:t>
      </w:r>
    </w:p>
    <w:p>
      <w:r>
        <w:t>Livingston has presented a aplen eH to pitts Elliot, in x {gratitude for the unremitting atter of the Captain during the paksag</w:t>
      </w:r>
    </w:p>
    <w:p>
      <w:r>
        <w:t>in the Constitution. ‘It is a su egutifully chased, with the Cuptain s onthe outer lid mnd a guitable- i ion within. S x Sire Worm.—~Last yost on tt f July, Charles Dyre, Esq. of th id four silk worms, From thes fot F progeny, he had three comple: ofcucoons. ‘There arenow faedin, cocoonery of the Valentine Comp: this city, about seven humdred tho worms, all the product of the fos Mr. Dyer had oa the 4th of Jul _—{Prov. Jou.} enty hale shipa are now nearly read il from New Bedloré—fourtéen for the South Atlantic, and aix &amp; cific,!; thew Cary, presided at the meatin Sempstresses in Philadelphia, —an therefore ealls them * Mother Cary a. the East Florida Jacksenville Courie: snow the loth day @fJune. ‘TI rance of the cotton, augar, and othe is Aatcring—com is several feat be our (editorial) reach. Ithas alread ed well with sholled beans—and, f ve ure in great doubt, whether w eat cucumbers twice u day—ar hes, beans, and new Irish y r with bass, particularly if the Yat sover 15 pounds, and not being i r of goingto “the land of Nod” hermaon, aud forgetting to kesp th pee nent every time the mureury</w:t>
      </w:r>
    </w:p>
    <w:p>
      <w:r>
        <w:t>thank God, that, in Tennesse y of reckoning ia at hand,” and ut ghicup-preswin” who go ia favor ren agsinat the will of she Whit onians of Tcanessee, -togetbor wit noble representative in the Boltimo antion, will be consigned to the indi | which their gross nusrepresentatior —[Nashville Banner.] ayman in Providence, who occasio shorted at evening meetings, thus d hys belief in the existence of 1 4 1 13 1 3 1657 120 15 0.000000:—\Brethrea—t am just as. cont 1 4 1 14 1 1 1675 27 13 94.480240 that there ix a Supreme Being ag 1 4 1 15 1 0 1694 12 11 91.915619 at there is flour in Alexahdrla; an 1 4 1 16 1 6 1709 36 13 96.651573 know for a certainty, os [ yestorda 1 4 1 17 1 0 1726 19 13 88.999512 ed from there a fot of three hun 1 4 1 18 1 0 1743 49 15 0.000000 murrela, (reab, soperfine, which I w 1 4 1 19 1 0 1760 32 13 23.923729 low ns any person intown.” 1 4 1 20 1 0 1785 4 8 76.963242: Sream Boar Gaxat Barrann, wi 1 4 1 21 1 0 1802 3 9 0.000000: by lightning, on her way fron’ T 1 4 1 22 1 0 1810 16 29 95.427170 to Niagara, a few days since. TI 1 4 1 23 1 3 1836 21 9 76.586395 ran dawn the top-mast but did n 1 4 1 24 1 0 1849 54 13 57.822361 riaterial injury. i 1 4 1 25 1 0 1872 31 12 54.091152 ract of 2 letter from ad Americ 1 4 1 26 1 0 1891 31 9 0.000000 man ‘at the city of Mexico, date.-—+ OF politics here there is litt! 1 4 1 28 1 0 1924 25 13 88.117485 ting thnt the President has quaabe 1 4 1 29 1 0 1942 58 11 90.773018 ovement at Zacateces. People aa 1 4 1 30 1 0 1960 24 9 67.189774 ow going salted ‘Texas to loo 1 4 1 31 1 0 1974 48 12 23.055580 yrother Japathan's envi rs 1 4 1 32 1 15 1990 5 13 70.280823 T met Col, Avia the other day 1 4 1 33 1 1 2011 18 12 43.316235 y; he sayahe expocts to go to 1 4 1 34 1 0 2029 5 8 51.866131 a fow weeks. He is quite at large 1 4 1 35 1 0 2042 7 12 60.539005 b I believe on security.’: Basiniow i 1 4 1 36 1 0 2057 75 15 29.730614 dull-here.” tee 247 208 -1 7 1 1 1 0 2073 46 29 20.079712 consan eens ee pew state. 1 7 1 2 1 0 2112 82 17 28.323120 onsideration the speedy admission « 1 7 1 3 1 0 2130 51 17 55.057968 prritory into the Union, Twenty 1 7 1 4 1 0 2147 45 14 26.303474 untiow have a populasion of 34,073 1 7 1 5 2 12 2162 41 25 58.718319 census just taken, which number | 1 7 1 6 1 0 2185 11 10 36.931427 ar than the whole territory of cootained in 1830, ‘The ‘tots 1 7 1 8 1 0 2207 32 31 76.735352 ation probably numbers about 50,00 1 7 1 9 1 0 2240 15 10 0.724350 mM Axwnicaxs.—Tho Now Yar 1 7 1 10 2 14 2249 57 29 53.759533 takenup the shillole in behalf of th 8 1 1 0 2274 5 11 17.381866 B ern who are over. 9 0 0 2296 247 331 -1 10 1 1 1 0 2296 247 331 95.000000</w:t>
      </w:r>
    </w:p>
    <w:p>
      <w:pPr>
        <w:pStyle w:val="Heading2"/>
      </w:pPr>
      <w:r>
        <w:t>Column 3</w:t>
      </w:r>
    </w:p>
    <w:p>
      <w:r>
        <w:t>id maidg..ard. mischinvous,.. 1 pkeys for Leber Ales Phe Mora Reform is out against ni a. (quotes high outhority to sh | Weanng ‘them is injuriogs to heal sing, headaches, ‘erpptions,, pletho argy, insanity, dec. fhe New Haven Register calls ig Editors mits.” He must be tehed his head for that idea, ho New York ‘Transcript isenraged 1 2 1 12 1 0 424 67 14 0.000000 s‘Komblo for speaking disrespectfu 1 2 1 13 1 0 431 16 32 88.955963 he Hon, Recorder of the city. Fs 1 2 1 14 1 0 462 30 13 76.843948 saya in ber book, that he ix’ «a lit 1 2 1 15 2 12 476 29 12 50.410027 with 0 turnippy face. His hor not awallow that. ‘Phe tumip stic ia throat. On Wednesday evening a wagor from hia horse, and his wagon, lond h wood, ran over his neck without ¢ him ‘moterial injury. His neck of against hemp,. Georgian, uamed Henry Star, recen! a Cherokee Indian in the gold regi was a shi ‘Btar. pan Alabama paper wo notice the 0 oftalady from her busbond, a M rles Putt. ‘She « would'at say. pad.. ludicrous instance of forgetfulness ¢ ved in tho: hborhood of Boston: dnceday, the 25th ult. A respecial nor and tradeaman, accompanied by ster half,” went on that day to Bos is marketcart. Whilst there, they, edthe gratifying intelligence off 1 apected accession of an ample furtui urprise which so completely ook “book and volume of their brain,” entire exclusion of * baser matter the good wife complacently rews: 9 by the market packet, and her hi d on foot, neither party recollecti their own horses ang cant. were on, —{Liocoln Mercury.] onps.~A portion spoaking of » whose distourses were full ot wor he hat frequently known him to wt idea round w | measure for a whe raOON. ove. Ht is the general belief oft ld, that love cannot exist without hog the falsehood of this opinion, be oss, ye. countless tombe, decked wi garlands, and watered with ita tears wag, speaking of the embarkati opps, suid, *obdtwithstanding ma hem leave blooming wives behin; go away in transports, ‘he “spoils of the victory” from t bear hunt near Middlebury, Vi ft, were-—-6 wolves, 12 bears,'3. cai nts, 24 wildcats, 2 deer, 30 foxes, gehogs. 18 rabbits, 4 woodchucks!! ‘he Connecticut sebool fund omow present-to: 82,019,920 09, of whi aoe 15 is in bonds and noter sd by mortgages, 620,000 in Ba k, aod the rost principally in reel</w:t>
      </w:r>
    </w:p>
    <w:p>
      <w:r>
        <w:t>ince: the commencement of the pr year, 2000 emigrants have Joft ih for the United States, owing to the ion of trade there, savs the No tien, ‘eax Tuoventrc..—Dny before ys ay, &amp;&amp; one of the jomers at work haw office was engaged in siding gable end, some twenty-five oF thir from the ground, ihe aging 0p ch he was standing gave way and fe as good luck would have it, he can, pe gable end window and remain » His first exclamation as apectato ered around was There, I ha all my nails f {Fredonia Cento iverpooland Mancheser Rail Ro sk sold on the 13th May at £193 ro for the £100. Necpote,—-A certain German, w but a: slight acquaimance with 1 fish language, was once invited 3 tea with 8 married Indy and b nger sister. Having observed pre y wee in company, that he waa ai</w:t>
      </w:r>
    </w:p>
    <w:p>
      <w:r>
        <w:t>imrrany AcapRRx.-We ropubli the Globe, the -report of the ann were. It spenka, we are. happy -</w:t>
      </w:r>
    </w:p>
    <w:p>
      <w:r>
        <w:t>and, fa areata Estee etnies</w:t>
      </w:r>
    </w:p>
    <w:p>
      <w:r>
        <w:t>Berecars he = pate een,</w:t>
      </w:r>
    </w:p>
    <w:p>
      <w:pPr>
        <w:pStyle w:val="Heading2"/>
      </w:pPr>
      <w:r>
        <w:t>Column 4</w:t>
      </w:r>
    </w:p>
    <w:p>
      <w:r>
        <w:t>ielcoaniton spite. to me</w:t>
      </w:r>
    </w:p>
    <w:p>
      <w:r>
        <w:t>ro Boning ee Tete cree ait</w:t>
      </w:r>
    </w:p>
    <w:p>
      <w:r>
        <w:t>ro ploading 8 cause agai dy, in in'a multitude of dt cmantage rence, ee 3, f teri im, * oben ‘here ie the came inne to eppenit i sei edn pee ioe crt</w:t>
      </w:r>
    </w:p>
    <w:p>
      <w:r>
        <w:t>- tepals 1a wretched daub,-with figures as the counsel opposcd to mo, am I eased from my hergain ” The rison, which fintterod the vanity’ of je, completely. disconcerted te » who bo reply to make, an y gained her cause. A certain Alexis de Tocqueville blished @ novel called * Democrac nica,” whieh the Quarterly pra to be translated from the ori ench, under the author’s inspec d published In London forthwith. Inds ontim—We are credibly infor avery large bed of iron ore, erior quality, has been discover. ut 8 miles from this city, by G. H qv—{Detroit Jour.] An Irishtian having driven, on Mo: ht Inst) during the rain, &amp; gentle 1 his family home ftom the The 1 4 1 23 1 0 673 24 10 54.205326 era they fiad been fo. witness the 1 4 1 24 1 14 691 32 9 65.730118 ance of the fascinating Coloste, 1 4 1 25 1 8 705 61 16 95.298897 reaching the gentleman's reside 1 4 1 26 1 0 721 40 13 49.848553 costed thus: Are you fot yory w 1 4 1 27 1 0 739 51 13 0.000000 which be replied, “ Aseah! I 1 4 1 28 1 0 760 19 9 63.714569 ow nbout being wel} but plense 1 4 1 29 1 0 777 26 12 92.501556 nor, I'm very dry.”—[Boston Cou 1 4 1 30 1 0 794 66 13 15.091858 Caronsy Revvrep.oThe Edit 1 4 1 31 1 5 815 50 9 29.074028 eastern puper, “The Milburne § 1 4 1 32 1 0 828 35 16 27.454254 in ‘reply to the charge of bei ryer, says that he haa been a cob anner, seller of ribbona, cali,Fum and tobacco, a pedagogue ugh last nol least—an Editor, bat 1 rye. ‘Fees yroa tae Proptg,”— Itimore Convention was said to he rom the people.” Ah)” anid an p man, “I rather think they arc an ey'were “packed” and marked + and we never ond shad or gto Rultimore.in such a state wit liule salt.” Well, said anos hey will want more * sak” ‘tp ough next aummer.”—N. ¥. Mor rald.]: JATEST PROM THE Lovisvicie Jour Virginia is in moro distress pr int of the Baliimore Convention, cannot pity ker, She has heen se right. Sho played with a jug J whe has been juggled. Sho h the New York iinlerhebker, an 1m Yankee proviacialiem, she has der hooked.”</w:t>
      </w:r>
    </w:p>
    <w:p>
      <w:r>
        <w:t>Civic Sacacyry.--Worace Wal a a story of i Lord Mayor of Lo hs time, who having heard that a fr the small pox twice dad died of it red. if died: the first-time ) second. it ia atated that Dr. McCaffrey, s so severely injured by the New oters on the night of: Monday last, ce died of his wounds. The Washington papers announce, President has prepared ‘n Circular ting that his office holders shall ub miatexication. This is good new</w:t>
      </w:r>
    </w:p>
    <w:p>
      <w:r>
        <w:t>p hope to soe a fow copies of the eat in Kentucky. There are ce pendiaries in this state; that can tle of brandy. fyll_of emptiness azing dexterity.—{ Louisville Jour, A Coup Warnn Max.—In the P hical, Transactions of Great Bri 14, thero is a well attested accow joung man, whd, from having draal ely of cold watcr while in a pers; i, was.thrown inton violont fever, ich ho recovered with difficulty, h so great an aversion to all kia d, that for eighteen years he never of any thing but cold mater,</w:t>
      </w:r>
    </w:p>
    <w:p>
      <w:r>
        <w:t>Axmcporr.—When » lawyer, on</w:t>
      </w:r>
    </w:p>
    <w:p>
      <w:r>
        <w:t>to Europe, was walking the d waving blown pretty hard the prece yy @ shark was playing by a ying neVer seen atch an object bo called to one of the anilors to tell at it was. ‘Why,’ replied. the ta n't know whut name ‘they know '¢ jore, but hete we call ’em sea dawg ixvonmArion.Wantnd.—-My brot hua Wo;</w:t>
      </w:r>
    </w:p>
    <w:p>
      <w:r>
        <w:t>Cai ea, 7 We are reeasted to pte dint new j efithe Proceedings af: the State Educ yremtion, held at Vandalia Last wintas, bees sf the Booksiors of Rustall &amp; CHA for</w:t>
      </w:r>
    </w:p>
    <w:p>
      <w:pPr>
        <w:pStyle w:val="Heading2"/>
      </w:pPr>
      <w:r>
        <w:t>Column 5</w:t>
      </w:r>
    </w:p>
    <w:p>
      <w:r>
        <w:t>noel eeedscerpat</w:t>
      </w:r>
    </w:p>
    <w:p>
      <w:r>
        <w:t>meek vortpeny mig by fo reild “epprepriai tebe o: he erection of verte bers penis evitable tor a Reeding Room? mo lel shot aight to wend Sor wsmentla are rod, and for other public purposes; derstood that lexie cen probably be obt Souspany to place such a building on th iyware free of rent; and believing tha milding would be a greathenefit and con othe Reading Réot Association, as w he public genarally, while ite. proprivto robably be enabled, from the rents, to eencnable return for their investment, t ‘That this board do fally ap be above plan for obtalaing « building, rill, ap fai aa practicable, give to it thei upport and ¢6-operation, Resolved, That C. Pettil, Lieut. J, Al 1. Moore, be appointed a committee to anther steps aaimay be necessary to be he part of this board with regard to the ated building. Resolved, That these resolationn be p p the newspapers of this place,” Haar Moons, Ger Chicago, Tal ih, 1835,</w:t>
      </w:r>
    </w:p>
    <w:p>
      <w:r>
        <w:t>Marine Journal. PORT OF CHICAGO,</w:t>
      </w:r>
    </w:p>
    <w:p>
      <w:r>
        <w:t>ARRIVED.</w:t>
      </w:r>
    </w:p>
    <w:p>
      <w:r>
        <w:t>aly 7. Bebe Marenga, Dingley. from shandisa, fluur, pasteny</w:t>
      </w:r>
    </w:p>
    <w:p>
      <w:r>
        <w:t>aly 20, Brg John “John -Kinele, Grover frost</w:t>
      </w:r>
    </w:p>
    <w:p>
      <w:r>
        <w:t>r, de. Bete Hanah, from</w:t>
      </w:r>
    </w:p>
    <w:p>
      <w:r>
        <w:t>Ney. it four ae” aly 11. Schr, Swan, Gilbert, from St</w:t>
      </w:r>
    </w:p>
    <w:p>
      <w:r>
        <w:t>ih merchandise, passengers, 4 july 12. Bhs Ilingis, Wagatati from with salt, mecebandize, and. 90</w:t>
      </w:r>
    </w:p>
    <w:p>
      <w:r>
        <w:t>ply 13, Eo Baesing, ‘Clark, from Ro uly 14 oe ia Grange Gauchyois, | 12 1 1 45 1019 26 25 59.619453 Seu i ram, Rethgra, oon Ch 1 12 1 2 1 45 1047 26 11 62.218750 vith lutaber, paavongers, Mc, 1 12 1 3 1 0 1061 42 15 37.156769 ily 16, Sake, ‘Napoleon, Chases from 1 12 1 4 1 60 1070 11 24 93.854485 th flour and lumbe) 1 12 1 5 1 0 1088 21 13 52.315197 oly 18. “See ‘Beran, Gilbert. from 8t, 13 1 1 46 1102 56 40 26.428566 Ear ai Austin, from 1 13 1 2 1 109 1131 41 12 20.263474 lumber, Bec. 1 13 1 3 1 0 1144 22 15 56.704197 aly 168 sara atanah, from Bt. Joseph, 1 13 1 4 1 64 1149 25 30 75.697449 ‘aod passengers. 1 13 1 5 1 0 1173 22 13 57.367241 aly 16. Guemboat Usied</w:t>
      </w:r>
    </w:p>
    <w:p>
      <w:r>
        <w:t>Baron, Hl Buffalo, with freight and passeng</w:t>
      </w:r>
    </w:p>
    <w:p>
      <w:r>
        <w:t>CLEARED. 19. Behp Swan, Gilbert, for St. Jou pats Brig Jobo. Riesia, ft, Bafialo, Hannah, fur Bt Joseph.</w:t>
      </w:r>
    </w:p>
    <w:p>
      <w:r>
        <w:t>Sehr nly 1S, Sebr Bwen, ‘arsed Joveph</w:t>
      </w:r>
    </w:p>
    <w:p>
      <w:r>
        <w:t>Schr Lieweling, for Root River, Buffalo.</w:t>
      </w:r>
    </w:p>
    <w:p>
      <w:r>
        <w:t>aly 16. Brig Itioate for Michigan Ci 6. it Bebt La Ortage, far Deteit Seexnbons United Stes for Ba ‘Milwakes.</w:t>
      </w:r>
    </w:p>
    <w:p>
      <w:r>
        <w:t>NokTR RIVER</w:t>
      </w:r>
    </w:p>
    <w:p>
      <w:r>
        <w:t>Wine and aver Sto ¥ superiar O! Old Hoare ielly Madeira, wn and Pale Sherry,</w:t>
      </w:r>
    </w:p>
    <w:p>
      <w:r>
        <w:t>cour St, Lucas, Tener Dry wad Sweet Malaga, Claret, | Muscat,</w:t>
      </w:r>
    </w:p>
    <w:p>
      <w:r>
        <w:t>ea hewpeiga Wines,</w:t>
      </w:r>
    </w:p>
    <w:p>
      <w:r>
        <w:t>Bouchong,Fostiesg ao; tl ‘Together with as exten anecrumen</w:t>
      </w:r>
    </w:p>
    <w:p>
      <w:r>
        <w:t>erioa, of the best quality, BACON # CHALLIS} Ned, Ww dhe a8 ee Now York, Fane 26, “BACON &amp; CHALLIS. are al sitensive Comanterion hon</w:t>
      </w:r>
    </w:p>
    <w:p>
      <w:r>
        <w:t>rill reeeive on cooelgamert all kind or ndene Lewmthe county wo pares on</w:t>
      </w:r>
    </w:p>
    <w:p>
      <w:r>
        <w:t>rhich the market affonds. he prema dw nit No.3 West street, Ne</w:t>
      </w:r>
    </w:p>
    <w:p>
      <w:r>
        <w:t>(CT From « Jong ond intianate sequainta Miners BACON BACON &amp; HALLS, To</w:t>
      </w:r>
    </w:p>
    <w:p>
      <w:r>
        <w:t>To arnt rent ‘ne</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13 filleen years ot =n pat rth wont DARE CHESNUT HORSE, stoct ixtien bands tiie hatred etd ou any marr brand. ‘The owgar Rival im by proving property and paying. on</w:t>
      </w:r>
    </w:p>
    <w:p>
      <w:r>
        <w:t>Eig es Ha bran ‘lee</w:t>
      </w:r>
    </w:p>
    <w:p>
      <w:r>
        <w:t>Jie 8,18 dlc</w:t>
      </w:r>
    </w:p>
    <w:p>
      <w:r>
        <w:t>‘aug: Auction &amp; Commission (HE mubscriber hve taken David Catver's pid! stand, South Water street, for the parposd of ‘Xransscting the abore business, Advanesa mide; ‘on goods. Immediataly aftet salen all owned. noe ‘will be sat err ¥ } nyt 6. Wi, Montoouany, —Wwhelenie ait y aa Retail. RY Goods, Grosetes, Hardware and Crabh. ny es ale by o bas</w:t>
      </w:r>
    </w:p>
    <w:p>
      <w:r>
        <w:t>etal ninat late Inthe tome ot Oris. D 2 and out lou mutable for dwellings, Heat Parnis in the co pire at the off | . A. re. eed _Shicago, June 47th, 1895. st Paints, OU and Varn Varnish. White Lead Red do, Spanish Brown do White Venetian Red Neaufoot do, race, Yellow Tannere do. ‘allow Ochre Fieh Oit Be Copal Varnish y Loat Teanaparant do, Harness do. peund ia Oi kor ARPENTER.</w:t>
      </w:r>
    </w:p>
    <w:p>
      <w:r>
        <w:t>WY CUT NAILS ND SERS oat tires, A lore FM, wien of led, Costand German Stee, Paseng Horse Shoes, 3 setts MM fi Mites Miled Cut Baws, Amity, Views, Ci</w:t>
      </w:r>
    </w:p>
    <w:p>
      <w:r>
        <w:t>1 a, Bc. fr ante Fa</w:t>
      </w:r>
    </w:p>
    <w:p>
      <w:r>
        <w:t>7 Chicage, Juae 1341835 cine Notice; PERSONS orton of teving Lote deposed of, either by publioar private wale, can nies ‘the same done pas veal and dispatch by TTOOMERY, Auctioness, daly 1%, ies</w:t>
      </w:r>
    </w:p>
    <w:p>
      <w:r>
        <w:t>NB. Mary of the vatious Towns canbe eben spe Aeon own</w:t>
      </w:r>
    </w:p>
    <w:p>
      <w:r>
        <w:t>‘OR SALE. oOo’ conslonMent: 4000 Tights Wi ‘Sash made by hand,</w:t>
      </w:r>
    </w:p>
    <w:p>
      <w:r>
        <w:t>JNO, WILSON &amp; ¢: Chicago, June 12, 1835.:</w:t>
      </w:r>
    </w:p>
    <w:p>
      <w:r>
        <w:t>ON CONSIGNMENT, | SUPPLY of Saranac Window Glens, a Baile! Grows ee wtih = mil be. is</w:t>
      </w:r>
    </w:p>
    <w:p>
      <w:r>
        <w:t>Shona fa Fay ia gtk to a of 10 Ef Sar te</w:t>
      </w:r>
    </w:p>
    <w:p>
      <w:r>
        <w:t>ae, icine EX HE mubscriber ofore (or sale a quantity of the above article-v/tie thet popularly kaqwa ta the Fire King’s Specific, u moa invaluable pad certain prevent ‘and cure of that dreadfal mage, tha. Aaphyxiated, oF Asi Fiepiaice THOMAS, rugyiat, Water a:reet, Chicagg, Chicago, June 24, 1838, RON AND NAILS.—100 Kags Cat Ni R ‘and Band J</w:t>
      </w:r>
    </w:p>
    <w:p>
      <w:r>
        <w:t>AKES, Scythe Sauths, Warranted Rive Forkn, Ubovela, Spaden, Moen oad</w:t>
      </w:r>
    </w:p>
    <w:p>
      <w:r>
        <w:t>frre baer ace Rivcago toe 81S, NEW YORK AND BROOKLY)</w:t>
      </w:r>
    </w:p>
    <w:p>
      <w:r>
        <w:t>Crown Glass, i ]OR vale at the prices current of the Contpe. EY 2%: (rth the addition of fright) by</w:t>
      </w:r>
    </w:p>
    <w:p>
      <w:r>
        <w:t>Bred 3d Champa Wine 100 boxes hear Claret Wind, HUBBARD &amp; CO, DOE Grass) es ths. a Hay ae 3 dé Manure da 16 do Bhuvele 6 lea</w:t>
      </w:r>
    </w:p>
    <w:p>
      <w:r>
        <w:t>2 do pasting oensie Seythe Stones, Rifles, dc. fc. for ante PHILO CAl</w:t>
      </w:r>
    </w:p>
    <w:p>
      <w:pPr>
        <w:pStyle w:val="Heading1"/>
      </w:pPr>
      <w:r>
        <w:t>Newspaper Page 4 — Source PDF Page 12</w:t>
      </w:r>
    </w:p>
    <w:p>
      <w:pPr>
        <w:pStyle w:val="Heading2"/>
      </w:pPr>
      <w:r>
        <w:t>Column 1</w:t>
      </w:r>
    </w:p>
    <w:p>
      <w:r>
        <w:t>longer ithan tsual, ‘with apprehondions,' patere Kaui) re ‘imwainent as neadth escapes ware of © rence. She-bad eat: in walched for the retornin, lust team aa aul fa tore ing shad plajed Aricks with ber isa oo ahe waa startled b: which, ua it skimmed alon the water, imaged to her canoe, impelled by hor bus arm; again tho head -t heavy muskslongi, aod the tera tunded to her fancy dash of tbe oar. ‘That ps disappointment and tears boy was beside ‘hor; the who, thou</w:t>
      </w:r>
    </w:p>
    <w:p>
      <w:r>
        <w:t>adepe'id 'the use of the bo ket Stngy mecieod to and i # his clement, » winds Se * housahols him. He Inughed at his 1 lat, io spite of bis boyish strengthened, till apprebe reality.</w:t>
      </w:r>
    </w:p>
    <w:p>
      <w:r>
        <w:t>Buddenly the sound of broke on the stillness of th mother and sod aprang on Kery of joy, abd were pi hqnd towards the outer gat tinel stevped theks wse it was her huat 4 orde: should venture without the act. however, insiste and. telling the woldier anewerito the cornrmandant sf cierte rom m “1 ie y Sosper'e’ bes know" Tradition baa, pi</w:t>
      </w:r>
    </w:p>
    <w:p>
      <w:r>
        <w:t>Irifiag circumstanpes, as followed readered them Phe distance,” coritinued F | " frexn the fort to where th mopred his canoe, wns trill 1 4 3 6 1 42 1459 57 16 68.427879 passed,” Marguerite and 1 4 3 7 1 42 1476 114 15 74.340752 long: the narrow {oot path 1 4 3 8 1 40 1492 41 16 75.391113 shore, end were in the arms 1 4 3 9 1 40 1508 25 14 91.445114 and his ficres companives. 1 4 3 10 1 57 1530 69 13 0.000000 Ejtreaties and resistan 1 4 3 11 1 38 1547 34 13 74.492615 vein. Resistance was mad 5 1 1 1 38 1563 57 17 56.466644 spirit bY 1 5 1 2 1 39 1580 39 17 29.856941 gitdle Of dpe of the Lndiins 1 5 1 3 1 39 1601 12 8 75.706703 to Plunge it into the boacr 1 5 1 4 1 39 1615 28 13 91.596512 who wae roughly bindiog 1 5 1 5 1 39 1632 24 14 75.831665 belt over Marguarite’s ‘mo 1 5 1 6 1 34 1643 31 26 0.000000 the. sound: of.her, screams. 1 5 1 7 1 38 1665 52 17 92.205933 wrested the knife from bin 1 5 1 8 1 38 1681 51 18 56.741871 proudly on bim, aa if be rec 1 5 1 9 1 38 1699 37 12 95.687065 brave boy a eciog from his ¢ 1 5 1 10 1 54 1719 27 14 89.536697 The Indians had wo ( 1 5 1 11 1 37 1737 47 16 55.010338 guerile Was conveyed to un 1 5 1 12 1 36 1754 42 13 12.474976 otbers and both canes we: 1 5 1 13 1 36 1771 21 13 92.322006 the Onwegutchie, and up | 1 5 1 14 1 37 1788 21 13 73.312950 fast as it was possible to 1 5 1 15 1 36 1805 39 17 2.272758 Gaines the current of the. ¢: 1 5 1 16 1 51 1821 27 13 70.783829 Not a werd or ory esce 1 5 1 17 1 36 1839 15 12 91.104202 he seemed intent om some when the cance approached took off a military cap it oo skilfully, that it 1 5 1 21 1 36 1908 15 14 62.410782 he mugen bt should; on the br 1 5 1 22 1 35 1922 39 14 90.326714 whick projected over the « 1 5 1 23 1 36 1944 24 9 74.666077 was élong white feather in | 1 5 1 24 1 35 1947 47 29 0.000000 Indinnt had observed the boy 1 5 1 25 1 35 1975 20 12 92.974670 they beld up their gars fo 1 5 1 26 1 63 1989 48 13 81.795387 seemed to consult wheth 1 5 1 27 1 31 1995 45 32 57.172447 retura wap remove the cap 1 5 1 28 1 35 2023 58 17 53.556423 moment, they again dashed 1 5 1 29 1 64 2040 22 18 95.385414 water, ahd proceeded fo 1 5 1 30 1 47 2049 44 31 63.471447 They,</w:t>
      </w:r>
    </w:p>
    <w:p>
      <w:r>
        <w:t>continued sowing fo wed then landéd, bid ther f some trees, on the river’ plunged into the woods with 1 It poems have been ther retuga Wo their capues in the they had gol proceeded far f vheo they fre food, aod offered a share of rite apd i Poor Maguerite, as may hed po mind to eat; but Jin dition, ate an beartily os. if nfs Within the walle of ly the supper, the Indians att actre# Before the Bre; bat 1 ion. to bind:</w:t>
      </w:r>
    </w:p>
    <w:p>
      <w:r>
        <w:t>Tak ced ea +, eRe ae, ces</w:t>
      </w:r>
    </w:p>
    <w:p>
      <w:pPr>
        <w:pStyle w:val="Heading2"/>
      </w:pPr>
      <w:r>
        <w:t>Column 2</w:t>
      </w:r>
    </w:p>
    <w:p>
      <w:r>
        <w:t>arian noni oon ‘At dast. = Herth Se eat</w:t>
      </w:r>
    </w:p>
    <w:p>
      <w:r>
        <w:t>the. m ope sree 7</w:t>
      </w:r>
    </w:p>
    <w:p>
      <w:r>
        <w:t>- musk to to the, grow eo __Nating could chodk the carer of * On on, mother,” he ered, +10 jorfowil, eats the shore.” rose and face of | tinctively followed hor ry. Tho ac ho light | Of pursuit came nearer and nearer. ‘I igorous | Feuched the shore, and thero bebeld t! of the | Canoes coming up the river. - Anim qra. | With-bope, Louis screamed the watebe firat | of the garrison, and was answered Ui ‘and father’s voice. Her | sThe possibilit ot escape and tho, Louis, tu Approach of bor husband, infised 1 old, al, | fife into Mafguerite. Your faiber « mh da vot ee aho guid, “ns wo stand the al Of the teoea ¢ hide yourge! fiat Niel Sci will ph into. the wate eer pobgering oii 1 Levey; bin te avn ving, one mother. nd ferns ie raise aud. staod er | where she could be distinctly seen, 1 6 1 23 1 73 1033 13 31 68.126457 ‘A shout from the cannes upprized 1 6 1 24 1 61 1043 28 29 50.186787 ad she was recognized, and at the s 1 6 1 25 1 61 1080 53 12 95.052742 moment the Indiags, who had ceached 1 6 1 26 1 31 1100 3 6 50.550362 i | shore, reat the air with their cries of r 1 6 1 27 1 0 1106 12 12 93.693741 al nad and defiance. ‘They stood for a mom 1 6 1 28 1 59 1132 14 9 56.475925 aa if deliborating what next to do; | 1 6 1 29 1 0 1142 10 10 32.330544 ie Bs cumeh maintainod an undaunted and 1 6 1 30 1 0 1160 20 9 0.000000 tand ia! solved air; but mith hia followers 1 6 1 31 1 2 1177 7 9 15.654388 # #20! dect of armed: men, and a force t 1 6 1 32 1 0 1186 47 39 22.905106 averse (heir number, bad is usual effect. 1 6 1 33 1 0 1220 11 31 42.357437 or sun- | | He loaked ator them, cried “ gham 1 6 1 34 1 0 1241 28 29 19.313957 as God they, with a arrea ot b 1 6 1 35 1 280 1264 17 13 42.253296 Me 7 0 0 829 18 49 -1 8 0 0 0 948 55 104 -1 9 0 0 0 1275 327 50 -1 10 0 0 0 1315 327 265 -1 11 1 1 1 117 1315 53 14 7.002258 maphter:’. 1 11 1 2 1 1 1327 45 18 53.947205 styly, | «should-Bave died bythe judgment of 1 11 1 3 1 0 1345 6 15 54.010025 h YOu! warriors, but now’ by her brother's bi 1 11 1 4 1 59 1366 31 10 90.903526 must she perish;</w:t>
      </w:r>
    </w:p>
    <w:p>
      <w:r>
        <w:t>and he drew back ts that | arm to give Vigor to the fatal giroke, wl blem= | an arrow. pierced his own breast, ager be fell insensible at hie sister's side.</w:t>
      </w:r>
    </w:p>
    <w:p>
      <w:r>
        <w:t>A momént after, Marguerite was in uickly | arms of ber husband, and Lovie, with low a- | bow unstrung, bounded frm the she ed the ad was received ip hie father's canoe; cumeh | the wild shores</w:t>
      </w:r>
    </w:p>
    <w:p>
      <w:r>
        <w:t>of the soldiers, alike | of pride ind bot ‘wero poured like r manly | spon his.chor am the</w:t>
      </w:r>
    </w:p>
    <w:p>
      <w:r>
        <w:t>insixvolumes! A in the | those wers tho daya of hard reading, cof henry teadiog—days,whon hp ap Mar. ies af renders wére-not more. voraei to the | than their digestive organs wore d into] —days when we could take ad 1m, ax | duodecimos wt breakfast, devour a qua ein a- | at dinner, and sleep mene. fitio swallowed at supper. boy:] now chagged ull that, os the pile aod, | end dow a poff,a tifle, « emcknol, found 0 defightful: succedaneum for 20 beef aed fing. EA! bioa! And it</w:t>
      </w:r>
    </w:p>
    <w:p>
      <w:r>
        <w:t>bors 900 lg ae Tae ceeing iiyae inle more than two by pages, % rr hor fa chapers. idaceibed ane ns a oe nent; partons sete netaony re ment, a ea coe tee fier a sary Od i roy 0 tt cable us Wn ud Mei Cae died | esr hashes» cap we penser</w:t>
      </w:r>
    </w:p>
    <w:p>
      <w:r>
        <w:t>‘and i dr rma Cee</w:t>
      </w:r>
    </w:p>
    <w:p>
      <w:r>
        <w:t>CTS. eats,</w:t>
      </w:r>
    </w:p>
    <w:p>
      <w:r>
        <w:t>on to} tere? Leat not thus chat’ bela!</w:t>
      </w:r>
    </w:p>
    <w:p>
      <w:r>
        <w:t>ie in] love a</w:t>
      </w:r>
    </w:p>
    <w:p>
      <w:r>
        <w:t>vara orion with railk and. ae</w:t>
      </w:r>
    </w:p>
    <w:p>
      <w:r>
        <w:t>sgie- | asking itd to your smible quan meet your advances, as if theit aid</w:t>
      </w:r>
    </w:p>
    <w:p>
      <w:pPr>
        <w:pStyle w:val="Heading2"/>
      </w:pPr>
      <w:r>
        <w:t>Column 3</w:t>
      </w:r>
    </w:p>
    <w:p>
      <w:r>
        <w:t>wer heart in a swelling fountain of the peat aympathies—-her home ia sheltered tho palm toes of content~-and she mack cepts shogeoesl vil pe td de, and facmaai'a, with croots, yes th and violet in.rich inlay.’ For.</w:t>
      </w:r>
    </w:p>
    <w:p>
      <w:r>
        <w:t>fo,blasta cf4t dimcomposs the poneetul aky, pring beeen, aad the os be</w:t>
      </w:r>
    </w:p>
    <w:p>
      <w:r>
        <w:t>sho doos nat taste those delights which [ines</w:t>
      </w:r>
    </w:p>
    <w:p>
      <w:r>
        <w:t>ered wishes, combine. fo p</w:t>
      </w:r>
    </w:p>
    <w:p>
      <w:r>
        <w:t>io biarmony of bliss,” sho invariabl Be hew ec acll¥ mel caimneerae: mee iiful @ consummation,</w:t>
      </w:r>
    </w:p>
    <w:p>
      <w:r>
        <w:t>iB swoot with sweet, and hor heart tions expanding beneath moo. Domenic arife’ n which she flies, it isa ¥e ning hor to depart-—byt ifm fath her has reached the extreme verge af sibility, there sho may be spon hovers like a guardian ungel, developing in trying emergensy. all her treasured ctiona, and lavishing-them on invetisi+ jerulous old age, with ull the-vigor, lornvaayand devatedness of x nk je, watching over the shattered health nadored husband.” Com jut now tor the other side of the ques. » “Involuatary Old Maids;” and with ‘we beliova we must close,, sorv ‘Tbs pensive and expectant nymphs ficial o ridden hour after hour, soa.side Jor, alias donkeys, its hope that their ow: 208, po admirably wot off by the ages sand sure-footted suedropeds, might</w:t>
      </w:r>
    </w:p>
    <w:p>
      <w:r>
        <w:t>8 some wandering Lotharin’; assent: shave been visited—pic-nic parties up, vith especial reference to a} “I</w:t>
      </w:r>
    </w:p>
    <w:p>
      <w:r>
        <w:t>drawing soom and i ini J rary—the sitting room the front window, re</w:t>
      </w:r>
    </w:p>
    <w:p>
      <w:r>
        <w:t>me for inganer try: bab been select tender and touching passaand history to quote examples of wo ‘oundying attachmeta Sbtlitudes Have studied, sighs practised, Fainting ai: ted, and a fountain of tears, ehcredto. sensibijity, has aAmest Eonveny arranged to pour oof.on all Git</w:t>
      </w:r>
    </w:p>
    <w:p>
      <w:r>
        <w:t>ions— eras:</w:t>
      </w:r>
    </w:p>
    <w:p>
      <w:r>
        <w:t>‘A shower of glitering’pesiia” ff bot his hance, however remote, hes begu} Ped</w:t>
      </w:r>
    </w:p>
    <w:p>
      <w:r>
        <w:t>ected, when some fondly a ade] r might unfold the passion of bis loves me upon scheme has been contrived 289 be</w:t>
      </w:r>
    </w:p>
    <w:p>
      <w:r>
        <w:t>they upeies e Bend OTH pctere</w:t>
      </w:r>
    </w:p>
    <w:p>
      <w:r>
        <w:t>i inc 5 favean</w:t>
      </w:r>
    </w:p>
    <w:p>
      <w:r>
        <w:t>he evnning ol” their: them inte * dew looks,” surely ali</w:t>
      </w:r>
    </w:p>
    <w:p>
      <w:r>
        <w:t>ple hawt be vow of sternal \uth baboon q iB upon their lips, wailing for = a however alight, ‘ to be registered rent A et n—vala hve been their wiles—all vain their</w:t>
      </w:r>
    </w:p>
    <w:p>
      <w:r>
        <w:t>teara! - Wil ey have ‘never told their- love," for dy bas been found,—they have never! ple} 4 D | pws. #4 By the roses of the Boring, BOREL Tn a amaema pe | ba ané would receive their vw,” fom</w:t>
      </w:r>
    </w:p>
    <w:p>
      <w:r>
        <w:t>eee eee</w:t>
      </w:r>
    </w:p>
    <w:p>
      <w:r>
        <w:t>the Washington (N, ©.) Whigs}? ss to my</w:t>
      </w:r>
    </w:p>
    <w:p>
      <w:r>
        <w:t>f Bath, haa recein alt Porson tse Sth ina SiS horeep ad 2, Cocks for Conrlonion, « snwall</w:t>
      </w:r>
    </w:p>
    <w:p>
      <w:r>
        <w:t>os a ag se - leat} Than: Pe 2 B</w:t>
      </w:r>
    </w:p>
    <w:p>
      <w:r>
        <w:t>Brrr Petite enh,</w:t>
      </w:r>
    </w:p>
    <w:p>
      <w:pPr>
        <w:pStyle w:val="Heading2"/>
      </w:pPr>
      <w:r>
        <w:t>Column 4</w:t>
      </w:r>
    </w:p>
    <w:p>
      <w:r>
        <w:t>ty tho le, ne rn ioe ie Liaw HE! ca =) ce ¥ ‘hiledelphis, ape yut yostorday. oy m3 god ne detqrmined ated is amriion ke. tp othor trades the: nd every heaitating or</w:t>
      </w:r>
    </w:p>
    <w:p>
      <w:r>
        <w:t>ane whoap ¢</w:t>
      </w:r>
    </w:p>
    <w:p>
      <w:r>
        <w:t>Tt interoat-of the ‘They parnded the</w:t>
      </w:r>
    </w:p>
    <w:p>
      <w:r>
        <w:t>ith ‘miligary. musics. issurbed by, their ndise, ¢</w:t>
      </w:r>
    </w:p>
    <w:p>
      <w:r>
        <w:t>qvenog, that they t Teed nna bor red</w:t>
      </w:r>
    </w:p>
    <w:p>
      <w:r>
        <w:t>prns.—The aitompt to Fat out, of circulation, Transcript, is Ysfot Jik 1 5 1 4 1 0 593 43 14 0.000000 oufal. 10. Maine,,n 1 5 1 5 1 4 609 24 15 55.500900 lw octho:lat seaaion'd 1 5 1 6 1 6 631 24 10 29.568108 ce dollar bil passe 1 5 1 7 1 0 648 50 10 61.151573 ommon consent the off 1 5 1 8 1 15 662 18 13 89.374771 Bo too in New York 1 5 1 9 1 0 678 74 14 88.934090 irculation in spite of the 1 5 1 10 1 2 691 33 26 58.947338 Phe people fied them although the lawgivers to-dangerous instramen ound ‘impossible to au</w:t>
      </w:r>
    </w:p>
    <w:p>
      <w:r>
        <w:t>!; of the Revolution ‘hi 6 oditors of the Now Advertiser, for the Am society 8500; remarkir period of his life, he untry in any manner #0 aiding that Socivty, ix ilaathropic endeavors, pa the Bei States f erin evil, and in font</w:t>
      </w:r>
    </w:p>
    <w:p>
      <w:r>
        <w:t>toe inet aaa gare</w:t>
      </w:r>
    </w:p>
    <w:p>
      <w:r>
        <w:t>orn nd tits rhea sokn xx’ Wirn.” Ty igo ‘Thatcher, of Mus</w:t>
      </w:r>
    </w:p>
    <w:p>
      <w:r>
        <w:t>‘Blount, of North Ca wore mombets of Con nia, and when the latter judge to mortal combat; wife, sir,” replied the J tires comered hat, and “and if sbe is ia willin th = meeting,”</w:t>
      </w:r>
    </w:p>
    <w:p>
      <w:r>
        <w:t>ISRASE,—MY tit between my | _ f hever:knew what i od when Tlived tomy ly. towéat. “Buch a life discase. A celebrated Last century use to phates * Live,’ suid at riding ia’ the: met © excises, E have little ¢ I the, vile suff that fin ia throat, who ever hes t-boy t—-{Nimrod’s He Sf</w:t>
      </w:r>
    </w:p>
    <w:p>
      <w:r>
        <w:t>Cuapacrer.--A cles England, wbd is well &amp; yal, eccentricities, as w g worth, oa being late! hioner fur a</w:t>
      </w:r>
    </w:p>
    <w:p>
      <w:r>
        <w:t>he following euriog: nent: Whereas upplic je to me to give « char</w:t>
      </w:r>
    </w:p>
    <w:p>
      <w:r>
        <w:t>rasta slater, aise P</w:t>
      </w:r>
    </w:p>
    <w:p>
      <w:r>
        <w:t>ating, aod drunkenness. ‘man of bad charactor a wickedness, and is rh the country by tho: weotach, ar wicked Do not lately left our boun by mo, and my sessior ivil power to banish hi 2 Bociety, ks the « bighor clas remarkably homaume ah Pe Neath the oak feature; and solf rall eal circumstances, tof jemen generaly. He Joniah an English gentlo s into « At et his side, 8 dish upon his shoulde the house ia on lire, be Blass with the same do a pa hey grind. wh ple.casot, and be dogs ir</w:t>
      </w:r>
    </w:p>
    <w:p>
      <w:r>
        <w:t>is a but hig, hia just a9 with us. acusx.—-Horace Wal a Lard: Mayor of Li 10 having hoard that @ f+ Pr ie ‘twice aan died ¢ Une first. tir</w:t>
      </w:r>
    </w:p>
    <w:p>
      <w:r>
        <w:t>‘The woop Van B</w:t>
      </w:r>
    </w:p>
    <w:p>
      <w:r>
        <w:t>poet, Ce Richton: {Providence Journal.) you contwd Conns.—D</w:t>
      </w:r>
    </w:p>
    <w:p>
      <w:r>
        <w:t>piton in ene whl corn, ad Ww! bani aa this</w:t>
      </w:r>
    </w:p>
    <w:p>
      <w:pPr>
        <w:pStyle w:val="Heading2"/>
      </w:pPr>
      <w:r>
        <w:t>Column 5</w:t>
      </w:r>
    </w:p>
    <w:p>
      <w:r>
        <w:t>mregeiiak ’: edie be cay ot New the bedefitof the ‘trustees and or</w:t>
      </w:r>
    </w:p>
    <w:p>
      <w:r>
        <w:t>wap, Eaq,jthe candidato Telected Mulor of tho city of Conn., in place of Henry L. E 3 2 1 1 36 272 55 14 57.355766 ppointed Soperinteadent of th 1 3 2 2 1 0 302 11 10 39.451691 _, | Otkeo at Washington. 1 3 2 3 1 0 321 10 12 67.667732 y, | Bansaxous.—The Burlingtoa 1 3 2 4 1 1 338 9 12 84.542953 y | tinel, gives the fullowing aceout 1 3 2 5 1 0 353 10 11 49.661179 ‘0 | imprisonment of three. revolutio 1 3 2 6 1 0 365 60 16 0.000000 ¢{diers. No one can read it witho 1 3 2 7 1 1 388 8 9 8.652618 @ {ation + | This moming wo bad an, ] not t0 jdin-the temperance society 1 3 2 10 1 11 429 98 18 0.000000 }eonstribaite so 0 0 0 517 259 213 -1 5 1 1 1 19 517 2 17 0.000000 | pny, three ald aoldicrs of the Re 1 5 1 2 1 21 518 50 38 47.656956 Daler inquiry, we abcottained th 1 5 1 3 1 0 562 7 9 33.600235 | | thoso-weterana to be ea follows: 1 5 1 4 1 0 579 9 10 3.543434 s | and 65 years.” 5 2 1 1 2 600 4 4 26.007202 - | Onp Puterns.—During tho las 1 5 2 2 1 1 606 41 17 20.374611 r | the U. 8. ship United States, at 1 5 2 3 1 2 634 4 4 41.517357. | Capt: Dacres, the former comm 1 5 2 4 1 1 642 41 15 40.596428 p | the Gucrriere, came into that 1 5 2 5 1 0 665 6 12 50.089909 y | exeman of tie English line-o-b 1 5 2 6 1 0 678 10 14 68.522552 | Edinburgh—be immediately, u 5 3 1 1 0 701 7 6 55.643600. [troduction to Capt. Ballard, ‘nat 1 5 3 2 1 2 720 4 3 0.000000: {his old friend, Commodore Hux. 6 1 1 37 734 139 18 21.241943 Davyxnxnzss.—In the city of 1 6 1 2 1 21 752 55 14 40.749893 tumbrils are-dent round by the | 1 6 1 3 1 20 770 29 12 88.324547 tnko up thase! who are drunk. ‘I 1 6 1 4 1 3 794 3 2 36.472263 = | kopt a night, nnd made to\ work 1 6 1 5 1 0 806 63 11 26.623695 ¢ | atreets for three days with a rin 1 6 1 6 1 0 824 6 9 42.544167 n | their ancle, 7 1 1 20 858 2 3 52.745125 « We learn with the ufmost sat 1 7 1 2 1 20 863 31 13 79.777931 trom the Richmond. Whig, that Mr 1 7 1 3 1 20 881 14 12 92.861801 of Virgioia, will not be’ bullied « 1 7 1 4 1 19 898 45 13 87.211777 beatea ont of the. situation to s 1 7 1 5 1 19 919 26 12 78.357124 was called by the General Asser 1 7 1 6 1 19 931 65 17 90.538971 Virginia; but; will ropair to it, pre 1 7 1 7 1 19 949 38 13 63.841534 austain tho principles, honor and 1 7 1 8 1 17 965 17 14 58.126778 ‘of Virginia, ih ‘wll things, and 10 8 1 1 18 980 23 19 91.458778 the instractions of thowe 4qwhom 1 8 1 2 1 18 999 100 18 35.001900 kuowledges to have the 2 to 9 0 0 1015 259 366 -1 10 1 1 1 0 1015 5 9 33.160820 | his votes, The</w:t>
      </w:r>
    </w:p>
    <w:p>
      <w:r>
        <w:t>informatida, a Whig, which comes to us asfauthe mor, we believe will give pleasun dependent me, and to inaly of the Jaf General Jackson, more; anx | | maintain the integrity of the; Cons {than to acconiplish ‘the intrigues | ia Van Buroa,-—{N, ¥, America A. mecting of the Whigs of Al County, Pennsylvania, was held ‘123d instant, at which resolution | adopted to support Joseph Ritner, f ernor, and Dare Wensten, { sidont.</w:t>
      </w:r>
    </w:p>
    <w:p>
      <w:r>
        <w:t>‘This is well; tho ‘Keystone St disappoint 'tho/hapes of the Slippe al in a election, fine give</w:t>
      </w:r>
    </w:p>
    <w:p>
      <w:r>
        <w:t>low to the office.h triots, abun Mrovgout the fant, and echo in the East and the North ¢ | West.</w:t>
      </w:r>
    </w:p>
    <w:p>
      <w:r>
        <w:t>——t Foreign Varieties,</w:t>
      </w:r>
    </w:p>
    <w:p>
      <w:r>
        <w:t>A Miyurrer 1x Dreogtex.—T! ‘don ‘Times, of the 14th May, publis following communication, which Lord Melbourne's Jeader in the He Commons, iu tho guiko of a wo Stroud is the’borough, which Cal. signed his seat for, aNer Lord. Job</w:t>
      </w:r>
    </w:p>
    <w:p>
      <w:r>
        <w:t>Monday, ‘the 1th } gentleman residing” near Maidenhe Going dows by the coneli, when the</w:t>
      </w:r>
    </w:p>
    <w:p>
      <w:r>
        <w:t>‘and picked’ up a tall stout in a little person so closely envelope gloak'and a shaw! round the face, 1 could not ‘distinguish either feature « ure, From vhe conversation th: place in the coach, this gentlema studed that it was an elopement, a tho amell figure waa a female. W ole wos-a girl ae a woman of a. kage, pretty or ugly, ho could not te te was cated thet it, Wot a ru case, Upomarriving at’ Muideabe communicated his }suspicions to the Jord, who made thess two. charwcth</w:t>
      </w:r>
    </w:p>
    <w:p>
      <w:r>
        <w:t>ir, your frisa# and: servan According tq statist I tables, tI</w:t>
      </w:r>
    </w:p>
    <w:p>
      <w:r>
        <w:t>men in all countries commit jnfinitol er-crimes than the ‘men, Ta) Frame:men form a fifth part of the condemn America only a‘tenth; but lest the’ ‘should be vain, we may add that it that there is erarcely “ever a orime ‘mitted the origin of which may. not © groat dogres traced to their influan ” Cax aux Beixt—A ie) wi seated James L. an oa Reglah vs ‘person who introdused her c Proficiency in ancignt Jenga é Sei eleatye anid be, ‘rth Gat both opaak and write Latin, Grae Hebrew.” These are ra 1 17 1 16 1 0 2285 25 29 29.124130 foc a damsel,” anid Jaren 1 17 1 17 1 3 2310 26 13 73.763763 me, can she spint” Re 1 17 1 18 1 2 2341 8 13 33.509392 i Fic recent remaind here hex 1 17 1 19 1 11 2339 58 20 6.312927 oFéred at Jumioges, RUNCO, My 1 17 1 20 1 2 2357 33 21 48.678799 trons the Forest of i The 18 0 0 2425 259 120 -1 19 1 1 1 4 2444 32 3 0.000000 mupposed | he Colle ‘copper; the 19 2 1 1 2 2457 27 26 39.795956 vaso of w. r Jan Sora | if 19 3 1 1 0 2472 15 29 72.975266 ia fae ince eter a 1 19 3 2 1 35 2494 65 28 0.000000 ortiament g 19 4 1 1 14 2506 43 32 8.013992 wallet, mA Gea ri ben an 20 1 1 0 2527 11 32 57.482830 lo the Muscam of Antiquitiderby Mi, 1 20 1 2 1 0 2533 86 43 30.026482 i—{Maire du Trait} %; Me 21 1 1 160 2600 28 10 61.185860 es 22 1 1 197 2608 27 16 0.000000. 23 1 1 0 2618 104 52 95.000000</w:t>
      </w:r>
    </w:p>
    <w:p>
      <w:pPr>
        <w:pStyle w:val="Heading2"/>
      </w:pPr>
      <w:r>
        <w:t>Column 6</w:t>
      </w:r>
    </w:p>
    <w:p>
      <w:r>
        <w:t>i igh | pared forideath but never afraid oft. Ww, anot rel when the day ef our denh sta</w:t>
      </w:r>
    </w:p>
    <w:p>
      <w:r>
        <w:t>be, neithprican we der it when 1 ap, roach</w:t>
      </w:r>
    </w:p>
    <w:p>
      <w:r>
        <w:t>Pp a 2 therefore, to be properod for that whic, pos robe Jess théfi‘an instant’s warm, i Te reeancie ‘itt mfods to the ex, durance $f thet which, sooner of later, must be} cndared. Prince and’ peasay alike are borae to their Inst rest, pind tipoy Prince and’ peasant alike is the duty: ix aunbont of wo:living, as that they. thay, even at an instont’s notice, bo prepared to die. {Gide to Knowledge.) Skcwers oy Comvonr.--Thongh some, | times small evils, Hike. invisible insecta, in. [ | flict pain, and a single hair can stop a vg machine, vot the chief seeret of comort ly not suffering triflos to vex one, and im.’ r[ prudently cultivating aa undergrowth of | small plaasuros, since very few great ons, rjalast are let on long Jensos,—{Sharp's | | Basays.) q | Gora! ro Oxrorp-Gibbon thus de. | cribes his state of know On reaching ‘ | the University t 1 arrived at Oxford with a ‘of erudition thet might hare pus. zled fi dotor, nod n degree of ignorance of w</w:t>
      </w:r>
    </w:p>
    <w:p>
      <w:r>
        <w:t>| which a sghoolboy might hafelbown asham,.. e ed,”</w:t>
      </w:r>
    </w:p>
    <w:p>
      <w:r>
        <w:t>Some thirty years ago (belore the pp. EB pearance of Tobia's gelebrated comedy of GB. Uhat namd) an opura’ was produosd, ftom, w the pen of a highly: talented amutenr, stilt living, entitled the + Honeymoon.” Ths” Be containing much good music, ite impres. sion upon the audience wes not favorable; es</w:t>
      </w:r>
    </w:p>
    <w:p>
      <w:r>
        <w:t>| nnd ita consigamont to the tomb of all the Capulets was grontly accelerated by two unfortunate lines in theconcluding.ghorys: 78, - | The Honeymren, } fae (gona tno soon,” ‘ Ld</w:t>
      </w:r>
    </w:p>
    <w:p>
      <w:r>
        <w:t>A gentleman having occasion to manure c a certain portion of land lately, tha carts y bearing the manure pestod through a field ak that appeared ono entire bed of démmon thistles, Jt was obsorved that whererer tho cart went tho thistles wore emirply da. (4 HBX</w:t>
      </w:r>
    </w:p>
    <w:p>
      <w:r>
        <w:t>troyed. Ho. then rolled the whu'. fold with 9 cast iron roller in. the laner end of May, and! twice in tho beginning of June. ‘This ficld has been perfoctly free from thistles ever since, ‘Tho ex} wasonly three shillings per acre, Berm and clos. foot have been oxterminatod in the samo</w:t>
      </w:r>
    </w:p>
    <w:p>
      <w:r>
        <w:t>way with inost complete siccoss,—u{Soot- oe tish Papen] bas</w:t>
      </w:r>
    </w:p>
    <w:p>
      <w:r>
        <w:t>‘Tewxtét Mocgmrne.—The Sultan has r ordered his great Gfficurs nol td wear anpe wos</w:t>
      </w:r>
    </w:p>
    <w:p>
      <w:r>
        <w:t>for a month, out ofrespect to the momory §! ofthe lato Emperor of Austria, ‘This ‘in (7, Turkey inequivalent to going into‘moura-</w:t>
      </w:r>
    </w:p>
    <w:p>
      <w:r>
        <w:t>ing for that poriod.-—{ pa.</w:t>
      </w:r>
    </w:p>
    <w:p>
      <w:r>
        <w:t>(oterprdtatian of the ‘above, ‘fhe Sub. lime Porte is vo much grioved that it will not kill any body for ope month: &lt;~ Tae Sanx.—An insthnes of the voracity of this fish hae been known at Si, Holona, im the fact of an artilleryman entire, and with his clothes on, being found; in the belly of a targa shark. IH the, Papeca.)</w:t>
      </w:r>
    </w:p>
    <w:p>
      <w:r>
        <w:t>Mux.—Ht appoars s moro unequivical instance of the'voracity of the fish, than ofthe veracity of the relater. ‘The man who can swallow such a story would di- Box the whole dispovable force ax Wool. Wich, andthe great guns of Gibraliar into the bargain,</w:t>
      </w:r>
    </w:p>
    <w:p>
      <w:r>
        <w:t>No ao.—-Private legtern, thine respoctable vehicles af ull sorts of flyiog (rescind the f, f you will) ramozs,‘agaert the Lieu. tenancy of Ireland waa urgently pressed upon the acceptance ef the 0 of De. vonshire, ahd that his Grace turned tho deaf ear to, it.</w:t>
      </w:r>
    </w:p>
    <w:p>
      <w:r>
        <w:t>Ax arvourrs Suimmrrupe—The boda. less boy exbited here by the resignation of the Peel Ministry, was onequalled by any thing withie the range of our memory, except the nows of Mr. Sheil’s ‘victories orer Wis hemos in the Houta of Com. blazed on all the hi te many ad sur. rounding this town. An immense flaune, that appeared like the frst era of a volcano, ascended {rom the apax of Sligvos. man and veemed to kiss tha skew, What is ext; she firen, polly ously, | fod—-s0me, were</w:t>
      </w:r>
    </w:p>
    <w:p>
      <w:r>
        <w:t>Aha, Lotd Mulgrave, troad lightly ia Your exaltation Inenile per ignea supeae singri dolgse,”. bi Fes Pax.</w:t>
      </w:r>
    </w:p>
    <w:p>
      <w:r>
        <w:t>we Vet: Cxrvpes.— Krom out tho atest specimens of that felicitous style of quototation’ which Dr. Pacy, ApH, would bare calleda Latinitas Palas, mad: in the knack whereof tbe 2i</w:t>
      </w:r>
    </w:p>
    <w:p>
      <w:r>
        <w:t>of our Irieh: aed Proms are sa easily</w:t>
      </w:r>
    </w:p>
    <w:p>
      <w:r>
        <w:t>ed the mg Uwe “ Ttmiay Be ‘almost a pity to snrdtch Ze. from” ths fool's Tarciee e teduce</w:t>
      </w:r>
    </w:p>
    <w:p>
      <w:r>
        <w:t>Bh te, cote bed spre</w:t>
      </w:r>
    </w:p>
    <w:p>
      <w:r>
        <w:t>deribed' ia Ho,</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after="160"/>
      <w:ind w:left="360" w:right="360"/>
    </w:pPr>
    <w:rPr>
      <w:rFonts w:ascii="Georgia" w:hAnsi="Georgia"/>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