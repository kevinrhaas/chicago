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July 4, 1835</w:t>
      </w:r>
    </w:p>
    <w:p>
      <w:pPr>
        <w:jc w:val="center"/>
      </w:pPr>
      <w:r>
        <w:t>Issue: Volume I, Number 5</w:t>
        <w:br/>
        <w:t>Place: Chicago, Illinois</w:t>
        <w:br/>
        <w:t>Imprint: By T. O. Davis</w:t>
        <w:br/>
        <w:t>Source: ChicagoAmerican Jul1835.pdf, pages 1–4</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July 4, 1835   Weekday: Saturday   Volume: I   Number: 5   Publisher/editor: T. O. Davis   Place of publication: Chicago, Illinois   Source: ChicagoAmerican Jul1835.pdf, PDF pages 1–4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JULY 4, 1835.</w:t>
      </w:r>
    </w:p>
    <w:p>
      <w:pPr>
        <w:pStyle w:val="Heading3"/>
      </w:pPr>
      <w:r>
        <w:t>VOL. I.—NO. 5.</w:t>
      </w:r>
    </w:p>
    <w:p>
      <w:pPr>
        <w:pStyle w:val="Heading1"/>
      </w:pPr>
      <w:r>
        <w:t>Newspaper Page 1 — Source PDF Page 1</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aa of nik months. P until Ai] arrearager</w:t>
      </w:r>
    </w:p>
    <w:p>
      <w:r>
        <w:t>oa of tke publisher Hot pottiohed for one dallar</w:t>
      </w:r>
    </w:p>
    <w:p>
      <w:r>
        <w:t>nts wl three inwerivens, and swonty-five</w:t>
      </w:r>
    </w:p>
    <w:p>
      <w:r>
        <w:t>rent wenervon. Yearly ad- ‘allowed a liberal discount,! ee communientions for whe “idreeaed to the publisher and</w:t>
      </w:r>
    </w:p>
    <w:p>
      <w:r>
        <w:t>° 1c Raidherbocker Megasi Q ‘he Prairies. A wiedah CULLEM SATAN: ‘</w:t>
      </w:r>
    </w:p>
    <w:p>
      <w:r>
        <w:t>ine Gardens of the Desert—these Tebla, where lingers yet</w:t>
      </w:r>
    </w:p>
    <w:p>
      <w:r>
        <w:t>+ unahers the rarth ere taan bal ginned— J F</w:t>
      </w:r>
    </w:p>
    <w:p>
      <w:r>
        <w:t>belold them for the frat, t raelie while the dilmed sight 5 vildhg vastnens. Lo! they stpetch Hood, br TAT? 7</w:t>
      </w:r>
    </w:p>
    <w:p>
      <w:r>
        <w:t>ae na pentloe: #wel Th all ita rounded blows fixed f m foreer. Motiontens?</w:t>
      </w:r>
    </w:p>
    <w:p>
      <w:r>
        <w:t>Seelatned again, ‘Phe eloode em wih theirshac and beneath’ at ide clongead chase eel glide al al at eet Tpfeesee of the Bonth 1 Folens ke flowers, rrairiay hawk, dint poieed or high, id wings, you woves ool—7e!</w:t>
      </w:r>
    </w:p>
    <w:p>
      <w:r>
        <w:t>Ime off Mextea, and the vines</w:t>
      </w:r>
    </w:p>
    <w:p>
      <w:r>
        <w:t>| waye | prieped the limped brooke | ‘of Honora glide;</w:t>
      </w:r>
    </w:p>
    <w:p>
      <w:r>
        <w:t>pasibd: bavo ye fonned</w:t>
      </w:r>
    </w:p>
    <w:p>
      <w:r>
        <w:t>loveligy scene thun.thiat</w:t>
      </w:r>
    </w:p>
    <w:p>
      <w:r>
        <w:t>jart inal} this glorious work:</w:t>
      </w:r>
    </w:p>
    <w:p>
      <w:r>
        <w:t>built abe firmament hath heaved</w:t>
      </w:r>
    </w:p>
    <w:p>
      <w:r>
        <w:t>3 thece verdnat xwella, and even</w:t>
      </w:r>
    </w:p>
    <w:p>
      <w:r>
        <w:t>opss |</w:t>
      </w:r>
    </w:p>
    <w:p>
      <w:r>
        <w:t>cpl</w:t>
      </w:r>
    </w:p>
    <w:p>
      <w:r>
        <w:t>them</w:t>
      </w:r>
    </w:p>
    <w:p>
      <w:r>
        <w:t>riGcenh ternpla af the ske—</w:t>
      </w:r>
    </w:p>
    <w:p>
      <w:r>
        <w:t>hosp glory and shoes multiindé</w:t>
      </w:r>
    </w:p>
    <w:p>
      <w:r>
        <w:t>rie ety he grees heere&gt;e</w:t>
      </w:r>
    </w:p>
    <w:p>
      <w:r>
        <w:t>dowp.upod the aceste in lore. yy and of a tenderer blue,</w:t>
      </w:r>
    </w:p>
    <w:p>
      <w:r>
        <w:t>ich bdnds above the enatarn bills verdint waste 1 guard my steed, ish awk grave shat swaope bis'sides</w:t>
      </w:r>
    </w:p>
    <w:p>
      <w:r>
        <w:t>catingot hie footstep soem</w:t>
      </w:r>
    </w:p>
    <w:p>
      <w:r>
        <w:t>ots Takin of ome</w:t>
      </w:r>
    </w:p>
    <w:p>
      <w:r>
        <w:t>wait he trampleg, Are they bere— biker days 1 And did the. dust spalitudes once-stir wht fife)</w:t>
      </w:r>
    </w:p>
    <w:p>
      <w:r>
        <w:t>fh pasdion? Let the mighty monndy k the fivers, or thatrise</w:t>
      </w:r>
    </w:p>
    <w:p>
      <w:r>
        <w:t>drowdeal with wild oak:</w:t>
      </w:r>
    </w:p>
    <w:p>
      <w:r>
        <w:t>‘Gat loag bas papeed amty</w:t>
      </w:r>
    </w:p>
    <w:p>
      <w:r>
        <w:t>popaloas:</w:t>
      </w:r>
    </w:p>
    <w:p>
      <w:r>
        <w:t>tad rine fool the eurth, swlile 7 the</w:t>
      </w:r>
    </w:p>
    <w:p>
      <w:r>
        <w:t>‘the Posttelicus to fartoe,</w:t>
      </w:r>
    </w:p>
    <w:p>
      <w:r>
        <w:t>y. andjrearing opeita rock \ Parthenon.” Those ample fields</w:t>
      </w:r>
    </w:p>
    <w:p>
      <w:r>
        <w:t>ir harveste-—here their herde were</w:t>
      </w:r>
    </w:p>
    <w:p>
      <w:r>
        <w:t>deeera muninared with their Colle,</w:t>
      </w:r>
    </w:p>
    <w:p>
      <w:r>
        <w:t>blushed, and lovers elkedand</w:t>
      </w:r>
    </w:p>
    <w:p>
      <w:r>
        <w:t>n fadguage; nnd old tunes,</w:t>
      </w:r>
    </w:p>
    <w:p>
      <w:r>
        <w:t>menial ul unremembered farm,</w:t>
      </w:r>
    </w:p>
    <w:p>
      <w:r>
        <w:t>(evade avaice. ‘The ted man came—</w:t>
      </w:r>
    </w:p>
    <w:p>
      <w:r>
        <w:t>: puacer inber, warlike and se</w:t>
      </w:r>
    </w:p>
    <w:p>
      <w:r>
        <w:t>fad builders vanished (rom the exrib.</w:t>
      </w:r>
    </w:p>
    <w:p>
      <w:r>
        <w:t>, of centuries ontold</w:t>
      </w:r>
    </w:p>
    <w:p>
      <w:r>
        <w:t>where they dwelt.” The prairia wolf</w:t>
      </w:r>
    </w:p>
    <w:p>
      <w:r>
        <w:t>Fr meadows, and bie treab dug deo</w:t>
      </w:r>
    </w:p>
    <w:p>
      <w:r>
        <w:t>y pail ‘The gophar mines the ground Geitowarmaing eitice. Ail iagane—</w:t>
      </w:r>
    </w:p>
    <w:p>
      <w:r>
        <w:t>e pice of earth that hold their bonce—</w:t>
      </w:r>
    </w:p>
    <w:p>
      <w:r>
        <w:t>me reared to worship unknown gods-—</w:t>
      </w:r>
    </w:p>
    <w:p>
      <w:r>
        <w:t>«whieh they builded from rhe soil</w:t>
      </w:r>
    </w:p>
    <w:p>
      <w:r>
        <w:t>sfoe bc bay; Ul wer the walle</w:t>
      </w:r>
    </w:p>
    <w:p>
      <w:r>
        <w:t>Jcagyers bicke—and, abe by one, bolgh of the plain were forced, and</w:t>
      </w:r>
    </w:p>
    <w:p>
      <w:r>
        <w:t>ed</w:t>
      </w:r>
    </w:p>
    <w:p>
      <w:r>
        <w:t>teed them with island groves, round ish foreatn” Fitung</w:t>
      </w:r>
    </w:p>
    <w:p>
      <w:r>
        <w:t>cn, The brown sultures of the wood thorejvest uncovered aepulchres, reared ond alent ai their feat. solibry Nagitves</w:t>
      </w:r>
    </w:p>
    <w:p>
      <w:r>
        <w:t>mera atid forest_udl the sense</w:t>
      </w:r>
    </w:p>
    <w:p>
      <w:r>
        <w:t>on anil of fear beat</w:t>
      </w:r>
    </w:p>
    <w:p>
      <w:r>
        <w:t>9 death, yielded himself 10 dies</w:t>
      </w:r>
    </w:p>
    <w:p>
      <w:r>
        <w:t>fasget, yetne'er foxgot. the wits “Tone] spd her ewect litle ones and Beir shrieks, with al) his race.</w:t>
      </w:r>
    </w:p>
    <w:p>
      <w:r>
        <w:t>ange the forma of being; thus dese</w:t>
      </w:r>
    </w:p>
    <w:p>
      <w:r>
        <w:t>‘ving shings, glonous in strength,</w:t>
      </w:r>
    </w:p>
    <w:p>
      <w:r>
        <w:t>1, bs aie quickening breath of Cod</w:t>
      </w:r>
    </w:p>
    <w:p>
      <w:r>
        <w:t>jr is withdrven, ‘The red aman, to</w:t>
      </w:r>
    </w:p>
    <w:p>
      <w:r>
        <w:t>cae beautifel and lonely wilds,</w:t>
      </w:r>
    </w:p>
    <w:p>
      <w:r>
        <w:t>rto the Rocky Mountains sought</w:t>
      </w:r>
    </w:p>
    <w:p>
      <w:r>
        <w:t>unting ground.~ ‘The Beaver builda</w:t>
      </w:r>
    </w:p>
    <w:p>
      <w:r>
        <w:t>by these stream; bul far aay,</w:t>
      </w:r>
    </w:p>
    <w:p>
      <w:r>
        <w:t>whose blue #urface ne'er gave back pring</w:t>
      </w:r>
    </w:p>
    <w:p>
      <w:r>
        <w:t>‘manys face—among Missaw J ehdse isauce swell the Oregon. is jitdle Venice. Io these plaint feedano mare, ‘Twice twenty leagu rmptept amake of hunter's camp, Fmajpatic brute, im herds that ehoke withthandering wtepa; yet here L me 1 foos prinua stamped beside the pool,</w:t>
      </w:r>
    </w:p>
    <w:p>
      <w:r>
        <w:t>5 grent solicade ix quick with i ( mascis, gaudy ua the flowers er oxer—agentle quadi</w:t>
      </w:r>
    </w:p>
    <w:p>
      <w:r>
        <w:t>reo beve learned the fear of a snd aiding reptile af the groweds beadufal, ‘The graceful deer the rood si my approach. ‘Tbe bee Jvenfarous colouiat than mao, bp came across the eamier deep javecaha with hie mormrings,: fis porcets win the golden ‘e hollow oak, 1 listen long foegtje bum, and think J bear 2 of the advancing coulutude on psall AU these deserts. From</w:t>
      </w:r>
    </w:p>
    <w:p>
      <w:r>
        <w:t>Sand rine | i 6f shildren, the, eof roice com gd tho.awe) and solemn byma ach wprebippers, ‘Tha low of herds</w:t>
      </w:r>
    </w:p>
    <w:p>
      <w:r>
        <w:t>také the following secne of</w:t>
      </w:r>
    </w:p>
    <w:p>
      <w:r>
        <w:t>| Revolution. from in the Ameri by Magasin. The sceno is</w:t>
      </w:r>
    </w:p>
    <w:p>
      <w:r>
        <w:t>de Greve, where the guillotine din permanency with a waggun nits beings bout to ‘be maswaicr png there, the most remarkable old man, whose bent fg</w:t>
      </w:r>
    </w:p>
    <w:p>
      <w:pPr>
        <w:pStyle w:val="Heading2"/>
      </w:pPr>
      <w:r>
        <w:t>Column 2</w:t>
      </w:r>
    </w:p>
    <w:p>
      <w:r>
        <w:t>See eee ene tenes, PB FFs -much of, the beauty ind all she elegance of enrlior days, She’) ¢ ct, and supported without affort of the old inpn, who lemed Ieay. srs, ‘he other and. rested on | | kof n fair young girk—u mere! ¢ ob apparonily more than ten years se lenr-swollen eyes were fixed! nothor’s face with “the sad ound melancholy’ of childish grief. oke not much together; once, as gon stopped near where ¢ old mun murmur some wordy of -and encouragement to His com. as he spoke, she turned her eye}: tha child—she gazed un that fair ct, und all a mother's love bearnr eyo—the trial way almost vo r hor—her lp quiveral—her fice | | are deadly pale—Duit in a moment, | | ong fort, why banished from her FY appearance of Weakness. Sh ereyes to heaven—her lips moved het, a9 if her prayer for fortitude o instantly aieWered, pe turned + nd ainiling look oa.the litle inno. noothed back the curling bnir that d rovid that lovely forehead, nad ber imprinted onc loag fand kiss dn + af her child, ‘The waggon pussind 1 inquired the name of the vie~ ose apptarance had so strongly infine, It was Mallevberbes—the nnd able ‘minister—the updapnted e—tht Kikd and true friend of Louis: saccompunied by hia Juughter, the ones.Roennbo and her cliki—he aut to die on the scaffold. Bar the surely they would: not. muriler the 1 And why not? The old man’s wes his innocence and punty of et—how. then ould: tive -cbidd-en-t ‘Tho waggon was drawn up beside Jotine, and all: wes soon, rexdy: for A execution, Aallesherbes stood the steps, and be.waa about to de. when ‘® savage voice -cried out, child first!” ‘Lho,old man would monstrated, but hia daughter check. — Lin bul moment, my father,’ | 1 1 1 52 1 0 873 12 11 47.220970 e, ts but a momenl,”—sbe rais- 1 1 1 53 1 0 885 32 15 95.911415 child in her arms, and herself hand. 1 1 1 54 1 0 908 4 7 0.000000 ) te executioner. The litle crea- 1 1 1 55 1 0 919 61 17 0.000000 ‘ightoned by thé savage looks pf ths 1 1 1 56 1 0 937 55 13 53.960999 creamed out, Don’t leave me yuoth. 1 1 1 57 1 0 958 21 9 94.064240 me with me—don'tleave me,” leave ye childb—I vail de with 1 1 1 59 1 1 993 7 8 75.829384 a moment.” ‘Phe chilkwas pacitizd, 1 1 1 60 1 18 1007 48 12 0.000000 rpother wurued Cowarde her uges 1 1 1 128 1031 37 12 87.630058 white hair flowed 1 2 1 2 1 0 1055 16 8 59.406197 er shoulders, ‘Thus they saw noth- 1 2 1 3 1 0 1070 18 12 64.318771 yet thay wore 90 near they Mauat 1 2 1 4 1 3 1084 37 13 87.631447 heard the jerk of the string that 1 2 1 5 1 6 1102 21 11 95.206970 the ponderous oxo—its clatter a8 it 1 2 1 6 1 4 1120 11 11 80.219131 A strong shudder slravk the frame 1 2 1 7 1 7 1136 56 12 88.121445 mother; but when the executioner 1 2 1 8 1 9 1155 25 12 72.966270 put, «Now for the woman,” st 2 2 1 1 11 1171 23 11 66.071213 her plucid fice from her Jather’ 2 3 1 1 0 1187 55 12 8.788452 looked findly in his face—krssed 1 2 3 2 1 0 1205 50 11 34.158325 eck! Fur Canef moment, furewell, 1 2 3 3 1 0 1221 49 12 25.892097 uther.” She stepped with oa ligh 1 2 3 4 1 43 1240 2 10 76.017151 from the waggon, mounted ‘hy 2 4 1 1 0 1256 18 13 40.337753 Id, andiig a murnent she was wath ber 0 0 91 417 11 24 -1 0 0 0 243 615 10 12 -1 6 0 0 0 242 941 -1 160 40 -1 9 0 0 179 1137 58 8 -1 10 0 0 124 1149 129 30 -1 11 0 38 1217 11 9 -1 12 0 0 106 1239 147 16 -1 13 0 106 1258 28 7 -1 14 0 0 0 1286 253 79 -1 15 1 1 1 3 1288 67 14 14.846306 esherbes cane next: he had sum. 1 15 1 2 1 0 1306 7 12 78.867752 J ali bis cuergies for this last: mu: 1 15 1 3 1 7 1323 30 13 0.000000 hfeis drama, and ho pluyed it nobly. 1 15 1 4 1 18 1342 12 15 35.155807 iif the proudest days of his power 15 2 1 1 137 1358 22 7 31.590363 or enowesk withes 16 0 0 1369 253 292 -1 17 1 1 1 0 1374 61 15 21.751854 dignity, With a wave of tho haw 1 17 1 2 1 0 1389 45 17 83.636253 pulsed the nude advances of one v 1 17 1 3 1 0 1406 35 15 79.756042 uurd, who would have assisted his de 1 17 1 4 1 7 1423 56 13 70.790939 fromthe waggon. Sclf-suatained, i 1 17 1 5 1 6 1444 31 8 50.950790 asain mind, he ddvanced slowly to th 1 17 1 6 1 0 1457 67 14 27.303078 ajd—even the Nends who surrounde 1 17 1 7 1 0 1478 16 8 83.858154 re nwedy-they shrunk back, und a 1 17 1 8 1 2 1491 31 12 85.578163 dthe old mun 10 place himself, almo 1 17 1 9 1 0 1508 42 15 57.620079 sisted, on the platform, ‘They sou! 1 17 1 10 1 0 1524 49 13 70.987549 bound him, but be gave a furbaddin 1 17 1 11 1 0 1545 25 9 24.830109 _-it was enough--the executioner 1 17 1 12 1 0 1559 39 12 91.734253 —the plank was pushed forward, au 1 17 1 13 1 0 1577 64 12 0.000000 meanent the old mun must have sx 1 17 1 14 1 0 1599 9 7 60.200378 © basket below, the beusle of hin chs 1 17 1 15 1 0 1609 57 14 0.000000 ‘This additional pang, if was ou 1 17 1 16 1 10 1627 42 14 79.730766 whort; the executioner jerked aul ull was overs 18 0 0 1678 253 410 -1 19 1 1 1 3 1686 26 9 93.214104 rom the-U. Bs Matrrany aad Nav 1 19 1 2 1 0 1704 52 13 11.633774 oxiGLE we extract a good story of 1 19 1 3 1 0 1727 41 13 42.826275 iting sirgeant + 1 19 1 4 1 0 1749 30 13 86.462265 rhe Recruiting Sergeant, 1 19 1 5 1 1 1773 32 10 41.481270 Some woluide he bore, howeyer, which 1 19 1 6 1 1 1784 70 13 0.000000 pcuntcstible traces of a tumun's martare,” 1 19 1 7 1 0 1821 22 10 18.131874 Liat inost Gommon, when speaking of 1 19 1 8 1 0 1835 13 12 32.374092 x3 personage, to exchum, + Who ti 1 19 1 9 1 5 1852 38 13 68.678619 heard of such af ong!” } But ae re 1 19 1 10 1 0 1868 77 18 0.000000 ssamething of un humibte character % 1 19 1 11 1 8 1884 58 15 53.407993 rendered sume service to lis count 1 19 1 12 1 0 1903 31 16 42.592461 ugh never in the field) we may &lt;6 1 19 1 13 1 0 1920 25 12 84.104858 Vio hos’heurd of Sergeant Lytle, 1 19 1 14 1 2 1940 45 12 49.761753 ruiting scrgeast?” Probably the whi 1 19 1 15 1 0 1959 13 7 53.003216 ra of T'Feavob all remembers this 1 19 1 16 1 0 1975 39 9 89.206146 cuous soldier, hogs gallant plure oy 1 19 1 17 1 0 1988 39 13 58.490070 yered gh, o2/tia murelied ut tle be 1 19 1 18 1 0 2005 34 13 39.261986 ris linpageTty down thet revis in won: 1 19 1 19 1 4 2016 27 26 12.772537 rect ~Metlunks f soo bim—par 1 19 1 20 1 0 2040 23 15 12.247498 ih Tl upifatme—bale powderes-— 1 19 1 21 1 0 2057 28 17 51.756065 cling may ge ode wud, of 1 19 1 22 1 0 2076 19 10 69.799713 am ai E 20 1 1 0 2093 20 11 37.232002 set ard 1 20 1 2 1 0 2097 42 31 60.680313 many = $ 1 20 1 3 1 0 2117 22 26 71.413795 not Lytle; thougtn that. 1 20 1 4 1 0 2144 38 9 32.697220 amar insted. gp would baronies! 1 20 1 5 1 0 2155 26 18 50.848232 wile town} wad nares py 908 1 20 1 6 1 0 2176 64 12 47.733898 nce'cause moro lears: 19 be Pam 1 20 1 7 1 0 2189 7 15 37.785984 e fair dames thax did the tC 21 0 93 1835 27 23 0 0 162 2085 80 32 -1 24 0 0 143 2121 17 10 -1 25 0 0 239 2200 14 36 -1 26 1 1 1 239 2200 14 36 95.000000</w:t>
      </w:r>
    </w:p>
    <w:p>
      <w:pPr>
        <w:pStyle w:val="Heading2"/>
      </w:pPr>
      <w:r>
        <w:t>Column 3</w:t>
      </w:r>
    </w:p>
    <w:p>
      <w:r>
        <w:t>Where he had. heard of the rrgeant ‘Lytle, At this time genni had obtained his discharg of tris ill health, but in the inu ed, und was ready to taho again, ‘The captain sent for s addressedhim: Sergeant L three hundred nen in as om and shall nlford you every fre sary means to Carty. inlo OF is aurvice, and.you ave now re ale what'is necessary.”</w:t>
      </w:r>
    </w:p>
    <w:p>
      <w:r>
        <w:t>rergeant, who had a faahio pz up and dower jn a cor</w:t>
      </w:r>
    </w:p>
    <w:p>
      <w:r>
        <w:t>, 18 if be felt that none but quate to the task, replied, yur orders shall be obeyed, pi 1 grant: mg whal ia requisite. es Frnt agren 10 whutever you lied the Captain; name you</w:t>
      </w:r>
    </w:p>
    <w:p>
      <w:r>
        <w:t>¢ hogshetd of rum.”</w:t>
      </w:r>
    </w:p>
    <w:p>
      <w:r>
        <w:t>a shall have it.”</w:t>
      </w:r>
    </w:p>
    <w:p>
      <w:r>
        <w:t>« hogshiend of knots.”</w:t>
      </w:r>
    </w:p>
    <w:p>
      <w:r>
        <w:t>ev shall be furnished."</w:t>
      </w:r>
    </w:p>
    <w:p>
      <w:r>
        <w:t>keg’ of dollara,.”</w:t>
      </w:r>
    </w:p>
    <w:p>
      <w:r>
        <w:t>reed 1o,"”;:</w:t>
      </w:r>
    </w:p>
    <w:p>
      <w:r>
        <w:t>vo boses of Spaniali segura.”</w:t>
      </w:r>
    </w:p>
    <w:p>
      <w:r>
        <w:t>ey wel be procured.” ee</w:t>
      </w:r>
    </w:p>
    <w:p>
      <w:r>
        <w:t>{ bottles of wine.””</w:t>
      </w:r>
    </w:p>
    <w:p>
      <w:r>
        <w:t>wy vhall be gotten,</w:t>
      </w:r>
    </w:p>
    <w:p>
      <w:r>
        <w:t>5 cquippred for the warfire, the</w:t>
      </w:r>
    </w:p>
    <w:p>
      <w:r>
        <w:t>cummenced his operations, a</w:t>
      </w:r>
    </w:p>
    <w:p>
      <w:r>
        <w:t>‘shoyt time ‘almost depopulate Men of the moat. respec</w:t>
      </w:r>
    </w:p>
    <w:p>
      <w:r>
        <w:t>1 Were ainong his recruite; arkabte to relate, that he euces i men when all other rende: bout closed., In enlisting, how fn, de means used were wot ust kind. Not a soldier bi cd non-commissioned ‘off wnd the knots were offered to the bargain. Ram, in -aa resurted to, and the whale a séeng of drunkenness und ‘This was probably. exc ‘times; soldiers were needed shest price offered for them; ‘scateity af men, and every oF is the, difficulty or getting ¢.; ‘Tho enemy was surroundis and jhere was oo ima left aje unlawful eolistments; and vere thuschught in Ihe scrape Whe rad to join their regime’ he seam was cleverly work a did the Governor, the Mayo persona in the bigh circles &lt; rery moda:</w:t>
      </w:r>
    </w:p>
    <w:p>
      <w:r>
        <w:t>of the women reach the @sr -iDle, tsk indefatigable sergens fen pelted at, and even soal ‘The work did not cease a vasover, Ho continued at hi vas suceeastul so Jong as th vd n drop of rum and a knot vend. short time afler poace, he # eared, and never returned a ave whefe he signatized hima honalt that he had joined the South America, but no one b sinty what liad become af tl Sergeant of ‘Trenton, wl Hea eo much service in wwell ber of troops, and who had le dsieuly; for he was universally ‘the latter part of the year</w:t>
      </w:r>
    </w:p>
    <w:p>
      <w:r>
        <w:t>us established at Pittsburgh ow Stone expedition, and wl stooishment tp wee among the she old man, decrepid and elm ps a privale, sud his coun mbling the noble and miliary giderant Sergeant of Tye diately accosted him, and ex nit bejpowsible! Sergeant yout” He replied to his 10 ned me That he was the 1 on, and,related the misfortur eins not forgetting the time j mph gcemed to follow his foo rendezvous at ‘Trenton, fice bidding the old soldier: rate Rate, and casting my ¢ | form, once #0 graceful, and oj slupeles, I lefithe place, m y8 the strange reversen of fc re in a ayy, who, tke Napoli wersal away, (in hia spber pmed to eerve ax &amp; private, Bf reurance, a fit nubject for = po » wlio was ‘born to command wu roeruits,) anid drow his: head of a part}, now no mo muitbinself. But auch are rs of men: + Diyit deatin qui frit tout, tel eat Ta \d may we n™ add, ic transit gloria mundi</w:t>
      </w:r>
    </w:p>
    <w:p>
      <w:r>
        <w:t>ww ‘THE GRENADIER. ‘Theophilus Malo Carres de ergne, commonly known as enadibr of the French army,’ mont semarkable warriors of caustomed fromlsis youth to th fiotions und bardebips, bia, re tuyion was adapted to the act he</w:t>
      </w:r>
    </w:p>
    <w:p>
      <w:r>
        <w:t>ling in the prime of 1</w:t>
      </w:r>
    </w:p>
    <w:p>
      <w:r>
        <w:t>ned lender in 1702, when at ¢</w:t>
      </w:r>
    </w:p>
    <w:p>
      <w:r>
        <w:t>fiers in Sarpy, we.</w:t>
      </w:r>
    </w:p>
    <w:p>
      <w:pPr>
        <w:pStyle w:val="Heading2"/>
      </w:pPr>
      <w:r>
        <w:t>Column 4</w:t>
      </w:r>
    </w:p>
    <w:p>
      <w:r>
        <w:t>caraa Th ettrelark ache hdsaanc ia Meteaatai rafisagd tb obay, and called hirn ao ol Get.?, Bur wheo, with » reconna party he routed lon thorsand nod tgek &amp; number of privoners, they shah Jed; immodiatnly afiorwards cama trembling to apologiec, but. i nreshceat the grenadiers he add empl © hie leason (eal be) y ng te Fo ye will Be mot cile gid have. more confidence ai ia ‘The brilliant conquests und si wories over the enemy, drow forth tuntiga’ of the government, which tet him &amp; eolonel’s commniasion in unoth giment; but he returned it without J ebpted it, as will be ceen by the followed io the midet of his. oft (eaid sho) I your They s I is tery truo, (said he) t have gives sou good advice, and T now as han The gorerament have sent n brevet of colonel; shall I accept lads, what think you 7” Melancholy avery countenance; at length but “caviainly, eaptain;” for evel ® ranks dae 10 yourmerit; bUt par Leurs, we shall lose our futher!’ * my Hoy you are assisted with ‘Satisfied is too weak a word,’ w: reply. ‘And I too, my: brave ‘youdike my own ehildren;’f wa</w:t>
      </w:r>
    </w:p>
    <w:p>
      <w:r>
        <w:t>snus, rapait, * Now, (said be) let ue ewea jeaitench other.” The whole re the nN » amidst the most tumultuc UTERUS wos rently ang} the Sravets sent him ster eves. ag which he fought at the bayonet’s er thisBonaparte tarmented. him cont He-was satisfied with the honor « called the « firs greundier of France hoger be received from the first with soma degree of reluctance j | wait sory ‘afflicted. when Napol | nounced his brevet to the grandarn thes word ‘onsidering;’ 4 word igeed him. #11 am only proud, ( | of serving my country; { core cot for} or hondrs; and thus to edie’ my face 1 doi’t like; this tc sat be the torthent of my, life ‘first granedier’ waa almox anya demi-god; sa'much ad, that i mut of thexnany auplicatio</w:t>
      </w:r>
    </w:p>
    <w:p>
      <w:r>
        <w:t>| meat, at not being fortunale en.] serve under the ‘grenadier.” It j | edthat during the time La ‘To mandaed the company, it lo#t lwo. | four hundred and eighty killed 1 1 | nar wero the rolls ever marked w | charge, or disgraced with.o sing!. | tion, » | Afler having served hia country - | years, and being almost cove 3 | wounds, he retired (o the place cail ¢ | without those resources which al] a | shala had acquired with their be | was pennyless, His constant re Lfthat,, ho soldier should ga to suc banless he bad lost a, Mis re</w:t>
      </w:r>
    </w:p>
    <w:p>
      <w:r>
        <w:t>a | ing that the son of one of his co a} was drow as a couscrpt, and n | the grief of the mother, he ins: 1» | going himself and supply ng bis pl of | he Jmmedintely shouldered bye a J} knapsack, and carefully vonceale d, | was. - He joined the forty.sixth « in | ade of grenadiers ax a private, 1d | charge on the hill of Oberhause: al | the very act of seizing the color is | hands of a Hylan, he was stable ch | the heart, Thus fell the bray in | d’Anvergne, the ‘first grenadier ‘The drams were covered will c. | threodays, and his sword"was § on | church of the invalids mt Paris, al. | still hangs, w point the visiter th ng | leads to honar and glory. — | {tis recofded that theforty-#i old | brigade, being affected with his ow | former scryicea, curried his hea nll (teaden box, suspended to the ye; | the regiment; and that upon cv nat | hie name ig called, with these at | Died on the field of honor, —{8. nary end Naval Magazine,] * ali</w:t>
      </w:r>
    </w:p>
    <w:p>
      <w:r>
        <w:t>Secriee, Macmisgnx.—P 1” [Joveto contemplate the result ily 38 mane com</w:t>
      </w:r>
    </w:p>
    <w:p>
      <w:r>
        <w:t>ichinery, 4 visit tg tbe paper ral</w:t>
      </w:r>
    </w:p>
    <w:p>
      <w:r>
        <w:t>tod, a Rew miles from Bosany the bi deprettor sal pa “gabe: C some</w:t>
      </w:r>
    </w:p>
    <w:p>
      <w:r>
        <w:t>eohde 3 Papi tioh</w:t>
      </w:r>
    </w:p>
    <w:p>
      <w:pPr>
        <w:pStyle w:val="Heading2"/>
      </w:pPr>
      <w:r>
        <w:t>Column 5</w:t>
      </w:r>
    </w:p>
    <w:p>
      <w:r>
        <w:t>[From tbe N.Y. America Exrinetvs Barn Rowpexy 4: Reyanp.—On Bunday woek, t Baok weebieag pater Tobbed of ‘thousand dollars; priri notes ofthat Bank sind its brac mt n-of 10, 20, 60, and Thate wore $1,500 in $100 b Phenix hank dfthivcity. ‘The between $7000 und 88000 in ¥p pally gold,</w:t>
      </w:r>
    </w:p>
    <w:p>
      <w:r>
        <w:t>‘The Bank offers a reward of sand dollars, for the conviction ¢ and the recovery. nf the proper</w:t>
      </w:r>
    </w:p>
    <w:p>
      <w:r>
        <w:t>‘The Savannah Gorgian, of 6th, says:-~</w:t>
      </w:r>
    </w:p>
    <w:p>
      <w:r>
        <w:t>We learn that the Bank waa tho Teller on Soturday, as wavs roguinc basin nor the sl pee of the outils. ie aster</w:t>
      </w:r>
    </w:p>
    <w:p>
      <w:r>
        <w:t>evening. Oye ratet the front door we locked yeste ing jost before day. A gentlen! the Bink yesterday about 2 v’c Say noticed the door partly. ope that ote Of the officers w On prasing however again abo the evening, and observing the he wns induced 1 call out to ‘any person was inside; receiv wer, be informed the Officors, abota Baring robbery was exp. elryoes was probably made {</w:t>
      </w:r>
    </w:p>
    <w:p>
      <w:r>
        <w:t>2 “over b cotton shed, a ip Judder, gaining ac | Banking room, which, whea re | keya were doubtless used to off</w:t>
      </w:r>
    </w:p>
    <w:p>
      <w:r>
        <w:t>Beery stip his been tuked b, | dent and Directora to detect tt | teraz antl fom wellfhinded sun ‘are pleasod to any, there is little | justice will be apeedily admin | perhope the whole amaunt ree</w:t>
      </w:r>
    </w:p>
    <w:p>
      <w:r>
        <w:t>j Gauncues rs re ran Wee, | copal aasociation hae recently | ; | fato in this city, for raising, | fand towards aiding in the co n | churches, 10 the fastly growi p | the West. ‘The aims and the ) | this association were admirab y | an Sunday evening at St. Thor. | to a large auditory, and the. | there communicated; cannot { both fo the means, and the Ze | sociationss i. | It was stated as the efor</w:t>
      </w:r>
    </w:p>
    <w:p>
      <w:r>
        <w:t>a) quiries in the western</w:t>
      </w:r>
    </w:p>
    <w:p>
      <w:r>
        <w:t>% | and matotaining congrogmion:.t | want of suitable houses of w 1 | digious npreanions, attach p. | !church oftheir fathers, and th 1a | 10 participate in its rites —all {. | abondantly, Hut in a now ec a, | settled, and requiring all the 1d the houscholds to provide for 1; | the hour, there is litle or ne ak side money for tue constructio | The proposition then, ix to rai to be inanaged by trustees, | oans shal! be mde at a ver) th | or without imerest, uccording ley ofthe case, towurds builé ‘These aro to be really loan: he | be repaid pa the churcheg prc ns, | reelonned again, when meets ce | distant points. ht, | ‘This seems to ue po clea</w:t>
      </w:r>
    </w:p>
    <w:p>
      <w:r>
        <w:t>was Protestanis, and to ISpiscopi ing [ticular, that we ao far Uepart on | course in such matters, a mg | potece oF t—[N, Y. Amer</w:t>
      </w:r>
    </w:p>
    <w:p>
      <w:r>
        <w:t>cA Kteim New Invnwrios.—We a gentleman in Portland is pi in tho belief, that he has 1 y | and expeditious preted o the mails, which will be h sede all other modes of co +] ia to be carried under gtour for | besunk two or three feot de the | like the drain of a cellar, 0 e | paris ofthe Union. The x (hat | fyuva back and forthin thes bf machinery stationed at d nj. Prt such astonishing yele Nafan hour would be required Rite | land and Boston! of] A TIHXG WHEL post — ster | paaving along ofe of the s cester, Muga. a few eveniny ing 8 small pail of milk io accosted with a whistle ns 6 dandy, She stopped and who | repeat the inet is aid maa | upon she dashed the conte Tae, lover his gaudily deepred lew, | charge was well directed urd | foct inthe most admirable The</w:t>
      </w:r>
    </w:p>
    <w:p>
      <w:r>
        <w:t>the spirited young git! pas the ducked yore re tre | LN. Ys Son,</w:t>
      </w:r>
    </w:p>
    <w:p>
      <w:r>
        <w:t>—-Tha elect ni of | noe in tie, Biate, years h</w:t>
      </w:r>
    </w:p>
    <w:p>
      <w:r>
        <w:t>nor, in tis</w:t>
      </w:r>
    </w:p>
    <w:p>
      <w:r>
        <w:t>There ard foor 21 3 1 1 0 2024 32 14 91.621071 ward {viz Gon, Win. 1 21 3 2 1 46 2039 44 15 0.000000 cambenh, Cal. New 22 0 59 2065 5 7 -1</w:t>
      </w:r>
    </w:p>
    <w:p>
      <w:pPr>
        <w:pStyle w:val="Heading2"/>
      </w:pPr>
      <w:r>
        <w:t>Column 6</w:t>
      </w:r>
    </w:p>
    <w:p>
      <w:r>
        <w:t>sentatives, Charles G. Atherton. a ox | elected Speaker, Charles Lane, Clerk, and n | Andrew Froase, extintant do. in | g Tae Pare ax Bowron.—The shfe of the Spaniad Captain Bernardo de Soin, I | who was somotime since convicted pf pii | recy, ar Boston, and wmtenced to die, te. be | coived at Coruniré, m Spars; intelli of the horrible fatn that awsited het his. *) band. She immedintely frevchted alernill sa. | ReApener nud abandoning her thee ell &gt;: | dren, sailed for Havana, from Uhende arrived at-thia port six dave ago, has since visited Weshingtoo,. to this euy, and departed from py | Boston, to afford her busband the tf of her presence.--{N. ¥. Cour. &amp; Koq.) da. | Grory ann Revonn.—A hill of indict. mil | ment wus.Jaet_weok found by the Grand tes | Jury of the Cireuit Court of Bteubda. ¢o.,</w:t>
      </w:r>
    </w:p>
    <w:p>
      <w:r>
        <w:t>rn. | against Wm. 8. Hubbel, or ab ing | Bath, for mal-practige in CO the | [Geneva Courier.) ey</w:t>
      </w:r>
    </w:p>
    <w:p>
      <w:r>
        <w:t>UP- | ‘Tux Paxse.—An incident oecerted at iD. | one of the police offices, in the ety of Now iD | York, a fow days since, whieh serves to 0, | ahow the immense power ond influence 1 if) of the press; proving. in ihpt istance ns | wronger and moreeffeciual than the Lvwa. the | ’ poor female, whose living was her nep- The | Jie, made complaint hefere one of she the | Jastices that she liad heen dofrauded, by #0- ba woman whom sho hed occasionally be. the | ftiended, of several articles of ing ulee | which whe liad been employed to mule. rob- | Although the cusp wap one of peculiar _ | aggravation, yet the maxistrate whe wnevai- | ble, in eagsequence of xome techn nea “ | tics of the law, to take cogni: we! offence, and the poor eenak ae aes that missed without obtaining that redaees she and | evidently deserve, Just ut that dme | some one casually mentioned that he case _, ought to be published in the papers. The ‘His bare mention of this ularmed ber trewchy | stous adversary, and rather than (9 be Rent {exposed ‘in this manner, voluntarily re- 4 ae atored the praperty.—{Ohio Allag]</w:t>
      </w:r>
    </w:p>
    <w:p>
      <w:r>
        <w:t>of | Dears or Buse, TH Boory-—The ined | Manrde (M. T.): Sentinel, of June 8th, irch, | mentions tbat Bunxs, the celebrated per~ tion | former od the Kent Bugle, died in thet ding | Village, 00 (he 31 tas. During the Inst vas. [whr, Mr. B, deserted from the British,</w:t>
      </w:r>
    </w:p>
    <w:p>
      <w:r>
        <w:t>and ewam the Ningara river to, Lewiestir. (ton. Since that time be has repided in</w:t>
      </w:r>
    </w:p>
    <w:p>
      <w:r>
        <w:t>sata] the Sinton Hie cuslonl talawee-were i A to | perfarmer on hla fe Ce. 8 1 1 0 1051 4 7 73.616341 » the] A laughable incident occurred o@ the 1 8 1 2 1 0 1067 36 14 90.518669 again | Paterson Railroad on Monday last. While 1 8 1 3 1 6 1082 31 10 71.081772 exist | erosmag the long eauseway,'the) passen. 1 8 1 4 1 0 1097 37 16 81.703934 binly | gers in the two care, Were started by loud 1 8 1 5 1 4 1114 14 12 86.607391 of all | Shouting from the top of the vehicles. 1 8 1 6 1 0 1133 17 11 79.646904 its of | Honda were instantly protruded: from all 1 8 1 7 1 0 1149 20 12 57.291241 lay 8- | the openings, when it was discovered that 1 8 1 8 1 0 1166 38 12 49.495274 ches. ihe pasyerger curs hud beea detached 1 8 1 9 1 0 1181 47 14 47.505093 Jhere | from the lacomotive and baggage: cars, 1 8 1 10 1 1 1199 40 13 27.150238 which | by the breaking of the iron pin watb 1 8 1 11 1 0 1218 94 13 49.394241 crests | which they had bean secured togethers 1 8 1 12 1 0 1237 40 11 0.000000 KgeN- | ‘The locomotive proceeded nearly three 1 8 1 13 1 2 1252 39 11 58.854309 rches. | quuriers of a gnile, before the engineer 1 8 1 14 1 0 1267 22 14 28.137054 fhs, to | discovered that he bad left bis freight 1 8 1 15 1 0 1285 22 11 0.000000 to be lin the lurch. So great was the impetus 1 8 1 16 1 0 1302 82 14 0.000000 }more | that the cara did not stbp tll th 1 8 1 17 1 49 1317 44 16 6.863083 [come up with the locomotive.—[lereey 1 8 1 18 1 0 1337 14 10 28.494034 et and | Cn: Anema Mae aaah 1 8 1 19 1 0 1351 44 27 23.095123 evar | Mone Caxxncriovr Srexp.-Wo are 1 8 1 20 1 15 1370 16 13 64.277466 Pare) icaid that the trumphant revule_ of Stan. 1 8 1 21 1 59 1392 41 14 75.626404 nard’s fuot race will cause the Copnesti. 1 8 1 22 1 59 1413 20 9 69.188103 cul young men to rua themselves. tc 1 8 1 23 1 59 1427 42 13 80.037399 denth. A race against time toak place « 1 8 1 24 1 60 1446 12 9 91.271614 at ‘Thomron, in Counectcut, a few days 1 8 1 25 1 59 1464 39 9 37.955299 since. ‘The bet was that the indi yidua 1 8 1 26 1 60 1477 36 12 27.318275 coUld not run one hundred rpde in the 9 0 0 773 35 7 -1 348 49 -1 12 1 1 1 26 1485 12 10 78.863525 Dit 1 12 1 2 1 0 1488 46 25 18.493614 oS number of seconds. Ele perforaved: the 1 12 1 3 1 0 1521 46 13 0.000000 yortnag | distance 19 eighty-five seconds. 13 1 1 5 1538 41 13 33.477150 supers] Fortune is pauted Wlivd, that ehe may 1 13 1 2 1 0 1556 18 9 23.646492 rds U1 not blush to behold the fyole who ‘belong; 1 13 1 3 1 0 1572 24 10 49.509979 OR ideo | } to her, 1 13 1 4 1 0 1586 30 11 45.150032 etl My ony Coat. —dt in better to uare th 1 13 1 5 1 0 1603 7 11 87.957047 J to all | old coal, sail my aunt Prudence, than t 1 13 1 6 1 0 1622 26 9 50.730095 oto be | run in debt fora new one, But see, replie 1 13 1 7 1 5 1640 43 8 0.000000 mene | , thers i 0 hole in at! Never sand that 1 13 1 8 1 1 1654 47 15 91.097107 places, | guid she, put in a mew patch | upon ‘th 1 13 1 9 1 0 1673 9 9 21.036308 it only | alneve } &amp; pateh is better thaw. weit upo 1 13 1 10 1 0 1691 7 8 54.025406 n Port | the back. f 1 13 1 11 1 35 1722 1 3 52.681145 _ | The Antinasona of Vermont will bol 1 13 1 12 1 0 1727 16 12 31.208351 ng _itl | ¢ Btato Convention at Montpefer on th 1 13 1 13 1 0 1740 6 12 14.202347 C Wor. | grt ofuext month for the purpdve Of nem 1 13 1 14 1 8 1760 42 12 27.098984 carry: | inqting Governor, Licutannut ‘Governor 1 13 1 15 1 63 1776 83 15 31.281616 Councallors, &amp;r.: 1 13 1 16 1 0 1795 50 25 0.000000 HYOUDE | 4 Tho.“ fernale sailor, whose romenti 1 13 1 17 1 10 1826 40 12 5.879059 ree. | atory our readers will reewilect, hes safe 1 13 1 18 1 0 1843 20 12 52.228546 sep cal | ly. arrived ia «!deur Ena,” jp female at 1 13 1 19 1 44 1863 7 7 36.213646 Ml | tre, She waa offered an ber way £50 1 13 1 20 1 1 1868 24 21 71.196129 “ok ef, | 1o exhibit herself at the theatre al Lives 1 13 1 21 1 48 1884 3 2 65.454330 i I, for mix nights. Upwards of 300: 1 13 1 22 2 28 1893 23 12 86.167236 and | pools 1 13 1 23 1 3 1910 50 17 45.899540 Teaving | copier of ber likeness, have brea sold 1 13 1 24 1 67 1921 41 13 92.427742 While wravelling in thé cobch, abe fs 14 0 0 1774 49 13 -1 15 0 0 90 1975 5 -1 2 17 1 0 1928 4 12 0.000000 ' down. 1 17 1 2 1 90 1938 27 15 4.422867 tly. forgot hargelf; un th 17 2 1 1 1 1946 25 35 50.521847 ‘Go Rerses becatne restive, calleg Uh pie teive 1 17 2 2 1 27 1968 27 8 40.133385 ver- | 1% uc ruind the belam,!” tow</w:t>
      </w:r>
    </w:p>
    <w:p>
      <w:r>
        <w:t>ste oe warn | haul ihatthere chain,” de. at</w:t>
      </w:r>
    </w:p>
    <w:p>
      <w:r>
        <w:t>9 field, | * Haw ie 0 Geld, | 1, sailed from Europe for Quads eet ine. i Jan, Mayflower, about four years’ ‘8b ‘coal Eile wi TIN, Blan</w:t>
      </w:r>
    </w:p>
    <w:p>
      <w:r>
        <w:t>| has “tens with</w:t>
      </w:r>
    </w:p>
    <w:p>
      <w:pPr>
        <w:pStyle w:val="Heading1"/>
      </w:pPr>
      <w:r>
        <w:t>Newspaper Page 2 — Source PDF Page 2</w:t>
      </w:r>
    </w:p>
    <w:p>
      <w:pPr>
        <w:pStyle w:val="Heading2"/>
      </w:pPr>
      <w:r>
        <w:t>Column 1</w:t>
      </w:r>
    </w:p>
    <w:p>
      <w:r>
        <w:t>aw Ach</w:t>
      </w:r>
    </w:p>
    <w:p>
      <w:r>
        <w:t>Tochange the cn; poets t CHICAGO, Bre, 1. Be it enneted ty the ' the Blate of Itinns represented f eral Assérdly, Vbut Jobn 1 Ayran Be llsobints Vittetgagaer Joba K. Boyer and John's and they are hureby cos politic and corpirate,ta be mame of the Prustecs af the 1 3 1 11 1 69 244 70 15 23.630119 Chieage,” aid by that ame they 1 3 1 12 1 68 265 76 10 0.000000 asuccastors, shall be kiowe m 1 3 1 13 1 113 278 20 14 3.797821 yal Mucéemon, sur -On 1 3 1 14 1 65 277 58 51 2.974594 Tope! and be ‘empleaded, dete 1 3 1 15 1 70 311 61 13 60.320396 dofended in cvurte of Inw and ¢ 1 3 1 16 1 68 328 13 13 28.087433 Hh Ml actions amd matters x bits 1 3 1 17 1 69 343 41 19 49.672020 ghant, purchase and receive 1 3 1 18 1 101 364 31 13 59.650475 arty, real and personal, 1 3 1 19 1 69 381 19 9 47.991669 waid tows nod nother, (huria 1 3 1 20 1 69 394 68 16 48.805138 extepfed) andl may lewse, well. 1 3 1 21 1 55 411 29 4 7.533028 ‘of the anmo (or the bonelit of | 1 3 1 22 1 69 428 24 12 26.660088 and shall haye power to lew: 1 3 1 23 1 70 444 58 13 31.899658 reserved lands, which bnve be 1 3 1 24 1 70 461 64 29 5.890465 hefaater be Tappeopaunted 9 ‘Town, wd may de all othe 1 3 1 26 1 66 487 51 41 0.000000 raiere) persons, inay Inve a © 1 3 1 27 1 70 516 16 9 77.679001 and break andalter the same a 1 3 1 28 1 86 526 31 17 78.269608 See, 2. ‘Thatall that district 1 3 1 29 1 69 544 66 18 56.927910 eoptained in sections nine lu 1 3 1 30 1 71 562 39 12 39.225235 Nasth avd South fractiona) sv 1 3 1 31 1 71 579 23 13 47.435173 and fractional mection fifteen, in 1 3 1 32 1 71 596 76 15 38.424576 thirty-nine, Narth’ of “Range | 1 3 1 33 1 72 613 19 12 95.492088 the 34 peinespal \eredian, ix } 1 3 1 34 1 72 629 41 13 50.838886 elared 1 ba,within the boundas 1 3 1 35 1 72 650 31 9 92.355042 town of Chicage, reviled, TY 1 3 1 36 1 72 664 44 12 89.730461 thority of thi Pavatd of ‘Truste 1 3 1 37 1 72 680 26 14 48.720860 raid Toyg of Chicago, shall over st Muth Iratnonal we 0 248 185 42 17 -1 0 241 398 16 9 -1 6 0 0 268 431 22 8 -1 7 0 0 256 497 34 7 -1 8 0 0 125 561 15 12 -1 9 0 0 165 581 26 8 -1 10 0 0 265 697 25 8 -1 11 0 0 247 709 40 23 -1 12 0 0 60 719 184 112 -1 13 60 768 129 63 -1 2 14 1 198 749 10 8 37.795124 ie ehrparate 15 1 1 114 737 87 47 9.525848 bee Bgwhall’ de 1 15 1 2 1 175 791 2 2 95.212776 i Ne era 0 1 15 1 3 1 214 795 34 19 45.846848 Phase oxpir 16 1 1 73 813 43 16 46.233170 onthe Gent St June ue 1 16 1 2 1 68 830 21 13 50.781487 Se chosen apt 1 16 1 3 1 74 848 60 15 95.811989 directed) who si 1 16 1 4 1 74 867 75 11 34.597969 teausaction of bus 16 2 1 1 91 883 30 11 71.281776 fee, 4. The am coun 1 16 2 2 1 73 899 10 13 95.247597 the Board of Trustees. shudl | 1 16 2 3 1 72 915 60 15 0.000000 ‘xtmmally. on the firet Monday: i 1 16 2 4 1 74 936 21 10 61.393047 the pers regidiag within a 17 0 180 837 32 11 -1 1 212 846 31 12 62.703751 Torn a Bea 19 175 895 48 16 -1 20 0 0 125 919 13 12 -1 21 0 0 73 948 217 49 -1 22 0 0 73 998 217 97 -1 23 1 1 1 73 1000 54 13 51.653996 citizens of ule United Statens 1 23 1 2 1 73 1019 33 10 0.000000 Aaotn oF midtown, and shall pros 1 23 1 3 1 74 1033 29 13 68.828773 old estate seithin the limes th 1 23 1 4 1 92 1050 18 11 38.383324 See. 5.,That the Board o 1 23 1 5 1 75 1067 31 12 43.228653 stall appoint hee president 24 1 1 75 1088 28 7 64.309357 ‘own body, shall aopoint ull ot 1 24 1 2 1 75 1100 15 12 85.983841 of their Board, aud shall be th 1 24 1 3 1 76 1107 21 30 76.786659 the qualifications, legions an 1 24 1 4 1 76 1134 32 13 51.369762 their own menbers, amazority 1 24 1 5 1 76 1153 42 11 35.439278 mitute 1 Boul to do business, | 1 24 1 6 1 74 1165 72 16 36.032047 ‘ernumbee midy adjourn frown 1 24 1 7 1 68 1184 35 17 85.660583 Many compel the attendance 1 24 1 8 1 76 1201 66 14 54.744980 members, in such snanner nad: 1 24 1 9 1 76 1217 60 17 23.794510 penalties ex the Beard muy pr 1 24 1 10 1 76 1232 126 18 66.629791 inay/determine the ralo-of proce 1 24 1 11 1 76 1252 37 12 85.353233 make suck other rules: aud rege 1 24 1 12 1 76 1269 32 17 88.995712 their ova fivvernment, ax to 1 24 1 13 1 76 1289 34 10 67.224899 orem proper and, expetient, 1 24 1 14 1 82 1302 67 14 0.000000 Sige. Vhut the. Busan. 1 24 1 15 1 181 1316 42 12 7.605553 etodegy ad 1 24 1 16 1 74 1338 34 12 0.000000 jnpoa' al} real estate whuhin the 1 24 1 17 1 76 1350 70 16 61.286213 execeding the one half uf ana4 1 24 1 18 1 76 1366 33 17 0.000000 upok Ue assexsed” value there 1 24 1 19 1 76 1382 164 17 70.393227 as-hercinaltercacepted, to mu 1 24 1 20 1 76 1403 33 10 40.317673 fiona to mecure the general be 1 24 1 21 1 76 1417 79 13 37.515568 inhabitants, to preveut and re 1 24 1 22 1 75 1438 45 9 60.456360 ances, to establish night wnt 1 24 1 23 1 76 1451 39 15 70.738258 Jamps inthe strects,aud.diylain 1 24 1 24 1 76 1471 13 8 95.428993 to regulate und hevuse ferrin 1 24 1 25 1 76 1486 83 14 80.738380 corporatinn, to lease thn: wr 1 24 1 26 1 76 1502 36 16 88.277077 Jeges of maid lowe, giving t 1 24 1 27 1 76 1522 54 9 71.868851 owners, occupantiart 1 24 1 28 1 77 1535 45 12 74.187035 fronting the raver thy prely 1 24 1 29 1 77 1551 52 16 75.626854 privilege. to eres uns) keep 1 24 1 30 1 76 1568 54 16 55.494942 bndges, ta provide for liecom 1 24 1 31 1 76 1585 25 12 67.512123 and regulating thiatreal ayil 0 1 24 1 32 1 77 1602 48 12 85.732521 billiard tables and other gies 1 24 1 33 1 78 1621 52 10 53.360527 restrain and probibit poms 1 24 1 34 1 58 1643 5 4 29.112228 + bawdy houses, iigd other dion 1 24 1 35 1 74 1656 21 9 51.517620 oe, Wo buikl markel houses, es 1 24 1 36 1 77 1669 57 18 0.000000 regulate markets, fo open and | 25 0 196 1129 16 15 -1 103 27 -1 28 211 1369 25 7 -1 29 0 0 197 1487 93 9 -1 30 0 273 1500 11 10 -1 31 0 0 237 1515 53 33 -1 32 0 124 1537 16 25 -1 33 0 0 166 1589 10 10 -1 34 0 0 78 1692 212 87 -1 35 164 1757 35 22 -1 2 36 1 224 1721 25 9 0.000000 ceR, 1s 1 36 1 2 1 79 1735 55 16 74.480377 regulate a fire department, aoe 1 36 1 3 1 79 1752 19 12 94.650032 for the prevention and extngd 1 36 1 4 1 79 1768 34 15 88.835907 fires, o regulate the mlorage « 1 36 1 5 1 79 1785 22 12 70.637077 der and other cushbustbie su 1 36 1 6 1 79 1805 35 9 86.386185 erect pups and wells in the 1 36 1 7 1 80 1818 21 13 65.835777 the cunveniewce af the ine 1 36 1 8 1 81 1835 55 16 41.622501 regulate (he police ofthe tow 1 36 1 9 1 80 1852 24 13 89.154991 Jate the elecuon of the twa 1 36 1 10 1 1 1865 3 13 67.387962 | fix their compensation, anit es 1 36 1 11 1 81 1885 51 12 80.071259 enfuree quarantine Jaws; ane 1 36 1 12 1 81 1905 12 9 82.176910 to Line te pas rash opdisnsiee 1 36 1 13 1 81 1908 25 31 93.153030 into effect he ordingneys of 1 36 1 14 1 81 1935 21 14 91.874725 the powers hereby geai 1 36 1 15 1 82 1953 21 12 75.957611 tho whubitasts may require, nk 1 36 1 16 1 81 1969 25 14 64.874016 and appropriate tines and for 1 36 1 17 1 82 1986 21 12 92.969803 the bréacit of any ordmance, 1 36 1 18 1 102 2006 8 8 51.057034 jo fur the cofleetion therel 1 36 1 19 1 85 2018 30 13 84.473503 That said ‘Vrustecs shall ay 1 36 1 20 1 81 2039 8 9 0.000000 &amp; tax upon lois owned by fie 36 2 1 1 98 2056 31 11 55.161713 Bec. 8, Fhat</w:t>
      </w:r>
    </w:p>
    <w:p>
      <w:r>
        <w:t>upon the ap the owners of two thinks af ny any Bleect or purty of i strat lawful for te Board of Tro and collect a special wx on the lots on the said street on strect, according fo their resjn i for the purpose of gruding an sidg walks on suid street.</w:t>
      </w:r>
    </w:p>
    <w:p>
      <w:r>
        <w:t>Bee A, That the Board « shall have power to regulate, and iaproye the streels, ave</w:t>
      </w:r>
    </w:p>
    <w:p>
      <w:r>
        <w:t>within the limits ¢</w:t>
      </w:r>
    </w:p>
    <w:p>
      <w:r>
        <w:t>ate, open aid wide f making the peru oF pers | thereby adcquute eompennati i fain which, the Boned shall ¢ \¢ summoned twelve good and ie free-holders and mbabitants © 4} aot directly interested, who daly swom for thut purpove).</w:t>
      </w:r>
    </w:p>
    <w:p>
      <w:r>
        <w:t>t mato, and take ilo considerati</w:t>
      </w:r>
    </w:p>
    <w:p>
      <w:r>
        <w:t>} the benefits ax the pipeyts</w:t>
      </w:r>
    </w:p>
    <w:p>
      <w:r>
        <w:t>‘erve, and estinute and aadesy which would be sustiased, by rex poning,rxtrusion,or widening © avenuit, lane or alley, and abs ‘estimate the amount whieh ut</w:t>
      </w:r>
    </w:p>
    <w:p>
      <w:r>
        <w:t>will ba temebte! thereby, and</w:t>
      </w:r>
    </w:p>
    <w:p>
      <w:pPr>
        <w:pStyle w:val="Heading2"/>
      </w:pPr>
      <w:r>
        <w:t>Column 2</w:t>
      </w:r>
    </w:p>
    <w:p>
      <w:r>
        <w:t>i towatla. compinsaling tnapersons pit ‘ pete al a which shall be wideetle i ad sta) under their bi andtecals. thy pietkon of perdons whe shell Be, ‘bon ftes and (so abvcaeed, sual ‘ | payethedame in such mannar ns abnll be} 7 provided, and the’ 0, if any, shall Be paid.oin of the‘Town ‘Treatury. Lo Seg. All ordioanecs. shalt within ton [days after they are passed be published in | anewapapes printed insaid town,and posted | r 1 1 1 12 1 0 209 28 11 10.040596 in threw of ihe melt public plucertherent. | 10. That when any real estate inj 1 1 1 14 1 0 242 4 7 0.000000 | said town shut! have been. sold by the au- 1 1 1 15 1 1 259 2 4 57.214886 | chonit of the earporation therool, fur the 1 1 1 16 1 1 274 105 16 15.649429 frron.payment of any tax thutmay have | f 1 1 1 17 1 0 294 4 7 59.819420 - | bern Jevied Upon the same, shessaine snall | 1 1 1 18 2 18 307 68 15 0.000000 persubyect to retemption by the ower OF 1c 1 1 1 19 1 0 327 67 11 0.000000 Jowners thereof, his, her or their agents, | 4 ] within one year aller Ne 801 dH bave i</w:t>
      </w:r>
    </w:p>
    <w:p>
      <w:r>
        <w:t>2] geen sold, on paying th. the ‘Treasurer, of | she Board of Trustees of said town, double e{ Yio amount of taxca for which the sume; vias sold, logether wilh costs for tho selliog: of the mame, Burshould the grid Jots ar v1 paris of Jola-so sold for tho cnouffayment off? ff the taxes aforesaid, nothe redeemed within | the time specitivd, then in that ovent, it) ¢ 1} sholl be the duty uf the'Presdent of the Bound of ‘Tfustecs of the id town, to] execute a deed, with u ppecial wasranty, ued by the President ofsnid Boned, and counlersignedd by the elcrk thereof, ‘ Src, 11. It shall be the duty of the | | Hibarof Trustees, to cause to bespund to | | Ttbe*purchusers of lols, all monies which | may hve been paid to the Treawurer over 1 5 1 18 1 0 647 7 7 24.981087 + | iiecasis for selling the sames 1 5 1 19 1 0 663 21 17 46.373901 Mf Bex. 12, The olicers afwuid town (in ad | 1 5 1 20 1 0 676 7 11 5.093674 Uy digjon to the Trustees) shall considt of one | ] clerk, oneStpect commissioner, one treasur: | , 1 5 1 22 1 4 714 3 2 0.000000 S | er, onecnmtgaor und collector of taxes, one 1 5 1 23 1 21 729 33 13 11.127197 tow) ducrcynr, (wo measurers of wood, two | 1 5 1 24 1 1 743 73 21 0.000000 dLmeastitrs of lumber, two mensirers and, 1 5 1 25 1 1 764 6 7 89.846794 n | weighets of grain, and such other officers’ 1 5 1 26 1 0 781 36 10 12.917549 Tax the ‘Tristecs of sant towm muy. deca; 1 5 1 27 1 0 797 7 9 21.709854 | necessury for die good uf said town. H, Wut the President and ‘Trus. | 6 93 494 25 11 -1 7 0 0 94 510 26 12 -1 8 0 0 0 525 43 83 -1 9 0 316 751 14 22 -1 10 0 0 27 816 43 76 -1 11 101 822 -1 832 39 11 0.000000 rites of enid Yown shall, whenever thes | 1 14 1 2 1 1 849 4 7 24.133224 e | devin necetanry, order tha formation of} 15 1 1 74 868 24 6 46.851936 gine cuinpanics, and fire +hook. and | 1 15 1 2 1 1 882 7 8 34.107773 e | taller companies. ‘The fire engine com- 15 2 1 1 22 902 42 13 82.270370 paties cach to contain from 25 to 40 able 1 15 2 2 1 1 916 8 12 13.523033 ¥ | bodied men, of between the ages of 19 and 1 15 2 3 1 0 933 9 9 2.673195 'r | 50 years, and no mores ‘The fire hook | 1 15 2 4 1 1 950 7 7 23.076500 ¢ | ani iwider eomnpanies to contain each from | i 1 15 2 5 2 49 967 12 10 11.376648 to° 25 able bodied men, and no more. | ) 1 15 2 6 1 21 983 47 15 93.656624 Which companies shall be officered und 1 15 2 7 1 24 998 62 13 34.280052 ‘goverued by theie own by-laws, and xball 1 15 2 8 1 23 1009 8 18 43.420876 Be formed ouly by voluntary enlistinent, 1 15 2 9 1 24 1032 22 14 55.654556 Every member of each company, slall be 1 15 2 10 1 0 1050 9 7 27.022614 | exempied from Jury and military duty, 1 15 2 11 1 0 1067 9 7 10.049194 it} ond whenever a member of such com: 1 15 2 12 1 0 1084 12 16 9.102921 | panies, shall haye served twelve years, he! } shall receive a discharge fromthe incorpo. 1 15 2 14 1 2 1114 10 12 0.000000 f] raion, signed by the President, and shall 1 15 2 15 1 134 1138 9 7 58.155602 it be exempted from fur. 1 15 2 16 1 140 1150 22 13 89.139626 and from lurther military | , 1 15 2 17 1 0 1169 10 9 0.000000 s} duly, except in’ case of invasion. 1 15 2 18 1 0 1184 32 10 20.349960 its. See. 14, ‘hut de members of the Board 1 15 2 19 1 4 1198 6 12 21.511322 | Vo ‘Trustees, and every officer of suid’ cor. 1 15 2 20 1 0 1219 8 12 46.456802 ¥ feporation, shall, before catering on the du. 1 15 2 21 1 0 1233 11 11 0.000000 id | ties of bia olive, take au oath of aflirme: | 1 15 2 22 1 2 1254 10 7 16.194885 F | tion beford some Judge or Justice of the | 1 15 2 23 1 25 1270 44 14 40.385670 Peace, {o support thd Constitution of the} 1 15 2 24 1 27 1286 43 13 24.549652 Onited States, aud of this State, and fail + | fully todewean ¢hemiclves in affeoe | 1 15 2 26 1 1 1320 9 9 40.999008 #1 Sse.15.</w:t>
      </w:r>
    </w:p>
    <w:p>
      <w:r>
        <w:t>That this lncorporatias shell ot] ba. diyided_ia three’ Wintricts, to. wits all] il dha part which dies south of the Chi Mt eae rover, und ext of the south branch</w:t>
      </w:r>
    </w:p>
    <w:p>
      <w:r>
        <w:t>af suid Aver, shull be ineluded in the: first district; all tant part which fies | | S-Tovent of the north and south branches uf tl sual river, shall be imoluded iy thy second. 1 15 3 5 1 0 1453 12 9 40.936016 +] distriet, und all that past wine lies north of 1 15 3 6 1 0 1470 11 7 0.000000 Tthe Chicago ayer, and cat of the uosth [brunch of said river, sbull be inched 1s FH sla: Mucd chsteret; wad the taxes collected Sy within the said respective districts, shall be It] expended under the dinichun of the Boar if of Trustees for improvements within there re- B | speclive districts; but all elections fur ‘Tru ®&gt; | tees in said town, shall beby general ticket, | 1 Aprnovzn, Fen, 11, 1835, { od } a THE THREE JOLLY [SBANDS, “Be RR. URERN, 4</w:t>
      </w:r>
    </w:p>
    <w:p>
      <w:r>
        <w:t>foun.</w:t>
      </w:r>
    </w:p>
    <w:p>
      <w:r>
        <w:t>ps Tery, by the, names af ‘Tim Watson, Joo] vd | BEowd, and Bilt Walker, sat lntcone evesfo | ne at village tavera, yatil being pretty well corned, they ngreed that cach: one, nauroing home, should do: the Hirst thing iy wife told him, i default uf which he should the next mornmg-pay the bill ‘Then they separated fur the night, engaging to niet again bs vext morning and! give an braest aceount uf tieit proceedings At home, 30 far ws they related tettbe pay. | ment of the i ‘fiw next morning, Walker “and Brown were early at their posts;, but it was sone time before Watson made his appeurance, a. | Walker began first. You se, when [1 Bp | entered my house the candle. was out, and | ay the fing gave but a glimmering ‘light, | Cemine near walking accidentally ito vy, | Pot UT batter tht the pancakes were to be Y | rande-ofthia meting. My wife was dreal- | fully ut of humour at sitting up 0 long 8) and said tomo, sarcustically, * Do put ( | fond ig ihe baler!oere Just 8 you sy Mag. ey gy,' anul 1, and ‘haneon, without the least SY] hesitation 1 set my {oot in the pot of batter, °F) and then—went w bed,”, ii) Next Joe Brows told bis story. My re wife hnd slready retired. to reat in our €\ vsuul sleeping room, which adjuins the 1 31 1 31 1 28 2186 56 42 50.324890 Kiet, tun! the dear of which was ajar, 1 31 1 32 2 23 2204 3 31 80.895363 | not being’ able (0 nevi recy well 1 31 1 33 1 0 2230 18 8 5.564964 ve! you kuow, 1 made 1 airealal cluttering 1 31 1 34 1 0 2247 18 8 0.000000 ¢8 | among: the housshold furniture; aud my 1 31 1 35 1 0 2262 17 13 45.906960 it, wile in no Yery pleasing ton bawled out, 32 0 1787 11 9 -1 1 33 1 1 1 3 1787 11 9 69.428467 to 34 0 92 1812 17 12 -1 35 0 0 165 1826 15 12 -1 36 0 0 1838 14 24 -1 1 37 1 1 1 2 1838 13 7 62.852531 ue 1 37 1 2 1 4 1853 12 9 90.503448 to 38 0 118 1877 28 10 -1 39 0 0 0 1901 91 20 -1 40 0 1917 16 28 -1 1 41 1 1 1 1 1917 15 14 94.921463 nd 1 41 1 2 1 5 1935 12 10 92.626915 of 42 0 2001 22 28 -1 18 11 -1 45 1 1 1 0 2139 18 11 54.224316 ma 46 0 0 2278 322 48 -1 47 1 1 1 0 2280 17 12 40.197048 28,14 Do brenk the porridge pot Joe!’ No soon: 1 47 1 2 1 29 2300 14 8 7.598763 er said than Tecized. hold of the | 1 47 1 3 1 12 2318 6 3 72.182831 | bail of the the 48 0 0 2310 320 204 -1 49 1 1 1 123 2316 9 11 45.576782 t, and striking Ht agujnes, 1 49 1 2 1 3 2327 14 13 46.202507 be | ehinmoy jena, brake it io e hudeed ploces, 1 49 1 3 1 1 2348 15 11 50.445328 ty | After thin axploit, 4 retired to rest and got )! 9 cortain Metece all-night for. my paine.” 1 49 1 5 1 0 2380 17 10 13.995216 ret! Jt waanow, Tier Watson's turn to give 1 49 1 6 1 0 2397 16 8 43.386646 re] an account of himedli‘ which he did, with 1 49 1 7 1 0 2410 12 13 60.369358 al] a very long face, os folie: —My wif 1 49 1 8 1 0 2430 17 8 0.000000 c- | gave ing the most unlucky command in the. 1 49 1 9 2 21 2439 5 26 59.044590 | world, for as [ was lund it ciaiss in | 1 49 1 10 1 0 2462 17 8 2.974747 o- tthe’ dark, she cried ont; «dio break we 1 49 1 11 1 0 2477 17 12 25.131157 ty | rotttn neck, do Tim fT</w:t>
      </w:r>
    </w:p>
    <w:p>
      <w:r>
        <w:t>be or | do: Kyte, aaid I, rs</w:t>
      </w:r>
    </w:p>
    <w:p>
      <w:r>
        <w:t>ee</w:t>
      </w:r>
    </w:p>
    <w:p>
      <w:r>
        <w:t>4</w:t>
      </w:r>
    </w:p>
    <w:p>
      <w:pPr>
        <w:pStyle w:val="Heading2"/>
      </w:pPr>
      <w:r>
        <w:t>Column 3</w:t>
      </w:r>
    </w:p>
    <w:p>
      <w:r>
        <w:t>wer sk livowdoll ny wife. [CAGOA</w:t>
      </w:r>
    </w:p>
    <w:p>
      <w:r>
        <w:t>DAY MORNING,</w:t>
      </w:r>
    </w:p>
    <w:p>
      <w:r>
        <w:t>sive oy AsnAUs wrigan by Rit. G _ American Coloni f to it of @ecount 10Americhn peo} take in the ‘colo lo of color in Afri sapby of Me. AS ¢ of Laboria, is i ry of the establish ‘of that colony,</w:t>
      </w:r>
    </w:p>
    <w:p>
      <w:r>
        <w:t>shun was born rk, in 1784. An js culleginte cou siversity, i Burl yu few years in W an Episcopal Mi; quuinted with the in Colonization: war founded in 16 s Messrs. Malla it op a tour of id Alriea. Upon gentlamen, defn ken for thy estat nf fre blacks at dt Liberiny fOr» gaife in ces sent Pa of Hic” daca which was the th ram the United § He was authoriz of the cnlony, or, ur death, ta, iss which the interes 1 Ho foul the ane of extreme would have bkou 1 ordinary Imuil, yas in disardite an ring prinesd, wi bivt ton ¢ Wile autilement 8% Mr, Ashmun alluira of the col prepared to make r</w:t>
      </w:r>
    </w:p>
    <w:p>
      <w:r>
        <w:t>ke a</w:t>
      </w:r>
    </w:p>
    <w:p>
      <w:r>
        <w:t>he aculement</w:t>
      </w:r>
    </w:p>
    <w:p>
      <w:r>
        <w:t>Phe colony was 35 nen, having Hi, mune of whic me partly burie senumber of his ¢ or 900. Under 2 hmun laid his plan with the skill of ening hin little ba encouragement, A few days alter nother still mora which the colons us. Several time 1 found it neces b person, sometin Dus, stad stanetinne vers. Hy has arr bound in el the coust hy i Loi Heir ebains re Astra texan, aud the dinplay ing in eae F judgment aad fe natitution and xv governiment-of ttre duptad without a1 ation Society, —= d courage ashib in to hay p08 J cnbghtened judy</w:t>
      </w:r>
    </w:p>
    <w:p>
      <w:r>
        <w:t>Ie continued Go r about Heven yeu flourished rapidly ration. He lav colony broad an sred the steang:s ructure, and wi ervices at length he unfavorable an us sanders und ide in the winds American people, ra of the Sociot ervicen were now ed oppowion, H there, dnd laid t on on Cape Mor wme home-to d; Society had not nfidence which he yher thas remark us have weacen: for years, his. jeodiny sabe ykes of fcrtune; 2 to encounter ott in grief aod sick esaapaniad mp 1 31 1 29 1 1 2386 27 16 66.315842 fing hi aseasiy 1 31 1 30 1 0 2401 74 22 0.000000 antain-tope before 31 1 1 0 2434 69 36 42.180653 Aspro, venita 1 31 2 2 1 0 2455 29 18 12.112366 yagh thes 31 3 1 1 6 2470 39 14 25.844208 yocks tremble, #4 1 31 3 2 1 0 2486 30 12 38.002571 chia non! There 1 31 3 3 1 1 2502 25 13 87.658463 him more powor 1 31 3 4 1 0 2518 55 15 49.119041 without. He po 32 0 114 2235 12 8 -1 33 0 0 67 2288 9 -1 35 0 0 0 118 2444 8 19 -1 35 1 1 1 118 2444 8 19 95.000000</w:t>
      </w:r>
    </w:p>
    <w:p>
      <w:pPr>
        <w:pStyle w:val="Heading2"/>
      </w:pPr>
      <w:r>
        <w:t>Column 4</w:t>
      </w:r>
    </w:p>
    <w:p>
      <w:r>
        <w:t>the-com- ) palstenca)/t9 TER CLEAR “DAY? ‘cliffs pro becomiag bright. and the = | iling Froude below age touches w: 1 wglors of the motning. “See! th FAN. fnoither pride is hiveye, nortrumph eof gir;-Dat ailent, meek, he stands, in {idido and act of devotion, ae Nat for myself alone, Gad, a ately ap: [Mikelalin, have I thus been chosen, Beafeta- ffarnaca of ntfiction. Hane en jalych vant, Feveued and presorycd, us by 1 Roe hefeon thi profane and barbarous interest | eda. Ay Srush j to proclaim thy vo takor Beet Inws te the perish err of the | ple al Agios. Here, where J dl because | ae | jtibn darkly and horrit 5 the firet | th the riches and gran au h | thy scorned, and chair oven With | ilo bite} where avarice in ph and’early | and. crashed the weak, and ble toify and crucily shed, for ages ‘hamplain, Thos Werkahe ground for vengeanc 1 2 1 23 2 16 391 15 13 43.037659 he com 4 Whevertiie Bloom of the earth 20 di 1 2 1 24 1 22 404 5 4 77.359543 te SOM4 vg overftlig by Wy pure starred I 1 2 1 25 2 15 399 20 38 84.093124 tho. Ver] [3S baigiatiien thy merey, woudl 1 2 1 26 1 0 437 12 8 27.301949 o White a Cringe ' 1 2 1 27 1 0 455 37 14 83.048721 gton, con- | 1 2 1 28 1 0 477 19 10 61.805988 ne, he he. 0 0 0 102 70 21 -1 0 0 0 34 124 31 -1 6 0 0 0 99 260 94 41 -1 6 76 418 234 83 -1 7 76 457 162 19 -1 0 465 326 136 -1 9 1 1 1 238 469 46 12 80.308655 ‘among the ¢ 1 9 1 2 1 101 481 11 23 0.000000 c, midst of his c 1 9 1 3 1 43 513 24 5 28.511734 rien. Rptecinaetompered fas authority 9 2 1 1 1 517 18 14 20.273773 ty: Thinlpecs diitied thewr obedience. 1 9 2 2 1 0 534 30 13 67.382248 nder whose fgers. and firmness son their 1 9 2 3 1 0 559 43 12 68.221298 urgess had aa \fe copfidence indhiem i 1 9 2 4 1 0 579 6 10 0.000000 ) to Eng. | er lwheld them inclined to musirac 1 9 2 5 1 104 585 40 16 37.025303 riving prefit from experience 10 0 75 537 251 26 -1 0 0 85 599 61 82 -1 12 85 631 61 15 -1 9 597 42 19 46.278091 report OF wat a univ hin. tou 1 13 1 2 1 10 610 65 29 0.000000 medoures Py,’ wus strengthened by 1 13 1 3 1 0 637 24 11 88.569351 ent of the pra snutual cares, intere 1 13 1 4 1 8 654 68 16 6.473625 Moutsers- {4 Bymparhies and dangers. 14 0 0 660 326 127 -1 15 1 1 1 19 660 10 32 2.507935 is infused wach of his own a 1 15 1 2 1 7 674 28 34 4.847946 Bhan he | mis of te rts; and wil 1 15 1 3 1 0 701 14 26 30.448135 ony Witigence, industry, fortitude an 15 2 1 1 32 710 10 32 38.948345 fe zu apringiny Up vigorously 1h 1 15 2 2 1 0 741 7 9 79.097687 n the bri, Poeav ales jenn) 19 Che-gratitud 1 15 2 3 1 21 758 26 12 81.971077 that bad 9g many eyes, g~convicli 15 3 1 1 90 774 8 8 0.000000 ubsoe® pakubeacs, th¥se virtues | 16 1 1 6 779 29 12 33.886353 wil eles CN the diseiplit 1 16 1 2 1 11 801 35 11 41.119682 asst thé | Fond and the engigy of his exam 1 16 1 3 1 0 825 12 8 52.461399 so uf their] ‘The anticypatign of an enrly de 1 16 1 4 1 0 845 21 12 89.109238 ny respon. FwitEhii, a powsyful motive. for « 1 16 1 5 1 4 862 21 12 93.304466 the eolony | ‘The candle obife,” he abyervts 1 16 1 6 1 0 886 29 9 68.559090 tion of the [08 89 this region-” TT wish to 1 16 1 7 1 2 888 7 25 0.000000 Ny most ofthe inch that remains, anc 1 16 1 8 1 5 903 25 22 32.890350 tied doubt, | most work possible accomplisher 1 16 1 9 1 0 923 85 17 0.000000 -opondencys Jeast time.” If there be truth in | 1 16 1 10 1 0 943 24 14 58.855953 pila “every | in,: 1 16 1 11 1 0 963 52 14 78.183716 fusion, tha | \ Arcuin intend transit Animum rel 1 16 1 12 1 0 987 21 12 41.535336 ‘ga. forces, | his powers never sullpred from re c intrusion | PBC execution of one work, incite 1 16 1 14 1 92 1015 51 13 94.519890 attempt a greater; and likw Paul 1 16 1 15 1 1 1024 44 13 2.668625 tberid. AL) pot the things which were. behing 1 16 1 16 1 3 1045 21 12 91.509186 the control | unward course ‘towards the mar 1 16 1 17 1 0 1065 23 13 62.406849 and imme. | Yaction. 1 16 1 18 1 1 1086 50 17 66.292557 igorous de- | Mr. Ashmun died in New the na- | his return from Liberia to his 1 16 1 20 1 10 1127 67 17 87.464005 composed | house in Champlain. Jtis labor 1 16 1 21 1 1 1148 44 13 75.476898 uskets and | colony were unrdmitted to the Jo 1 16 1 22 1 0 1173 9 8 91.881264 © mounted, | sucrifices wero those of a great: 1 16 1 23 1 7 1191 20 11 96.740189 the sand; | man, and extended even to the g 1 16 1 24 1 0 1215 14 8 92.483665 es amount. | of life, ‘Tho Colonization Soci 1 16 1 25 1 0 1236 18 8 83.704529 yo difficul. | erected over his tomb a simple | 1 16 1 26 1 0 1252 43 16 82.257957 ititary ope. | ful monument, en which is the 1 16 1 27 1 2 1272 75 17 81.758667 xporienced | “ Asmeun2” © Thes monument m 17 1 1 4 1293 31 17 62.263092 ta pergen, | the name-—ncrer.</w:t>
      </w:r>
    </w:p>
    <w:p>
      <w:r>
        <w:t>hin exam.</w:t>
      </w:r>
    </w:p>
    <w:p>
      <w:r>
        <w:t>hem fo vies} We publish today sthe: sorte battle fol | the corporate powers of the town re encoun: | go, 10 which we refer our render ere ‘equally |</w:t>
      </w:r>
    </w:p>
    <w:p>
      <w:r>
        <w:t>thin, Mr, “a head bie GEN at War, visited our metre</w:t>
      </w:r>
    </w:p>
    <w:p>
      <w:r>
        <w:t>pprotwetihe | Momay Hast. He arrive by th ake pirates {22% sobism, in the morning, reves ot | twraed in hee in the evening uf t</w:t>
      </w:r>
    </w:p>
    <w:p>
      <w:r>
        <w:t>| driven on | HY os vn-stealers, | We publish below, the corres et them go between several of the citizens gymen, | go and Gov. Dunean, on inviting eral of the | colleney to partake of a public co the moat Wo hays in the letter of the of genius. | ay asgurance that tho Legislutur ch be drey jecavened wring toring winter, nyy—aller. | great work which hay been #0 lon nent by the | remplation, und for which the p ho military | this region haye eo ardently atru its defences, | the construction of the IMinoie ar ormprehen- | gan Canal,—will be again urged » quick and] consideration of that bedy. It is e that all inuet now be apprized, F of the €9- | failure of tbe hill passed at the Ins ring which | of the only adequate means of sr bis wise] fully effecting tie work,—the cr foundations | a loan and pledging the faith of t », on which | for the redemption ofthe game. yatematical | ja} ands, if suffered to romain w us by ‘hiay til the completion of the work, bled to.re- | enhanced beyond their present ions which | morc than sufficient fo pay the ix suspicions | the loan; and the bisary of all 1 reat portion | in our sister States, ampky abo even of thé the tolls arising from tho Cun His life and | completed; in addition to there | ) them, and not of themselves sufficient) wor | wasted his | pay tho costof construction. mpanion off ‘Tho highly gratifying lotter of do, wad had | ernor, animates us with the Lope Previous (0) great work of Interaul Improve varded him | intimately interwoven with all the rved, His} intorestu of the people of tho &amp; universally; popular alread, #0 1 un treading | go ardently desired at home,\ wil od perilous! prayed for ja vain. y step from; Jun 20, aming €* | ris Excellency Governor Duman ponies ‘Tho undersigned, citizens of ( Sates ihe | impreased with yduo regard for 2 constant. | Yolen you have'at all times ma during. = long: public fo, for the ‘ia rity of our young and i more especially for</w:t>
      </w:r>
    </w:p>
    <w:p>
      <w:r>
        <w:t>commence Fie | work of internal i linojs and Michiga</w:t>
      </w:r>
    </w:p>
    <w:p>
      <w:pPr>
        <w:pStyle w:val="Heading2"/>
      </w:pPr>
      <w:r>
        <w:t>Column 5</w:t>
      </w:r>
    </w:p>
    <w:p>
      <w:r>
        <w:t>reapecttull Richard i Joho IT.</w:t>
      </w:r>
    </w:p>
    <w:p>
      <w:r>
        <w:t>Robert AcKitii P. Payne, i, Peaeeort, 7 G, W, Sno G, Goadich,</w:t>
      </w:r>
    </w:p>
    <w:p>
      <w:r>
        <w:t>J, K. Boyer.</w:t>
      </w:r>
    </w:p>
    <w:p>
      <w:r>
        <w:t>Curerco, Jusn adh, Gentlemen; 1 have this mom Usincerely regret itis the momer</w:t>
      </w:r>
    </w:p>
    <w:p>
      <w:r>
        <w:t>departure) recrived your very p yitngion to parinke of a publi din your on the day aller to.torrow, 4 Bore you that it is with antics tht Fam compolled, un necoun situation af Iny family, to depart withsas little delay as possible very‘Waltering inanner in yehurh 3 heen ploasdil to allude to any pu a mubject of gust pride a1 z y Cait ever been with mo ts: first grea! and to kwow those kervices are appreciated, is tho highest rowan could be desired, and should be t ull legitimate ambition. ” ‘The importaace of opening Ue plated Canal from this place to th River, is daily becoming more 3 igpportant, and is now 9 favor wilh a very large portion of the peuple. ft hawnever censed finyaelf, sinco” the year 162% 3 Legislature selected met with { others, to procure means to come work. | Kaye lost no opportunity Jthis great subject hefore Cong people and the Legistature, in the Jealculated, in my judgment, no | show thotzreat importance of’ t ‘to the Seite, ant! to the Union, Br {it speedily and properly ah The fnilure to obiain a lvan lute act af the Legisiature, ahh ticipated fram the ehametér of t miveh to he regretted; bat it 1m to he hoped that some efficient may be adopted thia next winte | my intention to conven the [ye jaan at that tine, ‘The: + | almpst unparalleled growth and,</w:t>
      </w:r>
    </w:p>
    <w:p>
      <w:r>
        <w:t>ty of Chicagayis but a just ind | the settiement and improvement Jin the vast and fertile regions I sof it, and which are already: bep pour its surplus productions, | market, the inereaso alf which _ | .a more ample and cheaptr moi</w:t>
      </w:r>
    </w:p>
    <w:p>
      <w:r>
        <w:t>vevance,</w:t>
      </w:r>
    </w:p>
    <w:p>
      <w:r>
        <w:t>T beg you, gentlemen, to ac gratetil acknowledements for {of apprabution which you h | plensed to prosept me, And in:, | wishes for your individual hayp | | the continued prosperity of yc</w:t>
      </w:r>
    </w:p>
    <w:p>
      <w:r>
        <w:t>favored town. With groat rest obedient servant.</w:t>
      </w:r>
    </w:p>
    <w:p>
      <w:r>
        <w:t>t Seorrn D | Richard {. Hamilton, John K. | G. W. Dole, JS. 0, | | GW. Snow, Joho HH, ALN, Fullerton, B.A. K i Byram | ne tak Charley |</w:t>
      </w:r>
    </w:p>
    <w:p>
      <w:r>
        <w:t>5 sans. Ma. Vas Burga’y Lerces-</w:t>
      </w:r>
    </w:p>
    <w:p>
      <w:r>
        <w:t>join the remark of the’ New Yo Jean, pon the letter of Mr. ¥ | accepting the nomination of the | Conventions In: Ua letter, be 1 28 1 5 1 0 1475 33 12 63.492699 ‘Tbe a very q 1 28 1 6 1 18 1496 55 16 93.675003 yielding to the will of the peop! 1 28 1 7 1 18 1517 37 11 74.858643 about tcoanpel him tn accept 29 100 1438 27 7 -1 30 0 0 129 1477 115 12 -1 31 1 1 1 129 1477 71 12 22.092010 Innocent man, 32 0 0 1493 7 -1 34 0 0 0 0 1536 245 728 -1 34 1 1 1 18 1540 38 8 80.136490 —not by any influencr exerts 1 34 1 2 1 27 1557 63 15 4.379868 arteebut 1 34 1 3 1 10 1581 2 11 49.266098 | his politienl eriemins, wad the gr 1 34 1 4 1 19 1599 16 15 96.477226 by which ho hay endeavored 1 34 1 5 1 1 1633 2 5 0.000000 _ bimaolf worthy” of the higie 1 34 1 6 1 0 1636 53 21 40.653221 {ofan Ame-icun citize 1 34 1 7 1 35 1657 11 13 25.447861 TY ia Wrilten Bpon the principle 1 34 1 8 1 18 1674 43 14 25.385017 edand adopted by Lalleycand, 1 34 1 9 1 0 1692 12 14 59.389133 “ | wert given to man ta conceal! his 1 34 1 10 1 0 1709 3 8 61.268238 | Glorification, indeed, to Gene 1 34 1 11 1 0 1731 11 7 61.700546 - | non, is not forgotton, in the passa 1 34 1 12 1 20 1741 22 12 87.613113 Mr, Varé Buren says, ho fe 1 34 1 13 1 18 1758 16 15 80.062294 by being-selected ua “the bonar 1 34 1 14 1 0 1786 3 11 73.724762 | ment” to.carry out, if # honored 1 34 1 15 1 18 1792 42 12 39.237602 chvivo of the Americus people,’ 1 34 1 16 1 0 1810 3 8 3.492622 | ciples! and policy of the presemt 1 34 1 17 1 0 1836 4 6 68.446014, | irntion—and where he promises 1 34 1 18 1 0 1855 2 3 42.683582: gereralyio the footsteps ofthe P 1 34 1 19 1 0 1868 7 12 23.265152 ¢] But, in all otber matters, it is woe 1 34 1 20 1 18 1877 24 12 94.216805 and words. 1 34 1 21 1 35 1893 20 14 25.358795 Ho assev with a very 1 34 1 22 1 0 1910 39 16 0.000000 air, and. chalidges contradicts 1 34 1 23 1 0 1937 3 2 0.000000 | friends—that he never asked, + 1 34 1 24 1 18 1948 88 10 62.764610 Bhomination to tho Presdency 1 34 1 25 1 18 1966 25 8 76.554886 wus Mr. Butler's letter written t 1 34 1 26 1 0 1975 4 9 34.181374 ‘ | for? Does lie ean to disavow 1 34 1 27 1 0 1992 39 19 36.878433 (ler, hia zenlous friend? or does he 1 34 1 28 1 0 2017 4 7 25.559547 &gt; | be under }, that that letter wa 1 34 1 29 1 0 2035 3 10 26.084839 | without bis kuowledge, auggestior 1 34 1 30 1 0 2057 3 9 85.452148 | sent or would he persuade his 1 34 1 31 1 0 2073 6 13 67.690933 | constitusns thatthe lerter in que 1 34 1 32 1 16 2081 21 11 74.097244 not intétided to have any politicn 1 34 1 33 1 0 2098 2 7 42.027325 | or nay influenee, on the Presiden 1 34 1 34 1 16 2112 50 13 63.753086 nation 2. 1 34 1 35 1 0 2141 2 2 9.394951 | In neaking this assevcration, 1 34 1 36 1 0 2157 2 8 58.487480 | Baron hes made the common ‘A 1 34 1 37 1 0 2179 2 6 30.490501 | cuaning man, und overshot his 1 34 1 38 1 15 2179 54 17 93.321564 desiring to appear loo innocent. 1 34 1 39 1 0 2205 1 3 42.390781 | nO reproach to uny man that he 1 34 1 40 1 0 2220 2 5 71.112251 | honorable moans at the Preaisdonc 1 34 1 41 1 0 2236 1 11 54.829643 i eet by honorable means to a 35 1 1 0 1546 3 8 71.838249 ] 36 0 113 1555 132 13 -1 37 1 1 1 113 1561 3 7 44.165958 a acronnt of the fh 38 0 1591 10 0 0 0 169 1641 24 7 -1 41 0 0 227 1672 18 13 -1 42 0 0 208 1749 28 8 -1 43 0 0 82 1767 31 -1 45 0 0 0 161 1775 33 11 -1 45 0 0 157 1863 25 9 -1 46 0 0 0 1889 142 17 -1 47 0 209 1945 15 11 -1 48 0 0 208 1964 8 -1 50 0 0 0 14 2252 231 112 -1 50 0 0 10 2357 235 90 -1 51 1 1 1 10 2357 30 30 81.093681 tow 3 ‘ 1 51 1 2 1 11 2363 49 45 57.733200 Ghats of hated 1 51 1 3 1 31 2399 31 15 87.433548 ‘The styte of the letter is hardly 1 51 1 4 1 15 2430 8 3 13.825867 jan 9 ‘thattite bald: bypocric 52 1 1 0 2434 245 133 95.000000</w:t>
      </w:r>
    </w:p>
    <w:p>
      <w:pPr>
        <w:pStyle w:val="Heading2"/>
      </w:pPr>
      <w:r>
        <w:t>Column 6</w:t>
      </w:r>
    </w:p>
    <w:p>
      <w:r>
        <w:t>toresttig broakfast with Rrofessor Wily, 2 portion of whith in reference to the fray.</w:t>
      </w:r>
    </w:p>
    <w:p>
      <w:r>
        <w:t>aller Hamilton wo copys, We vlmeny jthat Ar Willis’ volume of pocitr tig * pasael lint @ second eduion in Lonny, in spitwof the Hl usage of sme of the criticr. We have no doubt thatut »il} be /</w:t>
      </w:r>
    </w:p>
    <w:p>
      <w:r>
        <w:t>camd highly popular } Vitetary alee albise 1] Wallis, but other prople rend ahd enjoy ‘ | his lively and agreeable aketchen y whet, er in prose of poetry. ‘ One of my most yaloed letters 16 Spur Innd was an introduction (0 Pruleiye Wilson; the *Chhatopher North" yy | Blackwood, and thi Well-Riown poet he acknowledgment of ike racejion of uly pote came, with ax invitation to break. fast the following morvingy at the: eady \ | hour'of nine. \ 1 4 1 13 1 41 399 106 17 53.890285 Theiprofessor's family were at sin 1 4 1 14 1 20 422 26 7 93.170052 mer resideney in tne eountry, and he way? 1 4 1 15 1 20 435 37 14 43.113274 lone ia; hie house in Gloucesterplace: 1 4 1 16 1 0 459 1 10 3.468369; Puaving come io tawn on the trelancholy, 1 4 1 17 1 21 471 42 9 41.476952 errand of a Yiait to poor Blackwoul; — * 1 4 1 18 1 22 486 42 15 64.163620 (aude dead.) “Twas punctual to my 1 4 1 19 1 22 503 36 15 39.734665 hour,,and found the” pobt standing 1 4 1 20 1 22 520 44 12 71.230392 before the fire with his cont-skiris expand. 1 4 1 21 1 22 537 24 16 90.111824 ed; a large, muscular man, something 1 4 1 22 1 22 554 57 17 37.974586 sluvenly in hia dress, but with a manner 1 4 1 23 1 22 572 24 12 86.532654 and jface ot hgh. guod bumor, nnd ry. 1 4 1 24 1 1 595 6 12 57.650967 | | marknble frank und preposseasing nddrem, 1 4 1 25 1 24 602 42 18 34.471283 While he was finding mgm chair, und 1 4 1 26 2 16 614 3 32 74.311249 | sayibg eivil ghinge of the noble friend who 0 355 10 16 -1 7 0 0 37 385 19 -1 9 0 0 0 0 424 9 18 -1 9 0 0 274 451 23 8 -1 10 0 0 0 470 304 18 -1 11 0 138 626 14 -1 13 0 0 0 23 637 291 19 -1 13 1 1 1 23 640 23 13 96.755112 had been the medium of our sequaintance, 14 0 656 349 547 -1 15 1 1 1 57 662 6 8 40.418964 s trying to re¢oncile my idea of Lim, 1 15 1 2 1 31 674 53 24 38.096237 fathered from portraits and. deacription, 1 15 1 3 1 35 693 19 17 44.482620 ‘ul the person before me. Lhad ima. 1 15 1 4 1 0 712 9 16 19.562035 % | gine! a thinner and more seHolazlike look. 1 15 1 5 1 0 731 44 14 52.126656 {ing man, witha such paler face, anil a 1 15 1 6 1 6 756 3 2 63.255928 |</w:t>
      </w:r>
    </w:p>
    <w:p>
      <w:r>
        <w:t>much more polished exterior. His head | , [ia ekecedingly ample, bia eye blag ond “ | rewtleas, hin mouth full of character, anuf his hair of avery light sandy olor," brushed up to cover aa idcipient baldness, but fakes very, much its own wey) and hns the witness of highlander's. He has ig | the ktamp upoll bim of a remarkablytown [to nldegree actdom seen, and is, on the</w:t>
      </w:r>
    </w:p>
    <w:p>
      <w:r>
        <w:t>whole, fine looking, and certainly: a gen, tlemtun in his appearance; bat, (1 ae wt Whether the impression im cominon) Lf expected in Christopher North, a Gnislied andirather over-refined man of tos wer Be of the old school,and pied, fw ge N</w:t>
      </w:r>
    </w:p>
    <w:p>
      <w:r>
        <w:t>+ What is Soutbey's manoer of ith r</w:t>
      </w:r>
    </w:p>
    <w:p>
      <w:r>
        <w:t>fMWalter Scott said ef hin that he \ Jivelttoo much with women. Hq ia’ se. y | Jaded in the country, nud surrounded by 1 i (cirele of admiring’ Irivnds, who glorify | evety literary projectthe undertakes, anj ~¢ | periiade him, in spite of his toaturumy. 1d | deaty, that he can do nothing wrong or ly | impettectly. He hos great gengos aud ix 7, | 3 mbet wminblo man.”?</w:t>
      </w:r>
    </w:p>
    <w:p>
      <w:r>
        <w:t>‘Hamilton lives of the lakes ‘too—docs</w:t>
      </w:r>
    </w:p>
    <w:p>
      <w:r>
        <w:t>paceanivil ine North</w:t>
      </w:r>
    </w:p>
    <w:p>
      <w:r>
        <w:t>he nat ‘Yea. How terribly h by the reviow of hin be American. Who wrote it? “Ligve not herrd positively, but f presume it was Everett, 1 know nebvaly</w:t>
      </w:r>
    </w:p>
    <w:p>
      <w:r>
        <w:t>Iondawele = ro ristnetximencan huniwse</w:t>
      </w:r>
    </w:p>
    <w:p>
      <w:r>
        <w:t>“hi was exoesively clever, but droadfilly severe, and Hamilton was fraigic ay amit Eosent it to him myself, and | . | xeakee could hare done hima mare un.” nj gracians office. But what a strauze thisky it ia thar nobody ean write a xuud bods oa America! The ruliewlous jut 1), iy grems to. me that men of comin ly,seoka gn there as travellersy nod fill thet ro Movks with scones auch as they may. sev «ery day within five mioutes’ walk oF “ | thuéown doors, and call thew Amereuns M{ Yubsur people are to be found nll over ) OF she World, und Twill matel any atens i</w:t>
      </w:r>
    </w:p>
    <w:p>
      <w:r>
        <w:t>Hamilton or Mrs. ‘Trollope, any. day or</w:t>
      </w:r>
    </w:p>
    <w:p>
      <w:r>
        <w:t>th dinburgh. 1 have always I should be the best tray. jeller in Ameren myself, ave bess ao whch ip the habit of assccintng with people of every class in my awn country, dslthat Lum better fitted to draw the pro. per distinctions, 1 think, between. what is umversal over the world, or peculiar to America,</w:t>
      </w:r>
    </w:p>
    <w:p>
      <w:r>
        <w:t>+L can promise you achoarty weteante, if you should be‘inelinedt try.” #</w:t>
      </w:r>
    </w:p>
    <w:p>
      <w:r>
        <w:t>*Thave thought scriously of it, Ibis, alr all, nut more than a ‘journey ta Swit. $F aerbidor Hulyof which we think heth-</w:t>
      </w:r>
    </w:p>
    <w:p>
      <w:r>
        <w:t>az, und my eoeation of five uontls would give he ample ume, 1 muppresey te j run through the proeipal cities, 1 slinit do-it) dunk?</w:t>
      </w:r>
    </w:p>
    <w:p>
      <w:r>
        <w:t>Vasked if he bad written a poem of avy length within the last few. years, i A] ae NO) L am-lwaye wishing to do it,— 4 | Many things interfero with my poetry. [i 1. | the frst place I am obliged to give a leci | (F8.ence a day for six months, and in-the | Summer itis much w delight to Le reloased,</w:t>
      </w:r>
    </w:p>
    <w:p>
      <w:r>
        <w:t>: andi get away Inte the country. with any + | gislé pnd boys, and {never put pon to pa MJ per till | onidriven. ‘The Blackwood ia | Sreat cares and, greater objection still, | 2 haye been discouraged in various ways by Teritjcism, Tt used to gall me to bus my 1 27 9 7 1 26 2125 48 16 15.258423 pooms called imitations of Wordsworth 1 27 9 8 1 11 2139 38 13 40.507133 {and his school: a thing L could not sce 1 27 9 9 1 9 2156 66 18 37.218094 {myselG but which wag assoried even by 1 27 9 10 1 26 2172 35 14 83.407417 thode wh praised me, and wh urodesty 1 27 9 11 1 26 2186 42 31 41.745892 forlnd Tshould disayow, [really can see: 1 27 9 12 1 26 2211 15 8 42.920284 no resemblance between the Tslo of Pakns 1 27 9 13 1 25 2225 56 17 30.407509 anitiauy thing of Wonlyworth’s, think 1 27 9 14 2 38 2242 44 20 45.151810 have astyleofmy own, and as my ain 1 27 9 15 1 11 2275 2 2 0.000000 » | Gairm, I think better of it thun othur people, 1 27 9 16 1 25 2276 45 22 4.591972 snd)s0 prido provents my wniting.” “Until 1 27 9 17 1 25 2289 28 31 37.161415 Tate! years, tan, | havo boen the subject: of 1 27 9 18 1 25 2312 37 30 26.297356 as healt and for'that? should. 1 27 9 19 1 51 2335 35 13 0.000000 hve cred, if it wore not disagreeable 1 27 9 20 1 24 2346 52 14 16.089973 obese ebildren and Screen ik 1 27 9 21 1 25 2365 12 9 70.644165 tn the morning me, anda fear of giving 1 27 9 22 1 25 2378 33 16 43.468292 thems another han lle. in my: ry was an. 1 27 9 23 1 0 2406 12 14 8.400894 if oe loducemant for not writing,” ifon went on speaking of hie Eynily, 1 27 9 25 1 0 2445 11 8 15.189301 = | A2dhi# eves kindled with pletsuro in talking 1 27 9 26 1 1 2462 9 13 73.711609 y | cLhiehildren. “Ho ipeited nye toto and 1 27 9 27 1 0 2478 11 11 0.000000 y | ve him at his place tear Sufkirk, in my 1 27 9 28 1 0 2492 12 13 35.542023 a | “8H oputh; and promised mo that I should 1 27 9 29 1 100 2504 30 14 75.467056 sho lived not fur off. Such in. + 1 27 9 30 1 76 2537 2 2 36.086113 mak Was scaros Recossary, aud J made 1 27 9 31 1 74 2541 49 16 2.407921 pruming to da it and loft tin, alter 28 0 0 1319 22 -1 30 0 0 0 0 1366 35 62 -1 30 0 1406 27 22 -1 6 8 -1 33 0 0 227 1530 27 8 -1 34 0 0 257 1542 77 15 -1 35 0 0 1578 13 9 -1 36 0 0 28 1598 114 29 -1 37 0 0 133 1633 7 -1 39 0 0 0 0 1737 87 20 -1 39 0 0 1793 17 15 -1 40 0 0 0 1823 124 55 -1 41 0 0 1930 19 14 -1 1 42 1 1 1 1 1930 11 11 64.682083 ty | 43 0 0 2136 256 260 -1 44 0 0 253 2397 -1 38 23 95.000000</w:t>
      </w:r>
    </w:p>
    <w:p>
      <w:pPr>
        <w:pStyle w:val="Heading1"/>
      </w:pPr>
      <w:r>
        <w:t>Newspaper Page 3 — Source PDF Page 3</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(Brow nn Biiplsh Paper.) Tau Dorfevcurs or ax Borron. Ag edyorjcnpnat step without tre</w:t>
      </w:r>
    </w:p>
    <w:p>
      <w:r>
        <w:t>' aus on sombbdy'a luca. DY he. expre ex his epiniha fenrleasly ond. frit J Le ia arrogant and preauinptuotis: af SE stots facts without comments, he Bay bE nol vow hid avnnments, I he em</w:t>
      </w:r>
    </w:p>
    <w:p>
      <w:r>
        <w:t>entiounly: refuges to sivoeate tho chai of an individift to oflice, he ie necuned personal holly. A jackanapes w Incasures ull words inte verse te a cle does tape, bythe vant, brods Jum a po feel wt asl that jingles: fike aie sdfal raaty uals and a gamble: and if the o Horta sot foot qaungh to print the no hese, Stop nly”paper, roman tud'nio etter yaeire of poetry, Ul ie realeornre ty Vins tu be regretted, U profits being so rnorinansy aud after p Ang font poset boll peony tor.a.shewt Apaper befure i{ie printed oa, together wi fhe espersn jatendmz, Collecting a</w:t>
      </w:r>
    </w:p>
    <w:p>
      <w:r>
        <w:t>Bae brining the ceatente af hk newspaper, ec 1 Nuuipy ss monstrou revenue exists uut Mae Sho'seven.ponte, olier these must-be.pa</w:t>
      </w:r>
    </w:p>
    <w:p>
      <w:r>
        <w:t>‘expunres are Liquidatad, Ope murno because bis piper ss: too lterary—ajot jar, because itis not literiry enough, O:</w:t>
      </w:r>
    </w:p>
    <w:p>
      <w:r>
        <w:t>YE jirubles because the ud Fe bys too much room—-annther compli EE WigSele! payee is tna large, he can't fi Pe wink ote rend tt, One wants. the type</w:t>
      </w:r>
    </w:p>
    <w:p>
      <w:r>
        <w:t>BE stuialt tits spicroscope would be ind f pensuble inevery family—another vires 7 Fe costo disconthude the paper unless 1 9 fetters sre hall an inch long. One i ly actually kelfered to give an addition LA price fora paper that should be print BE with snot types ae are used for bond bil 7 Infact every subacaber basa pun of 1 ER oo jor eoluctng a jourtal, and the: LBP bor of Syphshbswas recreation when</w:t>
      </w:r>
    </w:p>
    <w:p>
      <w:r>
        <w:t>BE pared will thet of un editor who. und pee uke wl peck all,</w:t>
      </w:r>
    </w:p>
    <w:p>
      <w:r>
        <w:t>AN wue, add equally applicable to 1 Sg comiry. Oile clever old friend lat SHEE stopped hiv poper beenuse we lad ans; Pa prize fight iv it, ay one of t RE events of thelay. Two subscribed ‘ the same reais. One grtobles besay EAE eo pulslished an tppedl to aid the build jE vt Methodist Chapel, in Rochester. § AB, Atiother remgnmtrates with us because</w:t>
      </w:r>
    </w:p>
    <w:p>
      <w:r>
        <w:t>card willing tojsuintuin Bopery und a ath emuasions, Ope ives op beeasse</w:t>
      </w:r>
    </w:p>
    <w:p>
      <w:r>
        <w:t>abo not aj of dnreiguers ruling t country und tire puitduwae their tan because we gp fir Ue Amerfean party Sneh isthe jjisporsilabtyal’ pleasing e rv body. bt meta tatissinnsn dN. Side]:</w:t>
      </w:r>
    </w:p>
    <w:p>
      <w:r>
        <w:t>Lasnox, Ponies The author the Diary of fan Lavaltd: gives moat selang desenption of Lisbon, whieh wirmed hy every alfer tryeller: Though tuveliers niay have exagge tel the beauties of the view, T have se nodeseriptiod tut does justices te the deseribuble neatoeed ofthe tows, Thea pokes of Bib view frou eriyer us winewnt, bat! Tcheyd the true epi should huve been imposing, fort is nu fetayt and shflusiny al ones on Hatielige sad the, Boy a ghitesing oly proves he beay pointed 3 qulehee, Pie gad Pewstliness asia their intost Les atin</w:t>
      </w:r>
    </w:p>
    <w:p>
      <w:r>
        <w:t>aml disgasiy es slapess da sichuge Hist imipeessicais, caw as geuorally led eXogwerate j (lu) the abomeanans of L bon use ineapuble of bxagzeration, ‘Thus wveh as regards atte wt nifacwry nvgves. Hot now ‘tor comtn Un the ficnst ta sshich be bodied there o r ile goonr exenpt in the kate Shoat tad w geote, A usrate,” he sw Soe writes) ks Dishon, fs supphed af water by a brazier at eo placed in the middte efigQie rou!</w:t>
      </w:r>
    </w:p>
    <w:p>
      <w:r>
        <w:t>Lisa or Posyassvens—T Miladelphia Panes hiss bee</w:t>
      </w:r>
    </w:p>
    <w:p>
      <w:r>
        <w:t>rhe Fede of this paper Inst we eocuvonnd inthe fw pt against 1 Postinas Torapapee Hot taken from his office mine he pegiowred: $0 duos bt wd apeht to te hebd nee very Ddkor oat ty publisa Wiis e</w:t>
      </w:r>
    </w:p>
    <w:p>
      <w:r>
        <w:t>wine</w:t>
      </w:r>
    </w:p>
    <w:p>
      <w:r>
        <w:t>cso</w:t>
      </w:r>
    </w:p>
    <w:p>
      <w:r>
        <w:t>Vspsryprkiep Sremp vrex parr € SvteeeUs Saturday, somelurty or fifty sur clivens look a nde upan one oft now dine packer beats, designand po ron nealy cousulgralic narrower than the dinary purkeks 5 1s hght, o cfinisbed inthe tuost elegant lntuner. js a sample bf the workmanshije of ¢ raterpnsing [ood faithhud fellow cit Setu C. Jones, who haa for some we wuerstadd, bern of opinion that a b tnvght he wo /eonstructed as to be dr Wy horse power, ay the rate of 10 or miles to the hour, ‘Tho test an Saturd was a Jehgbttnt reabzation of the fi Although the hurses. were unxecustom ‘othe business, and for four er five ini of thie distadee, were exeaedingly fr hous uo had to smanage,)the ride y teompleted 14 10 hours did dhinty-l minutes, a distance of feguy.four mi} jocluding changes of horses and ash stop at Spencer's Bysiv. It is found experiments, tnt when, the buat is prop jv at the rate of seven and a half er ey sailes to the hour, it rides upon the swe eqeates lexs eommotion in the canal, t die common packets at four muiles to hour, and reqmres we believe about sume power to draw it, An eniterprin company had been Rermed to run a dy hoot uf this dize to Buffalo, Jeaving Ro ester aller bebakfust and ein through wht, a distance of 1 ve mil ‘Phix eal be going ahead” on the road principli,” and those’ who nre goi frown this to Bollyle, oF ror Busfuto be we think it will not be difficnlt to aay they will go.--{ Monroe (emoczat,]</w:t>
      </w:r>
    </w:p>
    <w:p>
      <w:r>
        <w:t>Stayeny ix rin Feesew Coromns 4s opornynation of mine hundred tho</w:t>
      </w:r>
    </w:p>
    <w:p>
      <w:r>
        <w:t>6</w:t>
      </w:r>
    </w:p>
    <w:p>
      <w:pPr>
        <w:pStyle w:val="Heading2"/>
      </w:pPr>
      <w:r>
        <w:t>Column 2</w:t>
      </w:r>
    </w:p>
    <w:p>
      <w:r>
        <w:t>bic begat hh tah ass Tha ba ate hela fi i¢s for tho auginentatinn of the si arco itt, their: colodies--9) measan mented to have br necessary i quence of the tbilition of ila ritiah ippdeled tou long in that, body.on tha - subject of th ion of alavery in all the. colonies « ce. ¢ wtrait of argument adopted in th h Parhionvent for yearg proviout, ‘mancipation Bill waa closaly Tolle the French Chamber. by the. adye ‘of the extension of emancipation mach colonies. But in addition: n nent jx now advanced which bh 1 ot of a state of things since ati tis, that na the slaves in the Britin ex will become entirely frre in 184 the nix yearn of appronticeship wi expired, it will then: no longer le to preserve slavery in the Pres 4, surrounded aw they ‘will be ow 'al by the free colonien of Great: Br This is indeed a grave considers hich we will pot. pursue in all. Uy tions to which it gives rise. Th jon of emancipation was french Chamber by the friends 0 laniers insisting that if France de ved to emancipaiy their alnves, necesaary thet France should daa ind had done, pay the value of them settled she question, fur the Chambe g had enough of indemnities for an n, could not book the thought even ¢ er. Tho Duke de Broglie, presidon ) Council, was placed by thi debnt per a singular position. Ho is Pre of ane ‘reach (photos Scie rel, ox Minister, hind to oppose. a ure tending townrda the Pade aject of that society. ’: cnlleet from the dobates, as fact me intergst, that the [ree colere ur he French coloniesidre the smog roys part of the population, that tw Of the slaves belong to theni, the own considerable landed properts re al the head of large’ mercantil Iishments.—[N rand Eng,</w:t>
      </w:r>
    </w:p>
    <w:p>
      <w:r>
        <w:t>Bueno Reet It canns at earth is agan’s only obiting place nnot be that pur lle is a bubble, eas; the ocean off eternity,,to float. amc ou ity waves, and sink into nothing Else why is it that the high and gle aspirations, which leap like angel: the temple of vur heart, ary’ fordve ering abot unsatisied? Why is he rainbow unit the cloud come ove th a beauty that is nut ol earth, an pass oif'and Jeave usitomuse upo faded lovelines 1 Why is it'that th</w:t>
      </w:r>
    </w:p>
    <w:p>
      <w:r>
        <w:t>hold “their festival, around — th ight throne,” and sit above the ferns rtimited ficulties, forever mockin, th their unapproachablu glory. Aus ys why ix itathat bright forma of hu Leauty arc repreacnted to our view Wen are taken fegin us—leaving th and streamsof our” gffictions to fla in Alpine torrents? We ary barn &amp; ler destiny than that of-earth, ‘Thor valm where tho rainbow never fade ere the stan Will be spread ot be us like islands that slumber on Uh » and Where the “beautitul belo rhere puss belbre us Ithe shadow! juy in our presence ferever.~</w:t>
      </w:r>
    </w:p>
    <w:p>
      <w:r>
        <w:t>SbOLATION.—W hile Gegeral Greer ode Island was independént of al a he bad a cupital knack of soothing th pintment of beaten condidates, an ch gecawions used to tell a fiver Linastyle of insnitnble homour, wh ited every bady to the loss of alll ran gave nothing of its spirt—mere utline. A field slave m the South, nmeat'was.arare blessing, onc | in histrap a plump rablit., Ie tu jot alive, bold him under hie aria, pa im, and began to specultte on h tes, #0 how Gut | the fatten ot a rdvcet Let Me how T cuek hin. t him. No, he so fer loge all Tfry him, Aly yes, he no ves he fry birnnelf giolly Iwan'tfry jim I stow him. Uiought of the savory stew made th » arged bimselG agd in spreading ot wat in his imagination, his arm rela: ‘yan off hopped the rabbit, and su. it goodly distance, he eyed his ta r with great composure. ‘The nei tigre Was an ond.to the matter, 1 all his philesopby he thus. ai ed the rabbit, shaking hiy fist at bi he Uric You long eared, whit cered, red. eyed son afta b——, Youn ry fat arter all noder!”— Press.</w:t>
      </w:r>
    </w:p>
    <w:p>
      <w:r>
        <w:t>[From English papers.] NE MOST, Ok INNKEEPER's WAYS.—Th ving colloquy ocrarted at a hotdl 6 over road, a short time since. T' emcn having dived and atayed a » called for the bill in’ the! mormn; ne ofthem happened to be within ca when the waiter weat to the lapdlas ve'it mude out, and overheard th ving conversation:+—Waiter—Pleas he gentlemen ia number five, wan! bill. Lundlord—Veey well; (takin a printed formi) let me hear whe had. Waitér@-Mock uirtle. Ling —Mock turtle, three shillings. Vi mokenny remark about it? Waite » sir: only-they said it was werr Landlord-—Did they eat of it wie aiter—Yes, sir. Landlord—Oh, turtle, Gye’ shillings; now go op.” ereFried sole ond shrimp snucu</w:t>
      </w:r>
    </w:p>
    <w:p>
      <w:r>
        <w:t>apsauce, one shilling. Did thety mak regari bout that? &gt; Waiter-Onp said that the fish was wer} fréa xd! then fried sole, three shillings np saueo, one abilling and six pane go on, Water--#inal lng of Wel on, potatoes, and French beans. Mutton, fiveshillings; potatosa or pg; French beans, flve shill</w:t>
      </w:r>
    </w:p>
    <w:p>
      <w:r>
        <w:t>x carly for French beans, isn’t i er—Yes, sir; both the gentlemen, f cod that it wan werry early. - Lan Oh, then, French benne, ten shilling</w:t>
      </w:r>
    </w:p>
    <w:p>
      <w:pPr>
        <w:pStyle w:val="Heading2"/>
      </w:pPr>
      <w:r>
        <w:t>Column 3</w:t>
      </w:r>
    </w:p>
    <w:p>
      <w:r>
        <w:t>+ SLOT RPA tL Ve publih this day the Legislative cotfibrale this corbdiy. UC arae hire: Syars ago ‘Tha sims lieaiter hing the firat thisty miles was exta yourto 40. yeare from Starch, 1 pponrs by the amzndatéry Is0 I borewish, + The cammixsignors fnldlig Retire measures to put thes 1 compmriy'in inarke. Wt iy exter mporfant, that all Chaney af our citi NW be awake to the Beceasity of enc y, and lierallty.in regard to this wr ng. No event can transpire bea directly on our interest and the whole ‘Tersitory than the construc taifroad fram Detroit to. Lake Sf In our next we shall imdenve vy sumew hal more particularly the why the rout for thy road shoul this rather than any other poin astern border of thie peninsula, as immense advantages to acert citizens, apd th itory genors | Uie sejection of Detroit, a thes mint pf this groat highway throag) tofthe future state of Michigiu roit? Journal]</w:t>
      </w:r>
    </w:p>
    <w:p>
      <w:r>
        <w:t>rrrany Tactics—The Albany Ad says, Gen, Scott hus been tor s 1 8 1 3 1 0 535 37 12 88.768433 years past arduously employed in 1 8 1 4 1 0 553 16 11 32.418594 mg ayatem of tncticw for the Ut 1 8 1 5 2 26 570 43 11 82.606415 Acny, He brought tg the 1 8 1 6 1 2 585 4 9 82.676994 t personal knowledge, He beste 1 8 1 7 2 35 600 72 12 52.020370 onwearied puing, and the, 1 8 1 8 1 0 619 35 9 34.173340 nsive research, and the result of 1 8 1 9 1 1 632 20 13 8.651276 tind 48 n copious and finished Ww 1 8 1 10 1 23 650 23 13 74.927399 bay received the most decided 1 8 1 11 1 1 671 31 7 42.251862 ums from the Hourd ‘appointec 1 8 1 12 1 1 688 29 9 84.592003 nine it, ‘The Board, composed 1 8 1 13 1 0 701 25 14 22.862717 ber of the most uccomplished 1 8 1 14 1 4 718 15 12 94.352814 of the service,have been for somo 1 8 1 15 1 0 735 30 15 89.408089 iged in the duty; buying the a 1 8 1 16 1 2 752 27 11 83.817070 eof General Scott himaclf at W 1 8 1 17 1 0 772 14 9 90.566895 m City. We learn that they } 1 8 1 18 1 2 785 26 13 63.675755 hed their Iubours, aod that Gen. § 1 8 1 19 1 2 804 63 14 66.677170 returned, or ts ubout so return to 1 8 1 20 1 0 819 10 13 77.775085 d Quarters in the city of New Yo 9 0 0 649 12 16 -1 10 0 0 32 787 8 11 -1 11 0 0 174 822 -1 861 18 12 91.946838 he Bultinore American of yeste 1 14 1 2 1 0 878 53 13 0.000000 The sixteenth general Repor 1 14 1 3 1 0 895 64 13 90.983353 President and Directors of the Ch 1 14 1 4 1 0 917 13 8 53.894226 sy and Delawsre Canal consists 1 14 1 5 1 1 930 67 16 5.763138 entirely, a was to be expected 1 14 1 6 1 0 949 49 11 22.543549 coount of the difficulties in which 1 14 1 7 1 2 967 37 13 0.000000 apany hay become involved. thry 1 14 1 8 1 1 985 9 7 90.873489 w suit with a former contractor. 14 2 1 1 2 1001 11 7 71.088661 in not yet determined. ‘The toll: 1 14 2 2 1 2 1013 57 13 32.815125 ed.since the Jas anmunaf Report 1 14 2 3 1 0 1032 35 15 53.028877 Bite 847,500, obout seven thou: 1 14 2 4 1 0 1050 18 8 57.215961 iss Jess than in the preceding ¥ 1 14 2 5 1 5 1063 52 13 45.397968 nimber of vessels that passed thre 1 14 2 6 1 1 1080 38 12 33.079483 Canal during the year 1834 waa 1 14 2 7 1 0 1097 33 12 47.848732 sand eight hundred and eighty ni 15 0 0 1137 237 541 -1 16 1 1 1 0 1137 20 13 75.530579 un Coxyrxtion.—The thunde 1 16 1 2 1 2 1159 24 9 78.375854 ion, and displuy of fire works, 1 16 1 3 1 0 1172 54 16 10.426476 dncaduy evening Just, in this. city 1 16 1 4 1 0 1189 29 13 81.782356 nced thut the Delegates nysemble 1 16 1 5 1 0 1206 65 13 95.243393 formation of 4 State Constitution, of about ‘six weeks, and ¥¢ 1 16 1 7 1 0 1239 66 15 36.894993 emselves, three dullars per 1 16 1 8 1 1 1257 22 12 82.503433 dex travelling expenses, bul 1 16 1 9 1 0 1274 14 12 84.940964 ed their: work, by allixing 1 16 1 10 1 0 1295 19 8 59.578800 es to tho. ingteuinent, now te 1 16 1 11 1 0 1308 41 12 88.032257 nitted to. the people for their-appr 1 16 1 12 1 1 1325 54 12 26.040474.und.to Congress for ite rnbticn 1 16 1 13 1 1 1345 14 8 0.000000 Us instrument were to be submite 1 16 1 14 1 0 1360 54 12 0.000000 ctizgis, and 10 citizens only we hes 1 16 1 15 1 0 1378 11 10 40.127167 oO say,at seould be rojectesion the gr 1 16 1 16 1 7 1394 8 9 65.752487 it extends the elective franehine | 1 16 1 17 1 1 1413 13 7 43.916096 ng who muy have grrived within 1 16 1 18 1 2 1428 30 13 34.831970 itory previdus tu ifs adoption, Wi 1 16 1 19 1 1 1447 16 11 95.658752 py that this obnoxious frature o 1 16 1 20 1 0 1462 56 11 22.127846 ditutiony hay been resisted by uen of the Van Buren party, 1 16 1 22 1 0 1493 42 12 30.412033 whievesf Aoteacas feeling alon 1 16 1 23 1 2 1511 48 12 38.217411 ought ke hear on it, itwill ye 1 16 1 24 1 0 1531 13 8 39.486977 cried ont of existenge. If suc 1 16 1 25 1 0 1548 28 9 16.436249 inn So manitently repugnant to 1 16 1 26 1 1 1563 13 14 96.150192 ty of the Uniun, and to the spirit o 1 16 1 27 1 2 1579 32 11 42.319889 ronnt compact, should recuive the « 1 16 1 28 1 2 1591 16 23 25.301697 L108 saree rosa, Abememcwremey OE TON 1 16 1 29 2 10 1609 16 12 59.401009 all hee glorious institutions be 1 16 1 30 1 0 1626 42 13 1.923889 ibgred. with uhosy unbinppy Repul 1 16 1 31 1 0 1643 33 12 79.920807 hose glory hoy departed.” {Ue 1 16 1 32 1 0 1660 44 18 19.358124 mal] 17 0 157 1380 27 9 -1 18 0 0 47 1503 118 -1 20 0 0 0 15 1525 222 16 -1 20 0 99 1567 10 6 -1 21 0 0 100 1681 80 -1 23 0 0 0 0 1693 237 118 -1 23 1 1 1 0 1698 45 9 14.623100 werer pron Mexico.—Ly the » 1 23 1 2 1 43 1711 49 12 48.923225 arrived at New Orleans, 1 23 1 3 1 0 1733 7 7 0.000000 ¢ inteligence from ‘Tampico to 1 23 1 4 1 2 1745 54 13 1.309998 rultyo. Gen. Santa Anna ent 1 23 1 5 1 54 1766 15 7 82.793839 on the Sth of May, alte 1 23 1 6 1 48 1781 68 9 9.876488 resistance of tive hours by 1 23 1 7 1 2 1799 16 9 85.255516 fia of that city, 800 of whom 24 0 0 1714 34 10 -1 25 0 0 83 1751 -1 237 171 -1 29 1 1 1 18 1839 2 2 0.000000: above informatian is containc 1 29 1 2 1 1 1851 17 8 47.262413 irs frum New Orleans, Further 1 29 1 3 1 2 1864 24 12 39.220055 lars Hill prubably reach ua by the 1 29 1 4 1 1 1881 8 15 75.564003 I, ahe vessel bringing it having 1 29 1 5 1 6 1898 48 13 86.914375 artived as the Last nuil Jet, 1 29 1 6 1 2 1915 22 13 59.320282 ‘hig nifwir will probably havo ‘an 1 29 1 7 1 0 1935 23 10 92.062553 ant influeace jn checking the res 1 29 1 8 1 13 1954 12 8 74.132515 ia Mexico, if deed, i donot 1 29 1 9 1 2 1971 15 8 96.453842 on ili entire’ suppresston,— | Mer 1 29 1 10 1 1 1982 84 17 77.018356 Advortiser.] 0 2017 46 8 37.824806 rest yon Sraix.—Tho ship 1 31 1 2 1 5 2030 49 12 82.795097 arrived yesterday, left Cadiz on 1 31 1 3 1 7 2047 21 12 64.933159 ult. A passenger informs us 31 2 1 1 0 2068 35 8 50.721161 aunts hud reached thut place, tr 1 31 2 2 1 3 2081 48 13 30.147713 Madrid pdpers of the 2d, that a b 1 31 2 3 1 6 2098 43 16 9.274918 feught on the 27th of April, bets 1 31 2 4 1 2 2114 57 15 89.646378 Queen’s forces uuder the commar 1 31 2 5 1 0 2132 31 13 55.942707 eral Varuer, and the army of, commanded by Zumalucarre, 1 31 2 7 1 0 2165 32 13 93.773064 hich the latter were completely rot 1 31 2 8 1 0 2182 15 12 56.303871 N. ¥. American. 32 0 70 2207 100 6 -1 33 0 0 0 2217 237 221 -1 34 1 1 1 0 2218 44 13 78.571030 obbett has published “ a farowall 1 34 1 2 1 1 2238 12 10 90.704140 to Sir Robert Peel, and a hearty 1 34 1 3 1 0 2256 11 8 0.000000 @ to lus successor,” in which he 1 34 1 4 1 0 2272 28 9 65.387100 reat 1 34 1 5 1 4 2286 11 12 74.389992 It ip curious how this thing cgillec 1 34 1 6 1 0 2304 62 11 73.623047 ernment of Englandthas worked a 1 34 1 7 1 0 2322 5 8 0.000000 V regard to me. Binge ebeut the-, it bos grown into « vew.sort ot 1 34 1 9 1 0 2353 32 11 93.271515 ment; adi fe verily believe tha 1 34 1 10 1 33 2368 14 13 96.823792 of wy life, will be the histor 1 34 1 11 1 0 2368 29 38 42.196064 ih, for wo Have been day of ite birth; of, aj 1 34 1 13 1 0 2423 7 13 93.074730 y infancy. Te hag, 35 0 0 2387 237 97 -1 36 0 2428 86 20 -1 37 0 0 0 2485 237 16 -1 38 1 1 1 0 2489 23 10 69.012199 ter ag ever attracted’ the attenti 39 1 1 0 2504 51 14 0.000000 niind.”” 40 1 1 224 2660 13 10 95.000000</w:t>
      </w:r>
    </w:p>
    <w:p>
      <w:pPr>
        <w:pStyle w:val="Heading2"/>
      </w:pPr>
      <w:r>
        <w:t>Column 4</w:t>
      </w:r>
    </w:p>
    <w:p>
      <w:r>
        <w:t>ho Washington ’ corres of Newark Advertiser mys: “Tho sore fy dhot nothing is“ndw #G oe won cetive: moverecht among</w:t>
      </w:r>
    </w:p>
    <w:p>
      <w:r>
        <w:t>ier'a friends, ‘The: character of Baltimore Convention and its act ngusied numhora of. the intel] riends of General Jackwon, and the eclaring tliat théy will not suppor icket of the Convention. If the nor ion. of Mr. 4Wobsterby the Whig iow fairly and petively pashed in eral Northern and Western Statep,hr nin Clowunds wha mre now wave vho-nsa: willing 10 join his standard vo anly Waut for a! movement amony riends. We are now within: sixte eventoon monthinof the election, a s time that our atrength was in the xhibiting in batdle array, if we a1 anintiin a successful contest, We hougit here that Now Jersey 1 ave, cro thig, riiade a Movement to ain the ticket with Daniol"Webste resident, and General: Barriadt for ‘cesident “IT There be much more J any of the Whigs witl fal) out of arly and be lost to it in the day of reault which isto be sincorely dept J and actively guarded against.”</w:t>
      </w:r>
    </w:p>
    <w:p>
      <w:r>
        <w:t>ITEMS. There is tobe a sale of Public tGreen Buy on the 17th of Augunt</w:t>
      </w:r>
    </w:p>
    <w:p>
      <w:r>
        <w:t>Chief Justice Marshall arrived is ity on ‘Thursday last, and touk u gings at Mrs. Crim's boarding Jo, 108. Woliut atreat. His healt! egret to leurn, in atill feeble. —{ Phil hia Nat. Gazette.)</w:t>
      </w:r>
    </w:p>
    <w:p>
      <w:r>
        <w:t>‘The Philadelphin~ United States ette states that Dr Lieber uw beep nously elected Professor of Histor olitical Economy in ‘Coluinbia Co</w:t>
      </w:r>
    </w:p>
    <w:p>
      <w:r>
        <w:t>A young Bull, (Laafaycite) the pre f Messrs. H. Clay und Sninuel $ wenty.three mouths of age, weigl ow days since fileen hundred and te ovr ike, Tie was purchased of Gen. tenselear of Albuny, N. ¥. by Me. —{Kensucky Int}</w:t>
      </w:r>
    </w:p>
    <w:p>
      <w:r>
        <w:t>A.Birren Arrate.—Twenty band constantly employed at Raleigh, N, paking Weckwith’s pills—they turt 0,000 a day.</w:t>
      </w:r>
    </w:p>
    <w:p>
      <w:r>
        <w:t>‘Tho oditor of the Lovisvillé Jour emarkuble for bis successtul sll rit, and pointed sarcosmy. ‘The f ag is his Inst:</w:t>
      </w:r>
    </w:p>
    <w:p>
      <w:r>
        <w:t>“The Lauisville Journal profens hink that Mr. Clay can be elected 1 ‘residency. Is brother Prentice a f —(Vestchestor Herald]</w:t>
      </w:r>
    </w:p>
    <w:p>
      <w:r>
        <w:t>fo——we are nok quite a fool, but: Sditor of the Westchester Herald</w:t>
      </w:r>
    </w:p>
    <w:p>
      <w:r>
        <w:t>‘brother,” we are next akin to o</w:t>
      </w:r>
    </w:p>
    <w:p>
      <w:r>
        <w:t>Louisville Journul.]</w:t>
      </w:r>
    </w:p>
    <w:p>
      <w:r>
        <w:t>During the thunder storm of Friday ng Inat, about two miles below ninster, out of a drove of GS fiat he property of Mr. Weury, of Ki ugg, which he wor driving to mark vere killed by one stroko of ligla A barn was also etruck and destroy Adame Sentinel.)</w:t>
      </w:r>
    </w:p>
    <w:p>
      <w:r>
        <w:t>‘The specie exported from Bosto New York during the month of Muy yer $1 350 O00.</w:t>
      </w:r>
    </w:p>
    <w:p>
      <w:r>
        <w:t>Mrs. Lee (the widow of Bowdit Africun traveller) 19 bringing, out if Strangu Lants.</w:t>
      </w:r>
    </w:p>
    <w:p>
      <w:r>
        <w:t>The Indiani Journal states tha copy in that plate promise great u suce the comnipig season.</w:t>
      </w:r>
    </w:p>
    <w:p>
      <w:r>
        <w:t>‘The Marraburg Chroniels bas roin the hiead of tla columns the na Megane. Van Buren and Johuson, bar of Gov. Wolf now atanda,</w:t>
      </w:r>
    </w:p>
    <w:p>
      <w:r>
        <w:t>Ithas been so eal in Tudiana ti wditgr in thut state was ghliged 1o.ait Aico a mypeT, With a ‘gouple of po ievils rubbing his head w keep @ rim frecang.—-{Vicksburgh Regist</w:t>
      </w:r>
    </w:p>
    <w:p>
      <w:r>
        <w:t>Yes, it wud a Vas Bure Editor. dead sre so sappy that thetr froces x a Fery common occurrence.— ‘lle Journal.</w:t>
      </w:r>
    </w:p>
    <w:p>
      <w:r>
        <w:t>Sewrocierat Groce pt into a grocary stu ‘ching, fora drink of w oine gravel or pebbles in the boston « itches, he asked whutthey were put or. Fo collect the scatiments of thy 1 20 3 7 1 2 1836 17 9 52.618431 cry seus the reply, 21 0 237 1627 13 12 -1 22 0 0 68 1732 25 10 -1 23 0 0 155 1753 14 18 -1 24 0 0 0 1732 251 47 -1 25 0 15 1781 19 16 -1 26 0 0 15 1853 118 16 -1 27 0 0 0 1853 251 363 -1 28 1 1 1 136 1853 21 13 50.621521 haw just returned 1 28 1 2 1 1 1874 2 7 49.497417 | tour in the upper partof Vermont, 1 28 1 3 1 2 1887 20 13 56.497383 hut the crops for the last three your 1 28 1 4 1 1 1904 55 13 21.016983 reduced so much discouragement, | 1 28 1 5 1 1 1922 47 12 61.180931 wanber of families have sold their f 1 28 1 6 1 0 1938 20 13 63.385345 nd removed 10 thd far west, and | 1 28 1 7 1 0 1958 31 14 20.493698;reat many more were preparing to | 1 28 1 8 1 0 1973 33 12 57.326050 hun, ‘ 28 2 1 1 14 1993 28 14 78.958794 Col. J.G, Watmough, the late me 1 28 2 2 1 0 2010 11 13 42.113754 f Congress, announces himsulf it 1 28 2 3 1 0 2010 54 36 26.568024 Philadel phin papers a candidate f 1 28 2 4 1 0 2043 33 15 77.134300 ffice of Shenff of that city and eo 28 3 1 1 14 2068 12 12 85.711990 A Man gong oven Nisoapa Fat 1 28 3 2 1 0 2084 29 13 77.908218 Two men, who wore attéinpting | 1 28 3 3 1 0 2102 27 16 62.675068 Java xinco to pase from Grand lala 1 28 3 4 1 2 2108 17 31 96.402115 he Canada wbore, were forced int 1 28 3 5 1 0 2135 37 17 49.681454 apids near tho great cataract, and 1 28 3 6 1 0 2143 25 30 31.987236 oth jumped out of the boat, - One of 1 28 3 7 1 0 2174 23 9 1.274796 vs rescued by the people on shor: 1 28 3 8 1 0 2187 17 13 95.387360 be other, a Mr, Braily, was burred 1 28 3 9 1 0 2195 16 31 95.295517 he falls and was scen no more. 29 1 1 15 2227 65 15 12.173882 Revenug ‘or FranoneBy ‘0 1 29 1 2 1 0 2247 74 13 36.948616 tatuments, it appears that. the prodc 1 29 1 3 1 0 2262 18 12 95.091423 ho indirect taxes in Eregce darip 1 29 1 4 1 0 2278 24 14 23.361176 brat tua, 1 29 1 6 1 0 2315 13 12 40.296577 a 30 1 1 0 2278 251 392 95.000000</w:t>
      </w:r>
    </w:p>
    <w:p>
      <w:pPr>
        <w:pStyle w:val="Heading2"/>
      </w:pPr>
      <w:r>
        <w:t>Column 5</w:t>
      </w:r>
    </w:p>
    <w:p>
      <w:r>
        <w:t>aon Council, tbat jn blasting rocks itand, tho fragments should be 1 take. a westerly insiead of an sasterh tot!——"Btar.)</w:t>
      </w:r>
    </w:p>
    <w:p>
      <w:r>
        <w:t>Veny Devexr.—The Post whic dear friend of the Catholics, and their votes for the party,publishes: from Rome, fron which the fl extract 15 madc—" This iv haly we the + scarlet whdre” is making n gr rade of her wardrobe."—{N. Y. §</w:t>
      </w:r>
    </w:p>
    <w:p>
      <w:r>
        <w:t>#Ovp Gestirxay ix Specracz It is sited in tho Virginia Advocat the ‘old gentleman if xportacles was applauded down in the Hultimo sention, wosDe, Climont R. Fe of Buckingham, and not Mr. Paur of Fauquier. This ian importan! onic personage, and tis name and abouty duughit to be khown,, Aftho terics ofthe Iron Matk, anu the Colored Coat were never unvailgd, 0 rated, we trust that a better dentin, follow, the ‘old gentleman in 9p he Baftiinora Office Holders’ Cony frenh trom the people.— roa}</w:t>
      </w:r>
    </w:p>
    <w:p>
      <w:r>
        <w:t>The following from the Cineint zie in a good bit at Van Buren A tie</w:t>
      </w:r>
    </w:p>
    <w:p>
      <w:r>
        <w:t>ew Agirnaerice—A hard y Hibernian concluded to become a i a night schuol mn the neighborhe atidy arithmenc. A few days aft mencing his mudies, he was vrerhe penting hie keyon: * One from 13 three, remains—two fram two, and minins—thros from twu, atu! live re All wrong,’ replied a listener, 11 gospel,’ replied Pat, ‘und can it Here are my ivife nnd any sure aint we two? tunel y,” § caviller. ‘Very well,” suya Put, bad one chili—nint that one from t don't three remain? Arrale? and two children—and wan’pt thnt ty tow, and didn’t four remain! ‘The ler gave it up, Argo, wus pot th more Conventions fresh from the px</w:t>
      </w:r>
    </w:p>
    <w:p>
      <w:r>
        <w:t>LT We are requested to state that 4 f bere of the Slate Education Consention Vandalia lsat winter, have. been lait wt wiore of Russell &amp; Chit for gratuiteur tons</w:t>
      </w:r>
    </w:p>
    <w:p>
      <w:r>
        <w:t>Post Oflec,</w:t>
      </w:r>
    </w:p>
    <w:p>
      <w:r>
        <w:t>‘The Post Olfice will be open for th</w:t>
      </w:r>
    </w:p>
    <w:p>
      <w:r>
        <w:t>otelork, Av ML, wats in eure af-AMdil aprivals a if the office, it will be kept upet fbution. On Sunilays, in came arrivals, it willbe kept open one hour</w:t>
      </w:r>
    </w:p>
    <w:p>
      <w:r>
        <w:t>F distribution</w:t>
      </w:r>
    </w:p>
    <w:p>
      <w:r>
        <w:t>oN. DB. Postage for Letters muat bé p</w:t>
      </w:r>
    </w:p>
    <w:p>
      <w:r>
        <w:t>saken. horealter ua erodit wail by given J, 8, G. HOGAN, Pov Chicago, July 3, 183:</w:t>
      </w:r>
    </w:p>
    <w:p>
      <w:r>
        <w:t>__ Marine Journal, TORT OF CHICAGO.</w:t>
      </w:r>
    </w:p>
    <w:p>
      <w:r>
        <w:t>ARREY Bone 27. Sein Jere Sunith, Drusian, tre Bay, with lumber. Sel. Philipe, Howe, from Bil June 98, Bel Llewelling,Clark, Irom 3 with possoager Behr Hira, Kathiawsn, fron gen, with lnuber dune 29, Behr Whig, Day eth mere Stoamnboet</w:t>
      </w:r>
    </w:p>
    <w:p>
      <w:r>
        <w:t>Grey One</w:t>
      </w:r>
    </w:p>
    <w:p>
      <w:r>
        <w:t>Yares, fin But ial passengers ri Ho, Hanks, |</w:t>
      </w:r>
    </w:p>
    <w:p>
      <w:r>
        <w:t>June 30, 31</w:t>
      </w:r>
    </w:p>
    <w:p>
      <w:r>
        <w:t>daly 1,</w:t>
      </w:r>
    </w:p>
    <w:p>
      <w:r>
        <w:t>pawsengers. &amp;e Sehr Phipn, Howe, from Mic ty, lh pamsenyers</w:t>
      </w:r>
    </w:p>
    <w:p>
      <w:r>
        <w:t>July 2, Brig Nepraos, Wilkesons tro with potatues, bach, Se</w:t>
      </w:r>
    </w:p>
    <w:p>
      <w:r>
        <w:t>July 3, Schr Llewelling, Clathe feed ® orth amen</w:t>
      </w:r>
    </w:p>
    <w:p>
      <w:r>
        <w:t>CLEARBD, 58</w:t>
      </w:r>
    </w:p>
    <w:p>
      <w:r>
        <w:t>Jnno.96. Sobr Bt. Joesph, for 8. Jonen ‘Steamboat Michigan, Blake, fo</w:t>
      </w:r>
    </w:p>
    <w:p>
      <w:r>
        <w:t>July 1. Behr Philips, Lows, tor Milwake</w:t>
      </w:r>
    </w:p>
    <w:p>
      <w:r>
        <w:t>Jenae Sinith, Drurian, for ~</w:t>
      </w:r>
    </w:p>
    <w:p>
      <w:r>
        <w:t>UAUEND We COLT</w:t>
      </w:r>
    </w:p>
    <w:p>
      <w:r>
        <w:t>STPORNEY, COUNSELLOR, AMD 501</w:t>
      </w:r>
    </w:p>
    <w:p>
      <w:r>
        <w:t>BUCENBER S. MOR ‘ATTORNEY AT LAW, - ILL devote binwelf vo the prnct profession in all ha Gourts exgo. His unremitting a il be busisieas ontrusted Ly him at Chicago. mnteaiofi dracied 19 hum at Clieago, paid, wil be prbemptly extenaled ©, Th: the resent, ts hept at hia dwefling, sou Public Square, 02 Monrae bireet, wast of! “Chicago, July 4, 1835.</w:t>
      </w:r>
    </w:p>
    <w:p>
      <w:r>
        <w:t>CHICAGO AND VINGENNE atirond. MEETING of the Comasesionar Chicago and Vinéoanes Railroad wi at Denville, Iilineis, oa Monday the 27 July next, for the purpose of orgehizing » ‘taslemas no may come before them, ‘Wiliam 8. Archer, Geo. W Gurdon 4. Hubbard, Peter Pro John H. Kindis, Chicago, July 34, 1835.</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id, A Munte on Lal fs Temi me Alte for wale, 80.</w:t>
      </w:r>
    </w:p>
    <w:p>
      <w:r>
        <w:t>aes Ap san ee af the rection 4, a Se siaronat of do aed AE</w:t>
      </w:r>
    </w:p>
    <w:p>
      <w:r>
        <w:t>oe gale NEBTEAMDAT CL ‘</w:t>
      </w:r>
    </w:p>
    <w:p>
      <w:r>
        <w:t>iy Salen 5). lager Wednesday the er © Dhee United Biated $75 tons his ea, Potior acconimodations, and ia not wbrpdaned ia ‘speed by any bustun the Lakes 8 1 tl oa hora ober the JBih Jely. Hor treiglir or pans yea JOHN ROW Fire Insurance,</w:t>
      </w:r>
    </w:p>
    <w:p>
      <w:r>
        <w:t>HIE subscriber having becnappoimted Agent Deri itowanl Hike Inedesee Co elsie civ of New Yorks for Cheagaind the cinity, will invure property againat ‘loss by Fire,</w:t>
      </w:r>
    </w:p>
    <w:p>
      <w:r>
        <w:t>0 reawyauble terms, “ a pee ts ideuano,</w:t>
      </w:r>
    </w:p>
    <w:p>
      <w:r>
        <w:t>Chieogo, June 20, 1935.</w:t>
      </w:r>
    </w:p>
    <w:p>
      <w:r>
        <w:t>N MEETING of tho inhalatants, of School Diatciet No. 4, Bill be held. 00 Tpsaddy, Toy July, at 6 o'clock, P, Moin the: Chateh, to take inta conuderation mpasares for</w:t>
      </w:r>
    </w:p>
    <w:p>
      <w:r>
        <w:t>building a achvol-bouva im amid duptriet 5 the Election ofa Truster, ond to tanane</w:t>
      </w:r>
    </w:p>
    <w:p>
      <w:r>
        <w:t>‘DYRAM KING Cloak. | Chicago, June 20, 133. vi Bwd</w:t>
      </w:r>
    </w:p>
    <w:p>
      <w:r>
        <w:t>“Notice.</w:t>
      </w:r>
    </w:p>
    <w:p>
      <w:r>
        <w:t>MEETING “of thie Btcctges of School Dis</w:t>
      </w:r>
    </w:p>
    <w:p>
      <w:r>
        <w:t>trict No, 2, will be Ne'd av the Baptint Mex.</w:t>
      </w:r>
    </w:p>
    <w:p>
      <w:r>
        <w:t>fing Houseam Sauunduy, duly 1th, at 8 o'clock,</w:t>
      </w:r>
    </w:p>
    <w:p>
      <w:r>
        <w:t>P.M. for hs purpose of Gilling vapanei¢s in the</w:t>
      </w:r>
    </w:p>
    <w:p>
      <w:r>
        <w:t>of</w:t>
      </w:r>
    </w:p>
    <w:p>
      <w:r>
        <w:t>offigen ol ene Trister, Colinetor and) Clark, eamoned by their removal Iroen the di: VANS CROCKER. Glerk, Pricago, Jane 87, 1835. * ad,,</w:t>
      </w:r>
    </w:p>
    <w:p>
      <w:r>
        <w:t>Notice. be HE, Co.partinersinp heretofore existing be, twern Lathrop Johavon and J..N, Stary, ia the Livery Business. is thie day dissolved, Chicago, June 15, 143: Aw LATHRORBJOUNSON. NEW ESTABLISHMENT: Auction &amp; Commission Store. 4 Mi subseriber has takea the, wore of Dx</w:t>
      </w:r>
    </w:p>
    <w:p>
      <w:r>
        <w:t>val Carver, Houth Wales fren Beit, dook westal J. Wrights, for thu purpous of trénete TGincvel Comarcicy sel Ace Boerne Hi frat Public Safb wil take place pa W ay ther Dat dy of duly. “Ketyons degenas of ba Merchandiav Real Estate, ‘Town Lata, da. diepored of, will plenee furnigh the mame at the Auction Reom prior te the I daly. oe June WW: MONTGOMERY, Aucligaeer, DET COMER Y Auctioneer, Toda vene Kreriss, Gnoueea any ORE NEW WHOLESALE) Wine and Liquor, Store; Dearborn Street, JHE subscriber hax just received » ebpice lot ORL of Wives and Lagoons, wineh bo will well wt very teduced pnees. Es C, BRACKETT, Chicays, June 24, 1835, Erz: LEASE FOR A TERM OF YEARS, EVERAL business Ipts inthe tpra of Chica. i) and oul ita ouiable for dweblpe, ‘Also, a few excellent Parma in th country. WANTED. One or Onn Carpenteps to erbet a</w:t>
      </w:r>
    </w:p>
    <w:p>
      <w:r>
        <w:t>Fut particularn taquize ut the Moone, J, U. Kenaie's new ator</w:t>
      </w:r>
    </w:p>
    <w:p>
      <w:r>
        <w:t>‘TS Chicagn, June 27th, 1835. DR. J. H. BARS</w:t>
      </w:r>
    </w:p>
    <w:p>
      <w:r>
        <w:t>av tne New Yors Horas, Lage rarer, ERS hin professional weryices to thein. Wr itis af Ghicnyor and iw veinny, end free by hie altention ahd wasidayly (9 BME &amp; fu public pateamage.</w:t>
      </w:r>
    </w:p>
    <w:p>
      <w:r>
        <w:t>Chocaga, June 3, 1835. hea Palnats, OH and Varnish, White Lead Linseed Osf.Bag. apd Am. | Bed do. Sretro Oil Spanish Brown Sommer do. do White Whale do, | Yenesian hed Nratafoor da. Spruce, Yellow ‘Vannort dee</w:t>
      </w:r>
    </w:p>
    <w:p>
      <w:r>
        <w:t>Yellow ttre Kin Od Rowe, Piok Copnl Neral Gold and Sherr oat Uranpabent do.</w:t>
      </w:r>
    </w:p>
    <w:p>
      <w:r>
        <w:t>Jo Jo Revoxe Ao Theye of Whim Koad, ground. in Op. For wala by So PHL OAREENTER, Shieago, June 27, 1835.</w:t>
      </w:r>
    </w:p>
    <w:p>
      <w:r>
        <w:t>| Drugs, Medicines, Dys Woods,</w:t>
      </w:r>
    </w:p>
    <w:p>
      <w:r>
        <w:t>DYE STOPES, &amp;e.{ é Toe teens eaters qt pboioule aid. re. 1 46 2 3 1 13 1664 21 9 26.013504 span caine peaoriet F aemvioe Drage 1 46 2 4 1 14 1676 63 10 26.786118 Mediemca, Dyo Stull, dc, ke; among whicl 1 46 2 5 1 13 1693 18 7 59.835999 are the follaw ee 47 0 41 1665 50 0 0 0 99 1692 20 51 0 0 28 1745 56 11 -1 52 0 0 154 1775 99 215 -1 53 208 1802 6 -1 55 0 0 0 154 1827 29 15 -1 55 0 0 27 1702 241 53 -1 1 56 1 1 1 27 1702 38 13 33.135956 Opisuin Letgwood, 1 56 1 2 1 28 1717 54 11 27.208328 Alam, Nicwragua 2) 1 56 1 3 1 28 1731 51 11 0.000000 Campbrr Fesne 1 56 1 4 1 156 1743 58 12 0.000000 Cawood 56 2 1 1 26 1759 38 10 41.724716 Canoe Oil Balph Ferns 1 56 2 2 1 27 1773 59 10 13.964233 Broamioae Solph Capri 1 56 2 3 1 28 1787 44 12 63.794716 Sulpher DIV 1 56 2 4 1 28 1800 38 13 45.646519 Epaoin Salis White 56 3 1 2 27 1813 70 10 56.167431 Glauber das Sogar bead 1 56 3 2 1 29 1818 49 29 0.000000 Hochetie dn ides 1 56 3 3 1 28 1842 55 16 0.000000 Borsa dn 57 0 73 1851 38 13 -1 58 0 0 40 1854 31 11 -1 59 1 1 1 40 1854 31 11 29.734047 aed 60 0 13 1897 122 93 -1 61 1 1 1 13 1900 3 2 52.502930 &gt; Upeca 1 61 1 2 1 27 1910 55 10 33.049721 Liquorice all 1 61 1 3 1 91 1921 44 13 6.039856 Relimed 1 61 1 4 1 53 1937 13 9 53.033791 de Root 1 61 1 5 1 27 1950 23 10 93.181351 Red Precipitate 1 61 1 6 1 26 1964 36 10 44.535770 White do, 1 61 1 7 1 25 1978 52 12 43.543354 Saltperre 62 1 1 26 1991 25 11 0.000000 Pik Root Gum Gopad 1 62 1 2 1 25 2005 38 10 88.340080 Cream ‘Tenar do. Arabig 1 62 1 3 1 25 2019 50 12 52.300705 Sulplate de. 1 62 1 4 1 25 2033 34 9 52.863190 Sanna 1 62 1 5 1 25 2046 50 12 49.133049 Rhubarb 63 0 21 2111 285 88 -1 64 1 1 1 112 2111 39 18 67.467087 Bjuera Perfumery | ! 1 64 1 2 1 154 2129 36 14 83.343666 ‘Tooth Powder snd Paste 64 2 1 1 26 2142 48 14 93.881920 Surgical Instruments Trusses 64 3 1 1 21 2150 97 27 51.395908 ‘Thermometers: Roasign Ising Glaze 64 4 1 1 26 2160 22 31 50.913616 Nit, ives, ‘Amorices dé, 64 5 1 1 26 2183 43 12 0.000000 Bxwract Heohats Blue Pill, Mase, 65 1 1 26 2194 13 22 86.885986 Di mporchania and in 1 65 1 2 1 8 2198 20 34 89.458092 for thar ad vantage to call at re 66 1 1 7 2221 69 28 21.987488 slgewhare, PHULO CARPENTER. 1 66 1 2 1 110 2246 21 11 32.570198 ADE FILO CARPENTER. 1 66 1 3 1 26 2273 53 14 69.753166 Chicago, Jane 12th, b cis 67 0 14 2288 189 44 -1 68 1 1 1 10 2284 73 30 22.623756 Sada) BOXES Wikdeor 69 1 1 2320 49 11 33.055267 [DD dso ornioer nuns 1 69 1 2 1 0 2363 1 4 70.885849 | A Ee corn 70 0 2366 359 304 -1</w:t>
      </w:r>
    </w:p>
    <w:p>
      <w:pPr>
        <w:pStyle w:val="Heading1"/>
      </w:pPr>
      <w:r>
        <w:t>Newspaper Page 4 — Source PDF Page 4</w:t>
      </w:r>
    </w:p>
    <w:p>
      <w:pPr>
        <w:pStyle w:val="Heading2"/>
      </w:pPr>
      <w:r>
        <w:t>Column 1</w:t>
      </w:r>
    </w:p>
    <w:p>
      <w:r>
        <w:t>DOWNING CORRESPOND ES Wasnixoren Crrx, Fi Eont Room, Mey 2 1 Daan Covan ne My ies</w:t>
      </w:r>
    </w:p>
    <w:p>
      <w:r>
        <w:t>i well aol write m: Lata a ‘Room os I used to, 9 have elbow room cnough and n Dother m6, only sometimes w, sal comes in and sets bie pipe, and thew if he i talking -mood, iva no vm for mie to write a word till we've hadour t So when that’s the rtd 1 throw</w:t>
      </w:r>
    </w:p>
    <w:p>
      <w:r>
        <w:t>my pen and wheel: right round: ‘him spin out as long a yarn as he's to.’ Tother day 1 wont into the Eva to write » litle” bit ofa Ietier to y I hada’t bot just begun and got fu 4 Dear Cousin Jack,” when in co Giveral with his. in his hand kirid of thunder on hia bro he nvarchted across the room os sir if be was going through» stone fee inh minute that I'd gale a ‘eatie, Bo 1 braced up and begur aly for it. Says I, Gineral, light your pipe for you? for som if Lean get him to smoking pret it'll kind of sooth him down a litt Tlitit as quick asf could, and so</w:t>
      </w:r>
    </w:p>
    <w:p>
      <w:r>
        <w:t>puffing: but before J got if fairly Baya be, Sargeant Jal, it’s Here [ve had since ment {can’t tell how many cabin, Ushguld think pearly half doz these has’nt béen one of em worth 1 2 1 7 1 65 626 31 13 15.078583 Ieu't pesky strangoy says he, oh 1 2 1 8 1 66 644 48 16 46.271900 always tried to pick dt the best 1 2 1 9 1 66 664 24 9 94.962738 could find, that they should al) tur 1 2 1 10 1 62 667 20 31 72.213837 be men of no judgment, and not 1 2 1 11 1 66 694 42 15 31.958214 Secidg right on any question | put 1 2 1 12 1 66 715 15 8 81.043259 or elsé-a aot of unruly, eclf-willed! 1 2 1 13 1 66 728 26 12 62.044502 that there's no such ‘thing us go 1 2 1 14 1 66 748 14 9 89.709183 of beating any reason into ‘em 1, 1 2 1 15 1 83 761 29 16 94.259377 But, saya l, Gineral, 1 thoug! 1 2 1 16 1 67 781 52 14 53.280449 present’ cabinet was.a pice ene, 1 2 1 17 1 62 785 43 43 29.526733 thinge about right 1 2 1 18 1 101 811 80 15 30.509384 all, 20 Pwos along fora whi 1 2 1 19 1 67 829 20 15 81.824081 he, but Forsyth and Cass begia i 1 2 1 20 1 67 846 21 12 92.845657 the cloven foot ndw, und 1 dou't | 1 2 1 21 1 66 863 32 12 92.935509 shall be able, to get along wilh es 1 2 1 22 1 67 879 11 13 92.660309 if they bother me much longer,! 1 2 1 23 1 63 891 20 26 95.167259 em out neck: and heels; PIT make 1 2 1 24 1 66 913 35 13 93.038048 work of it; they shall have a 1 2 1 25 1 66 930 38 13 85.092331 ticket about the quickest. 1 2 1 26 1 83 947 29 14 72.005440 Bat, says I, Gineral, what's tl 1 2 1 27 1 53 967 3 1 22.194260 &gt; tor?) Whar have they done? 1 2 1 28 1 83 980 40 16 63.825462 ‘Why, says ho, they are ectting 1 2 1 29 1 62 986 32 32 33.715843 ‘own will and opposing the interes 0 0 227 145 25 8 -1 0 0 0 132 832 36 10 -1 6 0 0 0 15 1016 289 217 -1 6 1 1 1 67 1017 41 14 71.501801 party. 1 ¢ 1 6 1 2 1 84 1031 14 13 79.996773 In what way, saye1 ‘They'd 1 6 1 3 1 67 1052 29 13 81.236809 pose the Haltimora Convention, da) 1 6 1 4 1 47 1077 3 4 23.944366 + bl eae he, but they doo 1 6 1 5 1 66 1084 30 11 69.086403 ‘thet. 1 6 1 6 1 84 1098 43 15 82.732079 ‘What, saye I, thoy don’t come 0 1 6 1 7 1 67 1119 23 10 95.176971 vor of Jduge White, do they? 1 6 1 8 1 78 1132 32 18 27.585648 Not exactly, eays he, but they ¢ 1 6 1 9 1 15 1152 4 5 3.884094 { tinathat. “They are dead wet 9 1 6 1 10 1 67 1168 57 13 60.233952 intezeats of the party, and I shall 1 6 1 11 1 67 1182 65 14 88.759560 make’em walk a plank,Eseo plain 1 6 1 12 1 84 1200 39 15 82.563431 ‘Well, anya | Ginoral, what is's 1 6 1 13 1 67 1217 40 13 76.494812 done! ‘Let's koow, for ifthey nre 7 0 0 1909 304 761 -1 2 8 1 70 2029 32 14 81.653137 tried $5 conk an 1 8 1 2 1 124 2043 25 14 7.698174 Jit POR I Mesa</w:t>
      </w:r>
    </w:p>
    <w:p>
      <w:pPr>
        <w:pStyle w:val="Heading2"/>
      </w:pPr>
      <w:r>
        <w:t>Column 2</w:t>
      </w:r>
    </w:p>
    <w:p>
      <w:r>
        <w:t>suadaall shige 8 Hh Parbeseehitna dag tats ROE FEET A. per it for two doya. Andienys hey: pou go tight over to Binir, abd sell him</w:t>
      </w:r>
    </w:p>
    <w:p>
      <w:r>
        <w:t>annoupce ‘in the Globe to-morrow, ‘th Amos Kondallis nppointed Post Mam ral. 7</w:t>
      </w:r>
    </w:p>
    <w:p>
      <w:r>
        <w:t>Tremaig yous loving cousin, Saraxnt Joxt Dowxsxe,</w:t>
      </w:r>
    </w:p>
    <w:p>
      <w:r>
        <w:t>[From the Baltimore Patriot.) ‘THE CONVENTION—amp pay. ‘The lat day's proceedings of the ex</w:t>
      </w:r>
    </w:p>
    <w:p>
      <w:r>
        <w:t>brated ‘Vso Buren Convention were miu the most edifying agd amusing of threo. 1 took my seat with the delege xt un early hour. ‘Tho Convention » called to order, and a clergyman asces ed tho pulpit and made x long prayer. was tho first rent boxa ick and t Jackeon-Van Buen prayer had et heard, Some members near mewink ag cach other, at ily conclusion, nnd mated that they had nothing left to do, ihe parson hud settled the, whole busin for thes; Whereupon a motion was Me for aracess until 12 o'clock. It was ages jo--40 wo all took our hats and started. There was some linle caucusaing to be tended to. ‘This was finishod by twel and we took our seals in the Convent again. Now camo on the cntertainmer Ono of the Vide Presidents, a Non Co Jinian, rosa, palo arid agitated, and prop ed a re-egnsideration of a previous ¥ for the porpoxe of making it neces that a candidate should receive two thi of the voles of the Convention before could’ bo; nominated. He wad a tr dashed of first, but after geting a li exercised, ho spoke very well, and tortained the Convention, After him, drallest little fellow 1 ever saw, one the North Carolinas Delegates, jumped nod commenced spouting at a great r His ayes sparkled like an owl's. le he way no poliutivnno office holder— pice aceker-—not acquainted with manogement—he eam fresh fron peaple—he proferred William C.. Ri to Richard Mf. Johnson when ho came the Convention—(here. the little ‘gen! man ‘wus called to orde? and remini that the names of the candidates and th relative qualifications were nol to be nas and discvssed,) thia quickened hiv me alitile; he then eaid he had preferred Wwo.thirde candidate—overy who the two,thirds canligate wens; ho woull go for nay man who wauld ¢ ty out the principles of Andrew Jackso Admunistraticn; be knew there was p tizan foeling displayed in the Conyenti he hnd heard some’ pay, that Virgs would decede if the Weo-thirds candid waa not nominated;*he bud heard oth vay damn Virginin, who enres how 1 4 2 55 1 13 1119 25 8 65.604828 inia votes;” (liere the little fellow » 1 4 2 56 1 1 1132 44 13 49.468903 galled 10 order by fifty voices, when 1 4 2 57 1 4 1149 16 11 86.225243 he jumped into his seat and wpnt on, 1 4 2 58 1 4 1166 20 12 56.056480 hin eyes Mashing vengeance and Bre!) 1 4 2 59 1 5 1182 40 13 49.425819 wonld ot be put down by any body, all ibe hissing and hawking and no 1 4 2 61 1 4 1208 29 41 0.000000 inny might maka; he had the floor a'right to speak, and he meant 1 4 2 63 1 3 1249 40 18 91.279022 speak the minds of bis ‘constituenta—w! 1 4 2 64 1 4 1270 30 9 72.344543 ‘ever daréd to call him to order should 1 4 2 65 1 4 1285 29 15 86.511467 pont of it; be had ns. many personal « 1 4 2 66 1 21 1299 37 14 82.628670 liticul Stionda in his ditriet as gay n 1 4 2 67 1 35 1316 3 3 0.000000 A irbble Uonrection—bs would | 5 1 1 1 6 1973 43 9 31.063240 HES 1 5 1 2 1 11 1990 42 12 48.372936 appent 1 5 1 3 1 7 2003 61 15 0.000000 aoelinntoa 6 1 1 73 2103 50 20 0.000000 pees 1 6 1 2 1 102 2122 24 10 23.650978 aye 7 1 1 0 0 276 2670 95.000000</w:t>
      </w:r>
    </w:p>
    <w:p>
      <w:pPr>
        <w:pStyle w:val="Heading2"/>
      </w:pPr>
      <w:r>
        <w:t>Column 3</w:t>
      </w:r>
    </w:p>
    <w:p>
      <w:r>
        <w:t>pind hi neues! ‘Theol thes it, ae eed caret, and Tre exclamation. Emay,” be exclnigh irginia will: not go in tho dari ary xond.to ruin {"” ‘The applanse 9 ented; it was clectnfying! he a again opencd his mouth;; ner done, than a.tremendove clapp nmenced. He again egenyod to spe ° clapping was iostantanbously ted, Again he tried itt ages be hb the simaltancgus, applause! 7 aman took tbe hint, and aet down ad gtin rested on the countenances present. Every body won ready wt with laughter! ieee weap ue, J shallmevar forget itferwards there wns.a'great deal cd that sufinitely delighted mo. 1 suming my article has already gro great s length for your conrenion ust defer describing it for tho prese Sreaxorx uy BaLrimone</w:t>
      </w:r>
    </w:p>
    <w:p>
      <w:r>
        <w:t>rrespondence of the Bultimore Patri Paovience, (It, 1.) Juxx, 1835 Wes ate muvrounded by alllictions y presents ite front which over way ny and the eyes of the children of m well ad the oyes of the offspring of Ja ea, are filleal with red.pepper. A wk taliva of sorrow, bus descended ode Island. “Vl not spenk in parables, you al apprized of frets; wuch wus the age of Dow Dieyo tothe Lady Ura 1 1 shall adopt it, “For the last ths, tho Jackson party acted lik ini" =i now acts be the devil, + faithful” and just, are annoyed by pal commotions, ‘The patronage of vernment, is cyt up, eat up, snd dr veya band of vampyres, and that 7 of it which reaches Rhode Inland, ing equal to the demard of the car is, bas become a bene af: contentio wateb-word for disaffection, The me af the Post Office has been divi mnths axing nine-tenthy of the pai {as it has been found noqual to the ites of those who huye gota taste-of + gouge gam? has of Inty been play Jit is complained by those who. bb: the sinaller crumb from tho table, t y ary treated unkindly—ungentes war, that burst’ into a,rupture « ya gince, bas lar weeks been brewi J cannot be disguised any longer, wrduy last, ‘the Hon. Jastes Fexn Vico President of the Baltimore. ren Convention, accor y n. Statues Brascn, a delegate to nobody, returned from Washingt h facca ag long ag the lorotuck of ny Doncover. ‘They hatk been, frit he cause, had fought boldly, manta { gloriously, and (6 their horror, w srined at * Washington City,” that s were in tho hands. of the ‘administ 1, informing thnt their fealty had b ited. ‘They were pronounced in th urs, foes in disguise, men of the Ja e—serfs that could not be. trum</w:t>
      </w:r>
    </w:p>
    <w:p>
      <w:r>
        <w:t>s, and'!lo! and behold,” she nune than L. Sprague, Massie, B— 30., holrheadod zealots, wero surr ed; Meray ou us, how the honor atlemen sfared! ‘Mey could not cc of their own senses,</w:t>
      </w:r>
    </w:p>
    <w:p>
      <w:r>
        <w:t>were produced, aid</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 AND</w:t>
      </w:r>
    </w:p>
    <w:p>
      <w:r>
        <w:t>ae PTORNEYS &amp; COUNEI A</w:t>
      </w:r>
    </w:p>
    <w:p>
      <w:r>
        <w:t>a and with penyanem ll i renee</w:t>
      </w:r>
    </w:p>
    <w:p>
      <w:r>
        <w:t>iference to Taroner Pt Dols Me T.</w:t>
      </w:r>
    </w:p>
    <w:p>
      <w:r>
        <w:t>irene</w:t>
      </w:r>
    </w:p>
    <w:p>
      <w:r>
        <w:t>in inn</w:t>
      </w:r>
    </w:p>
    <w:p>
      <w:r>
        <w:t>HUNKY MOOR)</w:t>
      </w:r>
    </w:p>
    <w:p>
      <w:r>
        <w:t>IT ORNEY AND COUNSELLOR 4</w:t>
      </w:r>
    </w:p>
    <w:p>
      <w:r>
        <w:t>And Solicitor in Chancer Cwroaco, Inuanore,</w:t>
      </w:r>
    </w:p>
    <w:p>
      <w:r>
        <w:t>Office a J. H. Kenzic’s New lon Tomeph n Slory, Cambridge, 9 1 1 10 421 47 25 29.901421 Mens A &amp; A, Laer Co, 1 9 1 2 1 35 443 3 2 84.851089 Hon. Edward Batu, 8. Louia, Miss 10 1 1 62 453 61 16 95.824440 JOHN DAVIS, 1 10 1 2 1 147 473 15 14 13.443291 ek DOR! 1 10 1 3 1 0 497 35 10 38.343163 OUTH WATER STREET, 1 10 1 4 1 43 512 11 9 39.328873 He OWNGAGO, I 11 1 1 6 547 2 2 0.000000: WM, SABINE, 1 11 1 2 1 0 561 82 32 96.799850 Storage, Forwarding 1 11 1 3 1 19 591 120 16 93.090317 Commission Mercha. 11 2 1 1 0 616 34 10 19.354897 DUTH WATER STREET, 1 11 2 2 1 126 634 65 11 0.000000 eHICALO, 1123 12 1 1 0 648 226 11 10.489777 a 12 2 1 1 44 662 97 15 92.547035 Newberry &amp; Dole, 12 3 1 1 6 684 78 23 96.228546 Storage, Forwarding 12 4 1 1 18 709 114 16 0.000000 COMMIESTON BNROHAN 1 12 4 2 1 67 730 64 12 38.525906 CHICAGO, TLLENOIB, 12 5 1 1 23 749 47 15 38.555393 Agents for tho Merchants Li 13 1 1 67 779 138 15 91.448006 REFERENCES:, T, Armsrong, Na. 9Coonttes alip 1 13 1 3 1 2 812 40 11 92.006943 Robert Hanter, Eeq. Albany, 1 13 1 4 1 2 826 56 11 54.857292 Darker &amp; Holt, Bafa 1 13 1 5 1 0 840 38 12 84.170929 Oliver Newberry, Detroit. 1 13 1 6 1 0 853 38 12 46.515755 Galvin Britain, Month Bt. Joseph. 1 13 1 7 1 0 867 38 12 82.027657 James B. Camel, Quowa. 14 1 1 22 895 144 24 25.402893 HUBBARD &amp; G 1 14 1 2 1 0 919 108 25 63.728409 ‘orwarding and Coma 1 14 1 3 1 22 947 204 24 1.421387 MERCRAN TS 15 1 1 0 981 31 8 0.000000 jxwra for the New York &amp; Ohio Line 1 15 1 2 1 0 988 19 32 77.009636 the Eagle Line, and Pilot &amp; Tradors 1 15 1 3 1 1 1008 18 8 96.879593 the Ene 16 1 1 65 1027 139 19 86.539154 REFERENCES: 17 1 1 14 1048 16 12 49.048275 NN, B, Meech &amp; Con New York: 1 17 1 2 1 15 1062 15 11 50.207451 HH, Meech &amp; Co., Albany. 1 17 1 3 1 15 1076 10 10 85.233307 J. Chappel &amp; Ce, Rochester. 18 0 1127 192 50 -1 1 19 1 1 1 31 1141 40 26 23.193428 Griffith eoor be Soaash, 1 19 1 2 1 1 1145 76 32 6.665657 eat as 1935, 20 1 1 6 1186 88 21 59.523827 TOMM HM, REMZ 1 20 1 2 1 0 1214 111 15 25.222046 ORWARDING AND COMM) 21 1 1 34 1231 191 45 11.226105 -MERORANT, 22 1 1 0 1271 9 8 0.000000, BIA, om</w:t>
      </w:r>
    </w:p>
    <w:p>
      <w:r>
        <w:t>Aarars for the Troy &amp; Eee ine “ pian Ling, on the Ficie Comal.</w:t>
      </w:r>
    </w:p>
    <w:p>
      <w:r>
        <w:t>REFERENCE: \ Agent de E Une,</w:t>
      </w:r>
    </w:p>
    <w:p>
      <w:r>
        <w:t>1D, Bpdat, Seckwon &amp; Gor Ni Brown di Hous, E. &amp; J. Gritfib &amp; Co. Jameg. Platt &amp; Co, Aor. New Yor Grits aoe ih, Brothas eae a</w:t>
      </w:r>
    </w:p>
    <w:p>
      <w:pPr>
        <w:pStyle w:val="Heading2"/>
      </w:pPr>
      <w:r>
        <w:t>Column 5</w:t>
      </w:r>
    </w:p>
    <w:p>
      <w:r>
        <w:t>proven padagesete sated ba E</w:t>
      </w:r>
    </w:p>
    <w:p>
      <w:r>
        <w:t>1, peer ianow, | ee fo: cae Sere wane eat eea of fr la og, Ramon AND CANAL M Or ee mead te Raton</w:t>
      </w:r>
    </w:p>
    <w:p>
      <w:r>
        <w:t>all the Rati: | a a ume i oer of eotatraction a | of hae contavoplations wgsiber. ‘description of, or refergace to each</w:t>
      </w:r>
    </w:p>
    <w:p>
      <w:r>
        <w:t>ever 70 pages of leher press. jaan nate paper, Lanpeel wp.in po</w:t>
      </w:r>
    </w:p>
    <w:p>
      <w:r>
        <w:t>with momeocs hirer oo</w:t>
      </w:r>
    </w:p>
    <w:p>
      <w:r>
        <w:t>MECHANICS MAGAZINE, AND + | TER QF INVENTIONS AND I</w:t>
      </w:r>
    </w:p>
    <w:p>
      <w:r>
        <w:t>MENTS.</w:t>
      </w:r>
    </w:p>
    <w:p>
      <w:r>
        <w:t>~ | “aTpia work has nearly completed fv Ina published monthly, in-sumbere of</w:t>
      </w:r>
    </w:p>
    <w:p>
      <w:r>
        <w:t>y | exch, in large octavo form, and forms volumes a yer, of 384 pages 6a ie work iv sterostyped front the fit and therefore any tumber of copies from commencement, if dosite mang able correspondents, who farnis communications, in addition to Ita selec x | the bem Europsan periodicals of the i | nemerous agravings nd Hawratens jects of which itreata, The Mechan | e ae ae cnaldared as con of tbo periodicals of the country. Price, 831 In advance. Previous volamen $3,50</w:t>
      </w:r>
    </w:p>
    <w:p>
      <w:r>
        <w:t>rivosiscs—ie_ publi</w:t>
      </w:r>
    </w:p>
    <w:p>
      <w:r>
        <w:t>TRAMs echanicy Magerne, N</w:t>
      </w:r>
    </w:p>
    <w:p>
      <w:r>
        <w:t>street, New York, for FIFTY CEN’</w:t>
      </w:r>
    </w:p>
    <w:p>
      <w:r>
        <w:t>cafor twelve numbers—by —D: Ki}</w:t>
      </w:r>
    </w:p>
    <w:p>
      <w:r>
        <w:t>‘440 All letiera mast bo portage pais</w:t>
      </w:r>
    </w:p>
    <w:p>
      <w:r>
        <w:t>numbers seat to one address for 85, 2</w:t>
      </w:r>
    </w:p>
    <w:p>
      <w:r>
        <w:t>Utee for B10. D</w:t>
      </w:r>
    </w:p>
    <w:p>
      <w:r>
        <w:t>* NEW YORK FARMER AND AS</w:t>
      </w:r>
    </w:p>
    <w:p>
      <w:r>
        <w:t>ARDENER'S MAGAZIN.</w:t>
      </w:r>
    </w:p>
    <w:p>
      <w:r>
        <w:t>mbin work be devoted ‘mainly 2 and Horticaltare; it, howeyor: treat</w:t>
      </w:r>
    </w:p>
    <w:p>
      <w:r>
        <w:t>ous other subjecta more or Jess coun</w:t>
      </w:r>
    </w:p>
    <w:p>
      <w:r>
        <w:t>thers, It is now in ite 8th volume, oF</w:t>
      </w:r>
    </w:p>
    <w:p>
      <w:r>
        <w:t>now sarin, an i deaigned 19 be any work of the kind Inv this or any ty, No reasotiable expense will either lo secura the best writera the</w:t>
      </w:r>
    </w:p>
    <w:p>
      <w:r>
        <w:t>fords, or to furnish engravings and illus</w:t>
      </w:r>
    </w:p>
    <w:p>
      <w:r>
        <w:t>ks | Ic ip published monthly in large ociavc</w:t>
      </w:r>
    </w:p>
    <w:p>
      <w:r>
        <w:t>per month, a $9 per annum, and sch adpance wie bt additional pages per given Vale, Gand 7, or Land 2, pew</w:t>
      </w:r>
    </w:p>
    <w:p>
      <w:r>
        <w:t>fer volomer _ | QUARTERLY JOURNAL OF A TURE, MECHANICS, AND M.</w:t>
      </w:r>
    </w:p>
    <w:p>
      <w:r>
        <w:t>tua Wark ia composed af dic 72 | of the three proceding works; The ze therefore be sndératood by readin,</w:t>
      </w:r>
    </w:p>
    <w:p>
      <w:r>
        <w:t>tovrnenta Leds bone: paiaiohod ir’ bes herontlen, at 94 per snnam—abw Satce; wech’ quarterly number. to con</w:t>
      </w:r>
    </w:p>
    <w:p>
      <w:r>
        <w:t>pesth: 1eew works may all, or either of th of 8. Birdanburgh 96 Novth Pact] wre D Hales 194 Washington sirens, Dan dear Paledelgbi f the Proprieto lisber, D. &amp;. MINOR, 35 Wall sree, E7Tho shove works, either bout bers, together witha “ Rerort or rH Reroxre, Srexcius,-&amp;c. or THE Fine 5: ‘rua Twarry,Timap Cosuucss,” wa », | the office ofthe GHICAGO “AMERIC subscriptions will be received.</w:t>
      </w:r>
    </w:p>
    <w:p>
      <w:r>
        <w:t>et “The Cholera x4 HE subsctiber offers for pale a: y the sbove atticle—'tis that poytula</w:t>
      </w:r>
    </w:p>
    <w:p>
      <w:r>
        <w:t>Fire King’s Specific, » inowt inva corisin preventive and care of.thar dee</w:t>
      </w:r>
    </w:p>
    <w:p>
      <w:r>
        <w:t>mali divewse, the Aephiciated,: Bt Saupemton Tie</w:t>
      </w:r>
    </w:p>
    <w:p>
      <w:r>
        <w:t>Droguiar, Water sreot, Jane 24, 1835. i</w:t>
      </w:r>
    </w:p>
    <w:p>
      <w:r>
        <w:t>cao. i FREDERICE THOMA rugzistand Apothec WW arge Street. ESPECTFULLY informa the Chicago and vicinity, that patt &lt; plies in: Drags, Porfamery, Oils, Paint Staffs havo been received by the schox seat alu tho hata ae anctonf'</w:t>
      </w:r>
    </w:p>
    <w:p>
      <w:r>
        <w:t>a. ‘the sabscri le De Hirt Al order ordgra wil</w:t>
      </w:r>
    </w:p>
    <w:p>
      <w:r>
        <w:t>hicaguy June 9d, Ie P Ree | ee. Tee iach pas San</w:t>
      </w:r>
    </w:p>
    <w:p>
      <w:r>
        <w:t>yer 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 | mngat libetal terms, to giUzens sid strangers, Chicagh, June 8, 1835, I 1895.</w:t>
      </w:r>
    </w:p>
    <w:p>
      <w:r>
        <w:t>AND RET AH,</w:t>
      </w:r>
    </w:p>
    <w:p>
      <w:r>
        <w:t>Jn AT. WHOLESAL!</w:t>
      </w:r>
    </w:p>
    <w:p>
      <w:r>
        <w:t>‘ARMON, LOOMIS &amp; CO. offer for ally I</w:t>
      </w:r>
    </w:p>
    <w:p>
      <w:r>
        <w:t>theis Stare in auth Water Sireat 9 9 Trand very extensive assoriment of new gon copaiating of f Faney, and Staple Dry Goode; Wet enk p | Ghocortss; Hardware njd Callery; Cr | | al Glare Ware 5 Iron, Om¢ch Nala, Glaay,</w:t>
      </w:r>
    </w:p>
    <w:p>
      <w:r>
        <w:t>clr Biock hav been sofelied with partie 2 | relerence to the wholesale trade, and dealers y the country will find it,an object 10 call and ¢ ip it belgrm purchaking elyewhere. For: are deterinised to nell Cheap! Cheap! Che 125 Dage Coffee. * (35. Cheata Tunperial, Guopowder, Young san, Hysou, Hysan Skin, and Souchong Teas</w:t>
      </w:r>
    </w:p>
    <w:p>
      <w:r>
        <w:t>a | 15 Tone Tat, lump, White Havsnnah | Bjowa Sugars, ide, Molasses.</w:t>
      </w:r>
    </w:p>
    <w:p>
      <w:r>
        <w:t>#1 (Cognac and Amer. Hrandy} St. Croix and | mica Rum; Holland Gin; Muderia, Port, 8 4 [m, Meneat, and Malaga Wines. hiseePeaper Mementa Salary Fruita de. &amp;¢. just received an t_aale Dy: paarene: Me &amp; Cf ‘Chleago, Juno 8, 1835. tl New York Clothing Store | ‘WHOLESALE AND BRTAIL., HE subseriber having established Inimed the abova business threw doors north of of] ‘fremont House, in Dearborn atteal, ‘offers le | vgle the fullowing articles: My j Sepertine black Bombexine Frock Covts. 1, de. Casemiar Panisloons, U} - do. Lostdun Drill Pansaloone, | Black Bombazine Veats,”: | do, Valancia do, Of narrow pattern a} | dor Marscilice, y | Moleskin Hunning Cuate. de, Panteluans. N + de, Bangup Corda. ‘A yory extensive asnortment of Hemmer C re | of all dersciptions. « | (dv. Rowad Jackets ih | der Pantataons of various kinds,</w:t>
      </w:r>
    </w:p>
    <w:p>
      <w:r>
        <w:t>e strate article of Shirts. | Selfad qualiry: do. | Buaaing and Collars</w:t>
      </w:r>
    </w:p>
    <w:p>
      <w:r>
        <w:t>| Stocks, Hoery, Hartherchiels, be,</w:t>
      </w:r>
    </w:p>
    <w:p>
      <w:r>
        <w:t>| Sevaory Trunks of ail sizes.</w:t>
      </w:r>
    </w:p>
    <w:p>
      <w:r>
        <w:t>= | ‘Blick Bambexthes for Ladies Dreapon.</w:t>
      </w:r>
    </w:p>
    <w:p>
      <w:r>
        <w:t>ra | Childgeas' Claiking of all vizes,</w:t>
      </w:r>
    </w:p>
    <w:p>
      <w:r>
        <w:t>| Superfine Satin Beaver Uote of the threats</w:t>
      </w:r>
    </w:p>
    <w:p>
      <w:r>
        <w:t>re | tana, pee</w:t>
      </w:r>
    </w:p>
    <w:p>
      <w:r>
        <w:t>3 | | Bouin, for Hammer wear. -</w:t>
      </w:r>
    </w:p>
    <w:p>
      <w:r>
        <w:t>engans. Country Murchants wobld do we ell and examine Ihe above wack. “TUTUILL KIN</w:t>
      </w:r>
    </w:p>
    <w:p>
      <w:r>
        <w:t>Chicago, duce 8, 1893. uW</w:t>
      </w:r>
    </w:p>
    <w:p>
      <w:r>
        <w:t>re Warchowse. sootinuer ta manufes urnitere ab the stand ‘on 8 Water atreot forinerly-oceipled by Clark, Fils Go., where he intdads keeping cofeently for n complote asvorimiedt of Cabinet Fartiiure, 8) viaung of Sideboards, Seopetarivs, Bureaus, € iiedes, Wardrobes, Lockows, Drombiog, -€ Pler, Cenite and Cayimon ‘Tables, Odomans tenn, Crickets, and Foot Stoole. Alvo, a ra of Choite and Dodstoaila, which, sith all o ni | stticlen in hia line, wil{ Be made after the I y | Fretieh and New, York 2. Z | . A few thousand {eet of ‘seosoned: umber FY liffcrent kinds, wanted immediately, for w | Cach willbe paid on delivery. hicago, Jane</w:t>
      </w:r>
    </w:p>
    <w:p>
      <w:r>
        <w:t>G</w:t>
      </w:r>
    </w:p>
    <w:p>
      <w:r>
        <w:t>i Ls n Resseus,¢ | Aduitignal supply of Rooke, Stationary, Ae. d | new Exieche Reader, for Schoolyy ai the igs sided end ayy Sellen of, Mow loiity ate copeetaleyBeavgfing ultention. Gedtcerte tne ager nd eupetor ment of Shore, cet</w:t>
      </w:r>
    </w:p>
    <w:p>
      <w:r>
        <w:t>ing. KeBured the “Agency of</w:t>
      </w:r>
    </w:p>
    <w:p>
      <w:r>
        <w:t>2 R&amp;C igsn's A ypeian Medicines for the Sate of Hib, would respecifully causton amy gpplic</w:t>
      </w:r>
    </w:p>
    <w:p>
      <w:r>
        <w:t>at purelamng the Medicine without</w:t>
      </w:r>
    </w:p>
    <w:p>
      <w:r>
        <w:t>Neched, on the Fille-are, extenn</w:t>
      </w:r>
    </w:p>
    <w:p>
      <w:r>
        <w:t>P; t Medicina</w:t>
      </w:r>
    </w:p>
    <w:p>
      <w:r>
        <w:t>i Is USkL ©) WW orion aod Pane HYGEAN PLLLS ( | DRrwr iy guy yehdfMered to the pebli De. Beuddhirs’ eqlebraved Acoust Oi. Shins’ fapeetoraot Serup.</w:t>
      </w:r>
    </w:p>
    <w:p>
      <w:r>
        <w:t>wea</w:t>
      </w:r>
    </w:p>
    <w:p>
      <w:r>
        <w:t>Chenee 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