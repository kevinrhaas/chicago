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OCR-ASSISTED RESEARCH TRANSCRIPTION</w:t>
      </w:r>
    </w:p>
    <w:p>
      <w:pPr>
        <w:pStyle w:val="Title"/>
        <w:jc w:val="center"/>
      </w:pPr>
      <w:r>
        <w:t>CHICAGO AMERICAN</w:t>
      </w:r>
    </w:p>
    <w:p>
      <w:pPr>
        <w:pStyle w:val="Subtitle"/>
        <w:jc w:val="center"/>
      </w:pPr>
      <w:r>
        <w:t>July 25, 1835</w:t>
      </w:r>
    </w:p>
    <w:p>
      <w:pPr>
        <w:jc w:val="center"/>
      </w:pPr>
      <w:r>
        <w:t>Issue: Volume I, Number 8</w:t>
        <w:br/>
        <w:t>Place: Chicago, Illinois</w:t>
        <w:br/>
        <w:t>Imprint: By T. O. Davis</w:t>
        <w:br/>
        <w:t>Source: ChicagoAmerican Jul1835.pdf, pages 13–16</w:t>
        <w:br/>
        <w:t>Status: OCR-assisted research transcription; each source page was segmented into six physical columns and independently reprocessed when confidence was low.</w:t>
      </w:r>
    </w:p>
    <w:p>
      <w:pPr>
        <w:pStyle w:val="TranscriptNote"/>
      </w:pPr>
      <w:r>
        <w:t>Reading order follows each source page from the leftmost newspaper column to the rightmost. Text in square brackets marks editorial uncertainty or physical loss; historical spelling and punctuation are retained where legible.</w:t>
      </w:r>
    </w:p>
    <w:p>
      <w:pPr>
        <w:jc w:val="center"/>
      </w:pPr>
      <w:r>
        <w:t>The transcription was generated from enlarged page images with a primary OCR pass and an independent alternate segmentation pass for low-confidence columns. Proper names and locations were given additional review, but bracketed or visibly degraded passages should be checked against the scan before scholarly quotation.</w:t>
      </w:r>
    </w:p>
    <w:p>
      <w:r>
        <w:br w:type="page"/>
      </w:r>
    </w:p>
    <w:p>
      <w:pPr>
        <w:pStyle w:val="Heading3"/>
      </w:pPr>
      <w:r>
        <w:t>CHICAGO AMERICAN — OCR-ASSISTED RESEARCH TRANSCRIPTION</w:t>
      </w:r>
    </w:p>
    <w:p>
      <w:r>
        <w:t>Issue date: July 25, 1835   Weekday: Saturday   Volume: I   Number: 8   Publisher/editor: T. O. Davis   Place of publication: Chicago, Illinois   Source: ChicagoAmerican Jul1835.pdf, PDF pages 13–16   Physical layout: 4 newspaper pages; 6 printed columns per page; 24 source-column markers. Historical spelling and punctuation are retained where legible. Low-confidence columns received an independent alternate OCR segmentation; uncertainty is marked rather than silently invented.</w:t>
      </w:r>
    </w:p>
    <w:p>
      <w:pPr>
        <w:pStyle w:val="Heading3"/>
      </w:pPr>
      <w:r>
        <w:t>CHICAGO AMERICAN.</w:t>
      </w:r>
    </w:p>
    <w:p>
      <w:pPr>
        <w:pStyle w:val="Heading3"/>
      </w:pPr>
      <w:r>
        <w:t>BY T. O. DAVIS.</w:t>
      </w:r>
    </w:p>
    <w:p>
      <w:pPr>
        <w:pStyle w:val="Heading3"/>
      </w:pPr>
      <w:r>
        <w:t>CHICAGO, ILL. SATURDAY, JULY 25, 1835.</w:t>
      </w:r>
    </w:p>
    <w:p>
      <w:pPr>
        <w:pStyle w:val="Heading3"/>
      </w:pPr>
      <w:r>
        <w:t>VOL. I.—NO. 8.</w:t>
      </w:r>
    </w:p>
    <w:p>
      <w:pPr>
        <w:pStyle w:val="Heading1"/>
      </w:pPr>
      <w:r>
        <w:t>Newspaper Page 1 — Source PDF Page 13</w:t>
      </w:r>
    </w:p>
    <w:p>
      <w:pPr>
        <w:pStyle w:val="Heading2"/>
      </w:pPr>
      <w:r>
        <w:t>Column 1</w:t>
      </w:r>
    </w:p>
    <w:p>
      <w:pPr>
        <w:pStyle w:val="TranscriptNote"/>
      </w:pPr>
      <w:r>
        <w:t>[uncertain: low-confidence OCR column independently reprocessed with alternate segmentation; verify doubtful names, figures, advertisements, and damaged type against the scan.]</w:t>
      </w:r>
    </w:p>
    <w:p>
      <w:r>
        <w:t>ia Ds) fake aoa</w:t>
      </w:r>
    </w:p>
    <w:p>
      <w:r>
        <w:t>(8 &amp; CDUNBELLORS AT IeAW,Mveriadicnls of he swith pyomapmness to all besineas by E, Previons</w:t>
      </w:r>
    </w:p>
    <w:p>
      <w:r>
        <w:t>ec and yas office of the Mechani 6, New York, fo “for ieelvo ousabere.</w:t>
      </w:r>
    </w:p>
    <w:p>
      <w:r>
        <w:t>NRY MOORE, Peeve?" AND COUNSELLOR ATLA’ Ew YORE ieiipriin Chancery,</w:t>
      </w:r>
    </w:p>
    <w:p>
      <w:r>
        <w:t>This work ied ara, hew e nd Hortieulinre; it, b 7" pene nen crt sigsip ms pew darien aod ls des Centra, 7 work of the kind eve pete &amp; Co. Boar ik No iresmocahle</w:t>
      </w:r>
    </w:p>
    <w:p>
      <w:r>
        <w:t>rd 8. Louis, Mizscari, her to sncuta hab ew ROTT W NOTICE: faerie</w:t>
      </w:r>
    </w:p>
    <w:p>
      <w:r>
        <w:t>aR S,3 5. MORRIS,</w:t>
      </w:r>
    </w:p>
    <w:p>
      <w:r>
        <w:t>Y AT LAW, siren. Vols. 6 and 7,</w:t>
      </w:r>
    </w:p>
    <w:p>
      <w:r>
        <w:t>jor Ss Goeng elite SeRIBQUARTERLY. 200 emilibg attention will be given tom TUE, MECHANK need de hiss af Chtcogor aed pec, This work in compa</w:t>
      </w:r>
    </w:p>
    <w:p>
      <w:r>
        <w:t>omptly amended to. His oon, pAelors be three preceding</w:t>
      </w:r>
    </w:p>
    <w:p>
      <w:r>
        <w:t>sate athe cling soa ents. are ra ee cn Cie OHN DAVIS, Pao pene GAT MOR acces ayy</w:t>
      </w:r>
    </w:p>
    <w:p>
      <w:r>
        <w:t>cx Twearr-Targp Coy</w:t>
      </w:r>
    </w:p>
    <w:p>
      <w:r>
        <w:t>office otihe CH CHIC,</w:t>
      </w:r>
    </w:p>
    <w:p>
      <w:r>
        <w:t>‘ ‘ ¥ tions will be re emrcavo, minors. New York ¢ rherny &amp; Dole, FE subseribor her</w:t>
      </w:r>
    </w:p>
    <w:p>
      <w:r>
        <w:t>, Forwarding and the above biaioes</w:t>
      </w:r>
    </w:p>
    <w:p>
      <w:r>
        <w:t>‘Tremont House, in D</w:t>
      </w:r>
    </w:p>
    <w:p>
      <w:r>
        <w:t>oN WERCHANTS, fsale the following ertie Bam</w:t>
      </w:r>
    </w:p>
    <w:p>
      <w:r>
        <w:t>diay: hase i aries tsclloas or the Merchants’ Line. do. Landon Dr Grae Black Bombazine Ve EFERENCES: dy. Volencia vis aber sip, NYork 80 Ringed 2 tr Dn hel a pone roles ate BARD &amp; CO. ng and Cones</w:t>
      </w:r>
    </w:p>
    <w:p>
      <w:r>
        <w:t>CHANTS. low Yotk &amp; Oblo Line; also 5, ord Pike</w:t>
      </w:r>
    </w:p>
    <w:p>
      <w:r>
        <w:t>C Childrens? Clothing a R Trader Live tong Colldrane’ Clothing</w:t>
      </w:r>
    </w:p>
    <w:p>
      <w:r>
        <w:t>-PERENCES:</w:t>
      </w:r>
    </w:p>
    <w:p>
      <w:r>
        <w:t>h &amp; Ca, New York. sh Sap bene</w:t>
      </w:r>
    </w:p>
    <w:p>
      <w:r>
        <w:t>at a kewee, PGhiengs, Jaan a8 x AND COMMISSIONS” a</w:t>
      </w:r>
    </w:p>
    <w:p>
      <w:r>
        <w:t>nf I LLANE... roylde Bri Lina and Uni</w:t>
      </w:r>
    </w:p>
    <w:p>
      <w:r>
        <w:t>EnaRasal. SFBMENCE</w:t>
      </w:r>
    </w:p>
    <w:p>
      <w:r>
        <w:t>TRE: re ee re Naw. ¥ Co</w:t>
      </w:r>
    </w:p>
    <w:p>
      <w:r>
        <w:t>3, &amp; W. CRAWFORD, ABRs.</w:t>
      </w:r>
    </w:p>
    <w:p>
      <w:r>
        <w:t>13h, ee Tear.</w:t>
      </w:r>
    </w:p>
    <w:p>
      <w:pPr>
        <w:pStyle w:val="Heading2"/>
      </w:pPr>
      <w:r>
        <w:t>Column 2</w:t>
      </w:r>
    </w:p>
    <w:p>
      <w:pPr>
        <w:pStyle w:val="TranscriptNote"/>
      </w:pPr>
      <w:r>
        <w:t>[uncertain: low-confidence OCR column independently reprocessed with alternate segmentation; verify doubtful names, figures, advertisements, and damaged type against the scan.]</w:t>
      </w:r>
    </w:p>
    <w:p>
      <w:r>
        <w:t>bow eorios, GANT t</w:t>
      </w:r>
    </w:p>
    <w:p>
      <w:r>
        <w:t>aes Er F AGRICU! a4 MANUFAC</w:t>
      </w:r>
    </w:p>
    <w:p>
      <w:r>
        <w:t>ede i howe adver Mt ut 85, bat wil</w:t>
      </w:r>
    </w:p>
    <w:p>
      <w:r>
        <w:t>malways in</w:t>
      </w:r>
    </w:p>
    <w:p>
      <w:r>
        <w:t>9 conpuin ab</w:t>
      </w:r>
    </w:p>
    <w:p>
      <w:r>
        <w:t>of them, be lad</w:t>
      </w:r>
    </w:p>
    <w:p>
      <w:r>
        <w:t>sorts St B 5. tore, i jabed tiearels toll C2 aFB north of iho} reet, offers fo ok Coats,: ro, I om The row pallor, Al c je wise, i.</w:t>
      </w:r>
    </w:p>
    <w:p>
      <w:pPr>
        <w:pStyle w:val="Heading2"/>
      </w:pPr>
      <w:r>
        <w:t>Column 3</w:t>
      </w:r>
    </w:p>
    <w:p>
      <w:pPr>
        <w:pStyle w:val="TranscriptNote"/>
      </w:pPr>
      <w:r>
        <w:t>[uncertain: low-confidence OCR column independently reprocessed with alternate segmentation; verify doubtful names, figures, advertisements, and damaged type against the scan.]</w:t>
      </w:r>
    </w:p>
    <w:p>
      <w:r>
        <w:t>varaye Deer I rer Hite, artied walt wus alee? eal Eat)</w:t>
      </w:r>
    </w:p>
    <w:p>
      <w:r>
        <w:t>vy mtTRet Rc i wel Pt</w:t>
      </w:r>
    </w:p>
    <w:p>
      <w:r>
        <w:t>cf hn din Hack A" Rego” of bell Petree seni fase</w:t>
      </w:r>
    </w:p>
    <w:p>
      <w:r>
        <w:t>Wise Walaa</w:t>
      </w:r>
    </w:p>
    <w:p>
      <w:r>
        <w:t>ia Block No, 1, with Railing. = | DY¥&amp; STUFI 1 3 4 2 1 71 514 7 7 0.000000 # 1 1 1 0 513 132 41 9.620117 rset Fe rks A Sho 5 1 1 1 231 540 5 2 0.000000 M ‘exteptive asso 1 5 1 2 1 0 534 54 37 36.007137 “Tar, spss: ot Es lowing: S 1 5 1 3 1 0 573 36 30 0.766342 cp esolation. ee Nee 1 5 1 4 1 96 586 53 38 0.000000 esd ad fale dey hor Y ae 6 1 1 87 822 112 38 16.239624 came 1 6 1 2 1 3 853 25 37 61.251827 Sone 90,183. 1 6 1 3 1 44 881 75 17 85.982124 Notice.” 7 1 1 0 902 93 51 16.740051 ct rps 1 7 1 2 1 11 942 21 10 57.863674 i &gt; eeramor JOHNSON. | 8 0 0 1257 410 74 -1 9 1 1 1 0 1257 38 35 45.209770 be h Aris or Accatire enna Sone 9h, 1885; 1 9 1 2 1 0 1276 10 21 6.891632 I pomebin by rear DOW. Seah, Neila, to bing ot nd Go SEEM exle low for cash by 10 0 204 1566 206 56 -1 11 1 1 1 261 1589 3 7 0.000000 me bole.8 2 O lpr i HUB 12 0 393 2333 17 14 -1 13 0 0 402 2354 8 6 -1 14 1 1 1 402 2354 8 6 95.000000</w:t>
      </w:r>
    </w:p>
    <w:p>
      <w:pPr>
        <w:pStyle w:val="Heading2"/>
      </w:pPr>
      <w:r>
        <w:t>Column 4</w:t>
      </w:r>
    </w:p>
    <w:p>
      <w:pPr>
        <w:pStyle w:val="TranscriptNote"/>
      </w:pPr>
      <w:r>
        <w:t>[uncertain: low-confidence OCR column independently reprocessed with alternate segmentation; verify doubtful names, figures, advertisements, and damaged type against the scan.]</w:t>
      </w:r>
    </w:p>
    <w:p>
      <w:r>
        <w:t>leading wo the diffi dustry, com: a be rp fueie ara wo 08 the 8 ar alceek</w:t>
      </w:r>
    </w:p>
    <w:p>
      <w:r>
        <w:t>a sud ES be chies!, ‘ emed 10</w:t>
      </w:r>
    </w:p>
    <w:p>
      <w:r>
        <w:t>ga street, ue Hogres of a 5 ae powsible, it 1 sawp the</w:t>
      </w:r>
    </w:p>
    <w:p>
      <w:r>
        <w:t>Chnacy, and</w:t>
      </w:r>
    </w:p>
    <w:p>
      <w:r>
        <w:t>th of Pra The, contract BEXs [Bl 0th of Febr</w:t>
      </w:r>
    </w:p>
    <w:p>
      <w:r>
        <w:t>ich the tolk sti a Lorer,</w:t>
      </w:r>
    </w:p>
    <w:p>
      <w:r>
        <w:t>Tho few ge ee 1 9 2 2 1 0 1494 45 26 0.000000 specific, ribora took 1 9 2 3 1 0 1526 21 15 51.251942 gh Lo HF 1830, when the 1 9 2 4 1 0 1544 33 22 40.712128 ie fo members ( 9 3 1 1 24 1565 43 15 38.560501 sie wuperintend 9 4 1 1 74 1575 85 15 86.022499 Immediately. he tecessnry 9 5 1 1 14 1610 3 3 0.000000 F were entered v 10 1 1 63 1626 60 14 67.380486 urbances whic 11 1 1 0 1644 159 665 95.000000</w:t>
      </w:r>
    </w:p>
    <w:p>
      <w:pPr>
        <w:pStyle w:val="Heading2"/>
      </w:pPr>
      <w:r>
        <w:t>Column 5</w:t>
      </w:r>
    </w:p>
    <w:p>
      <w:pPr>
        <w:pStyle w:val="TranscriptNote"/>
      </w:pPr>
      <w:r>
        <w:t>[uncertain: low-confidence OCR column independently reprocessed with alternate segmentation; verify doubtful names, figures, advertisements, and damaged type against the scan.]</w:t>
      </w:r>
    </w:p>
    <w:p>
      <w:r>
        <w:t>r sehen Beisel’ aioe ahr riley, lowed, we the f to be ialortned fray, tht erection of the bal val Fi pallan Nowe tod At leagih, on the 8th October, meh the city—-t0 Gollowll Ts dives Over the bridge at windinge ef tho river ynicn wes followed, off the es em, then 1. eacead th Mage, OF pow. Coach, fros eyburg, enthusinstically’ gr</w:t>
      </w:r>
    </w:p>
    <w:p>
      <w:r>
        <w:t>Pha bed sate T d, present aeverihekwm, a ver 1 5 1 2 1 0 386 2 3 31.958000 v0 plan ac nite of tbe pcasance, Any ‘vehicle, be 1 5 1 3 1 0 385 21 31 41.176033 Med Fras, of the. streets avily ladon, may safely wer 1 5 1 4 2 25 402 13 32 84.256157 of the cli neres and although the ear is at first 5 2 1 1 15 424 34 27 0.000000 ET eo Gok ait led at tho noise of the tomlin 1 5 2 2 1 0 438 19 33 35.091751 fi phe} oe YS! the most clear-sigt ted Per 1 5 2 3 1 0 451 13 39 7.383698 ge aloe sist ELscover the slightest motion ¢ 1 5 2 4 1 7 475 29 26 16.469879 ek ine big EC? cither to tha wizp ropes or m er ngengaed ler part of the bridge. The</w:t>
      </w:r>
    </w:p>
    <w:p>
      <w:r>
        <w:t>tra en a te 8 aie Ming over docs not feel the lene Me ido at a Blond his autoniobment finde ne ane Swink thot he bas arrived sos</w:t>
      </w:r>
    </w:p>
    <w:p>
      <w:r>
        <w:t>2 hed cre, peeratl Hleatety, across the deep gulf be uid bad.oven this beeta A” hap beea behest seer only have tended to inl cuctuye it suspended by. two. af the windings, Oall yr wice, Grialy comer as ea cae pebeeie pet jfpeeing let into shafts made for th</w:t>
      </w:r>
    </w:p>
    <w:p>
      <w:r>
        <w:t>, od i eae iMicaty of JAt cach end the porticos, orct</w:t>
      </w:r>
    </w:p>
    <w:p>
      <w:r>
        <w:t>Popes pass, gorve for ar tagoni: Hi dose as ant pant is, ‘Ther ar sapien, hela se DBL Tom</w:t>
      </w:r>
    </w:p>
    <w:p>
      <w:r>
        <w:t>pd Ni 5 Partly of he expense, too,; i i quan ptt employed Bory hich is it the atoas all proportion. to th ms; for the eity is noi) mea frequented, and thinky | ramps. The guantity of iro Hag exclusive of thell his purpowa was O70 cot tat» 9,000 inhabitants, ary porticos is 65 Bere feet, ro public spirited and} ng for the gatewsy is 45 fee ho: had heard of the feot wide, 19 feet in depth; ges erected in other! pf each pillar ip 14 feet. Abo 1 Proposed to raise by the porticos the shafts ar CUnIMEY BReBRD neces. heir depths are each 58° feet, ag the applicability ollMsismetcs BE fou, ‘These o tho matural ‘circum ewa out of the rock on both, i aad Af practicable ge rise cach three chambers, ng ite b in distance from each o ubecription reached afb taining thres immense ier eminent eogineersia yoke of Nevenberg stone, to i ad cxtinlaailog ofan mira ropes are Sestencd.</w:t>
      </w:r>
    </w:p>
    <w:p>
      <w:r>
        <w:t>Erohy TMEMEGT WIORre drnwn through thee tochan He bai ececrarhs | tho time time on 14 cast ien tnined tho preference pnt 87 held fast by 128 anebo</w:t>
      </w:r>
    </w:p>
    <w:p>
      <w:r>
        <w:t>Fon With ity ee ples, of a tolal weight ot 1 330, was to ths effect bene eon ce aia erat different instal.</w:t>
      </w:r>
    </w:p>
    <w:p>
      <w:r>
        <w:t>; fyorts, which bear up on both wise) francs for beame of the, bridge fi na of suspension wires ‘or ngth of the main wire:ropes feet each. ‘They consist each should eparate wire threads, which an bere ap taass of 4,000 threads, of litt oy, wabjoet rae &amp; total weight of 869 ew. hs i at from each of the two main.o all eo cipy nett Offre ropes, or inverted. arch, tolls for BS yoare aller suspension wire ropes, « ur, peas eonion ae weunder eee rh bos hroagh irop loops, und below are y's right ished with of iron, into. vw sete At the Cod am ends w eh upper the fac Seat Aud tho bridge the abortest ball'a footy exe Hy Of the canton oF D cscd pf ab single wires, nother ing of the sub[pay of the bridge je held up biped Od PReah Bhan 8, single wires, The n a it of Murch iekms whieh form the foundatios rinted reamed ta ao) gare of the bridge, amounts to. nds increnved 10 20) Bic ceiher by 329 hoops of wrou eation of tie bridge. Bedur tines of beanie run longi</w:t>
      </w:r>
    </w:p>
    <w:p>
      <w:r>
        <w:t>zi BOOTY retreat EBhrooghaut the whole length of th mina Pkieal Sie fnpon ‘which rest the two foot-wa but | dis-Bnoth sides, to seperate the carr ce out. in 188081, hd foot-paths, are strong 08 ards in Switseriand, nade in the form uf Bt. J he: canton of Frey. height of which in 4 fo sdeiest - ye 2 and each od to which, di iprohied</w:t>
      </w:r>
    </w:p>
    <w:p>
      <w:r>
        <w:t>F thcfe? fect Wide so that ihe total-wid - Coalractor and foridge is 22 (ber. Itstotal leageh Mera. the two countefferts, over wh eral good will of th win wire ropes passed, is B41 &amp; a pat he leedinggelanive of tbe counterforw, ite aie, recalled oe O02 Ss the caragauweyialon Y ‘end lia height above tha: rive es Into II(@ and sec saured Sod Oct. 1834, was: J 232, the works wore Te quantity of iron teed. ind not fess. than 80 tong, and. weight sustained bythe t Bete prema d to sustain the amazing apd a</w:t>
      </w:r>
    </w:p>
    <w:p>
      <w:r>
        <w:t>ight of 2,400 tons, ss J,</w:t>
      </w:r>
    </w:p>
    <w:p>
      <w:r>
        <w:t>; Cuaxron—The &amp;</w:t>
      </w:r>
    </w:p>
    <w:p>
      <w:r>
        <w:t>ihe Winois Champion, published</w:t>
      </w:r>
    </w:p>
    <w:p>
      <w:r>
        <w:t>: ia, in consequence of ill health, o</w:t>
      </w:r>
    </w:p>
    <w:p>
      <w:r>
        <w:t>o company ward allfpestablichinent of that papor for eal 0; the bridges</w:t>
      </w:r>
    </w:p>
    <w:p>
      <w:r>
        <w:t>Nor Srow.-—-One of cur nei</w:t>
      </w:r>
    </w:p>
    <w:p>
      <w:r>
        <w:t>Sete bere ere ee</w:t>
      </w:r>
    </w:p>
    <w:p>
      <w:r>
        <w:t>cent detects New Yor</w:t>
      </w:r>
    </w:p>
    <w:p>
      <w:pPr>
        <w:pStyle w:val="Heading2"/>
      </w:pPr>
      <w:r>
        <w:t>Column 6</w:t>
      </w:r>
    </w:p>
    <w:p>
      <w:pPr>
        <w:pStyle w:val="TranscriptNote"/>
      </w:pPr>
      <w:r>
        <w:t>[uncertain: low-confidence OCR column independently reprocessed with alternate segmentation; verify doubtful names, figures, advertisements, and damaged type against the scan.]</w:t>
      </w:r>
    </w:p>
    <w:p>
      <w:r>
        <w:t>seein ceeds es eee mee. hee a te &lt; ce ee ee gett ae Gee he; Shp ee: eee, ea (ekee ho weed ae banner Rare ge fsa omen Sane eee PRUE oss d:</w:t>
      </w:r>
    </w:p>
    <w:p>
      <w:pPr>
        <w:pStyle w:val="Heading1"/>
      </w:pPr>
      <w:r>
        <w:t>Newspaper Page 2 — Source PDF Page 14</w:t>
      </w:r>
    </w:p>
    <w:p>
      <w:pPr>
        <w:pStyle w:val="Heading2"/>
      </w:pPr>
      <w:r>
        <w:t>Column 1</w:t>
      </w:r>
    </w:p>
    <w:p>
      <w:r>
        <w:t>or areétherwise inoperati</w:t>
      </w:r>
    </w:p>
    <w:p>
      <w:r>
        <w:t>srbjck of eeation or</w:t>
      </w:r>
    </w:p>
    <w:p>
      <w:r>
        <w:t>iesportamnee 10 the present</w:t>
      </w:r>
    </w:p>
    <w:p>
      <w:r>
        <w:t>ati algo to the Eire 8</w:t>
      </w:r>
    </w:p>
    <w:p>
      <w:r>
        <w:t>ledge is the etfect of edu thie al</w:t>
      </w:r>
    </w:p>
    <w:p>
      <w:r>
        <w:t>of all ef 4 at enabled every man @ rrite, wud wel for impel ees his judgement on -the com arpoltical ‘aspirants for om be is no prompting, but is by the dictates ofhis own free, 2</w:t>
      </w:r>
    </w:p>
    <w:p>
      <w:r>
        <w:t>retanding. | It ia knowlodgé</w:t>
      </w:r>
    </w:p>
    <w:p>
      <w:r>
        <w:t>of ie felt, that can</w:t>
      </w:r>
    </w:p>
    <w:p>
      <w:r>
        <w:t>te our free iuaitutions, and</w:t>
      </w:r>
    </w:p>
    <w:p>
      <w:r>
        <w:t>i te bering we er rity,</w:t>
      </w:r>
    </w:p>
    <w:p>
      <w:r>
        <w:t>Ga olathep phon</w:t>
      </w:r>
    </w:p>
    <w:p>
      <w:r>
        <w:t>jan, aboyt ti eettio,with hie new country, enquiring ab ities, Lect him down fora » ‘and welcome him in my he grekt valley of 4 tho father“of » ‘Phe action of the last Legis) ‘the mubject of the Canal, thoug for ued, han resulted in disa and defeat, ‘The just expectat Jo bave been already sun! This contemplared Br internal jinprovement, is of vil 2» aod will contribute ine i swealth and prosperity o ate; that it willaffond, whon &amp; table revenue to the arate</w:t>
      </w:r>
    </w:p>
    <w:p>
      <w:r>
        <w:t>our]</w:t>
      </w:r>
    </w:p>
    <w:p>
      <w:r>
        <w:t>fr jimb, for the sume purpors, is ub state ean, nnd ought tp,:,</w:t>
      </w:r>
    </w:p>
    <w:p>
      <w:r>
        <w:t>‘Upon somE security; t0 ¢</w:t>
      </w:r>
    </w:p>
    <w:p>
      <w:r>
        <w:t>ate thie seork vigorusly, pletion. Ourapathy and ‘on this subject, have excited th</w:t>
      </w:r>
    </w:p>
    <w:p>
      <w:r>
        <w:t>of neighboring states, an¢ Pprobecute this work immediate! tpebt will be tornéd into contem</w:t>
      </w:r>
    </w:p>
    <w:p>
      <w:r>
        <w:t>The obyiructions to- the nw 1 12 2 2 1 20 1187 24 17 84.182632 the | Missinaipppi and Rock Riv 1 12 2 3 1 20 1206 13 11 66.904778 to he removed; the State, with 1 12 2 4 1 19 1221 2 2 13.329208 q i ungble w cffect it. | 13 0 20 1300 213 315 -1 14 1 1 1 59 1304 7 9 0.000000 ir young State. is now ‘bu 1 14 1 2 1 79 1300 21 41 6.918488 or rte greataaeT 1 14 1 3 1 87 1329 13 26 26.236374 it stands uorivalted;. 1 14 1 4 1 22 1351 11 12 68.746185 ia the wise and caergetic attior 1 14 1 5 1 22 1366 63 17 9.792244 gislature, to-eid her intelligent, g, aod nduatrious citizens in 1 14 1 7 1 22 1400 16 12 83.552132 ite resources, and making then 1 14 1 8 1 35 1405 37 31 54.949638 ‘This year a tate ‘census wi 1 14 1 9 1 22 1434 13 12 66.179520 in purscaace of the Constitutic 1 14 1 10 1 22 1453 53 13 42.547020 parposs of stcentaining the 1 14 1 11 1 21 1466 57 16 32.937576 Mrength of cach county, 10 1 14 1 12 1 23 1486 74 26 7.879326 legelatre, from ae to time, t 1 14 1 13 1 51 1502 9 13 95.005394 ly the ratio'of representatio 1 14 1 14 1 16 1497 76 43 18.728836 Poptlation bead. Te the now 1 14 1 15 1 18 1528 24 24 84.301956 ‘the state this is a anbject of abs 1 14 1 16 1 21 1551 46 10 83.368484 terest: Par example, our dj 1 14 1 17 1 22 1582 59 12 13.535393 thourand Gve hundred, and ts 1 14 1 18 1 17 1592 21 28 28.788742 nO MOLE reproseoiatives than te 15 1 1 22 1682 24 10 68.415848 our district is, at presenl, enti 1 15 1 2 1 23 1698 70 14 91.437836 Proportion of only two.aixthy'n 1 15 1 3 1 22 1712 87 16 54.643513 presentatives he citber uf these 1 15 1 4 1 22 1729 32 12 54.470833 ‘This stare of things catnot be « 1 15 1 5 1 23 1745 24 12 84.032089 ‘We must appeal tothe wisdom 1 15 1 6 1 18 1753 19 31 93.188484 of one legislowre for the re 1 15 1 7 1 22 1776 106 18 73.071564 ‘ought to redresd our grierantes. 1 15 1 8 1 39 1794 57 14 51.524830 Another subject of great i 1 15 1 9 1 23 1812 11 12 84.583458 ia ocr Bevente Laws, They 1 15 1 10 1 120 1830 48 13 48.222202 present an anon 15 2 1 1 24 1844 67 16 68.143417 legislation of'modern times. 1 15 2 2 1 19 1856 59 26 39.221603 assessed upon lands, except in. 1 15 2 3 1 22 1877 28 14 85.083046 ties, are paid imo the couaty 1 15 2 4 1 19 1883 27 32 34.607018 ‘ad applied solely to county’y 1 15 2 5 1 19 1900 30 32 90.147530 ‘The law authbrizing this to be 1 15 2 6 1 19 1922 92 38 0.000000 [soupy oles Eran of i 1 15 2 7 1 23 1945 75 12 0.000000 omettam.a lively hoped, iy 1 15 2 8 1 79 1951 14 42 61.054005 on of 1638, es will ‘be 15 3 1 1 137 1977 57 14 0.000000 aancaeed uy 15 4 1 1 19 1986 54 29 0.000000 boipaid into the mate pai 1 15 4 2 1 23 2008 30 12 65.665131 time the change made, ¢ 16 1 1 25 2127 27 12 55.577602 per, the interest on the Wig 1 16 1 2 1 24 2140 21 12 82.460373 the payment of officers’ salanie 1 16 1 3 1 24 2156 96 16 87.876015 expense of the legialutugs: the 1 16 1 4 1 19 2168 20 24 55.963486 we taken intoithe account. It 1 16 1 5 1 22 2185 26 26 68.846359 wey One 10 jammgine tbat the su 16 2 1 1 75 2205 43 16 77.367935 defray the annual expe 1 16 2 2 1 25 2220 35 14 76.045685 State vow, that wns required 1 16 2 3 1 26 2240 29 14 66.592026 age It mous be recollectes 1 16 2 4 1 26 2285 139 19 37.526184 than, 16 be oxpented that on 17 1 1 0 2292 233 378 95.000000</w:t>
      </w:r>
    </w:p>
    <w:p>
      <w:pPr>
        <w:pStyle w:val="Heading2"/>
      </w:pPr>
      <w:r>
        <w:t>Column 2</w:t>
      </w:r>
    </w:p>
    <w:p>
      <w:pPr>
        <w:pStyle w:val="TranscriptNote"/>
      </w:pPr>
      <w:r>
        <w:t>[uncertain: low-confidence OCR column independently reprocessed with alternate segmentation; verify doubtful names, figures, advertisements, and damaged type against the scan.]</w:t>
      </w:r>
    </w:p>
    <w:p>
      <w:r>
        <w:t>Me istration men, soem at thie tin</w:t>
      </w:r>
    </w:p>
    <w:p>
      <w:r>
        <w:t>s bp pnblieiaye Ger iol Masey next Pe K; 3 ir xa oreet Presented</w:t>
      </w:r>
    </w:p>
    <w:p>
      <w:r>
        <w:t>fy. geasion to express my preference, yams Fight, in in every ono, olge, to &amp;</w:t>
      </w:r>
    </w:p>
    <w:p>
      <w:r>
        <w:t>aregeeen for mo to way should''be the choice ofthe peo might lock ip talent, would be nin zeal; ih short, that! wouls mn people » ail the Hood selbst wy powe</w:t>
      </w:r>
    </w:p>
    <w:p>
      <w:r>
        <w:t>= Galea, Duly 6 AeA 0" [Brom tht Baltinors Patria Danrsu) Wenerats—It has ool ynite fashionable with the ruffle. iB Harenites nae about the a hes et Daniel febsier! Yes, th on ld not Jor workds be caug! tediior in company with’ real cnt Df the “bons aod muscle,” thell in | democracy of the cormanit Ooflobtain his vot, oF political influ ofBwbodever oven saw a bard di or, k iqobepnel their lires, inay be b doctaiming agains the a ie Jr pantgies of Uanvel od ny, whera do these gen; eas he rors words,” get, it Daniel Weld 8 1 1 103 910 57 18 63.242134 ‘explain t. Did, ibe ‘iu 9 0 0 897 253 49 -1 10 0 0 909 253 348 -1 11 1 1 1 22 939 1 10 0.000000 y ceteris ° 1 11 1 2 1 0 951 25 29 19.160995 ore) Hampstire te Ded bo imbibe i 1 11 1 3 1 1 975 61 18 2.522644 OfBiihst soil himself until be was 1 11 1 4 1 1 983 19 31 22.379913 ind A eT Did he imbibe 1 11 1 5 1 6 1011 39 8 0.000000 mHfioge, where hu wea universally 1 11 1 6 1 0 1028 46 10 10.066139 “—Bied</w:t>
      </w:r>
    </w:p>
    <w:p>
      <w:r>
        <w:t>the most pructical Ey ep thediall his classmates? Did ho les ttoBpellation of arisecrat, as an edyBplesding the cause of the fpreseed without charge? sh ocracy consist in bis kvowa Ii FEitho-poor, oflen giving’ iis only y dolar inte pocket 1 in the noble end oe offfwhich he has, on tho fdor of BhUBdefended tha vights of freemen, end fice of bin oomstry--plended Om S i ee pedo</w:t>
      </w:r>
    </w:p>
    <w:p>
      <w:r>
        <w:t>beter an Ble oo Pl or rora him, ubered from: tho bo Beart, on @ great occasion, au have. nan, whi tit-Bourer, more patriotic and traly ME Brentimente.ever came fom 1 16 1 8 1 0 1401 16 12 49.967045 is ont, Van Berens 1 16 1 9 1 0 1413 22 32 88.466934 ken rom tholips gay mas, anc 17 0 1337 19 33 -1 19 0 0 0 0 1438 253 98 -1 19 1 1 1 0 1446 25 29 69.981422 cal Pi osporiane be 1 decen i bo 1 19 1 2 1 2 1461 49 34 46.348133 thefall -proper occasions, the: pol 1 19 1 3 1 0 1483 21 33 27.703491 Ta meusares at préient pure 1 19 1 4 1 38 1511 30 5 67.967499 moze important to maintain. 1} 1 19 1 5 1 71 1521 78 15 79.609642 discussions, io ite fall andj 20 0 0 1667 253 252 -1 21 1 1 1 78 1667 174 68 11.156113 be, 1 21 1 2 1 1 1738 3 3 39.533707; eae 21 2 1 1 0 1748 24 9 0.000000 ice” It has ever been eajoyed in ev 1 21 2 2 1 13 1755 9 30 41.190025 rt eoling a eal ie tn 1 21 2 3 1 49 1780 18 26 93.824951 bo drawn intg controversy. 1 21 2 4 1 39 1801 94 19 90.690643 doubted as the tent of Breath 1 21 2 5 1 67 1810 26 40 61.088787 alk Caactleaigretos 1 21 2 6 1 45 1836 37 11 55.084007 rivate life as A right, it 1 21 2 7 1 45 1846 30 26 65.661179 fons a dat Sutin 1 21 2 8 1 0 1866 22 8 8.494179 Uo-Bihope whove representative I arm 1 21 2 9 1 9 1886 4 2 23.356743. eo mentors -aseaing oe 8 22 0 0 1902 253 768 -1 23 1 1 1 0 1902 253 768 95.000000</w:t>
      </w:r>
    </w:p>
    <w:p>
      <w:pPr>
        <w:pStyle w:val="Heading2"/>
      </w:pPr>
      <w:r>
        <w:t>Column 3</w:t>
      </w:r>
    </w:p>
    <w:p>
      <w:r>
        <w:t>2 the go) igst war of thet at MEwhich shed so much lustre upon. in the daye of ber mental gr occasion. will be</w:t>
      </w:r>
    </w:p>
    <w:p>
      <w:r>
        <w:t>ty. He was subsequently en</w:t>
      </w:r>
    </w:p>
    <w:p>
      <w:r>
        <w:t>Lore, Mere repulend ih great gall iwemorable butlles of Bi “</w:t>
      </w:r>
    </w:p>
    <w:p>
      <w:r>
        <w:t>d ‘ar. £ On the 3let day of J: BI b Chiet Denies of Wo Bepe</w:t>
      </w:r>
    </w:p>
    <w:p>
      <w:pPr>
        <w:pStyle w:val="Heading2"/>
      </w:pPr>
      <w:r>
        <w:t>Column 4</w:t>
      </w:r>
    </w:p>
    <w:p>
      <w:pPr>
        <w:pStyle w:val="TranscriptNote"/>
      </w:pPr>
      <w:r>
        <w:t>[uncertain: low-confidence OCR column independently reprocessed with alternate segmentation; verify doubtful names, figures, advertisements, and damaged type against the scan.]</w:t>
      </w:r>
    </w:p>
    <w:p>
      <w:r>
        <w:t>nh Of every intelligen 3 ‘apples of gold in pic-i oa ‘ e. Bhrigh</w:t>
      </w:r>
    </w:p>
    <w:p>
      <w:r>
        <w:t>aust either sink intoBidee, to g Mealy Sener 2S ishrigley. je ‘Biaty Coaventioa off “iCne®, ninated William A. Palg [was pr sumbent, for Governor iE ed its</w:t>
      </w:r>
    </w:p>
    <w:p>
      <w:r>
        <w:t>for Lieut, Governor,” Freasurer. The Anti-Ml Ghicago \t are unanimous in of]</w:t>
      </w:r>
    </w:p>
    <w:p>
      <w:r>
        <w:t>2 Von Buren; whitey Our tw paoniic paper in Masa (aWaten, an pring to bring the Anti,[mrhe forme te mio his support. but the coe anaaeptypey Sarite ne ore. Bes</w:t>
      </w:r>
    </w:p>
    <w:p>
      <w:r>
        <w:t>co sith the citizens, nt to id in the accom, nterprize proposed by!</w:t>
      </w:r>
    </w:p>
    <w:p>
      <w:r>
        <w:t>sector, We shoulder ee ction oa the part of</w:t>
      </w:r>
    </w:p>
    <w:p>
      <w:r>
        <w:t>deal effect the do. I, 9 matances Certainly ‘re-Bwemes thie ied, Beside’ Bh ming for Reading Room, it Ba find n place for holding pub. Mf Lyceum, for delivering! xt objects. Jt Wout, é</w:t>
      </w:r>
    </w:p>
    <w:p>
      <w:r>
        <w:t>Pio ibe art rhoksone | Tn. our c</w:t>
      </w:r>
    </w:p>
    <w:p>
      <w:r>
        <w:t>he Addre:</w:t>
      </w:r>
    </w:p>
    <w:p>
      <w:r>
        <w:t>oad. We look, too, furfitrom this d</w:t>
      </w:r>
    </w:p>
    <w:p>
      <w:r>
        <w:t># to ourselves from thomGazette ar</w:t>
      </w:r>
    </w:p>
    <w:p>
      <w:r>
        <w:t>16 Roaling Room upon</w:t>
      </w:r>
    </w:p>
    <w:p>
      <w:r>
        <w:t>esigued, while it would W® 2°</w:t>
      </w:r>
    </w:p>
    <w:p>
      <w:r>
        <w:t>at means, of entertain. RMOP and. visiters to ourge STE Ata me</w:t>
      </w:r>
    </w:p>
    <w:p>
      <w:r>
        <w:t>——_—_——* ss</w:t>
      </w:r>
    </w:p>
    <w:p>
      <w:r>
        <w:t>uain F. Butler, Attor. rakes, be United States, has ben grill was ¢ of Liaw ia the NewgDowson, § Mz, Durlor lately drew, pomble and Trustees, « plan of bi. wued in the University. lo “enter upon his dy-#., March next, many hay The ‘Albany Arguelivirms of any of twenty.tico Inie-Mendured al ty Mechanics, bas beunfiticmont in fork city, to emigrategappointed</w:t>
      </w:r>
    </w:p>
    <w:p>
      <w:r>
        <w:t>hat por th = npr neaipient</w:t>
      </w:r>
    </w:p>
    <w:p>
      <w:pPr>
        <w:pStyle w:val="Heading2"/>
      </w:pPr>
      <w:r>
        <w:t>Column 5</w:t>
      </w:r>
    </w:p>
    <w:p>
      <w:pPr>
        <w:pStyle w:val="TranscriptNote"/>
      </w:pPr>
      <w:r>
        <w:t>[uncertain: low-confidence OCR column independently reprocessed with alternate segmentation; verify doubtful names, figures, advertisements, and damaged type against the scan.]</w:t>
      </w:r>
    </w:p>
    <w:p>
      <w:r>
        <w:t>vith me concerning th = re in te oes publish</w:t>
      </w:r>
    </w:p>
    <w:p>
      <w:r>
        <w:t>aa Ket ed in my office ey, srt th dnd) ff ne Batata a</w:t>
      </w:r>
    </w:p>
    <w:p>
      <w:r>
        <w:t>aring the whole time rogue? Stat say besilation in sayingggtbat. th</w:t>
      </w:r>
    </w:p>
    <w:p>
      <w:r>
        <w:t>tementiscorrect, passed</w:t>
      </w:r>
    </w:p>
    <w:p>
      <w:r>
        <w:t>Moxnus. Bhuis co a, 1698 | ‘PiBecond Hae cor aarti een turopiked itis Hd</w:t>
      </w:r>
    </w:p>
    <w:p>
      <w:r>
        <w:t>ft migl in which if baicboet tefc-</w:t>
      </w:r>
    </w:p>
    <w:p>
      <w:r>
        <w:t>0 reinedy the ovil, willggrved th</w:t>
      </w:r>
    </w:p>
    <w:p>
      <w:r>
        <w:t>Cholera 11 MS ro de¢p aticovered modBF Now urying the drains to thempcople cut across Water strocipebey »</w:t>
      </w:r>
    </w:p>
    <w:p>
      <w:r>
        <w:t>ep, aver which’ bridgegmenl/-¢re d, by placing afew pieMaar, 7, which. are cOvered by[Rhe tate</w:t>
      </w:r>
    </w:p>
    <w:p>
      <w:r>
        <w:t>TE any ane doibis theffoaly is statement, let him ex. be and we promise that hat ie pxaggurated. forth</w:t>
      </w:r>
    </w:p>
    <w:p>
      <w:r>
        <w:t>ns" above was in type, fcodnty uplers of Lake street hasIg2. Poe sbwelesre 2</w:t>
      </w:r>
    </w:p>
    <w:p>
      <w:r>
        <w:t>‘oF today, will bo foand[is age ol. JM. STRODE, of fing ow a candidate for Srsaronll °™ copied from the Galaiallyt ne; riser. people, tod to antounces 1S4 ACB andidate for the office offMrid the Peace in this precinct. [estabtis</w:t>
      </w:r>
    </w:p>
    <w:p>
      <w:r>
        <w:t>Tee: out the f the inhabitants of Mid! cx ¢ 11th of July, A. Shop.gmticklish Chairman, and William Sa ry. The following Pree” tions were adopted., Government of the Unite iF</w:t>
      </w:r>
    </w:p>
    <w:p>
      <w:r>
        <w:t>iyebeld out inducemencegy Son</w:t>
      </w:r>
    </w:p>
    <w:p>
      <w:r>
        <w:t>rduhips incident 4 boys di country, have beta’ dis Mth rougt land coming into mar Move « t noxt; yet ss actual see an undoubted claim! poag Ponds? trust: that th sina he wis baya ‘beda hitherto, redlfolly of ie mor, th ml having claitas inpitho tr Milwakso, who wish to</w:t>
      </w:r>
    </w:p>
    <w:p>
      <w:pPr>
        <w:pStyle w:val="Heading2"/>
      </w:pPr>
      <w:r>
        <w:t>Column 6</w:t>
      </w:r>
    </w:p>
    <w:p>
      <w:pPr>
        <w:pStyle w:val="TranscriptNote"/>
      </w:pPr>
      <w:r>
        <w:t>[uncertain: low-confidence OCR column independently reprocessed with alternate segmentation; verify doubtful names, figures, advertisements, and damaged type against the scan.]</w:t>
      </w:r>
    </w:p>
    <w:p>
      <w:r>
        <w:t>the + eee of tho ” ill “</w:t>
      </w:r>
    </w:p>
    <w:p>
      <w:r>
        <w:t>1, directing ‘the pepate™ of vote for | Baquire Caton for ul just ol He moment of ite cane ae</w:t>
      </w:r>
    </w:p>
    <w:p>
      <w:r>
        <w:t>ot</w:t>
      </w:r>
    </w:p>
    <w:p>
      <w:r>
        <w:t>Ne obs</w:t>
      </w:r>
    </w:p>
    <w:p>
      <w:r>
        <w:t>“hace aa</w:t>
      </w:r>
    </w:p>
    <w:p>
      <w:r>
        <w:t>he Cau accor! ise lamation ve e for magthr eae</w:t>
      </w:r>
    </w:p>
    <w:p>
      <w:r>
        <w:t>is before the</w:t>
      </w:r>
    </w:p>
    <w:p>
      <w:r>
        <w:t>y it iow down ang 6 3 1 1 0 1044 45 11 16.953857 renee, they command ofhix 1 6 3 2 1 0 1058 38 11 14.269073 ucur? of] will they net like 1 6 3 3 1 0 1068 27 27 72.087555 lont etna: Republi, 1 6 3 4 1 0 1095 4 8 27.574760; ood toh inv ‘say a will do 1 6 3 5 1 6 1108 20 13 96.891411 hold that! cencussray is-tho 1 6 3 6 1 1 1124 40 14 96.842735 which out frow ‘tastitutions 1 6 3 7 1 0 1136 32 38 47.714111 tally de sioyel, Ot miccess- 7 1 1 0 1196 22 26 79.853905 be ting tha 1 7 1 2 1 2 1225 52 17 89.203300 yoke, a 1 7 1 3 1 1 1242 128 30 63.070992 drawers ef seater” fee their 8 1 1 0 1445 23 9 25.104538 Hed al ey caucuses, ca 1 8 1 2 1 3 1459 26 28 87.649452 and Dei yl 1 8 1 3 1 0 1497 12 8 0.000000 o oa trénquility an 9 1 1 0 1708 35 9 49.192131 mon mould of man. No 1 9 1 2 1 0 1724 10 15 6.072968 l whopee camo hot Sho</w:t>
      </w:r>
    </w:p>
    <w:p>
      <w:r>
        <w:t>low hin} with loud buzzes Feet, nar did tho Heavens F potont idiro” that adothor world hil erwen to wise, or astoaith the lieh. ‘Thine ralled/ont “Ru. traveler, pronagnend reformedinhabitant froga the i where, ring the.war of</w:t>
      </w:r>
    </w:p>
    <w:p>
      <w:pPr>
        <w:pStyle w:val="Heading1"/>
      </w:pPr>
      <w:r>
        <w:t>Newspaper Page 3 — Source PDF Page 15</w:t>
      </w:r>
    </w:p>
    <w:p>
      <w:pPr>
        <w:pStyle w:val="Heading2"/>
      </w:pPr>
      <w:r>
        <w:t>Column 1</w:t>
      </w:r>
    </w:p>
    <w:p>
      <w:pPr>
        <w:pStyle w:val="TranscriptNote"/>
      </w:pPr>
      <w:r>
        <w:t>[uncertain: low-confidence OCR column independently reprocessed with alternate segmentation; verify doubtful names, figures, advertisements, and damaged type against the scan.]</w:t>
      </w:r>
    </w:p>
    <w:p>
      <w:r>
        <w:t>ti ing ry Whig 1 moct in] cad Bol ny face] whet took S300, wh sof A+ the faithful,” Bhusband’</w:t>
      </w:r>
    </w:p>
    <w:p>
      <w:r>
        <w:t>; of his ke}</w:t>
      </w:r>
    </w:p>
    <w:p>
      <w:r>
        <w:t>Bay we eat prdjoct yet a sectet Will the day; Int ie gat, when it conttndécs it. ered, aod we havo oy this traitor, listrust one another each other. Let us ing next, and lrold a ct, else! the people) id, will Wote just O8M syria ssides, will have tboMl she: died own shoulders _«</w:t>
      </w:r>
    </w:p>
    <w:p>
      <w:r>
        <w:t>i Sit i end thes</w:t>
      </w:r>
    </w:p>
    <w:p>
      <w:r>
        <w:t>lages 10 $ Re</w:t>
      </w:r>
    </w:p>
    <w:p>
      <w:r>
        <w:t>atters. 5 Paax rae Firenror,” fbllowin;</w:t>
      </w:r>
    </w:p>
    <w:p>
      <w:r>
        <w:t>i grace ia lwe are nol tov, C whom th</w:t>
      </w:r>
    </w:p>
    <w:p>
      <w:r>
        <w:t>r whilwt nor of | havipg ou: attributed mediately Bu</w:t>
      </w:r>
    </w:p>
    <w:p>
      <w:r>
        <w:t>im, all’! who retloct, and disres.</w:t>
      </w:r>
    </w:p>
    <w:p>
      <w:r>
        <w:t>ination /” tei ye ore. of | . Taek</w:t>
      </w:r>
    </w:p>
    <w:p>
      <w:r>
        <w:t>Hately being of pote 4</w:t>
      </w:r>
    </w:p>
    <w:p>
      <w:r>
        <w:t>most explicit terms ave maid on that sub.</w:t>
      </w:r>
    </w:p>
    <w:p>
      <w:r>
        <w:t>nothing but upon thi ispessioante delibera-</w:t>
      </w:r>
    </w:p>
    <w:p>
      <w:r>
        <w:t>axa or [Fisenr.—Eo} » While R party were sic geches of Loch convershtion with Wel The 1 16 1 5 1 4 2320 20 12 94.183174 the i Stewart,Mideath « 1 16 1 6 1 79 2337 68 17 0.000000 inokeeper by bis: 1 16 1 7 1 2 2358 5 7 50.288166 F things | she informed ll says: | 1 16 1 8 1 1 2370 59 16 44.644852 daughter of the Dukell great r 1 16 1 9 1 2 2387 45 13 92.817223 them a visit, and hedilequate 1 16 1 10 1 1 2405 56 15 54.057804 ountein of Beneniella ‘youn 1 16 1 11 1 0 2410 19 31 91.106102 ant than! the herd Ing-llthe dau 1 16 1 12 1 0 2440 44 11 0.000000 velur, Granny eakedffl who no 1 16 1 13 2 16 2449 31 28 88.559219 good climber, or ifthe Re; 1 16 1 14 1 0 2471 15 12 86.114578 be bill! “Ou, ey,Mitged sthe icober gl cstesior that, sbe fl mon } you not help her up, sa00y, | swathered \6llsecm he wad clean owre fi The oj dto tough ber!” dd</w:t>
      </w:r>
    </w:p>
    <w:p>
      <w:pPr>
        <w:pStyle w:val="Heading2"/>
      </w:pPr>
      <w:r>
        <w:t>Column 2</w:t>
      </w:r>
    </w:p>
    <w:p>
      <w:pPr>
        <w:pStyle w:val="TranscriptNote"/>
      </w:pPr>
      <w:r>
        <w:t>[uncertain: low-confidence OCR column independently reprocessed with alternate segmentation; verify doubtful names, figures, advertisements, and damaged type against the scan.]</w:t>
      </w:r>
    </w:p>
    <w:p>
      <w:r>
        <w:t>yon aa which much eatitement fh tho rats yi ips soocies J of them, written by an} highest reeponaibyiy, ain tho wholo.matter.fond of oocyst.</w:t>
      </w:r>
    </w:p>
    <w:p>
      <w:r>
        <w:t>Joke temborerie f the very: to tell. “Willian! Tay td rather say a good ruth imfolk, Va. in No i Sree ko bix years my Johnson's’ wecond' wife,Megranted hin; 6, 'a yellow. woman, hisiand resulted in of his Indian students,Mnine yours ip macheck for ons thous-Mugement as thi a tothe Hae of ie moved: for &gt; out of her ttledil- trope [ntas rhe having postessionl The Whig Sts ¢ hame of the Indian isMfat'Newport on</w:t>
      </w:r>
    </w:p>
    <w:p>
      <w:r>
        <w:t>ofine looking copper-Bhhy Huns ‘Trist</w:t>
      </w:r>
    </w:p>
    <w:p>
      <w:r>
        <w:t>iy IR. Cranston, oy noe were these, on’ Olli The Conventior and Mre. Johneou, sect off. h» pamination | Sunday last, fo pay eMlpresident. (Th ¢ Indian stodanis, coftakes place it / ¢ conveying away fou x f</w:t>
      </w:r>
    </w:p>
    <w:p>
      <w:r>
        <w:t>From the</w:t>
      </w:r>
    </w:p>
    <w:p>
      <w:r>
        <w:t>went off with them. ‘Tho gubeee on.in-law, in pursuit “0 ores</w:t>
      </w:r>
    </w:p>
    <w:p>
      <w:r>
        <w:t>on on Monday, n here aro much shockodgeuccensort, BY mitch, They ‘any it has] geen wet unfortunate time, andl i ia political opponents will Lor Presiden ste and make them public} * 9 ae 8 The Albany terruption of Col. John.gfagainst any att appinesa is notte be wop.—aParty in this ws boew paid by the gov-(whother tho A the Indian fous! theffeveryekmericas ny the principles of mors! -7n5 ‘Burl thom. funiliar with: th gute parte cies of civilized life. LiBtory going iis, he has segthem thei oooied origin n their practical taror infkGo tet chan</w:t>
      </w:r>
    </w:p>
    <w:p>
      <w:r>
        <w:t>sof the mostlow) and de-Bh are confined pentées Under such cir.Imy</w:t>
      </w:r>
    </w:p>
    <w:p>
      <w:r>
        <w:t>posscasion., whenever whim or fancy]</w:t>
      </w:r>
    </w:p>
    <w:p>
      <w:r>
        <w:t>‘of Bi fer theeo favored person] e ‘wrenches of theneighiorr onan fa aly, ees) papleay ¢ Colonel's fret wife. fy FLowERs.— ar two since. \ Bbencficial co A iscibitsnars one is rather » atesr.-—We cut tbe threelfact that follow rapba from the last reselyMhowevgr, be t yurial. Prentice is quitoflGrst.</w:t>
      </w:r>
    </w:p>
    <w:p>
      <w:r>
        <w:t>tosee. Col. Johnson served Puowrnd.— New Bedford amalgamaM Agricultura i are there no Siewarts,—ibes: thing to pi #, etc. in Kentucky, byfidowers ond ve ict can make out a caso offic which cloth cr meditated “ aseassi- quantity of jsut</w:t>
      </w:r>
    </w:p>
    <w:p>
      <w:r>
        <w:t>7 ily, is am</w:t>
      </w:r>
    </w:p>
    <w:p>
      <w:r>
        <w:t>luded to in the the thirdflaived kitchen o calls Hit’ at She tee</w:t>
      </w:r>
    </w:p>
    <w:p>
      <w:r>
        <w:t>of the Lovisvilte o this ‘village 1</w:t>
      </w:r>
    </w:p>
    <w:p>
      <w:r>
        <w:t>go name ix familiarly abre- ° Beabave quaint oseeyi ihe Bank lk ok, however, there mist ins Go. daver &gt;in the allusions, fir when} if 1</w:t>
      </w:r>
    </w:p>
    <w:p>
      <w:r>
        <w:t>of the V. B. Convention, ©The Trepaui }to bea study JacksonmAssylum sacks infinitely better, a zeulouamgdonation of 81 e good came of Temper ll Tip Max be Journal.</w:t>
      </w:r>
    </w:p>
    <w:p>
      <w:r>
        <w:t>romptly and ¢ } that Mr. Congdon, them Te New Ballord Bank, whol (fone</w:t>
      </w:r>
    </w:p>
    <w:p>
      <w:r>
        <w:t>owhided ia the fia by oMlveet «This prominent amalgamation Bus hich ‘that Quambo, after do-Ba verse toned ice to all the amalnyration.</w:t>
      </w:r>
    </w:p>
    <w:p>
      <w:r>
        <w:t>igtand, will take a Lrip to Res german</w:t>
      </w:r>
    </w:p>
    <w:p>
      <w:r>
        <w:t>t Washington, who writcagmblind, sont for Transcript, sa}e, that du.ferey, ond Yisite to the white bousc, fe a hatr caught</w:t>
      </w:r>
    </w:p>
    <w:p>
      <w:r>
        <w:t>time bofore.the old manggblind rat your</w:t>
      </w:r>
    </w:p>
    <w:p>
      <w:r>
        <w:t>Buieh it,” We suppose thelll Tho Pittsb 1 24 1 2 1 0 1804 20 10 86.819595 eat mistook the faine for aMBstates, that at 1 24 1 3 1 0 1813 17 25 0.420616 Aug that city om thr 25 1 1 0 1839 27 15 77.776260 lyn Com. Advertiser saye,was offered Fi 1 25 1 2 1 0 1846 49 32 46.210308 sighing “pounds, Wasi Martin Von 25 2 1 1 0 1868 25 25 56.538322 wear that- ¢, which onfladn and rejects 1 25 2 2 1 0 1894 22 8 32.816978 vas fond to have ajuokM@The Wolf ter 1 25 2 3 1 1 1903 77 39 0.000000 sgmeleeT Pat It nothing] tion and the M 1 25 2 4 1 0 1929 12 8 40.052052 ar city can boast of a much js 1 25 2 5 1 2 1928 27 40 69.099182 and although be has neverig he follow 1 25 2 6 1 0 1959 26 12 75.587761 wed a.bottle, he has beens rince ha 1 25 2 7 1 1 1976 27 12 67.112518 with the nozzle in his mouth,’ 26 0 219 2110 15 -1 28 0 0 0 0 1985 302 193 -1 28 1 1 1 215 1985 8 20 70.774612 can in 8 fan 28 2 1 1 0 2001 91 26 30.304314 ummary. tointimacy, 1! 28 3 1 1 85 2027 3 2 58.796516 i i fened as to ank 28 4 1 1 0 2026 60 14 33.001823 strewn this subject th r¢; 28 5 1 1 0 2030 41 49 57.510994 nor baa loin oi 1 28 5 2 1 0 2063 7 9 54.267292 r grain fields, whose har tie 28 6 1 1 3 2077 49 16 80.751617 rapidly falling before she} ead ere 6 28 7 1 1 0 2082 41 49 20.017105 sckle abo thy Sy Biazry sulle 28 8 1 1 55 2107 18 27 35.178696 re ae ia. cthers O°; 28 9 1 1 0 2114 35 35 57.252331 uatly tich in rare evidences’ O0.the 49 28 10 1 1 0 2144 20 13 27.358719 of the soil in developing,ggball storm in ( 28 11 1 1 0 2161 35 16 65.959625 inary degree, some of Hamel the stones &amp; 29 1 1 0 2178 47 14 19.481339 scbave recetved from theMand 13 inch 1 29 1 2 1 0 2194 43 13 15.416115 ‘iltism Harris, nowt Taney [toot of the eto 1 29 1 3 1 3 2211 39 13 87.903168 heads of the old svaback[lt entirely | des 1 29 1 4 1 0 2228 63 13 86.194664 matkable size, end n few—eclover, whea 1 29 1 5 1 0 2250 6 12 92.797874 y which.are furnished withmmurkios in 1 29 1 6 1 0 2263 22 12 52.183796 eed more than are usually killed. 29 2 1 1 0 2280 25 12 62.593376 ind of grain.” ‘A litte gir 1 29 2 2 1 0 2303 27 15 86.007584 pod - Whig montions: the—laame of the fi 1 29 2 3 1 3 2320 81 17 80.509888 Henderson, of Albemarie,—mod, what wos | 1 29 2 4 1 0 2338 19 12 5.687019 rd. OF Mr. H. the odita paused a 1 29 2 5 1 0 2359 14 9 49.588371 as @ young geiilernn a why, Mes d 1 29 2 6 1 0 2372 121 17 33.782951 worth—poasexsed of in ad. i 29 3 1 1 0 2389 39 13 35.564377 ~and but recently united to} Hie dats 1 29 3 2 1 3 2406 16 12 96.477646 of beauty and ction) Baw ate aba 1 29 3 3 1 0 2422 10 13 62.881828 f the honorable gentemaaliig47, 30 0 78 2493 74 45 -1 31 0 0 0 2505 197 51 -1 32 1 1 1 0 2505 51 33 35.739395 ae life, whan id 1 32 1 2 1 0 2540 6 15 66.412247 d tant have deairdd to'live, 33 1 1 0 2562 27 10 41.037285 nee has catsed a profotind 1 33 1 2 1 0 2575 17 14 51.363953 nis fasuily,” 34 1 1 205 2502 97 101 95.000000</w:t>
      </w:r>
    </w:p>
    <w:p>
      <w:pPr>
        <w:pStyle w:val="Heading2"/>
      </w:pPr>
      <w:r>
        <w:t>Column 3</w:t>
      </w:r>
    </w:p>
    <w:p>
      <w:pPr>
        <w:pStyle w:val="TranscriptNote"/>
      </w:pPr>
      <w:r>
        <w:t>[uncertain: low-confidence OCR column independently reprocessed with alternate segmentation; verify doubtful names, figures, advertisements, and damaged type against the scan.]</w:t>
      </w:r>
    </w:p>
    <w:p>
      <w:r>
        <w:t>jr, and had tak h 6 rove; Sy the ladies’ c fing thems</w:t>
      </w:r>
    </w:p>
    <w:p>
      <w:r>
        <w:t>The following are ble frsid Prince Eatechazy,.,h Shovery Els. Thy Paap tBbis was pd 0 army pial AN reins git aera ont omnitus Grivers from 8</w:t>
      </w:r>
    </w:p>
    <w:p>
      <w:r>
        <w:t>f pagel Catherine. Siar.) aah ane apes ~The Nalsbo mont) Free eal tes the following us fact</w:t>
      </w:r>
    </w:p>
    <w:p>
      <w:r>
        <w:t>rey disproves thal od il fog aa,</w:t>
      </w:r>
    </w:p>
    <w:p>
      <w:r>
        <w:t>s of tho ia) y the Baningion freat to the plivtation of d ce</w:t>
      </w:r>
    </w:p>
    <w:p>
      <w:r>
        <w:t>eg ia wi bu lutionary aoldiveayg™an Mh Bld ofthat toa Aa mere</w:t>
      </w:r>
    </w:p>
    <w:p>
      <w:r>
        <w:t>make slayos of</w:t>
      </w:r>
    </w:p>
    <w:p>
      <w:r>
        <w:t>Or but you don’t expect 1 a in my arma?</w:t>
      </w:r>
    </w:p>
    <w:p>
      <w:r>
        <w:t>“Genaiay, you ‘Most * tok</w:t>
      </w:r>
    </w:p>
    <w:p>
      <w:r>
        <w:t>novi... L.de not resist the</w:t>
      </w:r>
    </w:p>
    <w:p>
      <w:r>
        <w:t>Bf bat aubm ny Journal oli ihe la, aul ne ladies. b Will rei thero unti sgtowth of thi al ae is sonp-sude Can" pataiae—1 may } sen washed.” ‘Thelen Fs ay Cra Bead ae oe roche meantime. manure for # g ff ue é npn s A latter from ‘oho eniant 1! Dan] Marasilics, dated May 37th #—[State Jour.) Bike Franch squadron, whic ) Anny Orphan time iting out. at Foul atlas ok ape of thn line, (rigates and here Aho Fey)</w:t>
      </w:r>
    </w:p>
    <w:p>
      <w:r>
        <w:t>for his newapal</w:t>
      </w:r>
    </w:p>
    <w:p>
      <w:r>
        <w:t>reyeriue ono:</w:t>
      </w:r>
    </w:p>
    <w:p>
      <w:r>
        <w:t>o of tho 11th Saeation bad aa</w:t>
      </w:r>
    </w:p>
    <w:p>
      <w:r>
        <w:t>, i « caarasesmemaamd the rominaiee off of, CARRIED, Richard M. Jone!</w:t>
      </w:r>
    </w:p>
    <w:p>
      <w:r>
        <w:t>ed who Drv, Dasne ‘Deex, Jun. E2q. pear ice dente 0 Ws hee ghesefor it, ame pace { Cun i</w:t>
      </w:r>
    </w:p>
    <w:p>
      <w:r>
        <w:t>to is anid’ to bave) P aniengeacaeane rand’s late illness. SOR PRINT!</w:t>
      </w:r>
    </w:p>
    <w:p>
      <w:r>
        <w:t>orsed with his phy! ened ened OF all binds nely dono</w:t>
      </w:r>
    </w:p>
    <w:p>
      <w:pPr>
        <w:pStyle w:val="Heading2"/>
      </w:pPr>
      <w:r>
        <w:t>Column 4</w:t>
      </w:r>
    </w:p>
    <w:p>
      <w:pPr>
        <w:pStyle w:val="TranscriptNote"/>
      </w:pPr>
      <w:r>
        <w:t>[uncertain: low-confidence OCR column independently reprocessed with alternate segmentation; verify doubtful names, figures, advertisements, and damaged type against the scan.]</w:t>
      </w:r>
    </w:p>
    <w:p>
      <w:r>
        <w:t>0 ester, ‘June 39,</w:t>
      </w:r>
    </w:p>
    <w:p>
      <w:r>
        <w:t>ndjm | Ifthe above.named pereon is in th requested to call'and leave his addn iy 25th, 1835.</w:t>
      </w:r>
    </w:p>
    <w:p>
      <w:r>
        <w:t>FE INFORMATION WAN STORE ie seweyeons ll gy aterent</w:t>
      </w:r>
    </w:p>
    <w:p>
      <w:r>
        <w:t>Peale ory Widow and Of ix orelyht yéare since, Michael Bea</w:t>
      </w:r>
    </w:p>
    <w:p>
      <w:r>
        <w:t>ley] taba to the Wester Distr</w:t>
      </w:r>
    </w:p>
    <w:p>
      <w:r>
        <w:t>DART &amp; CO. oa A] on rials ees ei Castings. and wishing 12 didpore of thei aly, are indosod en ode them a ther by whol 4, Wi</w:t>
      </w:r>
    </w:p>
    <w:p>
      <w:r>
        <w:t>rant of the Falton Markys, opporit</w:t>
      </w:r>
    </w:p>
    <w:p>
      <w:r>
        <w:t>i fg Hlouse. ‘The canting warranted a</w:t>
      </w:r>
    </w:p>
    <w:p>
      <w:r>
        <w:t>ile-Mimanufactared in O1 id d B.A low cast toa plongbe,</w:t>
      </w:r>
    </w:p>
    <w:p>
      <w:r>
        <w:t>theliead cheap. Chicago, Joly 25, 1835,</w:t>
      </w:r>
    </w:p>
    <w:p>
      <w:r>
        <w:t>pe OUND. N Taney Hla</w:t>
      </w:r>
    </w:p>
    <w:p>
      <w:r>
        <w:t>“Jo. Hat, elas</w:t>
      </w:r>
    </w:p>
    <w:p>
      <w:r>
        <w:t>Be</w:t>
      </w:r>
    </w:p>
    <w:p>
      <w:r>
        <w:t>Sitownat tua have by eli</w:t>
      </w:r>
    </w:p>
    <w:p>
      <w:r>
        <w:t>ie Dele Bee ee</w:t>
      </w:r>
    </w:p>
    <w:p>
      <w:r>
        <w:t>‘LA. is marhed on the caep of Saly 25, 1835.</w:t>
      </w:r>
    </w:p>
    <w:p>
      <w:r>
        <w:t>NEW FAsHIO! a</w:t>
      </w:r>
    </w:p>
    <w:p>
      <w:r>
        <w:t>ry ‘Tailoring Establis IHE subscriber, late of tho dy, ere taken a Bhop ia ‘rroklia, beg leave siost revpec ler his services tb the citizens of irrounding cotntry, and bepet iby ' 4 peoropiates Of</w:t>
      </w:r>
    </w:p>
    <w:p>
      <w:r>
        <w:t>sal a basinesa and fa share of romare. Chcge’ a7 Jane ASS, compl at EDWARD</w:t>
      </w:r>
    </w:p>
    <w:p>
      <w:r>
        <w:t>ane ie met Po a STUARTS CELEBRA’ my Confectionary cent &amp; ND 2 choior lot of Pei id HARMON LOO!</w:t>
      </w:r>
    </w:p>
    <w:p>
      <w:r>
        <w:t>iengo, June 8, 135. ¢ «</w:t>
      </w:r>
    </w:p>
    <w:p>
      <w:r>
        <w:t>9 ASINS. 0; non ranges, Madatras Brown sad Wire ”</w:t>
      </w:r>
    </w:p>
    <w:p>
      <w:r>
        <w:t>the tank, Figs, Eepeue, Ate</w:t>
      </w:r>
    </w:p>
    <w:p>
      <w:r>
        <w:t>‘ou, Sal Hie, aad Cowon haart</w:t>
      </w:r>
    </w:p>
    <w:p>
      <w:r>
        <w:t>itor ealc by | ‘BACON AND Ci</w:t>
      </w:r>
    </w:p>
    <w:p>
      <w:r>
        <w:t>No 3 West strect, Near the A &gt; off New York, Jano 26, 1835. 7</w:t>
      </w:r>
    </w:p>
    <w:p>
      <w:r>
        <w:t>s do Ducking Shovel ¥ UM Scythe Biones, Rien, dee a mol PHILO CA)</w:t>
      </w:r>
    </w:p>
    <w:p>
      <w:pPr>
        <w:pStyle w:val="Heading2"/>
      </w:pPr>
      <w:r>
        <w:t>Column 5</w:t>
      </w:r>
    </w:p>
    <w:p>
      <w:pPr>
        <w:pStyle w:val="TranscriptNote"/>
      </w:pPr>
      <w:r>
        <w:t>[uncertain: low-confidence OCR column independently reprocessed with alternate segmentation; verify doubtful names, figures, advertisements, and damaged type against the scan.]</w:t>
      </w:r>
    </w:p>
    <w:p>
      <w:r>
        <w:t>Ea ee Ne. Swan even teed Bacon © CHALLIA Tc</w:t>
      </w:r>
    </w:p>
    <w:p>
      <w:r>
        <w:t>: pe era O00: Sere Sting</w:t>
      </w:r>
    </w:p>
    <w:p>
      <w:r>
        <w:t>8B py ip wit isn and aller fol, pb ool ue i pacity ‘ROBERT. ORACi</w:t>
      </w:r>
    </w:p>
    <w:p>
      <w:r>
        <w:t>. road sixeet, New Yor</w:t>
      </w:r>
    </w:p>
    <w:p>
      <w:r>
        <w:t>aed es bias mer os cee 00! der do Brown Siow do</w:t>
      </w:r>
    </w:p>
    <w:p>
      <w:r>
        <w:t>Hon gr cots Bayon Madey ee ‘boaes Canton preatrred Glog st Mion de Moselle Wins, e188 150° do Old Hock, of varions</w:t>
      </w:r>
    </w:p>
    <w:p>
      <w:r>
        <w:t>gealine ar Grier for Winawatevtey dower ty lowed, pad orwarded e9 direted, ree 1 9 1 4 1 0 833 47 25 0.000000 hava” Nove York, June 25, 1634. 10 1 1 112 868 3 2 23.534546. Auetion Store, 1 10 1 2 1 0 860 28 41 78.020287 mia oy ene having taken the adh 1 10 1 3 1 78 885 48 15 15.340347 gated by A. Gatren) South Water s 1 10 1 4 1 56 903 11 7 14.425629 randy to receive goods on conalgarent 01 1 10 1 5 1 49 917 14 19 66.162491 ae at both the shove and D. Carvers od 1 10 1 6 1 0 921 28 30 60.246758 mont W, MONTGOMERY, Auction 1 10 1 7 1 0 948 29 11 0.000000 vanyf July 17, 1835, 11 0 0 971 19 16 -1 12 0 0 106 957 200 94 -1 13 1 1 1 106 978 10 12 59.108452 A Sur, Sie ‘ore i retail evta 14 1 1 41 979 98 50 13.297180 fhe ia + Manke's Additions mitt 15 0 0 1055 306 29 -1 1 1 1 0 1077 29 33 33.700333 oF A Wwoeee et a pen 1 16 1 2 1 46 1102 4 7 62.377834 Orie sedbainted. with’ bre town wrauld be praf 16 2 1 1 0 1100 29 27 17.966522 ae Apply immediately. 16 3 1 1 9 1128 7 10 0.000000 s 7 twa 17 1 1 222 1146 84 26 21.906647 Phuc 18 1 1 136 1177 66 27 90.922089 Taken ap. 18 2 1 1 40 1192 18 36 0.000000 i. \pored CHESNUT HORBE, about 1 18 2 2 1 76 1214 32 11 10.049088 Yeate old, sixteen haads high, « 18 3 1 1 47 1228 16 10 26.070702 ier] aod erithout any mark of brand. The 19 1 1 0 1238 28 11 44.009167 ption Mean him 1 19 1 2 1 0 1236 28 32 0.000000 afte ie im by proving property and paying 20 1 1 132 1256 14 10 0.000000 - 1 20 1 2 1 160 1263 39 15 74.913300 JOHN K. CLARI 1 20 1 3 1 126 1280 33 14 71.424805 Bight enflea up the ont be 1 20 1 4 1 57 1294 27 13 50.606079 Jane 29,11 21 1 1 0 1310 27 3 40.291599 ree eames ee 1 21 1 2 1 59 1319 65 19 36.320248 etion &amp; Commission ss 1 21 1 3 1 73 1338 21 12 61.610165 JHE sphapriber hav taken David Carve 1 21 1 4 1 19 1351 114 31 36.282497 ting arta Cea hare 1 21 1 5 1 0 1378 28 9 0.000000 ae Soatelicaty sling male alh cu 1 21 1 6 1 0 1388 29 13 44.928989 Tit Mi raqats will be seitled—cash aster 1 21 1 7 1 43 1386 41 31 3.146370 ee eae 1 21 1 8 1 15 1430 5 3 57.403076 a EASE FOR A TERM OF YEAI 1 21 1 9 1 0 1431 17 31 17.735931 zr. EVERAL basins lot lo the town of | 1 21 1 10 1 0 1454 29 5 18.353561 ENG (go, and ont lota suitable for dwallivge. 1 21 1 11 1 59 1469 32 13 84.649300 ‘Also, « few excellent Farina in the count 1 21 1 12 1 59 1473 20 31 78.634094 Por particalars inquire at the office of | 1 21 1 13 1 0 1503 18 11 62.362732 yy, [pMeons, in J. HL. Kensie's new store, 1 21 1 14 1 9 1517 10 11 14.038704 Yi (Chicago, June 97th, 1635, 1 21 1 15 1 0 1523 32 31 37.975510 fia, WAGGONS, 1 21 1 16 1 75 1549 25 12 15.197075 WO HORSE LUMBER WAGGONS 22 0 226 1211 80 7 -1 23 0 0 43 1228 7 -1 25 0 0 0 0 1289 144 22 -1 25 0 0 1341 15 18 -1 26 0 0 0 1588 306 142 -1 27 1 1 1 74 1588 42 25 12.746735 cage, Me 1 27 1 2 1 0 1607 31 25 34.738937 a NOW -YORK AND BROORLS 1 27 1 3 1 6 1626 26 25 6.517349 —— Crown Glass, 27 2 1 1 0 1638 35 26 82.405518 Nails, OR sale at the prives current of the C 1 27 2 2 1 3 1656 29 25 47.928677 ie ny, (With the addiion ts freight), 1 27 2 3 1 0 1673 26 22 6.035934 oo) ico 3, Wasowr, 27 3 1 2 12 1697 21 12 6.383705 ol, Paints, Oil and Vai 27 4 1 1 0 1712 12 13 27.399849 oy White Lead ‘Ligneed Oil, Bag, wa 28 1 1 0 1726 20 10 34.483727 70. do. Sperm Oil 1 28 1 2 1 19 1739 12 8 33.415848 a ah Brown Sonnet 42.. 1 28 1 3 1 0 1754 31 13 13.781113 oe de White 1 28 1 4 1 61 1768 52 15 34.387894 Veowtlan Red do. » Yellow Taste do, 1 28 1 6 1 73 1796 32 10 51.459457 ‘ellow Ochre Fish Oi 1 28 1 7 1 61 1809 34 13 87.744370 Rove, Pink) Co rab Varal 1 28 1 8 1 61 1824 29 11 60.707153 Geld apd Siiror Leat Tranmparont do, 1 28 1 9 1 192 1837 55 25 0.000000 Harmers do- 29 1 1 61 1850 15 12 30.420921 7B xeee of White Ja ed, ground 1 29 1 2 1 77 1865 13 14 94.641983 by RRPENTE 1 29 1 3 1 62 1869 52 24 23.656197 aay, dane 97,1855 30 1 1 97 1902 64 14 95.976250 TROY CUT NAILS 1 30 1 2 1 0 1925 34 16 51.995827 wise ND SPIKES of all sizes, 31 0 0 1915 305 76 -1 32 1 1 1 0 1926 18 23 91.786209 wi ‘meat of Iron, Cast and reed bay 32 2 1 1 0 1944 22 12 37.961731 NB. [Bardens Harae Shoes, 3 seus Mill 1 32 2 2 2 50 1959 25 12 47.413368 Mill and Cut Baws, Anvile, Vices, 32 3 1 1 0 1974 53 17 20.538696 genders, Bat Leal &amp;e., dc., for sale b 33 1 1 0 1990 33 12 4.317337 0</w:t>
      </w:r>
    </w:p>
    <w:p>
      <w:r>
        <w:t>PHILO CARPENT 10. do J Chicage, Juye,2: tame</w:t>
      </w:r>
    </w:p>
    <w:p>
      <w:r>
        <w:t>* - CO. SP ERBONE doe et ferg Lota &amp;</w:t>
      </w:r>
    </w:p>
    <w:p>
      <w:r>
        <w:t>Hi 7 alner irate sala, col O Sooo elt end dlepate slaps % Aveta</w:t>
      </w:r>
    </w:p>
    <w:p>
      <w:r>
        <w:t>saty #8 = i BB. ae let of si am DEE constant aiken = # vr, WILEON &amp; Cee ze ok IGRMENT,</w:t>
      </w:r>
    </w:p>
    <w:p>
      <w:r>
        <w:t>a</w:t>
      </w:r>
    </w:p>
    <w:p>
      <w:pPr>
        <w:pStyle w:val="Heading2"/>
      </w:pPr>
      <w:r>
        <w:t>Column 6</w:t>
      </w:r>
    </w:p>
    <w:p>
      <w:pPr>
        <w:pStyle w:val="TranscriptNote"/>
      </w:pPr>
      <w:r>
        <w:t>[uncertain: low-confidence OCR column independently reprocessed with alternate segmentation; verify doubtful names, figures, advertisements, and damaged type against the scan.]</w:t>
      </w:r>
    </w:p>
    <w:p>
      <w:r>
        <w:t>a</w:t>
      </w:r>
    </w:p>
    <w:p>
      <w:pPr>
        <w:pStyle w:val="Heading1"/>
      </w:pPr>
      <w:r>
        <w:t>Newspaper Page 4 — Source PDF Page 16</w:t>
      </w:r>
    </w:p>
    <w:p>
      <w:pPr>
        <w:pStyle w:val="Heading2"/>
      </w:pPr>
      <w:r>
        <w:t>Column 1</w:t>
      </w:r>
    </w:p>
    <w:p>
      <w:r>
        <w:t>fad il ele, wos 1 eluat command attentia { contiion of Spain, oth es far</w:t>
      </w:r>
    </w:p>
    <w:p>
      <w:r>
        <w:t>the people are con | | porme Very interesting deta tion ofthe work. we sal</w:t>
      </w:r>
    </w:p>
    <w:p>
      <w:r>
        <w:t>Cl</w:t>
      </w:r>
    </w:p>
    <w:p>
      <w:r>
        <w:t>| ov ane Poxten.THEHowin i toldime ef the gate of one of th {situated in ia remote part of inca, Twnoffers, frien, Keown to onch other, formed taueld whith two of the sisterho peer) plandestinely admitted, a on being tet in ono a bps wie ‘invited by her ) im bor call, and giving him » ‘ghe foade him swear that he wo whek sho required of him, a | ) Aipid pedateoing him with the f | itch ithe-rebueod, Having j, - led pie tae '@ neighbouring TY” therp beheld the dead body af | anda sack, in which be. was } he corpee ated carry it out, + Bats gt ech the } JHe Sheyed and placing the de ' Cha Grignd ig. the sack, departe | “enavent, and deposited bis gha | wzoyine below the pleco, whei 4 pepe into, w | ly thrown. He redun | quattets, was tmken ill, sont for | poh selated the story, and di | Spies 5 some ey by potion th</w:t>
      </w:r>
    </w:p>
    <w:p>
      <w:r>
        <w:t>| . remorse, ) ‘At this place, (Aldoa Nova 12 ‘and rest’ my cattle. 7 | | W edoaiderable, and the bouses the most wretched porsry ‘seer + vaitiamong the inhabitants; 1 F growa femiles bad not) wher | lothe themselves. On speukin | wholappeared to be one of the ob | = there, and saying how shocking | ee young monies in #0 deplora he pulled dowa her own dre Bek, 1 bate ndt a conte in ~ Ja.ndt auch thing in the vil</w:t>
      </w:r>
    </w:p>
    <w:p>
      <w:r>
        <w:t>ik wtarviog! Kenmarked Shel said, © Yeu, Sir, formerly ‘bat we have now neither corm: mor wherewith to purchase</w:t>
      </w:r>
    </w:p>
    <w:p>
      <w:r>
        <w:t>ure pleyopa a year or lwo sr | dated whawe property 2 Stic said it belonged to som Notlemen, whobe naine she di ‘anin Spain ‘andlords sekdom or theit property. Here the mot have presented me with half their children to take away wit AMT pe ‘Spaniards are nature and unfedling nation, A per muddered,ifall down from meter ether casiialty, and no assistal recgived-—erery one will fly him'to his fate, A young m neat # mill in the environs of was seized with tha cramp; Ua oibes people were standing oat, looking on, andas soon the fad in danger, they shut v ‘and nll went away; fortuoatel ions su in evi obecrved aw respectably dressex own in the barge street Alcala where hundreds were walkin doved er, not one offered the tance, Iwas told bad bette Fore; however, | spoke toa Iivedbard by, ahd be, afier look ‘a distance for some time, and abo was ae ert ie rais ground. In my lodgings, awakened by groaus from 6 above. 1 knew that a poor, looking old Bpanish woman</w:t>
      </w:r>
    </w:p>
    <w:p>
      <w:r>
        <w:t>ands</w:t>
      </w:r>
    </w:p>
    <w:p>
      <w:r>
        <w:t>‘Up to inquire.. He found thes Ty soe rig of wat ou takda 20 barat</w:t>
      </w:r>
    </w:p>
    <w:p>
      <w:r>
        <w:t>a any expense,</w:t>
      </w:r>
    </w:p>
    <w:p>
      <w:r>
        <w:t>wascnow nearly worm out; ys tepee aid the Indy of the hove Jy permitted ber to reside re rarnet, and seeined to smile at Fegtrmyselt about bors ‘To d the Portuguese, 1 never san a</w:t>
      </w:r>
    </w:p>
    <w:p>
      <w:r>
        <w:t>, tresped tere wile ten ‘assiling; and bave offen soen feving ove another. No pe faint away in the streets of por ‘bat receiving immediate snccs a jows took place'tn ry</w:t>
      </w:r>
    </w:p>
    <w:p>
      <w:pPr>
        <w:pStyle w:val="Heading2"/>
      </w:pPr>
      <w:r>
        <w:t>Column 2</w:t>
      </w:r>
    </w:p>
    <w:p>
      <w:r>
        <w:t>imate auctess of thie pornon. aatnral war aginst his own b CBive entirely trated ta the imis dorsaf the Miguolite. ‘Tho C</w:t>
      </w:r>
    </w:p>
    <w:p>
      <w:r>
        <w:t>i of the! is</w:t>
      </w:r>
    </w:p>
    <w:p>
      <w:r>
        <w:t>the siege 5 pon, mankind ie gabject, we request the ing extract</w:t>
      </w:r>
    </w:p>
    <w:p>
      <w:r>
        <w:t>[continually im made a di a growling of ‘the. ‘puos. possible to ascertain the loss o count was kept, abd uilees n of distinction was killed, 0 d; it was only known to the neighborhood, Sometimes, af fs dhell, x sbrick wes bpd U was quiet. People worn put of the -house, tearing thei ing out, “Ob, minha mai, m KOh, my mother, my; sister, his was the sncouncément of</w:t>
      </w:r>
    </w:p>
    <w:p>
      <w:r>
        <w:t>ia, the Vittoria, Rua Belfnps bat part of the city immndis where I resided, the peopte hi much: they, however, atill foc! Bchurch, in spite of the océasi</w:t>
      </w:r>
    </w:p>
    <w:p>
      <w:r>
        <w:t>Eriog-$ wh ‘affairs of Don Pedro very ommons: thers was neith nor wholeaome provisions of excepting fow vegetables. « and asses! flosh wore eaten j th fat Ie, per pound. Numbers o to death; people mig fing daily yeuker and we ey dropped off, All kinds ¢ were'felt; the fire of the éne: Wihtion und chéters's thete wank SMG ght onn action. We Sea ‘i near coming to the resolution for terns. The Portuguese, bore all their sufferings with t ignation and without muro «6 26th Mareh.—-The bombar inued in front of my quarter homsen on my right receiv jambs, and these, with choles off numbers of the wretched j Two or three houses on the ex the way had fallen down. A herefore raised to. provent tt from coming up the street: m entry placed atthe oeher end any petson not belonging t fifeom entering. As so many BM ccurred in th I endeavored 't families to quit their houses, »</w:t>
      </w:r>
    </w:p>
    <w:p>
      <w:r>
        <w:t>4</w:t>
      </w:r>
    </w:p>
    <w:p>
      <w:r>
        <w:t>to them individeally. When lentreated them to go, their top Dion quizer.” (God's will}- I poitted out the misfortun neighbors, they only aid, + (Lord deliver us)—i +B bell coming and killing some house, they would at fength They aleo used to. argue with Senbor Colonel, romain in &amp; fp vain I told them “1 won bat it was my duty.” « Wo will remain Wwover saw be howses in the street an</w:t>
      </w:r>
    </w:p>
    <w:p>
      <w:r>
        <w:t>chat of &amp;: remained during thhe wl fred in a vault under grown</w:t>
      </w:r>
    </w:p>
    <w:p>
      <w:r>
        <w:t>wero j off by digeane) arising. from’ British merchents whe waded i</w:t>
      </w:r>
    </w:p>
    <w:p>
      <w:r>
        <w:t>ice, and other siores, made, good thing of it; byt all o ruined. Still the Portuguese. nérer complained, but said pusished them for their sina, jcigners, however, were not sp continually broke cut ih eed ny were alwa in a betier ‘way than'the Porty shen « supply of cattic arrive res went 10</w:t>
      </w:r>
    </w:p>
    <w:p>
      <w:r>
        <w:t>if of couple of hams, which were</w:t>
      </w:r>
    </w:p>
    <w:p>
      <w:pPr>
        <w:pStyle w:val="Heading2"/>
      </w:pPr>
      <w:r>
        <w:t>Column 3</w:t>
      </w:r>
    </w:p>
    <w:p>
      <w:pPr>
        <w:pStyle w:val="TranscriptNote"/>
      </w:pPr>
      <w:r>
        <w:t>[uncertain: low-confidence OCR column independently reprocessed with alternate segmentation; verify doubtful names, figures, advertisements, and damaged type against the scan.]</w:t>
      </w:r>
    </w:p>
    <w:p>
      <w:r>
        <w:t>h [10 navies the, fristme of the town; thecplore I: tho i pa baoee it ab Oe ea</w:t>
      </w:r>
    </w:p>
    <w:p>
      <w:r>
        <w:t>Seabees</w:t>
      </w:r>
    </w:p>
    <w:p>
      <w:r>
        <w:t>bes In. savage: mata stn he oitemn ee pat, and w) | mae, a in a ciVilized or barbatgoe state, ov | of arte end science</w:t>
      </w:r>
    </w:p>
    <w:p>
      <w:r>
        <w:t>‘far hia gw proper bene, fit, &amp;c, And ao strong and deep was this} CBimpression that 1 wes far wdvanced io before £ Eonld el teat Srbiee of tn belief; but at was Goinpo Clive that the rationality ofthe geaerality oul” kind was iot however finaly</w:t>
      </w:r>
    </w:p>
    <w:p>
      <w:r>
        <w:t>te cavoral iI always endeay. ~ ‘ siud 00 the farming in aight of any neighbors, who indulged freely in Ocusom. says to my men: f pork, breadand milk,. butter aad. chocse,} ory thing that the farm produces, is a disposol-—go and eat when you! iplcage, if you will do so Without rum o Pil hikeags at alert a my point, nei a men} pie nes gol etn a a lit.] kle mora wor ¢ fore part of 1 5 1 14 1 35 1111 2 4 61.381538 on, but in the Gall, oF cadet the ° 1 5 1 15 1 32 1123 2 9 58.244286 I bad more work dove, fie! 1en, 6 1 1 126 1185 2 2 0.000000; ei 1 6 1 2 1 66 1181 30 30 77.399551 ‘was almost universal, could. no 1 6 1 3 1 34 1194 47 34 75.997971 prevail with them uitil [began to. bai 1 6 1 4 1 36 1226 18 13 91.464310 iny house, in which { now live, and thea | 1 6 1 5 1 55 1239 52 13 70.116364 ravailed with them in consideration ov! 1 6 1 6 1 32 1261 23 8 44.198181 od. dny extra, and, at the close, found] 1 6 1 7 1 34 1272 5 13 12.727280 It had made a very good bargain. Bu 1 6 1 8 1 36 1289 104 17 91.049614 notwithstanding all this, when tem; 1 6 1 9 1 34 1306 55 12 12.138336 fsocieties were first introduéed, I did no 1 6 1 10 1 31 1318 48 26 77.470070 readily fallin with the plan, fhe impression 1 6 1 11 1 35 1339 79 14 65.093536 remained wo strong, that man Was ratiotial, 1 6 1 12 1 39 1357 20 12 86.728607 hat I atill thought thet the evi might 1 6 1 13 1 42 1373 29 13 61.495457 ured by working on his rational faculties, | 1 6 1 14 1 45 1396 10 5 81.878845 nd ok race Sn bles eA faa ae 1 6 1 15 1 35 1407 20 12 51.469086 the brute creation, But, Simlly, 1 6 1 16 1 35 1424 23 13 54.277748 had to give it up,and adrsit that 1 6 1 17 1 35 1445 30 10 79.144188 lance vocieties are tbe only. 1 6 1 18 1 59 1464 2 3 32.986977 othe evil of thee 7 1 1 167 1539 125 18 14.373306 buiiniliating to the ‘ra. 1 7 1 2 1 72 1547 42 31 92.918877 mind, has proved to be a casa of ne, 1 7 1 3 1 71 1577 14 16 31.006958 iy, ‘The next thing jee few tern 1 7 1 4 1 31 1585 19 28 94.120049 fon drinking cold wats. It is welF known? 1 7 1 5 1 31 1603 30 25 48.461109 that more or less have dipd rc 1 7 1 6 1 36 1630 14 4 61.686893 summer by drinking cold water, but not 1 7 1 7 1 35 1640 72 13 59.217690 thousandth part of the numbeg that hav: 1 7 1 8 1 37 1657 24 13 58.383556 died from the excessive uso of ardent spi 1 7 1 9 1 35 1675 19 12 20.088669 Fta, But small ns tho numbes i, I shall en. 1 7 1 10 1 19 1694 61 10 0.000000 “Beavor to show that there isno need of 1 7 1 11 1 31 1702 34 27 73.569786 joven that, and that it is alané the affoct,o 1 7 1 12 1 34 1721 76 25 0.519875 Rgnorance. % 8 1 1 22 1860 94 13 18.592896 fecumstunocs. Whee this ore of liquid 1 8 1 2 1 37 1871 55 15 5.364899 lbotomes diminished, or cantiid out: intolld 1 8 1 3 1 37 1891 20 12 80.692993 ithe aystem, natuty dictates to replenish 1 8 1 4 1 33 1904 20 26 79.126266 joy our being inclined to drink'to fill it up 1 8 1 5 1 21 1925 39 3 63.366283 Bond mankind Gill it up with wach sas they 1 8 1 6 1 55 1947 2 4 86.561478 n get, but the i rate ure inclined) 1 8 1 7 1 44 1964 3 4 77.213905 o fill it with ardent spirit, which makes 1 8 1 8 1 38 1964 20 31 39.804859 the tase worse, for the more iy drinks, 1 8 1 9 1 37 1990 121 20 29.462982 pore he wants, xs it does netido wit requires. But when thie vacancy 1 8 1 11 1 38 2023 31 13 51.328407 filled in time with good watoryor any oth. 1 8 1 12 1 18 2050 4 6 17.957886 Yamer hesmieos ti i 1 8 1 13 1 33 2052 24 28 75.967552 ithe system continues ja, 1 8 1 14 1 37 2069 15 28 77.889053 its food is not exhausted 3 fects 1 8 1 15 1 40 2090 10 13 96.728554 of replenishing the stonwich 1 8 1 16 1 65 2107 69 19 43.375557 icularly in dory het weather, 9 1 1 0 0 348 2670 95.000000</w:t>
      </w:r>
    </w:p>
    <w:p>
      <w:pPr>
        <w:pStyle w:val="Heading2"/>
      </w:pPr>
      <w:r>
        <w:t>Column 4</w:t>
      </w:r>
    </w:p>
    <w:p>
      <w:r>
        <w:t>ry ia it that oureiiixets of ove</w:t>
      </w:r>
    </w:p>
    <w:p>
      <w:r>
        <w:t>: i ‘tig great poliival quostion offi spot</w:t>
      </w:r>
    </w:p>
    <w:p>
      <w:r>
        <w:t>the batteners upon ihe tre yoking to the {utare—and disre-" ¢, avowed principles, oa. whictaa®® yon tame into power, ure S00)</w:t>
      </w:r>
    </w:p>
    <w:p>
      <w:r>
        <w:t>w beat, and where they cannol</w:t>
      </w:r>
    </w:p>
    <w:p>
      <w:r>
        <w:t>‘buy up with promiiecs and littlagl™ we who would otherwise go ky</w:t>
      </w:r>
    </w:p>
    <w:p>
      <w:r>
        <w:t>it sdidate. © appear thot the office holderem' at they have the right of propy—c ir offices; that whon a oman a-gt! If fr judge, Wie he le srecly i i of paopenny And om “Re matter, ‘They neans not nocessary to aam eir officers —and any man wh éught against any measuraglo proper to secure them. cir offices, they denounce as' ange Jow have times changed since ' Madison and Jefferson! ‘Thomgt racter of govenment, at the prey’ vith the Van Buren party, seem ved in the question of * apo these, the one hundred thousant lors are leaguod and armedgir o people, and are marching a a and their candidate, with alge ting over them, with the motto 1 the spoils!”" a such assumplians—such grossmt! the freedom of thought, the free,.Ja¥ ech and action—is a sigual tom orian bands for an ssaul He may the people hold up ponents the Constitution of thells stes—tho Declaration of Inde-™ “in vain point to thé fest iojanc- fei Vashington—opinions solemnnlyplr | by General Jackson; the war-</w:t>
      </w:r>
    </w:p>
    <w:p>
      <w:r>
        <w:t>offico halders resounds on ovoryi—t! ough cvery valley, the spoils fir</w:t>
      </w:r>
    </w:p>
    <w:p>
      <w:r>
        <w:t>people bow to this ‘state offmdi ill they recognize the right off™t rt to make tho coming election affair, and suffer themselves tof! nd driven by every man whom sbroad from the treasury! Well ‘We trust that the firo of patri-3iw h glowed iu the bosoms of theme he revolution is not yet extinct sts Of theit sons; ani! that bev 7 im the-content, now spproae sat principles which thei h to battle and to victory.</w:t>
      </w:r>
    </w:p>
    <w:p>
      <w:r>
        <w:t>rr ya, Drrtomacy,—Tho Ney re contain the grave correspon: eon the Hon, Mr, Lrvsxcston te iF to France, and a Col. Hi tf jose son married a rich lapsedia } went fo Pans. The contro w out af the eat of Col.jgb! id the refusal of Mr. Livros. sent the very éxqusite son anda! of the former a: the Court offi pe. Mayer Noan, our formorgac! ‘Punis, hite off this affair ‘rhusiit</w:t>
      </w:r>
    </w:p>
    <w:p>
      <w:r>
        <w:t>pat ib to be dono in this matter Me atom has acted quite cayvalicrly ic: meas, aod Ihave a precedential {my position. When I waa sof the United States at thea! | Serene Highness Mustapha--fae Ben Yousefi—Ben Chous, Be</w:t>
      </w:r>
    </w:p>
    <w:p>
      <w:r>
        <w:t>he! abode of safety and happi-mmth very Col. Thora (bo was notf hen buts Purser of afrigate oiiin tha ronds;) demandad'of me to dat cour. What do yon thinkIgy, owe end white Half dan diptp; s begging off. No such thing!</w:t>
      </w:r>
    </w:p>
    <w:p>
      <w:r>
        <w:t>d the jackasses to be put to the] iY nd we all weat off together toll, [presented Col. Thorn to hill fighness the Bey, with suitablomy, 1 cereinony; they drank coffee</w:t>
      </w:r>
    </w:p>
    <w:p>
      <w:r>
        <w:t>ad the Colonel saw all the 7 rovities of the place, excop b, thet being reiber against ot rang ve ty ola sak ve may J &gt; Halak oa share ‘at the ean i | fanbionably. Now had Col, ly, quoted as {a precedent thi 10 bia Barbaric Majesty, at al when Plutus was not at his ef</w:t>
      </w:r>
    </w:p>
    <w:p>
      <w:r>
        <w:t>k it would have settled all Mvmt Ys doubla and qualma on thom:</w:t>
      </w:r>
    </w:p>
    <w:p>
      <w:r>
        <w:t>:xant-—-Of this eweet minstrel” jeceased, the Atheawum gives</w:t>
      </w:r>
    </w:p>
    <w:p>
      <w:r>
        <w:t>Waa 8 native of Ireland, beri’</w:t>
      </w:r>
    </w:p>
    <w:p>
      <w:r>
        <w:t>German lady, 2 Mies Wagner,</w:t>
      </w:r>
    </w:p>
    <w:p>
      <w:r>
        <w:t>“ay nt winw he et 3 we farnily fomeend fron Cee</w:t>
      </w:r>
    </w:p>
    <w:p>
      <w:pPr>
        <w:pStyle w:val="Heading2"/>
      </w:pPr>
      <w:r>
        <w:t>Column 5</w:t>
      </w:r>
    </w:p>
    <w:p>
      <w:r>
        <w:t>jor, ooking on the sister. with BI that would be liken parent’, onty] Bye omen ee</w:t>
      </w:r>
    </w:p>
    <w:p>
      <w:r>
        <w:t>&gt; expreasion, Gixk etudying, wil</w:t>
      </w:r>
    </w:p>
    <w:p>
      <w:r>
        <w:t>a amniduity, to requirathe dance, | hie impetuous spirit’ delights to if; the one, zenlous and constant] coptable kindness, in her becludedf which God has given her an into acity to invent, the other delight. mmunicate all means of improve. hich hia different opportunitite off p have prepared him to offer the atfally conscious of a protopti fil as it will. bo prompt any/firm, + of an intetosted lore / id</w:t>
      </w:r>
    </w:p>
    <w:p>
      <w:r>
        <w:t>iro-to have thedi apolen. * rthing in the relations appointedid who, for wise and kind enda, “h olitary in femilies,”” more delight iness, than suck» a brotherly andi devotion? IF there be, it is whal} 10 be added to the picture. IE i p they who are thus united, mak ger membors of their band @ com », and turn back to offer the gen4 encouraging band af love, inore shan that of mere equals, and ino than tho parental, to lewd thei unpracticéd'steps nlong the pat 2 Of fraternal unio and re., which themselves walk in it, have found shroughout, 2 wh pleasantness and peace, sno fairer sight than ‘2 company, ualled, of young travellors to hea, alfroy’e J</w:t>
      </w:r>
    </w:p>
    <w:p>
      <w:r>
        <w:t>ent,</w:t>
      </w:r>
    </w:p>
    <w:p>
      <w:r>
        <w:t>Barbour of Virginia, after visi per schools ia Boston, which] ired very much, “that thes are free? “Indeed! do,” said bol committee man. You re: the boy that got the medal in th ) examined, and the ose that los! or ae son of that wood saw. re</w:t>
      </w:r>
    </w:p>
    <w:p>
      <w:r>
        <w:t>ike this, and ng 16 2 prosperity of }</w:t>
      </w:r>
    </w:p>
    <w:p>
      <w:r>
        <w:t>American: citizens have been oto prison: at Matanzas, in con, y of having refused to conform us coremony.</w:t>
      </w:r>
    </w:p>
    <w:p>
      <w:r>
        <w:t>nex Wonpns.—-On Sunday even withid.« éhort distance</w:t>
      </w:r>
    </w:p>
    <w:p>
      <w:r>
        <w:t>Lourton, | last 5) ne a ship fr. eur 7 en, i andthe: Lon:</w:t>
      </w:r>
    </w:p>
    <w:p>
      <w:pPr>
        <w:pStyle w:val="Heading2"/>
      </w:pPr>
      <w:r>
        <w:t>Column 6</w:t>
      </w:r>
    </w:p>
    <w:p>
      <w:pPr>
        <w:pStyle w:val="TranscriptNote"/>
      </w:pPr>
      <w:r>
        <w:t>[uncertain: low-confidence OCR column independently reprocessed with alternate segmentation; verify doubtful names, figures, advertisements, and damaged type against the scan.]</w:t>
      </w:r>
    </w:p>
    <w:p>
      <w:r>
        <w:t>HER ieara, BY Gere dred</w:t>
      </w:r>
    </w:p>
    <w:p>
      <w:r>
        <w:t>une off eae eaeitn</w:t>
      </w:r>
    </w:p>
    <w:p>
      <w:r>
        <w:t>f Phil intelligent</w:t>
      </w:r>
    </w:p>
    <w:p>
      <w:r>
        <w:t>off thel Jord) oy le nr indeed too peal (Cou. 8 Enq.</w:t>
      </w:r>
    </w:p>
    <w:p>
      <w:r>
        <w:t>a cont city of Pacer, thas</w:t>
      </w:r>
    </w:p>
    <w:p>
      <w:r>
        <w:t>tele Yes, ma'am, le unwel ao wick, I'm not</w:t>
      </w:r>
    </w:p>
    <w:p>
      <w:r>
        <w:t>n, on tl ae of. ascended:</w:t>
      </w:r>
    </w:p>
    <w:p>
      <w:r>
        <w:t>ne,</w:t>
      </w:r>
    </w:p>
    <w:p>
      <w:r>
        <w:t>ha went, act</w:t>
      </w:r>
    </w:p>
    <w:p>
      <w:r>
        <w:t>released the following ‘words did</w:t>
      </w:r>
    </w:p>
    <w:p>
      <w:r>
        <w:t>| to bie, if restore to you yard, Gis osking vouto Bigs ord. wevat more to ute agains</w:t>
      </w:r>
    </w:p>
    <w:p>
      <w:r>
        <w:t>a,” Riguiegry beled re ie ag eee gee edged pow no Aol Pl</w:t>
      </w:r>
    </w:p>
    <w:p>
      <w:r>
        <w:t>rd ws tol the st bestest _ ax thon. jit</w:t>
      </w:r>
    </w:p>
    <w:p>
      <w:r>
        <w:t>} ay i: hen and §</w:t>
      </w:r>
    </w:p>
    <w:p>
      <w:r>
        <w:t>wae tere oe ie acxo8 “Dows ——The wife ofa ing tan, from husette, now enident is Maige, hes ad him, ‘within the space of eleosn with rive children—feo at one nd three atanbther, ntleman in (Kentucky, about 85 AB Having m far hin ve. carrey about? 28, afler sr 0 ahd Piscine nd her to nily nei ary f acemadoof an, a ett, jae w otanstne sien fnegro,me can’t “telly Masta do © think; boot.” “Bot Jee, that You swell if | may tell, me think the be too ot Masta | Oh, 'no, why Joe, ght in my ype Call, Mas ou be aoe he be right im her Br. a) dine ies q ordi The oun</w:t>
      </w:r>
    </w:p>
    <w:p>
      <w:r>
        <w:t>i ti Lidloos, arrived at te pon 1y Morning, in acven day sy co Now Oricana and bar, oo ce to Now Orleans was od in sepenteen 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Georgia" w:hAnsi="Georgi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eorgia" w:hAnsi="Georgia"/>
      <w:i/>
      <w:iCs/>
      <w:color w:val="4F81BD" w:themeColor="accent1"/>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after="160"/>
      <w:ind w:left="360" w:right="360"/>
    </w:pPr>
    <w:rPr>
      <w:rFonts w:ascii="Georgia" w:hAnsi="Georgia"/>
      <w:i/>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