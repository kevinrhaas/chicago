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OCR-ASSISTED RESEARCH TRANSCRIPTION</w:t>
      </w:r>
    </w:p>
    <w:p>
      <w:pPr>
        <w:pStyle w:val="Title"/>
        <w:jc w:val="center"/>
      </w:pPr>
      <w:r>
        <w:t>CHICAGO AMERICAN</w:t>
      </w:r>
    </w:p>
    <w:p>
      <w:pPr>
        <w:pStyle w:val="Subtitle"/>
        <w:jc w:val="center"/>
      </w:pPr>
      <w:r>
        <w:t>June 27, 1835</w:t>
      </w:r>
    </w:p>
    <w:p>
      <w:pPr>
        <w:jc w:val="center"/>
      </w:pPr>
      <w:r>
        <w:t>Issue: Volume I, Number 4</w:t>
        <w:br/>
        <w:t>Place: Chicago, Illinois</w:t>
        <w:br/>
        <w:t>Imprint: By T. O. Davis</w:t>
        <w:br/>
        <w:t>Source: ChicagoAmerican Jun1835.pdf, pages 13–16</w:t>
        <w:br/>
        <w:t>Status: OCR-assisted research transcription; each source page was segmented into six physical columns and independently reprocessed when confidence was low.</w:t>
      </w:r>
    </w:p>
    <w:p>
      <w:pPr>
        <w:pStyle w:val="TranscriptNote"/>
      </w:pPr>
      <w:r>
        <w:t>Reading order follows each source page from the leftmost newspaper column to the rightmost. Text in square brackets marks editorial uncertainty or physical loss; historical spelling and punctuation are retained where legible.</w:t>
      </w:r>
    </w:p>
    <w:p>
      <w:pPr>
        <w:jc w:val="center"/>
      </w:pPr>
      <w:r>
        <w:t>The transcription was generated from enlarged page images with a primary OCR pass and an independent alternate segmentation pass for low-confidence columns. Proper names and locations were given additional review, but bracketed or visibly degraded passages should be checked against the scan before scholarly quotation.</w:t>
      </w:r>
    </w:p>
    <w:p>
      <w:r>
        <w:br w:type="page"/>
      </w:r>
    </w:p>
    <w:p>
      <w:pPr>
        <w:pStyle w:val="Heading3"/>
      </w:pPr>
      <w:r>
        <w:t>CHICAGO AMERICAN — OCR-ASSISTED RESEARCH TRANSCRIPTION</w:t>
      </w:r>
    </w:p>
    <w:p>
      <w:r>
        <w:t>Issue date: June 27, 1835   Weekday: Saturday   Volume: I   Number: 4   Publisher/editor: T. O. Davis   Place of publication: Chicago, Illinois   Source: ChicagoAmerican Jun1835.pdf, PDF pages 13–16   Physical layout: 4 newspaper pages; 6 printed columns per page; 24 source-column markers. Historical spelling and punctuation are retained where legible. Low-confidence columns received an independent alternate OCR segmentation; uncertainty is marked rather than silently invented.</w:t>
      </w:r>
    </w:p>
    <w:p>
      <w:pPr>
        <w:pStyle w:val="Heading3"/>
      </w:pPr>
      <w:r>
        <w:t>CHICAGO AMERICAN.</w:t>
      </w:r>
    </w:p>
    <w:p>
      <w:pPr>
        <w:pStyle w:val="Heading3"/>
      </w:pPr>
      <w:r>
        <w:t>BY T. O. DAVIS.</w:t>
      </w:r>
    </w:p>
    <w:p>
      <w:pPr>
        <w:pStyle w:val="Heading3"/>
      </w:pPr>
      <w:r>
        <w:t>CHICAGO, ILL. SATURDAY, JUNE 27, 1835.</w:t>
      </w:r>
    </w:p>
    <w:p>
      <w:pPr>
        <w:pStyle w:val="Heading3"/>
      </w:pPr>
      <w:r>
        <w:t>VOL. I.—NO. 4.</w:t>
      </w:r>
    </w:p>
    <w:p>
      <w:pPr>
        <w:pStyle w:val="Heading1"/>
      </w:pPr>
      <w:r>
        <w:t>Newspaper Page 1 — Source PDF Page 13</w:t>
      </w:r>
    </w:p>
    <w:p>
      <w:pPr>
        <w:pStyle w:val="Heading2"/>
      </w:pPr>
      <w:r>
        <w:t>Column 1</w:t>
      </w:r>
    </w:p>
    <w:p>
      <w:r>
        <w:t>BY THOS. O. DAVIS.</w:t>
      </w:r>
    </w:p>
    <w:p>
      <w:r>
        <w:t>‘The American will be furnished to. for 83} 50, if psid iy advance, or @3 jon ofais munthe.’ No paper will ed unit all arrearage are paid, ez. option of the publisher.</w:t>
      </w:r>
    </w:p>
    <w:p>
      <w:r>
        <w:t>ienta fll be publivbed lor one dollar at thret ikwertions, and twenty-five ch robsbquent tnseriion. Yearly ad- IL he alkowed » liberal discount. aiers tnd communications for the yanibo Addressed to the pabliaher and</w:t>
      </w:r>
    </w:p>
    <w:p>
      <w:r>
        <w:t>ne ene RTS</w:t>
      </w:r>
    </w:p>
    <w:p>
      <w:r>
        <w:t>POT-8-O88, ' Dried Apples. For sale by 1 HUBBARD &amp; 0. A June 9%, 1835, TH. BARNARD,; New Yorn Horst, Lae Heer, BB bis professional nervices fo the in. 1a of Chieagn, und ite viemily, and iationfiom and maniduity to soeut 9</w:t>
      </w:r>
    </w:p>
    <w:p>
      <w:r>
        <w:t>pal jane 3, a |</w:t>
      </w:r>
    </w:p>
    <w:p>
      <w:r>
        <w:t>tOY CUT NAILS ‘ KES of all since, A Jarge sesont. (Iron, Gant end German Bteel, leo, tent Hraa Shots, 3 sets Mill fruna, oon Cut Saws, Anvils, yee Crom. sad Hoc, dec, for eal</w:t>
      </w:r>
    </w:p>
    <w:p>
      <w:r>
        <w:t>PHILO CARPENTER, ' Jane 13th, 1835.</w:t>
      </w:r>
    </w:p>
    <w:p>
      <w:r>
        <w:t>Jeane Ait LENS en Sg E and well selected nesortment of ’ #- Lea{her,’ Meroren. Skine—Wed, ch, Blugy Purple nnd Green, Hore ing, Sheep and Lamb Skins, Sole., tor wale by</w:t>
      </w:r>
    </w:p>
    <w:p>
      <w:r>
        <w:t>PHILO CARPE</w:t>
      </w:r>
    </w:p>
    <w:p>
      <w:r>
        <w:t>ah, 18</w:t>
      </w:r>
    </w:p>
    <w:p>
      <w:r>
        <w:t>othing, Boots</w:t>
      </w:r>
    </w:p>
    <w:p>
      <w:r>
        <w:t>WHOLEAALE &amp; RETAIL.</w:t>
      </w:r>
    </w:p>
    <w:p>
      <w:r>
        <w:t>scriberlia how opening 8 heavy a.</w:t>
      </w:r>
    </w:p>
    <w:p>
      <w:r>
        <w:t>above named artcies, on South</w:t>
      </w:r>
    </w:p>
    <w:p>
      <w:r>
        <w:t>, one door from Dearburn mtrect,</w:t>
      </w:r>
    </w:p>
    <w:p>
      <w:r>
        <w:t>tolkeep ‘on hand a large axsort,</w:t>
      </w:r>
    </w:p>
    <w:p>
      <w:r>
        <w:t>1 cle sand will be receiving fom eoerr Stream oF</w:t>
      </w:r>
    </w:p>
    <w:p>
      <w:r>
        <w:t>won Traders are respects]</w:t>
      </w:r>
    </w:p>
    <w:p>
      <w:r>
        <w:t>dl exsmine for themaclves.</w:t>
      </w:r>
    </w:p>
    <w:p>
      <w:r>
        <w:t>OHN HOLBROOK,</w:t>
      </w:r>
    </w:p>
    <w:p>
      <w:r>
        <w:t>Agen for We ‘Manufacturers.</w:t>
      </w:r>
    </w:p>
    <w:p>
      <w:r>
        <w:t>june 13) 1835. au</w:t>
      </w:r>
    </w:p>
    <w:p>
      <w:r>
        <w:t>Notice. te lic ary Hereby notified. shat the com. offices at Fort Daarbora, at Chica.</w:t>
      </w:r>
    </w:p>
    <w:p>
      <w:r>
        <w:t># nuthofized to call in, ahd recipt for. tre Arms and Accoutrements i the zene ofthe cowulry,</w:t>
      </w:r>
    </w:p>
    <w:p>
      <w:r>
        <w:t>ul having auch Arms or Accoutre.</w:t>
      </w:r>
    </w:p>
    <w:p>
      <w:r>
        <w:t>it posstasion, by purchase or other. well td bning or ednd them in, and eeaseryireceipts, with as littl: delay</w:t>
      </w:r>
    </w:p>
    <w:p>
      <w:r>
        <w:t>. FY course may aubject hore ll of thew toa prosecution, and the 12</w:t>
      </w:r>
    </w:p>
    <w:p>
      <w:r>
        <w:t>elew. | 1.GREEN, [a gion Infantry, Cum'd. Post. 5. 11 B WN peppectfully informa the Inbab- {3 ® of Chleago, that he haa established e abord businens on Randolph street, &amp; Hanphres's Carriage Shop, where f yet all tuaincan in bis ling with wnate</w:t>
      </w:r>
    </w:p>
    <w:p>
      <w:r>
        <w:t>¢ Sign, Crnamental and Fancy Paint. es Meicdn we Bee myles iT! \¢ Fe | NOTICE, | weripetdbip heretolore existing under nef Goer &amp; Cobb, in this dey dix real coded. i</w:t>
      </w:r>
    </w:p>
    <w:p>
      <w:r>
        <w:t>OLIVER Goss, | eb. 18,1835. 8. BL COBB. ss</w:t>
      </w:r>
    </w:p>
    <w:p>
      <w:r>
        <w:t>JARNESS &amp; TRUNK MAKING. 3B will continue the above busine hop, eoruer of Lake and La Salic | 1 31 1 4 1 0 1341 27 12 13.133545 whe intense keeping # perioral an. | 32 1 1 0 1356 55 10 18.653831 micjex in the above line of busines, | 33 0 110 1119 46 9 -1 34 0 0 45 1271 7 11 -1 35 0 0 209 1304 -1 1372 6 -1 40 0 0 0 0 1363 240 53 -1 40 1 1 1 0 1366 30 31 34.655716 neice ta by yneearbe hopes tp receive ee 1 40 1 2 1 0 1387 23 21 27.949173 tie rebite eas, ut € 41 0 138 1418 18 12 -1 42 0 0 0 1412 239 63 -1 43 1 1 1 0 1418 46 12 75.515160 stent Medicines. Jammer’, and Scare celebrate | 1 43 1 3 1 0 1447 32 12 49.768677 aad Pans HYGRAN PILLS, 0 1 43 1 4 1 0 1449 20 31 82.294548 yot offired to thé prblic. 44 0 225 1440 10 12 -1 1 0 1476 20 10 62.370701 Je celabrated Acbumtie Od. io 1 45 1 2 1 0 1489 69 12 48.421741 Zupectoraut Byrup. ' 1 45 1 3 1 3 1506 18 7 57.864285 ure for Headache. \% 46 1 1 0 1520 23 9 42.112274 gic Mixture and Syrnp,; Preserving Cordial. © 1 46 1 3 1 0 1546 54 10 59.028824 minative alm and Hesith Restores. | 1 46 1 4 1 1 1560 32 9 82.941673 ment. Inflamalory Sereutic. ee 1 46 1 5 1 4 1572 39 12 54.789970 ‘Dropa., Anti Consamptive Specific. 1 46 1 6 1 0 1589 33 7 66.580704 nuces and Vermifoge. i 1 46 1 7 1 0 1603 4 7 42.601131, Pills, Helemat’a Drops, Congh Lo. | © 1 46 1 8 1 0 1615 45 13 31.003632 gros’ Ualuam, &amp;c. de, for eale by 1 46 1 9 1 55 1626 43 11 95.628113 PHILO CARPENTER: 1 46 1 10 1 0 1637 21 27 27.811142 une 20, 1835. 3 47 1 1 13 1664 45 16 95.717896 FOR SALE, 1 47 1 2 1 28 1681 9 11 0.000000 S MENT, 4000 lights Window 1 47 1 3 1 0 1697 22 11 40.992744 aide by hand, 47 2 1 1 56 1709 31 10 86.288223 INO. WILSON &amp; CO. 1 47 2 2 1 0 1724 24 33 21.175468 = 12,1835. ua 48 1 1 64 1741 129 28 65.177818 BREWERX. 1 48 1 2 1 0 1744 85 27 0.000000 HAGRIBES aioN 1a ont eo. 1 48 1 3 3 44 1772 44 15 84.004860 bushels of good sound Har 1 48 1 4 1 1 1787 12 11 90.679398 ed atthe Chiraga Brewery, for whi 1 48 1 5 1 0 1801 33 11 59.151695 yarket price will be given. Inquirevat 49 1 1 46 1828 15 13 26.515518 2: S- CRAWFORD: 1 49 1 2 1 0 1842 25 10 66.156570 June 23h, 1835. 1 49 1 3 1 1 1861 41 16 0.000000 HARREIS SALT, Sia WRE 1 49 1 4 1 2 1867 18 30 38.712624 key Tank of alt Whiskey, of 1 49 1 5 1 67 1893 25 22 25.233513 OS LOOMIS &amp; CO. 1 49 1 6 1 0 1898 25 42 37.301640 ane 1835. ug 50 1 1 8 1941 166 16 95.043236 CONSIGNMENT, 1 50 1 2 1 1 1958 9 11 50.405685 ¥ of Saranse Window ‘Class, and 1 50 1 3 1 0 1972 19 12 39.254150 yod Grose Glass, which will be sold 1 50 1 4 1 0 1987 52 14 69.313156 aclirer's prices, with the addition of | 1 50 1 5 1 0 2004 7 9 12.862259 &lt; lant afticle ia said to be superior to 1 50 1 6 1 1 2014 42 12 5.534836 yown Giana, in clesrnevs, (raneparep- 1 50 1 7 1 0 2027 27 24 37.473328 ah, beng cheaper und erat as 1 50 1 8 1 67 2041 35 12 85.327744 HILO CARPENTER. 1 50 1 9 1 0 2045 24 28 23.386009 fae ua 1835, 5 ug 1 50 1 10 1 73 2065 21 37 56.482601 Toot beat kind of Tara | | 1 50 1 11 1 0 2075 49 46 24.621590 ra ‘J,H. KINZIE. 1 50 1 12 1 49 2121 3 3 39.721321 + Susths, Warranted Bey thes, | 1 50 1 13 1 0 2108 36 25 27.292603 ei 1s Bonder, Hoen, and a | farfoing wieomile (or sale by } 1 50 1 15 1 27 2148 66 13 96.563164 HARMON LOOMIS &amp; CO. 51 1 1 1 2157 26 27 84.601997 Jane 8, [1835, wt, | 1 51 1 2 1 0 2184 18 11 93.276009 OW Sagh, Naile, Painw “and Gils, for 52 1 1 0 2197 37 12 14.710838 ‘low fot cash by 53 0 1656 213 -1 17 21 -1 57 0 0 17 1885 31 -1 59 0 0 0 0 1890 19 13 -1 59 0 0 69 1933 83 13 -1 60 0 0 228 1995 12 15 -1 61 0 0 0 2074 23 11 -1 62 0 0 73 2123 9 9 -1 63 0 0 0 2205 220 55 -1 64 0 0 2253 239 63 -1 1 65 1 1 1 46 2274 1 4 42.055664 | 7450 bbls. peru ee by | § 1 65 1 2 1 46 2292 1 3 60.618626 i HUBBARD &amp; CO. ' 1 65 1 3 1 1 2299 86 17 76.483337 June ti 1835,</w:t>
      </w:r>
    </w:p>
    <w:p>
      <w:pPr>
        <w:pStyle w:val="Heading2"/>
      </w:pPr>
      <w:r>
        <w:t>Column 2</w:t>
      </w:r>
    </w:p>
    <w:p>
      <w:r>
        <w:t>b they will be Lacey ce ett i they will be katy Ja, afford on ral termi, to citizens and strangers, Jnae 8, 1835, iu Sfedk sk de Rear ce</w:t>
      </w:r>
    </w:p>
    <w:p>
      <w:r>
        <w:t>une dd, 1835,</w:t>
      </w:r>
    </w:p>
    <w:p>
      <w:r>
        <w:t>IS &amp; CO. afer far wale,</w:t>
      </w:r>
    </w:p>
    <w:p>
      <w:r>
        <w:t>i Btore in Bowih ite ade</w:t>
      </w:r>
    </w:p>
    <w:p>
      <w:r>
        <w:t>very ex}ensire svrortman df new go</w:t>
      </w:r>
    </w:p>
    <w:p>
      <w:r>
        <w:t>pot,</w:t>
      </w:r>
    </w:p>
    <w:p>
      <w:r>
        <w:t>and Stople Dry Goods; Wet and D Hardware and Cutlery; Crocke</w:t>
      </w:r>
    </w:p>
    <w:p>
      <w:r>
        <w:t>Troa, Steel, Naila, Glany, SS</w:t>
      </w:r>
    </w:p>
    <w:p>
      <w:r>
        <w:t>Stock bax been selocied with particul f0 the wholemnle tradé, and dealer fe ry will find it an object fo call and cxa iore purchasing elsewhere, For Ca termingl to sell Chioap! Cheap! Chea cz Sofie. 1</w:t>
      </w:r>
    </w:p>
    <w:p>
      <w:r>
        <w:t>eats Imperial, Gunpowder, Young 3 on. lyase Shin, and Soughoke eee © Loaf, Lamp, White Havaonal: a</w:t>
      </w:r>
    </w:p>
    <w:p>
      <w:r>
        <w:t>. Molasses, znd Amer, Wendy; St, Croix and J im; Holland Ging Maderie, Iort Sha at, and Malaya Wines. tppyr, Piemento.Salaraius, Fruite, Nu iat received and for tale</w:t>
      </w:r>
    </w:p>
    <w:p>
      <w:r>
        <w:t>. HARMON, LOOMIS &amp; Co. 0, Juno 8, 1835. af York Clothing Store, PHOLESALE AND RETAIL. eabscriber having eetubliahedtimacll above business three doors orth al Hours, in Dearborn: ritact, offers’ { vllowing articles:. ne binck Bombsgine Frock Coata.</w:t>
      </w:r>
    </w:p>
    <w:p>
      <w:r>
        <w:t>Gavomnler Pantsloons,</w:t>
      </w:r>
    </w:p>
    <w:p>
      <w:r>
        <w:t>London Drilt Panialoone, pambasine Vests, lanes sles of narrow patter. in Hunting Conte,</w:t>
      </w:r>
    </w:p>
    <w:p>
      <w:r>
        <w:t>antaloene, Rangep Cords,</w:t>
      </w:r>
    </w:p>
    <w:p>
      <w:r>
        <w:t>wand Jackets, ptalvons of various kinds. te artic! of Shirts,</w:t>
      </w:r>
    </w:p>
    <w:p>
      <w:r>
        <w:t>ue Satin Bayer Ha</w:t>
      </w:r>
    </w:p>
    <w:p>
      <w:r>
        <w:t>see, of the latems fast</w:t>
      </w:r>
    </w:p>
    <w:p>
      <w:r>
        <w:t>or Summer wont. ogRne. Country Merchants wold do well’ Funine ibe above stock.</w:t>
      </w:r>
    </w:p>
    <w:p>
      <w:r>
        <w:t>TOTHILL KING. », Jund 8, 1835. -</w:t>
      </w:r>
    </w:p>
    <w:p>
      <w:r>
        <w:t>aa rniture Warehorize..</w:t>
      </w:r>
    </w:p>
    <w:p>
      <w:r>
        <w:t>CKWELL continves to. msnafach inet Furniture at the stand oa Sout ot formerly occupied by Clark, Fifer ¢ ¢ hi jntends keeping constantly for wa e ansertinent of Calmet Furnitute, cos Sidnbonrda, Secretaries, Bureanay'Cou Vardrobes, Lockers, Dressing, Car re siti Common ‘Tables, Onomana, D</w:t>
      </w:r>
    </w:p>
    <w:p>
      <w:r>
        <w:t>‘s a las line, will ha made after the Leto d New York fashions,: ioutend ‘feet of seasoned Jumber, + kifids,-wanted Immediately, for whic be paid ondelivery.</w:t>
      </w:r>
    </w:p>
    <w:p>
      <w:r>
        <w:t>» June 8, 1835</w:t>
      </w:r>
    </w:p>
    <w:p>
      <w:r>
        <w:t>ELL &amp; CLIPT bave just received aupply of Ronks, Burtionary, ee. elie Redes, for ‘Schools, and the fe J anit Haydn collection of Music. r expecially Weénerving attention.</w:t>
      </w:r>
    </w:p>
    <w:p>
      <w:r>
        <w:t>nen'y fine Hula, and 4 superior assor bees.</w:t>
      </w:r>
    </w:p>
    <w:p>
      <w:r>
        <w:t>having seeured, the, Ageney of Mo yeian Medicines for “the Stata of Lh td reapec:fully caution any applican yrchamng the Medicine without the attsebed, ap the Pilla are exionsive wed. Sek</w:t>
      </w:r>
    </w:p>
    <w:p>
      <w:r>
        <w:t>zo New Nrug, Medicin AND PAINT BTORE. ERICK THOMAS, late of tho city k, hus taken a stwure a little West of 11 ye, Water street, (twa door fram tl (office) where he intenda Keeping « fi al masoriment of articles in tne ho her wuh Chemicals, Perfumery, ‘and hopes, with his expuience</w:t>
      </w:r>
    </w:p>
    <w:p>
      <w:r>
        <w:t>twelve years in the business, and a d a of ririet personal wanton, to me age of the citizens of Chicago, nad i</w:t>
      </w:r>
    </w:p>
    <w:p>
      <w:r>
        <w:t>a the articles he offera for sale, are</w:t>
      </w:r>
    </w:p>
    <w:p>
      <w:r>
        <w:t>va:</w:t>
      </w:r>
    </w:p>
    <w:p>
      <w:r>
        <w:t>Powders, bid ‘Wax, Beer, do. sper, de, Black and Hed Ink, Salts, Ink Powders, e Salta, Hatt Pesibee, Sal coth Brashes, w» \Pasey Boape, k Banesrs, Rohan 2 From &amp; Pepper Benes, i Eye Water,.° Bpices alt lads,” con's Eye Water, Court Planter, Cement, Lucifer Matches, pa Cordial, ~ Patent Grows Hl, + Cologne Water, en, 2) &gt; Lavender Water, sal kinds, “yaa, all kinda, Ous, Chinese Vermilion, ruaen, Sash Tools, farniah, Boiled Oil, Lamp Oil, White Lead, on Syrup, spe ae meio: wi Fly Rai ‘dispensed. Lecching, and Tooth Drawing, Tune Bib, 1895, a</w:t>
      </w:r>
    </w:p>
    <w:p>
      <w:r>
        <w:t>wanted. Apply as above.</w:t>
      </w:r>
    </w:p>
    <w:p>
      <w:r>
        <w:t>AUOY and Seatch Baulf; Showing « aking Cat Tobacco Cavendiah di iton Batian Yarn and Wicking; 10d slags, Bale Lent Hate, 1 Devo</w:t>
      </w:r>
    </w:p>
    <w:p>
      <w:r>
        <w:t>; {1 do..8t, Joba's Wh rio Bes RMON, LOI &amp; CO. o, June 8, 1835. Ry STUARTS CELESI</w:t>
      </w:r>
    </w:p>
    <w:p>
      <w:r>
        <w:t>Con! mary,</w:t>
      </w:r>
    </w:p>
    <w:p>
      <w:r>
        <w:t>choie~ ht Of Perfumery st</w:t>
      </w:r>
    </w:p>
    <w:p>
      <w:r>
        <w:t>nee TRRMON LOOMIS &amp; OD.</w:t>
      </w:r>
    </w:p>
    <w:p>
      <w:r>
        <w:t>o, June 8 1835. af 0) }, at wholesale or</w:t>
      </w:r>
    </w:p>
    <w:p>
      <w:r>
        <w:t>LT gota of Foner fad ane</w:t>
      </w:r>
    </w:p>
    <w:p>
      <w:r>
        <w:t>Gi lo.b)</w:t>
      </w:r>
    </w:p>
    <w:p>
      <w:r>
        <w:t>a Hartare aad Groot NIE</w:t>
      </w:r>
    </w:p>
    <w:p>
      <w:pPr>
        <w:pStyle w:val="Heading2"/>
      </w:pPr>
      <w:r>
        <w:t>Column 3</w:t>
      </w:r>
    </w:p>
    <w:p>
      <w:r>
        <w:t># Uatil my ghealy tal ‘Tae Rear within me Bhue of the Ancient Marte During a’delightful excursion in th ity of the Giten Mountaion a» ura since, { had tho, good fortun et with w singular character, know ny parte ef Vermont as the raulles; nter. It was a warm, clear day of ve, inthe ‘middle of June, that 1 a fur the first ime, while engaged noralogical ramble amongat the + head was bnid, ond his forehead sply inacked with the wrong dine a and age. His foren was-wasted ngre, nnd, but fur the Gery vigor 0 - he might bare bewn supposed i citated by ago-and infirmities eten light exeruun, Yet he. hurried’ tude Jedges.of a rock with a quick nowt youthful tread; and comed tly searching among the creviers au erags and stinted bughes” ure n All at once he started sudde ww lumself back with a sort of a ing recoil, and then amote fier h his @aff upon the rock belore other and anther blow, and he Ji lithed and crushed form of a lesnake upon theend of his rod. Phe old man's oye glistened, but trembled, aa he looked upon his thing viet.“ Another of the sed raco!” he muttered between nched teeth, apparently’ unconse ny presence. oe Was now sntiafied that the person y me was none other than the ra ke hunter, He wasknown throug! “neighborhood as an outcast anderer, obtaining a tnigorable ence froin the casual charives people aroand bim. Hin ‘time tly apont among the rocks and ¥ “. ‘ohare bin ale ohigcd anemic tt bunting out roving af adful erofalus horridus, or rattlesng mmediately determined to sxtisty iosity, which bad been strngoly d-by the remarkable appeurunce avior cf the sranger. Kor this ° I approached lum. ‘Are there many of those reptiles vicinity 7” I enquired, puinting to nent.: ‘They are getting to be scarce,” old man, lifting his slouched hat, ing his bald brow; “Chave known » When you could hardly stir ten 9 your door in this part of the 8 nout hearing their low, quick rafije raide, or seeing their, many calc ies coiling up in yaeF pubs ul no Lenid before they are gutting t ina few yeats;and, thank Go @ myself been a considerable cans ir externjnetion.”” You must. of course, know the 5 of theee creaturen perfectly ws 11. **Do you believe their -powe sinntion t” ‘I believe in the rattlesnake’s po fascinution as fitmly as in my own</w:t>
      </w:r>
    </w:p>
    <w:p>
      <w:r>
        <w:t>paid I, “you do not bel wv have power over human bein ‘dowel know it to be no!" ond man trombled ashe spoke. a gtranget to me,” he said slo F scrutinizing my features for a nt: + but if you will go down with iro foot of thie rock, in the shade the [he pointed toa groiip of leaning c ehung over the declivity, «wilt La wtrange and sad story of my. eerience,” s-may be supposed that I readily ted Wo this proposal. Bestowing re blow on tho mtilesnnke, as if tc tain of ita death, the old man dene the rocks with a rgpidity. that w 2 endangered the neck of a lesa p d hunter. Afer redching the p the bad pointed out, the ratilese ter commenced hig story in a mar ich confirmed what I had previo rd of his ednoation and intellec ngth. 4 ‘1 was among the earliest settles part of the country. ‘I had just fix DY education at the universitya I d, when I was induced, by the flatte resentations of some of the earlier: re into the wild lands beyond the ( ticut, to seek my fortune in to:</w:t>
      </w:r>
    </w:p>
    <w:p>
      <w:r>
        <w:t>lerments. -"* My wife”—the old. ) glistened ao instant, and t! ased his brown cheek—#* fe</w:t>
      </w:r>
    </w:p>
    <w:p>
      <w:r>
        <w:t>nied me, young and/deli et) as ewer to this wild e country, I never shall forgive y for bringing her bither—neve: ‘oung mab,” he continued, * you s one who could pity me. You. s ‘the image of tho girl who f to the new rae apes as he a teh a smal miniature attaches t was that ofa beautiful femaic. ht have been tweaty. years of age { re wes an almost childish Hip hor countenance—a softness, w and a sweetneuy of emile—whic yo woldom geen in tho features of th o haye tasted, even alightly, of the waters of existence. The old iched my craters in ate ‘the imago-of bis carly love. mee beet very beaunlful/'# « ‘ Beautify!” He ropeated; you ray so. But fo ag</w:t>
      </w:r>
    </w:p>
    <w:p>
      <w:r>
        <w:t>ea Ml story lotells would not! attempled,it Bot I will</w:t>
      </w:r>
    </w:p>
    <w:p>
      <w:pPr>
        <w:pStyle w:val="Heading2"/>
      </w:pPr>
      <w:r>
        <w:t>Column 4</w:t>
      </w:r>
    </w:p>
    <w:p>
      <w:r>
        <w:t>{tg tres Mgpicre Pore ins.</w:t>
      </w:r>
    </w:p>
    <w:p>
      <w:r>
        <w:t>4, a</w:t>
      </w:r>
    </w:p>
    <w:p>
      <w:r>
        <w:t>th sila ak</w:t>
      </w:r>
    </w:p>
    <w:p>
      <w:r>
        <w:t>rand the comforts Jife were, beginuing to flor tho weitry privationh andieere Is to whick wo lud boog subjected ed men were few, and-did not mol The beats of the forests and tho 1 2 3 7 1 0 160 28 8 87.424538 vere ferdcious, bus we suffered litt! 1 2 3 8 1 0 174 31 18 81.789368 bem, ‘I'he only immediate dan 1 2 3 9 1 0 189 59 14 27.764694 rhich-we weraexposed resulted fr 1 2 3 10 1 0 207 77 13 47.549648 aitleanakes which ‘infeated our ci 1 2 3 11 1 0 224 30 13 50.570431 ond. ‘Three or four of the other 1 2 3 12 1 0 236 25 30 42.815018 rere hitten by them and diedtd 1 2 3 13 1 0 261 56 13 5.881767 gonivs.- ‘Iie Indians oflen taldius 1 2 3 14 2 16 278 45 17 34.380829 atorig® of this snake aud its pow 1 2 3 15 1 5 288 20 36 74.759079 fi atién, and although they were 1 2 3 16 1 0 309 24 16 62.003231 ally believed, yer for myself F ¢ 2 4 1 1 9 329 25 9 58.579002 Wan réthoy’ aninfod than ‘convine ese logends, 2 5 1 1 10 358 26 14 34.511116 “ly ee of my ‘hunting: exeunw 1 2 5 2 1 0 371 28 28 79.040115 road 01 pion maroing-it “wi 1 2 5 3 1 2 396 14 10 61.292023 nia ti athe year——I wile 1 2 5 4 1 13 430 7 8 41.049362 ¢ guushine way warm, but tf 1 2 5 5 1 1 443 29 12 94.978653 here was peffectty clear, mid) 1 2 5 6 1 1 464 37 8 88.405472 reeze fromthe nonhwes pln: 1 2 5 7 1 0 476 33 17 93.691605 right green leaves which clou 1 2 5 8 1 0 494 54 12 27.155388 rofirsion the wrenthing brariches 1 2 5 9 1 0 514 10 9 0.000000 « Thud Jef tay companion a 1 2 5 10 1 0 531 21 9 93.218330 mo inipurenit of game, aud in ck 2 6 1 1 5 545 47 16 47.919701 rugged ledge of rocks, interapagg 1 2 6 2 1 0 564 36 10 11.551682 rubs ‘pnd dwartish trees, wa 1 2 6 3 1 0 578 16 15 5.581017 dd by = quick grating rattle. I | 2 7 1 1 22 595 27 16 82.823059 ard. On the edge of a’ lo 1 2 7 2 1 0 612 21 12 61.294891 ck lay a large rattlesnake, coilin, 1 2 7 3 1 15 633 24 10 35.989052 aif far the deadly epring, t 1 2 7 4 1 3 646 17 13 76.174973 thin a Tow feet of ma, and L pow 1 2 7 5 1 0 668 7 8 77.886063 n instant to: mervey bim, I kn 1 2 7 6 1 0 681 24 16 89.673409 hy, bat J stood still and looked 1 2 7 7 1 0 698 37 16 66.049767 sadly serpent with # strange 'foc 1 2 7 8 1 0 715 55 16 54.102242 iringity, Suddenly he unwound b 1 2 7 9 1 0 731 87 19 35.291039 Fifraleoting tre: purpose o 1 2 7 10 1 34 748 3 3 25.169693; i head, he fi 1 2 7 11 1 37 771 3 3 18.361038 f eye directly upon am; 1 2 7 12 1 0 760 56 42 27.531563 Sailing os Ddacrribablecohag 1 2 7 13 1 0 796 21 16 70.038895 Hy didnt: from any thing 1 ha 1 2 7 14 1 0 813 34 18 72.454681 elofe experienced, followed this 1 2 7 15 1 0 832 25 13 57.519268 ent of the serpunt; but 1 stood ati 1 2 7 16 1 0 848 31 11 74.069748 nzed steadily and earncatly, for 1 2 7 17 1 0 867 45 10 61.595726 oment there was a viable change 1 2 7 18 1 0 882 40 16 0.000000:pule. His form scemed to grow 1 2 7 19 1 0 898 15 13 91.585175 nd his colors brighter, Hiv body 1 2 7 20 1 0 915 19 13 75.131325 ith a slow, almost imperceptible 1 2 7 21 1 0 933 43 16 50.975060 wards me, and» low hum. of neti 1 2 7 22 1 0 954 22 8 72.164658 vin him-+eor, at least, it sounded 1 2 7 23 1 0 961 34 27 0.000000 u—a strange, sweet. molody, ff 1 2 7 24 1 0 969 18 38 82.145370 at which ruelta from the Uoag 1 2 7 25 1 15 1022 84 13 18.344795 lydoepenud, ant ged 1 2 7 26 1 0 1034 44 15 64.881485 kethe changes of a esse ie 1 2 7 27 1 0 1056 28 12 43.089363 pes Breen, purplo.end gold, dyti 1 2 7 28 1 25 1065 25 29 64.732452 Of the serpent entirely, xn 1 2 7 29 1 3 1094 39 15 81.614845 range talons, ia 1 2 7 30 1 0 1113 7 9 0.000000 D onphereal relnkows, “Kise 1 2 7 31 1 0 1120 13 27 53.554230 ie centre of a. great priams:a) wi 1 2 7 32 1 0 1143 67 16 23.957039 yysturious édlora; and ther vihte: 1 2 7 33 1 0 1160 17 13 38.672138 pd darkened, nisl. li * play 1 2 7 34 1 0 1177 31 13 0.123627 nund me, and the low mune w 1 2 7 35 1 0 1194 43 13 0.000000 ithout ceaaing, until’ my brsiin 1 2 7 36 1 0 1212 16 12 95.480850 nd fear for the firad timp: camo, 1 2 7 37 1 0 1228 42 14 66.001762 nadow over me. The pew ae 1 2 7 38 1 1 1246 36 13 56.787205 dined upon me rapidly, aud F cox ¢ cold sweat gushing from iny’ br 1 2 7 40 1 1 1280 15 11 76.937813 ud no certainty. of danger in my dofinite idea of peri—all, vas 1 2 7 42 1 0 1314 16 13 91.448334 nd clouded, like the unaccotintal 1 2 7 43 1 0 1322 19 31 9.303940 ore of a dream; and yei my lidibs 1 2 7 44 1 0 1348 16 13 75.042686 ad L fancied I could feel the ‘bloc 1 2 7 45 1 0 1369 34 13 33.443642 jaing with cold, as it pussed dhrou 1 2 7 46 1 0 1382 31 16 45.980228 aida; 1 would here given worlds | 1 2 7 47 1 0 1402 24 9 89.634544 een able totear myself’ from the 1 2 7 48 1 0 1419 24 9 80.706100 ven nttempted to do so, but th 1 2 7 49 1 0 1433 41 15 85.627434 peyed hot the impulaa of the mind 1 2 7 50 1 6 1449 47 14 89.413635 muscle stirred, and Latbod still, « 1 2 7 51 1 0 1469 18 10 32.220482 set hed grown to the solid rock, » 1 2 7 52 1 0 1482 45 14 34.040901 fernal music of the gorapter in 1 2 7 53 1 0 1499 16 13 91.935158 od the baleful’ colorings of his et 1 2 7 54 1 0 1520 25 10 75.427757 jent stil} before me- = 2 8 1 1 9 1534 76 17 82.058067 “Suddenly a new auind came 1 2 8 2 1 0 1555 21 11 92.485817 ar; it was abuman voice; but it 1 2 8 3 1 0 1570 42 15 82.350311 range mid awful, Age 2 9 1 1 8 1586 46 12 34.408607 anrred not; and thea a whi 1 2 9 2 1 0 1602 46 16 93.976242 lunged before mo, und grasped m 1 2 9 3 1 0 1619 20 13 54.515755 he horrible spell was at once b 1 2 9 4 1 0 1636 19 13 65.603676 The ntranye colors’ passed before 1 2 9 5 1 0 1658 24 8 65.356911 an. ‘The rattiesuake was coiling 1 2 9 6 1 0 1675 21 12 93.756729 ory feel, with glowing eyes and « 1 2 9 7 1 0 1691 28 13 51.064648 wage and my wife was choging will 1 2 9 8 1 0 1701 21 25 37.450417 pon mes po next instant the s 1 2 9 9 1 0 1725 30 10 0.000000 yrew himself upon us, My wifo 1 2 9 10 1 0 1739 40 13 87.773071 ictim! ‘Tho fatal fangs pierced doe, 1 2 9 11 1 0 1760 15 8 0.000000 er hand; apd her ecrenm of ag 1 2 9 12 1 0 1766 14 28 56.359905 ne red backwards from’ sr 1 2 9 13 2 58 1789 17 12 0.000000 dewhdful truth, ‘ 2 10 1 2 22 1806 36 14 57.875702 Phen it was that «feeling of m 1 2 10 2 1 0 1822 28 15 88.757195 amé upon we; und when ag. 1 2 10 3 1 0 1843 43 15 47.538166 erpent stealing away from 1 2 10 4 1 0 1858 34 15 88.695969 eath, reckless of danger, | sprb 1 2 10 5 1 0 1875 26 14 72.704132 ard and crushed him under ‘m: 1 2 10 6 1 0 1891 50 18 90.854828 rinding him in pieces upon the~ 2 11 1 1 48 1898 32 33 89.862869 The of my wifo me 10 har side, and to the 1 2 11 3 1 0 1943 23 14 23.762543 sality of ber situation, ‘There 1 2 11 4 1 0 1942 26 39 32.118164 wrk, vid ppot on ber hand, and i 1 2 11 5 1 0 1964 23 34 92.859543 ned gig blackicas as I led her 1 2 11 6 1 0 1995 17 13 75.555862 Ve wary at n considerable dietanc 1 2 11 7 1 0 2016 17 13 94.363190 py dwelling, and after rramriacing 1 2 11 8 1 0 2016 26 34 84.001694 port time, the pain of Ker wound 1 2 11 9 1 0 2044 84 20 66.974625 supportable to my wile, and she an 1 2 11 10 1 35 2062 12 13 61.724804 in Weak vi exh 1 2 11 11 1 32 2061 19 57 62.170784 we i et tg the enna 1 2 11 12 1 0 2091 91 47 33.763588 meres hor braw in the. ¢opl 1 2 11 13 2 28 2129 59 18 55.424896 partially recovered, and ont 0 0 296 31 9 -1 0 0 0 0 413 28 12 -1 6 0 0 0 0 598 21 9 -1 6 0 0 0 630 15 12 -1 7 0 0 21 650 27 9 -1 8 0 0 117 732 45 29 -1 9 0 0 234 1535 -1 11 0 0 0 1910 34 30 -1 12 0 0 214 2046 8 10 -1 13 0 0 0 2066 34 27 -1 14 0 0 89 2194 150 36 -1 15 1 1 1 89 2194 150 36 95.000000</w:t>
      </w:r>
    </w:p>
    <w:p>
      <w:pPr>
        <w:pStyle w:val="Heading2"/>
      </w:pPr>
      <w:r>
        <w:t>Column 5</w:t>
      </w:r>
    </w:p>
    <w:p>
      <w:r>
        <w:t>‘: *Y Seth toa fle hin Tackinge, he hiled hin head | tat Thare had my. rove {that fatal momest [have folt and vot apart, by tho terrible m fiction, w rid the place of 1 ita foulest curse, And [hay | Jsuceneded, The fascinating &amp; alrendy few. gud powerless: imagine,” sid he, earnestly the somewhat oquivocal expres countenance, “that I conxider t tures aa werpenti only=—croepi they'are the setpents of the tho immediate ministers of th God” Years have passed since my with the ynitlesake hunter.” of hiv abode hus changed; a | village riges near the spot whe the conference,” med the gr fehurctiyard bas grows over phe {thé off baster;; but.bis story i upon my Mind, aad time, lik ‘only burne deeper the first siro sion. I - up beforo me membered dream, whose featur horrible for reality.</w:t>
      </w:r>
    </w:p>
    <w:p>
      <w:r>
        <w:t>[From the Sangamon Jow Stare Basx oy [ntix0 The following ia w list of th of the Biate Bank of Wlinois, ar Branchea, The Directors ’ hs mined to establish branches and Chieago, but the officers f. slitutions have not been made moant of sto¢k subscribed was lionvaeven thousand Gre hundr We learn that the bank has | the brick building on the squa the court house, which will be | banking hours, and shat the fn into aperation within sree or { Srate Bexx. ‘Thoinas Mather, President,</w:t>
      </w:r>
    </w:p>
    <w:p>
      <w:r>
        <w:t>Jobn Tilson, Jr. Hi W. 8. Gilnap, Alt oba Taylor, Sp T, Houghan,</w:t>
      </w:r>
    </w:p>
    <w:p>
      <w:r>
        <w:t>Ww. jrnton f Arectors. ‘A. HL Buckner, ae Elijah Iles, ge David Pricket, J oi</w:t>
      </w:r>
    </w:p>
    <w:p>
      <w:r>
        <w:t>NHL Ridgely,</w:t>
      </w:r>
    </w:p>
    <w:p>
      <w:r>
        <w:t>_ Baaxce an Vaspann Hort Me M'Laughlio, Preah a</w:t>
      </w:r>
    </w:p>
    <w:p>
      <w:r>
        <w:t>Director. ot 5 Bhi: 3.7. B. Seapp, a ATOR yarnin Godfrey, President. A. Alexander, y 5.8. Hayward, A. C. Hankinson, AL. Lathe:; Che's Howurs, - Directors. B. F. Edwards, Ed Joh Evans, Co Shen Mitchell, Be!</w:t>
      </w:r>
    </w:p>
    <w:p>
      <w:r>
        <w:t>Stephen Griggs, | + Baaxem at Jacmaoxvn John P, Wilkinson, President.</w:t>
      </w:r>
    </w:p>
    <w:p>
      <w:r>
        <w:t>Elihu Wolcou, Jac</w:t>
      </w:r>
    </w:p>
    <w:p>
      <w:r>
        <w:t>Matthew Stacy,</w:t>
      </w:r>
    </w:p>
    <w:p>
      <w:r>
        <w:t>7.7, Jaguary,</w:t>
      </w:r>
    </w:p>
    <w:p>
      <w:r>
        <w:t>Conubas Hook, rectors,</w:t>
      </w:r>
    </w:p>
    <w:p>
      <w:r>
        <w:t>Joreph Duncan,:</w:t>
      </w:r>
    </w:p>
    <w:p>
      <w:r>
        <w:t>HL J, Boss, Au</w:t>
      </w:r>
    </w:p>
    <w:p>
      <w:r>
        <w:t>Anson Collins, Ne</w:t>
      </w:r>
    </w:p>
    <w:p>
      <w:r>
        <w:t>J. Parrot, Ro Josbita Lamb, |</w:t>
      </w:r>
    </w:p>
    <w:p>
      <w:r>
        <w:t>From the N. Y. Evening</w:t>
      </w:r>
    </w:p>
    <w:p>
      <w:r>
        <w:t>we Aunnican Parrr.—I --paturalization laws are altered a1 i among us is roquired Gcation of citizenship, the gov thiscountry willsurely pass into of foreaguers. Disguine it 0a ‘cannot be othorwise—" to this c it rapat come atlast.” Fifty or sand emigeants landing anbua port-—t citizens, by law, in and by practice, in twelye mon {place in their hapds-the city g —by the force of this influence, Govornment—and, as far as this geatzol the Union, the General ment, Emigration, carried orwa every Btate of the Unioa, will | | itnmense indirect influence—io | con'holding the balance of pox all ening ® lit int heh maybe tonite advepturers of our own country ve mes powerful and con forejfen governments will atop i this power, and direct ds ifluen servants ofthe British pulereee wi offices belonging to ican and the Pope will have his leas gress, islelures, aad in ‘mon Cquncils, Whatever we ¢</w:t>
      </w:r>
    </w:p>
    <w:p>
      <w:r>
        <w:t>pervati our.owa</w:t>
      </w:r>
    </w:p>
    <w:p>
      <w:r>
        <w:t>| :be taken from Ga, ps we have ta) {tbe Indian. Far dne, we are ns to aubenit 10'this state-of Pasrytuon foiearyrennet year ot age, ive att</w:t>
      </w:r>
    </w:p>
    <w:p>
      <w:r>
        <w:t>‘and yes carnot vote. Wal aro</w:t>
      </w:r>
    </w:p>
    <w:p>
      <w:pPr>
        <w:pStyle w:val="Heading2"/>
      </w:pPr>
      <w:r>
        <w:t>Column 6</w:t>
      </w:r>
    </w:p>
    <w:p>
      <w:r>
        <w:t>) wenLy-one outs a *feioaite ota um | in hie Own cointey, is’ allowed pebviteg ted inthis alone resister tie a ste hf | our Own sus of the soil, out “native bo af} Americana, canuot en) igh | Ls it reasoonble! And are | just, is it politic? Cana anbject jof not | Grown, whose carlleat loss ie ‘the ig | King,” feel ax wannly devoted to bara my | publican forms of government dsour pwn a. | children—oursod, as it were, in the cradle ts; | of liberty 7 We repent it, wo aber ge! | our naturalization Inwy, We mustitiot ale al | low an emigrant to vote ip ”</w:t>
      </w:r>
    </w:p>
    <w:p>
      <w:r>
        <w:t>lowe than, years after his arrival in this r? es /hre strong enough towsstain the 4 Goverment. by Americas votes! fal | must keep 1 Our son ad) Wo noe pad thie the | be pronounced illiberal by thova wo hard, Of} 9p iotorest in time bstabliahmnent of al eed | influence, ‘ier er! nara if els] it isan act of well tvation; an} act Of es- | necessity, callod Br by the state jof the Fe | times-flemanded by public opinion, We (00 | are, and ever have beon, in fivor off giving to the emigrant of weery description prow ection ip person, in property, in and oceupations, in fr ‘of spegch pa era | {ought in religious opinions, and ro ex. {3 | tend to them the fall countenance and equal favor and protection of the laws, Mare, they have no right to expect—mdre, we ‘ought not to grunt, We are unwilling to place in their hands the destinies of our | country; and in their hands the destinies | must finally rest, unless, like faith il is 1 3 1 25 1 31 663 39 33 32.866837 rilors nid trustoes of phe rights andIiberties 1 3 1 26 1 20 690 73 13 4.411247 [achieved by our forefathers, we héop the 1 3 1 27 1 1 720 6 8 57.598473 ra | helm io our own hands, and commind the 1 3 1 28 1 13 721 8 24 0.000000 - ship of state, aes; 1 3 1 29 1 52 742 81 11 25.616142 Asamatter of policy, it wll aleo 1 3 1 30 1 0 750 20 12 5.642349 Ks. | found that this emting Political fo bag 1 3 1 31 1 35 774 44 16 89.849983 capital can never be relied upon. Itt, 1 3 1 32 1 35 791 24 12 74.176315 ike all similar capitals, mado inta stonk, 1 3 1 33 1 35 808 23 12 92.573875 and gold in the market. “Lake, ag an il, 1 3 1 34 1 0 834 3 11 51.670155 | | lustration, the Insh vote it this city How 1 3 1 35 1 36 842 69 16 89.418808 frequently it has been arrayed agai 1 3 1 36 1 35 859 76 17 68.093628 ‘Tammany, and how often in favor tae 1 3 1 37 1 0 880 4 8 53.021919: | many—How ylten they have unitet ww 1 3 1 38 1 0 893 12 11 19.025032 le_ | break down regular nominations, and how 1 3 1 39 1 0 910 3 12 61.002632 | | frequently they have supported those aque. 1 3 1 40 1 36 919 54 30 87.529175 inations when it suited their inter 1 3 1 41 1 37 943 34 13 96.707687 Look at the fall election of 1834, when the 1 3 1 42 1 36 960 30 16 51.082016 Irish voters in the 6th ward gave 300 maj. 1 3 1 43 1 36 977 44 13 66.059517 forthe whig ticket, and five monthe af 1 3 1 44 1 35 994 53 13 75.626724 tewards the same Insh population’ givi 1 3 1 45 1 35 1012 21 12 94.771629 the same majority to the tory ticket, med 0 0 268 358 59 51 -1 1028 310 75 -1 7 1 1 1 31 1024 21 28 51.318542 see this Intter majority-seld openi« jn star. 1 7 1 2 1 17 1043 5 4 0.000000 ™ [ket, v0 the Rerenty ie and 7 2 1 1 31 1057 32 29 82.276543 paid for ins valuable pecuniney considera. 7 3 1 1 31 1073 34 30 44.594978 Hon.: 8 0 1148 328 491 -1 9 1 1 1 36 1148 12 12 83.630676 in us stability? A higher price—a mare 1 9 1 2 1 36 1165 67 16 0.000000 iinportant cowsideration—a controlling ine 1 9 1 3 1 37 1181 48 13 24.460236 fluence from abroad may lead toan apposite 1 9 1 4 1 37 1199 41 12 81.714249 result. Why then aro we to be mortified 1 9 1 5 1 37 1217 23 11 96.878998 and humiliated, by seeing an Englishman 1 9 1 6 1 33 1228 28 25 73.788757 rise in his seat iu the Common Couneil, 1 9 1 7 1 1 1257 16 12 52.389656 ile | aud propove the removal of old revolution. 1 9 1 8 1 36 1270 23 13 86.006424 ary solliers, and an Irishman seoonding the 1 9 1 9 1 36 1286 51 11 86.478401 motion, [tis an jngult offered to Amari. 1 9 1 10 1 36 1304 23 10 75.408241 ean citizens, which, in our loag. political 1 9 1 11 1 36 1321 79 14 90.172287 experience, hax no parallel, and it shows 1 9 1 12 1 36 1334 84 15 72.095039 conclusively how far this foreign influenes 1 9 1 13 1 1 1362 12 12 61.906349 le | would ay, if the ie aldara put 1 9 1 14 1 36 1368 32 12 46.037540 firth a full show of btrengs 1 9 1 15 1 54 1385 24 12 75.152809 But we amume another growed. We 1 9 1 16 1 36 1406 23 12 85.074036 aay that every honest, well meaning adap. 1 9 1 17 1 36 1419 20 13 78.708984 ted citizen, should himaelf ask for en al 1 9 1 18 1 36 1438 51 10 2.174599 eration in our ngturalization tawk, He 1 9 1 19 1 36 1450 43 14 82.107407 shouf say to Cun, “1 came bere to 1 9 1 20 1 35 1473 37 12 83.060104 enjoy. a country of laws, a country, of lib. 1 9 1 21 1 35 1488 32 13 70.091057 erty, Where [ can remain unmol and 1 9 1 22 1 35 1506 29 9 69.641632 carn an honest living, and fool 1 9 1 23 1 30 1519 28 20 42.997429 {and commented. didnot come bere to 1 9 1 24 1 35 1540 46 11 18.568726 ‘guvern You, to control the wishes and 1 9 1 25 1 0 1556 20 8 23.034355 ur | wufftages of native born citizens. Aker 1 9 1 26 1 0 1572 21 12 70.502968 ger | your naturalization laws—ellow po for. 1 9 1 27 1 0 1586 20 12 53.239349 ali- | 'eignor to vote for twenty years, and thea 1 9 1 28 1 8 1603 15 12 72.921356 of | instead of emigrants being transformed into 1 9 1 29 1 0 1620 17 12 67.056587 ds | politicians the moment of their arrival, and 10 1 1 1 1640 16 11 47.801033,it mada the catspaw of designing Knaves, 1 10 1 2 1 0 1658 19 8 44.476391 on | thay will bee win ain 1 10 1 3 1 0 1675 18 8 42.665398 ni | zens, Jnroveding for theirowa and (amills 1 10 1 4 1 0 1688 19 13 0.000000 hia | want and leaving the goveraebat to 1 10 1 5 1 1 1708 16 11 76.560806 rs, | those Who have a natural right to | direct 1 10 1 6 1 0 1724 18 9 93.689415 ust | ite operations.” | 1 10 1 7 1 46 1752 67 17 0.000000 GQ-Noah bits off the.croaking | politi. 1 10 1 8 1 0 1757 17 27 13.260071 = cians it the following happy styid; this 11 1 1 284 1777 5 7 47.141693 i 11 2 1 1 0 1793 16 6 19.747772 ne | bul le 20 more, ies their 11 3 1 1 1 1827 15 9 74.028885 an | taker’s work. i 1 11 3 2 1 174 1831 47 28 47.685471 -Onr friends jof the 12 1 1 48 1837 129 16 0.000000 Hyrocosmmuacal- 1 12 1 2 1 0 1840 16 30 14.428452 i, | oneide Whig and Even ‘Journal, have 1 12 1 3 1 0 1871 16 19 48.388786 ni. Higot the Bluey about the political stats ofthe 13 1 1 29 1891 38 11 78.053703 ‘country, and.esem to give up in dbapair. 1 13 1 2 1 99 1906 2 2 62.118114 i ‘Sir Abel * 1 13 1 3 1 0 1887 18 54 0.000000 Bi They Reno of ir te 1 13 1 4 1 0 1941 16 13 50.456276 ald 14 1 1 111 1952 2 4 0.000000; one | 1 14 1 2 1 0 1958 17 13 75.215973 he | Itison the 1 14 1 3 1 0 1975 16 13 59.744255 he | Whére is your wacapetadder? i * 1 14 1 4 1 0 1991 17 17 66.723930 le, | It in not fixed. [Se 15 0 107 1942 51 14 -1 16 0 0 12 2017 -1 15 29 67.971191 a. Syimrn in Jar penyarate toontingyiah s 1 19 1 2 1 25 2022 50 57 40.440807 Tle</w:t>
      </w:r>
    </w:p>
    <w:p>
      <w:r>
        <w:t>i we</w:t>
      </w:r>
    </w:p>
    <w:p>
      <w:r>
        <w:t>Nov pevareswlat shall { dol have i ie | it, may, go sl off itaelf..</w:t>
      </w:r>
    </w:p>
    <w:p>
      <w:pPr>
        <w:pStyle w:val="Heading1"/>
      </w:pPr>
      <w:r>
        <w:t>Newspaper Page 2 — Source PDF Page 14</w:t>
      </w:r>
    </w:p>
    <w:p>
      <w:pPr>
        <w:pStyle w:val="Heading2"/>
      </w:pPr>
      <w:r>
        <w:t>Column 1</w:t>
      </w:r>
    </w:p>
    <w:p>
      <w:r>
        <w:t>dispohing of their Iacxi Meok bil'sof New Eng airable fields. of Now Yo ing ‘with, aheiv Familie bowphold effects, tw, p higher promif mui! hop have Joag, dexiped to ich cover our water ing; Jarge. cargoes of whores, If we allow 8 enthusiasm of youth, a tho! romance of the ex soiling extravagant or thin forer of emigration Father the active épisit o their own intoroms anc $0 purse them. ‘The. Moree states, that two ‘are on their way feom north part of this Sta and thd viber hundreds become settled here, hu elied by the reports sen take wing and follow ined travelling into every Flor, to explore the coum thast by: whifia thoy ar yho am preparing to c1 nica, We wow 9 gentle other day, who 39 one of. Nuudred families or mo ing in the centeal’ part Now York, who with oth viow, aud make the parch ny will commence with u for the purchase of lands of tenements We und fond to come next eeasor lo occupy a township in » cation, where thoy can 1 community, do their ova Mechanical labor, educate dron, and sustain their ov “ia their purpose, walan,-t0 « posed of many Jearoed menj—ia which will bo</w:t>
      </w:r>
    </w:p>
    <w:p>
      <w:r>
        <w:t>Muptical auydics, The: sex evatand, is to be built an th System; having sufficiont with’ the institution for th cultivate, who chooge: to houre each day. The p thie is, the preservation oconpaty the Recondary ivet ip. the emigration of advaptage of society whi aud which is eapecially; female portion ef the We ee nothing ‘chise: schemes: with energetic m &amp; movement, wa have no d cons.: ‘Thus they crowd upon manner and condition, Ol caledluting mon, less pres psrhape of leas enterprrsi coed the first emigrants’ t who acted: the intrepid dured the difficulties of ve opened the avenue for all th low. If the early emigrent daring and reckless in chars sonsequesice of their bold » prize, gad the dangers and which their condition accu ‘Thoy bare cudneed all that planting sculements in t ee isapigrapls may pow dund peclatmed.</w:t>
      </w:r>
    </w:p>
    <w:p>
      <w:r>
        <w:t>THis capntry, from Lake 1 5 2 2 1 3 2122 21 12 87.293854 the Iimois and Mississippi, 1 5 2 3 1 3 2140 86 18 49.300327 uninhabited, uacultivated x 1 5 2 4 1 3 2162 62 17 69.735764 emigrant hae broken. upon 1 5 2 5 1 4 2182 41 13 72.362099 whieb weigned thera,—tmole 1 5 2 6 1 3 2203 19 11 8.812057 eu grove, and tuyned up. th 1 5 2 7 1 3 2218 21 26 87.677551 the eun. Those fields whi 1 5 2 8 1 3 2247 33 9 96.264969 were but broad wastes, are. 1 5 2 9 1 2 2263 30 12 94.453468 with corn, and enriching 1 5 2 10 1 2 2284 28 12 93.137726 with plonteous harvesia. 0: 1 5 2 11 1 1 2307 22 13 78.586304 vet young; in ita“ awéel bo 1 5 2 12 1 0 2325 24 12 92.847473 and possvesing unbounded me 1 5 2 13 1 0 2345 24 17 95.520554 and greatness, fromthe ogul 1 5 2 14 1 0 2366 28 14 88.448555 boil, tha deep navigable wale 1 5 2 15 1 0 2388 9 9 40.823547 ut is msrrounded, und the 1 5 2 16 1 0 2405 40 14 93.293793 which jmmiure has ‘evor wro 6 1 1 10 2495 25 30 16.597252 Ga The Globe is pow got 1 6 1 2 1 0 2520 45 19 65.800262 or'the ineridian of Tennesse 1 6 1 3 1 0 2537 33 30 55.145897 choot thybd columtiy daily at J 1 6 1 4 1 0 2555 20 31 53.461464 ad Mr. Hpcaker Bob.</w:t>
      </w:r>
    </w:p>
    <w:p>
      <w:pPr>
        <w:pStyle w:val="Heading2"/>
      </w:pPr>
      <w:r>
        <w:t>Column 2</w:t>
      </w:r>
    </w:p>
    <w:p>
      <w:r>
        <w:t>-mathorind 10.9 Preston, Pe</w:t>
      </w:r>
    </w:p>
    <w:p>
      <w:r>
        <w:t>merenemcween | . Wa aye 7 [GAY, Bat of WCAN, ta</w:t>
      </w:r>
    </w:p>
    <w:p>
      <w:r>
        <w:t>| Benate of this</w:t>
      </w:r>
    </w:p>
    <w:p>
      <w:r>
        <w:t>iow darkens | df obligin, town subse SN tobe Stheir onde at the ‘inflico ell may. wa’ havo now engnged # cartic me who pris libedelivered efeafter at 1 einer ae Cuourea,WBre Opole ‘ia tho Sro- | 'betistissippt and Hlincis ng, an weft {understand it ban boow at terest and | %ia? 3 few camen also at ¢ farmore are {tt ‘Tho trout of Cl quiting thg' | 600% and no nigns of the d.themore | #PPearediamong Us,</w:t>
      </w:r>
    </w:p>
    <w:p>
      <w:r>
        <w:t>1 are com- | LanoSanei—The sale’ all their | bna pot closed! there bein tio Innd Gf | tians of the town yet to disp which they | tmicts havo aold at six, san the vessels [dollars per acre.</w:t>
      </w:r>
    </w:p>
    <w:p>
      <w:r>
        <w:t>aily unlad. | ‘The sates of town lots ka upon’ oar | extensive this, iteek ox they mg to the nething te My We wee sonable ia tit secnis, who kuow</w:t>
      </w:r>
    </w:p>
    <w:p>
      <w:r>
        <w:t>eon or Wo Ivo been vad</w:t>
      </w:r>
    </w:p>
    <w:p>
      <w:r>
        <w:t>Deszaverive Fre. —' the Charloston;Pateiot of § shat one of the mast exter strucjive conflagrations _y! Vaniated any eily, vnited Chi lveriniivea | Core: 08 tho Sth inst ins of Com. {USF of dwelling Houwes a families | Moved wns 182;ineluding</w:t>
      </w:r>
    </w:p>
    <w:p>
      <w:r>
        <w:t>to the {27 Amonge these, were ae these [Ciars! and the) Baptist Le ‘Tho lous is catimated at 8 that Brave inom, in, [SUPINE 08 the aame auton sie 873,000.. The Patriot stat will also Lieto re the result of their inquiries tisfied that aome base miscr ‘originator of this wide. aps</w:t>
      </w:r>
    </w:p>
    <w:p>
      <w:r>
        <w:t>File ime. } eaport to out, and et en in col. | . Tho Lédks of vabsesiption uw ashe [of the Charleston Bank, ws yf norno | the Hina. The Copied Stor orgauiz. | 000. ‘The amauint subscrib: Stata of} 449,400. ‘Thug tho subseri {come to }about 1.45th of the amoun Phiy colo | eesiquion. The Journal of 850,000 | staten that the sleck was sold erection | ket on the 12th iuet., af 818! they in. | ($100.) AL Charleston, the tion its selling at. $180,</w:t>
      </w:r>
    </w:p>
    <w:p>
      <w:r>
        <w:t>igible lo. disproportion ‘between the. 2 jn-ong | and We amount subscribed, i tural-aod' | 10 hare been known in this ¢</w:t>
      </w:r>
    </w:p>
    <w:p>
      <w:r>
        <w:t>Ow country. Many individual hea ito have covered Eul ei ie whole, artmunt of capital. sank</w:t>
      </w:r>
    </w:p>
    <w:p>
      <w:r>
        <w:t>4We congratulate our citize | happy: prospecis-of purified 1 fas aasigned the duty-of pros business, deserve’ credit for</w:t>
      </w:r>
    </w:p>
    <w:p>
      <w:r>
        <w:t>we unal Labor | SX@rtions aud, we trust, acc</w:t>
      </w:r>
    </w:p>
    <w:p>
      <w:r>
        <w:t>vonerted | [BU°# Which they have pult an dents to {28° Seavenience:and health, 5 the credit of the town, requi biect of {2 thoroveh: measures; and we</w:t>
      </w:r>
    </w:p>
    <w:p>
      <w:r>
        <w:t>th; ana | Til Be taken grd necomplishe De ob. | Rear Ewroere rx New. Ys * is, the | rnentioned in some of the Ne forded, | pera, thas a lot 7 1-2 fect front | to tho | street by about 10. in the. nea fants.—~ | deep, wasscid.on the Ath i in this Le asian, v ad much etter itemuc. | Prortumric Caxsiscr.-—We the New York papors, that] - every' | fought, several months since, i more | bethtewu, and ap Knglishm us and | Barret, bad o canteston Mond et, aue. | Hart's Island. ‘They fought fc ountry, | i ebout one hoxe and on ball, ¥, en.(¢rowd broke into the ring an nt, and xeon Of one of the men.’ to fale | #P to further proceedings, a more | 800d Heal of disputing among + was in (OF the combatants, it was final entor. | thut euch party should draw his hips to | Reed, it is vail, was much mor them,;Pusisiied thon bis antagonist,</w:t>
      </w:r>
    </w:p>
    <w:p>
      <w:r>
        <w:t>veroin} The New York Tunes say: nd to | the person accused of beating M ™#l¢81 Roporter of tho Courier and os arrested wt Hoboken, and h to answer for the sdsault~-hime sum of $1500, und two sureties each. Mr. Atireo yet remaing ‘oll from the offert of the base »</w:t>
      </w:r>
    </w:p>
    <w:p>
      <w:r>
        <w:t>© for- | sinike attack,” wil to</w:t>
      </w:r>
    </w:p>
    <w:p>
      <w:r>
        <w:t>day | Feiow M. —Capt. terday loxrevroxo,.</w:t>
      </w:r>
    </w:p>
    <w:p>
      <w:r>
        <w:t>vuving | the brig Fortune, al New York i livator | tevideo, states that whea he Inf try is ninateerth of Apu, aj) was quiet ite;” | ness wa quite brisk,</w:t>
      </w:r>
    </w:p>
    <w:p>
      <w:r>
        <w:t>wealth Scene ae ofita | . The Cleveland Herald is out which | Webster es &amp; enddidate for bi vs</w:t>
      </w:r>
    </w:p>
    <w:p>
      <w:r>
        <w:t>gan to | ow an} i</w:t>
      </w:r>
    </w:p>
    <w:p>
      <w:r>
        <w:t>illness,</w:t>
      </w:r>
    </w:p>
    <w:p>
      <w:r>
        <w:t>AMlEpes but ws fot the oxact gum ‘will vond on bis reagrved rights » um, ae me</w:t>
      </w:r>
    </w:p>
    <w:p>
      <w:pPr>
        <w:pStyle w:val="Heading2"/>
      </w:pPr>
      <w:r>
        <w:t>Column 3</w:t>
      </w:r>
    </w:p>
    <w:p>
      <w:r>
        <w:t>eceasity | ceived, but merely intr call for | that.undar the issue of ek; we nttion Of Irespree qu. cl ey Will | Pony was not adgnissibl iilcnees. | to énler and cut timber f “oJ should have been, spey We ion, nor wasthe point pr | coption was taken upon Jury upon the firat poi farther refusal of the Co Jury, “that if they bolie dunce, that the timber ic land { use of the governmont, 2 al frac.. | were tho agents Of the g ‘Sqme | must find for the defendar | eight /the Court refused to giv. was, as stated -by tho ean 8 | wae no evidenes ofthese at. from NAPE EES ists! Larne veowe Eunore. 1d do- | ot ship Byanany from Li er de. | our London. papers to_ans ‘South | amd Laverpool'papers of | ‘Tho U. S,, Frigate C ‘Mr. Livingston on bom es de- | Havre, itis stated in the | dings, | op the Sth May-—thie In, phen’s | the Sh from Tnvorpool, Room, | therefore, haw the eroiit [fine frigate'in a prsange 10 1 2 1 32 1 23 843 19 14 0.000000 to.) inaaid in nome of the | 1 2 1 33 1 5 864 37 13 86.882095 abou!!thot an attempt was to b 1 2 1 34 1 11 885 31 12 82.460709 from | Ministry, to addin the be 1 2 1 35 1 1 909 13 9 73.116364 ra wa, | Proviao to the Indemnity 1 2 1 36 1 53 918 26 13 42.055401 tint of the Chumbers, | ’ 1 2 1 37 1 53 935 75 17 0.000000 impossible, seeing thot the 1 2 1 38 1 0 950 111 19 0.000000 vasta-/adopted, and heartily ¢o 1 2 1 39 1 54 969 52 12 72.829971 Valaze's proposal. 1 2 1 40 1 48 995 2 2 39.901512 | ‘Tho Peers had not neni 1 2 1 41 1 3 997 36 12 77.678055 Stock fean ascertain fram the Te 1 2 1 42 1 0 1016 16 12 72.295036 ed en | token up the Indempity Bi,- | absorbed ta the trial of the 1 2 1 44 1 0 1057 36 15 0.000000 gao,. | Mr. Livingston left bi 1 2 1 45 1 49 1070 47 17 70.122910 charge of the legation; bi 1 2 1 46 1 48 1090 37 11 0.000000 ons, ox in understood, the bill, as it went {rom 1 2 1 48 1 0 1122 36 10 72.996902 nerce | should be passed by the Pe 1 2 1 49 1 2 1143 33 10 25.474838 mar. | _ In England, the chief ev 1 2 1 50 1 0 1160 30 12 84.531364 hare, | Kat of Lord Jolin Russell, 1 2 1 51 1 31 1169 28 15 33.496765 lity South Devonshire. It been unexpected, and to Mt 8 | Jowed on the part at his eo tock | mupiatry, with an exercise evor | Prerogative in a very wnugu sther | BE Tevacation of the comm Heytesbury ne Governor-Ge 1008 of Lord Amberst as Commi ome | ada, and of Sir Howard Governor of the Loniun Lal functionones hed been 9 the | Robert Peel, had made all ments, and were on the poi Se Chas Grentcresed. this] is to be the Governor of In tive] The majority of Me, Par nen. | cessful apponent of Lord J ion, | exceeded 600, out of abou ‘This reault in a country w ford, Fortescuc and other uve Fare large, aud us against th uch | of Reform, ax Lord Juha i backed on this occasion by a Ty inflzence, is somewat tis bed neteaoe ministry, f Lord Barpeth who is o | weit Riding of Vurkshire, | 1 2 1 78 2 28 1629 6 31 75.549278 | Workhley should tail, it will, 1 2 1 79 1 1 1650 22 12 74.307358 L711 be decisive syninst the dun 1 2 1 80 1 0 1670 24 12 69.387642 ina | ministry, 1 2 1 81 1 53 1687 15 12 74.127029 In Spain rurnors of uacion 1 2 1 82 1 36 1704 23 12 55.194817 les between Zumatacavagua 1 2 1 83 1 0 1724 22 9 77.872955 om | at Va’dex, had ‘been cireals 1 2 1 84 1 0 1741 22 12 88.486061 rho | Eliot had effected one 1 2 1 85 1 2 1766 2 2 63.348969 vy, | of inducing more hunaniy 1 2 1 86 1 18 1770 3 2 32.306984 [of canducting the: war, and | meat of prisoners, at) In Portugal: affairs aro nda | young Queen attended in pe the | Togue the Cortes, and deliver: ha | OF which we have no room t Both Chambers had addr ta | choose another husband, and Fa] pliedt the Depotations tbut ide | Was oppressed by her recent lo e thei advice into conasd, that they migh oxpect {ror ~ [sacrifices which the country ly (N.Y. Amoricun.)</w:t>
      </w:r>
    </w:p>
    <w:p>
      <w:r>
        <w:t>in now</w:t>
      </w:r>
    </w:p>
    <w:p>
      <w:r>
        <w:t>je huve Y</w:t>
      </w:r>
    </w:p>
    <w:p>
      <w:r>
        <w:t>. June 14uh 1835.</w:t>
      </w:r>
    </w:p>
    <w:p>
      <w:r>
        <w:t>num</w:t>
      </w:r>
    </w:p>
    <w:p>
      <w:r>
        <w:t>s the</w:t>
      </w:r>
    </w:p>
    <w:p>
      <w:r>
        <w:t>civea</w:t>
      </w:r>
    </w:p>
    <w:p>
      <w:r>
        <w:t>las]</w:t>
      </w:r>
    </w:p>
    <w:p>
      <w:r>
        <w:t>‘The National Gazette conti</w:t>
      </w:r>
    </w:p>
    <w:p>
      <w:r>
        <w:t>*Tlowing extract from a letior,</w:t>
      </w:r>
    </w:p>
    <w:p>
      <w:r>
        <w:t>ay Orleans, May 15, 1885, ther</w:t>
      </w:r>
    </w:p>
    <w:p>
      <w:r>
        <w:t>vy melancholy accident which ye | that ety,</w:t>
      </w:r>
    </w:p>
    <w:p>
      <w:r>
        <w:t>“From what I understand,</w:t>
      </w:r>
    </w:p>
    <w:p>
      <w:r>
        <w:t>‘was originally « double one, 1</w:t>
      </w:r>
    </w:p>
    <w:p>
      <w:r>
        <w:t>n+] a more spacious room below,</w:t>
      </w:r>
    </w:p>
    <w:p>
      <w:r>
        <w:t>e- | wall Was tokon away and irc</w:t>
      </w:r>
    </w:p>
    <w:p>
      <w:r>
        <w:t>ined. ieee were rene</w:t>
      </w:r>
    </w:p>
    <w:p>
      <w:r>
        <w:t>since for the; eee, er parpowe io | Hd withinat</w:t>
      </w:r>
    </w:p>
    <w:p>
      <w:r>
        <w:t>oa a; s thinly tava bye rescued, ae iWo were oubs Scrciateias eon nts the escapes ure truly mirc</w:t>
      </w:r>
    </w:p>
    <w:p>
      <w:r>
        <w:t>baveboen | ies pertons</w:t>
      </w:r>
    </w:p>
    <w:p>
      <w:pPr>
        <w:pStyle w:val="Heading2"/>
      </w:pPr>
      <w:r>
        <w:t>Column 4</w:t>
      </w:r>
    </w:p>
    <w:p>
      <w:r>
        <w:t>[Se Stee nor ettane se reds</w:t>
      </w:r>
    </w:p>
    <w:p>
      <w:r>
        <w:t>The New. Oysans Courior ‘The diseases annually pre ‘river Missixsippi and its nim riew, aro in) becoming 1 ‘cases of Sours tat wore *F Moccutred in this city, wero lis lpaded:— Prengers on boats: coming do - | in various parte of which nox are still found. But nacho New -Orleans, excopt the cho common in other places at thi Cases of bilous fuver ind wtruct:the | within the past few days, but extent, nar were thoy alarmir ‘The very great nesligence ‘our western waters, an efeddante | 1) care taken of them by eo ent, they tthe boat, are sufficient toe he reason | vaso. Bence the ol pores ion [on tho Mississippi. We hav Ft Siacered ieee cae 8 on.</w:t>
      </w:r>
    </w:p>
    <w:p>
      <w:r>
        <w:t>het there oat, indignanilyagive.our te fered. | gainwt this culpable curolessn: sz OX.</w:t>
      </w:r>
    </w:p>
    <w:p>
      <w:r>
        <w:t>Now the small pox. has bro Lenjges from. Momphis to Notch thence to Natchitoches,</w:t>
      </w:r>
    </w:p>
    <w:p>
      <w:r>
        <w:t>Mason Dowsixe sAunoan. aumber of tho London Quarte contains a well written ond hig on, with! mentary notice of tho writing ed! fro | Jack Downing. ‘The criti</w:t>
      </w:r>
    </w:p>
    <w:p>
      <w:r>
        <w:t>apera, | ca: shed ne] Sinco Washington Irving Mazwell, | So0i08 first revealed itself in U ting that | boeken, we have met with eaterard, | cna of ative Amcricim humor jonmnals, | !Omako any favorablo impress by tbe | side the Atlantic; with none, i</w:t>
      </w:r>
    </w:p>
    <w:p>
      <w:r>
        <w:t>Poors a He opinion, approaghing by ma ullifging | #2 th meri of this thoroughly e deem | production. Loe G Leters of owning” appeard originally</w:t>
      </w:r>
    </w:p>
    <w:p>
      <w:r>
        <w:t>Breet | York Advertter, at the timo “fal Jackson's Grand Experian banking systeni of the United exciting throughout the ebief p that Itepublic an interest hard) | infarior ‘to what. was among oub eentrated in 1831, upon Potigigner xelorm, Phey #]® Powerful effect, and were pre ected inten volume, adurued ety of wood.cuts, which though he dee] 1¥ executed, af not without in¢ Tories, | te $#me odd humor that charac rohavg | text Edition tas followed od on fol. | ey are no longer eaumerated « sin the | PUge: aud tho author, Mr. Da King’s) fespectable mercantile house of an by Davis, Now York, has fuirly es 0 Lor | @rmidable reputation among the Fadia, | Of the western world—by what ta Can, | Pean reader, uneniightenad as to lass ah *2Usindifferemt np to the persons Ltbeag | 884 saty rized by this imagionry 1 by Sie[Or may be apt to consider n peed | handful of grotesqe drolctice—a</w:t>
      </w:r>
    </w:p>
    <w:p>
      <w:r>
        <w:t>Spbeseeral J SR te Asorner Desrnvctive Frise Yous.—Our New York nig! ¢ muc. | Particularly unfortunate, Prop esell— | ¥0FY large amount has been des votoa, | at city within the last year, e Bed. | © appeare to us, a fru. ‘seldey terests- | that etgbt or ten buildings are 1 leader | ! the ground. We uccount { dered, 4 te first place, in consequence of réntpus {Sully of obtamng a sufficient s for | W#t¢r; and, in the second, bacau Darrowness of tho streets, On last, a fire broke out in the ro house Ne, 25 Princo. atroet, un</w:t>
      </w:r>
    </w:p>
    <w:p>
      <w:r>
        <w:t>the progress of the dovouris rept: [waa siayed, ciglucen or tweoiyet wero cilber totally deatruyed, o1 injured. One of the papers ment.08 besa than one hundred and ghii lies, chiofly Irish emigrants, we, tag | Pelled, by this calamity, in eeok | ode fi! lo; while another sta at leust eight hundred sowa, men, shildrea, were driven into the The | Alas for the poor sufferers! Tt prp- | mercial Anlvortisor loses its aig with the following melancholy ar fF] Our reporter. Yassed.cn hon 1 20 2 15 1 0 1883 14 9 82.002899 er jo | Pot thia morning, with the intes 1 20 2 16 1 48 1890 50 20 81.167725 gathering some particulars in 1 20 2 17 1 48 1903 40 26 87.809158 indivi ufferers, amount of 1 20 2 18 1 48 1927 64 14 94.043869 Property, dec, but ho represents 1 20 2 19 1 44 1937 17 24 96.294746 to ne hesnene it were, in the | 21 1 1 0 1378 27 13 65.380966 mba 1 21 1 2 1 0 1391 35 9 31.078278 aban 1 21 1 3 1 0 1403 47 17 35.774940 lenleg, 22 0 0 1604 140 1006 -1 23 45 1693 8 0 1957 47 278 -1 0 0 2358 51 132 -1 0 45 2016 244 60 -1 24 1 1 1 119 2016 17 10 25.815559 un; 1 24 1 2 1 46 2019 25 32 71.169662 had boandeprived of a shelter. 1 24 1 3 1 41 2029 24 40 88.580933 did the Gre ongineio 1 live 1 24 1 4 1 41 2055 49 29 16.229019 Frloce atroet, and the fird broke 25 1 1 42 2211 33 12 8.584198 wero tho games of tho other, fay 1 25 1 2 1 41 2225 50 17 43.640373 ‘Sure, andi I don't know any own a) how ahold Lkpow the namesof ot 1 25 1 4 1 0 2255 30 22 0.000000 wied{ | And it weathe suo with rom ol 1 25 1 5 1 2 2272 28 17 0.000000 nib | with what. be conversed. Not a 1 25 1 6 1 39 2293 16 13 76.380722 Of information was to bo obtai 1 25 1 7 1 39 2310 68 18 43.364426 sufferings ocgusioned by the fire 1 25 1 8 1 39 2326 33 15 90.120430 have besa gram, for an intelligent 1 25 1 9 1 19 2344 8 9 14.680672 eo} well acquainted with this aquars, w 1 25 1 10 1 38 2361 41 14 26.734589 galled “ Young: Dublin,” states 26 1 1 0 2353 12 15 44.990925 af 27 0 40 2496 249 64 -1 28 1 1 2 51 2496 107 18 12.793205 Coopets'shot:a white man in the 1 28 1 2 1 145 2517 18 14 61.215691 of Which a vioh of 1 28 1 3 1 139 2531 61 33 7.838928 satirely dermoliabed | 29 1 1 50 2563 103 35 0.000000 Locate ce ¥ 1 29 1 2 1 41 2585 29 15 27.015984 gob aE the olber, and then ‘went fn 1 29 1 3 1 82 2601 25 13 59.270454 and got «gun, Patel ou</w:t>
      </w:r>
    </w:p>
    <w:p>
      <w:pPr>
        <w:pStyle w:val="Heading2"/>
      </w:pPr>
      <w:r>
        <w:t>Column 5</w:t>
      </w:r>
    </w:p>
    <w:p>
      <w:r>
        <w:t>r the | taking effect, ‘an Fabio fouctinas</w:t>
      </w:r>
    </w:p>
    <w:p>
      <w:r>
        <w:t>A private leuer trom. H yostertuy, ¢tatea that, durin ‘ | night, another riot took pl the mob deolished bad jed by aegroes. ‘Tho poli bat oe lion bat the mobor or Ut tho | the military were then calle ee {ayo they arrived on he nivery Common Council we o'clock last evening, and it His 78 that tho military: would be rbus, bshould there. be any further I g | iNew York Amerfean,) any | ,” [Brom the Boston Sem</w:t>
      </w:r>
    </w:p>
    <w:p>
      <w:r>
        <w:t>Exxcutioy op tax Pina gem" [-day morning, agrconbly- to 1 y lit yp of the pirates of the Spa r80f Panda, wbre executed, viz: ‘His-) bort,zhe captain, Manuel B ense! Gardin, Juan Moatonegro, an inlly | illo, seamed Hornardo de § and | hes boon reprieved for sixty « ® | supposed that he will be fo</w:t>
      </w:r>
    </w:p>
    <w:p>
      <w:r>
        <w:t>in‘consejuence of his huma 8nd | save tho lives of many Amo rom | from: the wreck of the Min the carpenter, bas been repric last f Uay's, in vonsequence of his jew | S20 “ te} Tho gallows was erected ipli- | the Levorett street prison, an ajar | a scalfotding about 14 foot hig ing an area of about 14 focg tfar | ouaded by a railing, ond ne ver. | fight of stepe, The drop cc sei. | trap door about 8 feat equare, ited | the ceatre of tha area ubove ‘hia | 82 substantial horizontal b apart, and 8 or 10 feet above t each sustained by two. vertica ay | of similar size, Completed the eh | callold. It was erected on row | afienoon,</w:t>
      </w:r>
    </w:p>
    <w:p>
      <w:r>
        <w:t>The prisoners were atten tie | Catholic priests, Eurly yest vea | ing one of them, Boyga, mad sot{s2 commit avicwe by eutiing ali, | With a piece of tin, which he oa. | Ret hold of; he sevared thew “Se | di not penetrate the jugular sed SHleuluted to produce immrediat ol. | 08 Hoon dressed by a e'ilfal ri. | HE prisoner became fajnt, and Je, [0 make 2 impossible for hin “of He Was carried to the caifold ne} We bave beard also, thatthe. vu] | CBnecaled a picce of glass | tle | Which he endeavored to com he | {¢ glass was tuken away, ane &amp; | Ssary Lo confine him in irons | p | bit doing violuace to himself, w | . Son ufter 10 o'clock they.. | from the colly to the seaffald,</w:t>
      </w:r>
    </w:p>
    <w:p>
      <w:r>
        <w:t>the yard, they were preceded b | ley: tho Marshal, and accompa a. | Priests nud afficors, and were re wy | Teligious exercises. ‘The captai nd i all respects, nv hale as when,</w:t>
      </w:r>
    </w:p>
    <w:p>
      <w:r>
        <w:t>poorad on tril; he ran up the feng rapra: “raudy rect eater t tho officars, and) mounting tho erect, and looked round on the a [apparently with og much com; | confidence a8 though he had bec on the deck of a gallant inag- 7, | commander, armed at all points, it | S0lution and strength of uervie o bootar was troly astonishing’: he [oot nod collected, and ceca</w:t>
      </w:r>
    </w:p>
    <w:p>
      <w:r>
        <w:t>a recognition to ove auid</w:t>
      </w:r>
    </w:p>
    <w:p>
      <w:r>
        <w:t>the spectators. Tho uthers wo; and prison-worn, and much alt Y | their healthy appearance in eo | Saptain was dressed inn brown | | and the others in blue sailor ja, | and trowsers, much us they were y | thettial. “Occasionally cag ary t | Would reitorate his innocence. _ | ‘The marshal rond the warran; | of the priesta read a brief paper, “ | ing to be the declardtion, on th | OF all tho prisoners, that they. y,{cont- ‘The nooses wero then pla _ | thair necks, Boyga siting in a, | the rest standing on the drop;'t | had been pinioned before leaving | ode legs wore now ted, and wa over their bela quito do neck. Baforo 11 o*eloek, he drop | them suspended. The surgeon hn | ted, thal as Bol ga's: windhipo | ‘ | severed, the orifice would poss | hen hho should be suspended, thus, strangling might not onsuo time, They al bower, died y. | excepting the oxpigin, whu strugg or than tho Pos</w:t>
      </w:r>
    </w:p>
    <w:p>
      <w:r>
        <w:t>am</w:t>
      </w:r>
    </w:p>
    <w:p>
      <w:r>
        <w:t>thd observed good arger. Wpprobabla that these ry last, hopes of «</w:t>
      </w:r>
    </w:p>
    <w:p>
      <w:r>
        <w:t>ig the execution of the pir ftarday, @ shed on the’ ‘ill Pon which was covered with spectat down; but we le@rn no one was except a boy, who had his hand « jammed,</w:t>
      </w:r>
    </w:p>
    <w:p>
      <w:r>
        <w:t>Sone Tue Canverr—Tay Grong Globe of this moraing gives am that the Secretaries of State and not intend to resign, but are now al make arrangemeats scenes, from their Loli further says—— Goy, Cass, dorkand, has gene io fetroit, to hia catate in late for sale, 90 tht may be oxtended. ° Me. Forvyth, » cepted bis mation after a jon, won Congres, and who had not before 1 od KoYiait hinostate, recently. went i ihe necessary aryan; emenia for</w:t>
      </w:r>
    </w:p>
    <w:p>
      <w:r>
        <w:t>dently wishes tv create: tho itn, Hat Moweras Clee een Ronuyth'¢ Paani at all, bat, for the fice, are willing to holdon and be nd hurrhabed byGeo. Jackson, ‘gi</w:t>
      </w:r>
    </w:p>
    <w:p>
      <w:pPr>
        <w:pStyle w:val="Heading2"/>
      </w:pPr>
      <w:r>
        <w:t>Column 6</w:t>
      </w:r>
    </w:p>
    <w:p>
      <w:r>
        <w:t>the! appointment of Post hy ie ges e Meee x Tf all knowledge of the a</w:t>
      </w:r>
    </w:p>
    <w:p>
      <w:r>
        <w:t>on af the reshlt of the</w:t>
      </w:r>
    </w:p>
    <w:p>
      <w:r>
        <w:t>wad ascertained, the Glo! Ik nnd boll prose dl that { Kevidall to the, pablie,</w:t>
      </w:r>
    </w:p>
    <w:p>
      <w:r>
        <w:t>» pat in era fana x awrs</w:t>
      </w:r>
    </w:p>
    <w:p>
      <w:r>
        <w:t>d thera? bor dhy a Phitadelphian arr but be- t andtook lodgings at one 0 MOD! He Walked out in ho sidelighted with.every tas 0 | Whar tet Wher bustle pected | orbisiness aad wealth {" 800s) Wall street—it wus industy bance. naddd up Broadway--it w He fode round our fanhion they | were irresistable, | ‘Opetn, “Phentres; Niblo’ Koni: Magician, and the Philose nteneo, all oes! rey seninon” hoower | “You ara mare likel © Gil. | purak,” anid a dry fellow, Angel | " « WVell,” waid the Philad ol Cas- | is noe such a thing ase po male, sity-all appear to bo rich, id it i8 | : Horn waid the dry ti 1 6 1 20 1 0 590 45 14 45.444622 rrated, | About eleven o'clock’ } Philtidelphian was. standin 1 6 1 22 1 2 628 43 10 54.671944 iizons Tending to the entrance of 1 6 1 23 1 5 641 39 20 0.000000 Ruz, | was winding up bis ‘watob 1 6 1 24 1 0 659 44 20 0.000000 ‘hit | tool allow shat oe fre 1 6 1 25 1 25 680 56 16 14.115860 Mand dept up to hin. Fi 1 6 1 26 1 56 703 13 11 87.682083 to the Philndeipbian, “he 1 6 1 27 1 0 715 24 9 52.261654 ent ofl in dineanat”® 7 0 226 575 16 -1 9 0 0 0 0 735 251 207 -1 9 1 1 1 73 736 9 6 61.022896 “A gentleman in distn 1 9 1 2 1 0 744 42 14 0.000000 MMord- | thought thera was nn gue 1 9 1 3 2 14 765 28 8 0.000000 fUF- | greatleity, Go into Wall at 1 9 1 4 1 0 778 27 16 56.285934 BY 8 | makel$50,000 in a morning 1 9 1 5 1 54 806 21 12 94.318283 ing int rail pond stocks, or {a 1 9 1 6 1 0 827 6 5 51.720703 MINE | or lots up town.” 1 9 1 7 1 0 829 39 16 41.279850 ibd |</w:t>
      </w:r>
    </w:p>
    <w:p>
      <w:r>
        <w:t>Aug aid” the gentle | feet been there, [wont inta. Pr O8U | with $28,000-—] eame out 9 Jur nnd forty actes of rock the Alleghanies, $2 pray, ealay! half dollar to pay for ay</w:t>
      </w:r>
    </w:p>
    <w:p>
      <w:r>
        <w:t>ofa</w:t>
      </w:r>
    </w:p>
    <w:p>
      <w:r>
        <w:t>Basie Philadelphian's hea ners dout his purto—he MiP hail dollar, ‘The genthems</w:t>
      </w:r>
    </w:p>
    <w:p>
      <w:r>
        <w:t>first Iduked up the street, His gtanoes were quick an</w:t>
      </w:r>
    </w:p>
    <w:p>
      <w:r>
        <w:t>ized, in a minute, dreh ane ef the other, and.»</w:t>
      </w:r>
    </w:p>
    <w:p>
      <w:r>
        <w:t>+ itl comes ina twinkling. to th 1 but over, die watch fell on the ar</w:t>
      </w:r>
    </w:p>
    <w:p>
      <w:r>
        <w:t>1 Philadelphion ran—hal AM kia pick up thee wate, und to hair. Tof ihe thief. ‘So, thiv ie 1 Dad Tyo, Where every man is a will) overy ‘man rich. TH go b ive | dephia tomorrow, Werche * We’ ' | der one another, to be suro, vent do it wa ded quick as the distress. I will have to get: tal for ny watch, and be haz site | Will old Hays, or any of th Sib- | cers look ufter the gonitlema the] IN, Y. Herald,</w:t>
      </w:r>
    </w:p>
    <w:p>
      <w:r>
        <w:t>the |</w:t>
      </w:r>
    </w:p>
    <w:p>
      <w:r>
        <w:t>aed Fa Roonzars ap- | Tux) ExeerromeWeh</w:t>
      </w:r>
    </w:p>
    <w:p>
      <w:r>
        <w:t>OL a.) ist fay ana: Aa ne enunbmen aby y ofl ter eleption ‘whtel urele plac</w:t>
      </w:r>
    </w:p>
    <w:p>
      <w:r>
        <w:t>ood | Party lines seem terhave bien de, | on alinost obliterated: Sar and! wards fun three tickets, an livg | ouly getioral focling whicly we 85/ tho city, was on tho subject. ¥0- | grog shops, and of cotirse t ‘eb: | rectly sbieremed, were post ¢ red! polly, and have to a Sonuder welcarried the day. Well, we « of chance tu see whethise tinder ted | ministration, there willbe tex um | oss, legs pauparisin, less vice, be | dering at the public funds, an 1 23 1 14 1 0 1631 20 9 68.958214 pat! acs of delirium tremens! Phy 1 23 1 15 1 0 1645 20 12 81.615219 nd} been near us many votey polle 1 23 1 16 1 0 1662 19 12 0.000000 fat} thy rétures when mado w; 1 23 1 17 1 1 1683 19 8 52.111740 ter | [Demcdat.] 24 1 1 0 1256 30 13 49.119026 aken 25 0 48 1583 28 9 -1 26 0 0 38 1652 8 9 -1 27 0 0 0 1708 251 163 -1 28 1 1 1 0 1717 19 9 65.528015 we] RRactrox.—Tie city elect 1 28 1 2 1 2 1733 15 10 14.223816 rt. Haven took placo an Mond 1 28 1 3 1 2 1747 11 13 53.060452 id, | Whigs qactied the city by d. | former rhajorities, although th 1 28 1 5 1 0 1785 18 10 27.332169 ut | Party made adouble oxertion 1 28 1 6 1 2 1799 16 13 61.222782 nd | their cause. Phe</w:t>
      </w:r>
    </w:p>
    <w:p>
      <w:r>
        <w:t>outrageous ms | the Confecticut logisinturo, have been the. cause of this bri victory. | Its abominable proce:</w:t>
      </w:r>
    </w:p>
    <w:p>
      <w:r>
        <w:t>fo | ktadling is public indignation!</w:t>
      </w:r>
    </w:p>
    <w:p>
      <w:r>
        <w:t>oft | dezrve, that it is bolieved Van a.{ Will be gonsumed before it, } n | Yada Was choson Mayor, bi pfone hundred and eighty.iwo Noves Darling, the ‘Tory ea ig fON: Ys Com. Adv.) age ate Nea pe | [Broin the Globe.} h | Sy Derawriaey | dune 6th, 1 lnformbtion havin, been rece: Departngnt of the death | Jous D. Hexiuyy cntuinnitors Judie Squhdron, on lward the} | Vardahu,‘in the harker of Ha T]he 23d alti, the Tullowing ¢ heen issudd to the coummanders | Hons and § giana of U.S. N, 1 31 1 19 1 99 2185 7 8 39.550926 L 32 1 1 0 2182 7 20 60.254349 i Gave, aneRs.—As oma 33 1 1 1954 12 10 93.727745 at 34 0 35 2116 27 7 -1 35 0 0 83 2183 33 82 -1 36 0 0 0 2199 251 65 -1 37 1 1 1 0 2207 7 12 68.820480 | Poet to tie memory of Cornmod 37 2 1 1 20 2213 16 13 55.322838 D. Wesuky, who died May 23d, 37 3 1 1 0 2228 6 8 62.386620 i its Flog Ship Vandalia, in tho b 1 37 3 2 1 32 2252 45 12 0.000000 favuns, 38 1 1 127 2256 84 13 0.000000 ncommand of, th 1 38 1 2 1 18 2265 46 14 94.046875 States’ Naval force inthe Wer 1 38 1 3 1 0 2283 41 12 0.000000 }and</w:t>
      </w:r>
    </w:p>
    <w:p>
      <w:r>
        <w:t>Gulpbtol Mexice, you will « | Ange of the station and vessels o | der your edmmnand to be hoisted h</w:t>
      </w:r>
    </w:p>
    <w:p>
      <w:r>
        <w:t>and thirteeh minuto gunn fo be fi o'clock, Mi ‘on, tho day after th of thia orddr, is You will also direct the</w:t>
      </w:r>
    </w:p>
    <w:p>
      <w:r>
        <w:t>your ¢ nd to wear ai arm for thikty day.</w:t>
      </w:r>
    </w:p>
    <w:p>
      <w:r>
        <w:t>Paper,</w:t>
      </w:r>
    </w:p>
    <w:p>
      <w:r>
        <w:t>5 inten leeting a stort |</w:t>
      </w:r>
    </w:p>
    <w:p>
      <w:pPr>
        <w:pStyle w:val="Heading1"/>
      </w:pPr>
      <w:r>
        <w:t>Newspaper Page 3 — Source PDF Page 15</w:t>
      </w:r>
    </w:p>
    <w:p>
      <w:pPr>
        <w:pStyle w:val="Heading2"/>
      </w:pPr>
      <w:r>
        <w:t>Column 1</w:t>
      </w:r>
    </w:p>
    <w:p>
      <w:r>
        <w:t>‘ e followin, will bo sodn, thal on, ot his n grackous nord, ine of hie Ins of aigraciova characters cadéra, willl reeolleet, that on th ry of St. Philip lust year, some wen on the Saffern shij no, were tly killed, ane wabled, on firing salate from erican frigete United States © news of thin unfartunate’ even 4 Washington, the President im: p communicated it to Congrosm wus immeHiately pasved grant. slignhlod sdameny-and to the re. thone who were killed, a pension tho srunh pail. to American under Inke leireumatancen; ‘afd ter here was commissioned to uformation $f the number of suf. d the natued of the disghilitics of ors, ‘This inquiry waa immeado through tho Seeretary of the information was'not unui ly progurdd. We now lenrn ay. previou} to the departure of guido, the Minister of the Unitwho ‘et dn Wednesday eyenavre, tht kentleman signed a r wilh the Duke da Broglie, by annual peprion of 120 dollars ed, ho (paid during life tw 2 sgffbrert, and alike dun to # of those who were hilled.</w:t>
      </w:r>
    </w:p>
    <w:p>
      <w:r>
        <w:t>Mtedas, i Javesy Riornns.—Pond, Kel. and others {have been acquitted. remaining tase ia that of sill probably be with</w:t>
      </w:r>
    </w:p>
    <w:p>
      <w:r>
        <w:t>York papéf mentions that NNich. ») Bag. artived im that city on ant, ’ ho Tragedian, is playing at the entre, )</w:t>
      </w:r>
    </w:p>
    <w:p>
      <w:r>
        <w:t>nthat Bulwer, the novelist, con. paying a Visit to this country,</w:t>
      </w:r>
    </w:p>
    <w:p>
      <w:r>
        <w:t>sgislature of ‘Connecticut ad. | Friday Jast,</w:t>
      </w:r>
    </w:p>
    <w:p>
      <w:r>
        <w:t>Woolridge, Bag. the Amarican Entagorda,died there wuddenly April 24.</w:t>
      </w:r>
    </w:p>
    <w:p>
      <w:r>
        <w:t>rtigeau hes gppe op a visit to wth cave, Kentucky; she will tosume of thaw aajtpetwrcaves ope, wil contemplate the mumia them, i</w:t>
      </w:r>
    </w:p>
    <w:p>
      <w:r>
        <w:t>x.—-A contemporary shrewdly ut “empty vases are far bet» uuks full of castoff garmenia</w:t>
      </w:r>
    </w:p>
    <w:p>
      <w:r>
        <w:t>areal Hemld of the 4th instant y Ree. Mr, Maguire, Chgptain! lines at Quebec, arrived here and proceeded last night to ccompanied by three. of the’ e'U ratiline Convert of Charles. Borton,und several pupils from tabliatimment.” ‘ Koxs.—As.the Hickory Tree! understood tw be the ermblem Jackson, the New Haven [eraL some appruprintotiee should us the emblem of Vun Bu.</w:t>
      </w:r>
    </w:p>
    <w:p>
      <w:r>
        <w:t>wnmends the Slippery Elm. a1.),</w:t>
      </w:r>
    </w:p>
    <w:p>
      <w:r>
        <w:t>ler'a Jourual” and ® Matthistor,” have both been dratna- » Yorke-they are both suid Quere.—Wireh Will hive owers~—the “Journal” or the Qi 1 17 1 7 1 0 1712 32 11 56.757320 an, attending owt of curioaity, | 1 17 1 8 1 1 1723 27 15 42.930580 tical mectiag at London, and {4 1 17 1 9 1 0 1742 64 13 90.263275 stonished of the shouts and | s 1 17 1 10 1 3 1759 18 12 91.301514 his friewd whea they wonld | 1 17 1 11 1 0 1776 39 13 0.000000 isider the business. 4 ‘They 1 17 1 12 1 24 1793 46 15 12.369423 wnow, don’t you hear?” | 1 17 1 13 1 0 1810 22 12 73.768585 uid the Frenchtan, Udo hear ] could not tink dat your 1 17 1 15 1 10 1844 11 12 83.633217 id consider 80 very loud. 1 17 1 16 1 3 1865 94 17 74.467506 Lost.—Capt, Richards, of | 1 17 1 17 1 0 1882 35 15 43.435246 rien, arrived at New Landan | ti 1 17 1 18 1 0 1899 20 12 86.051880 fic Oceun, on the 20+ Janu. {I 1 17 1 19 1 6 1920 11 8 95.954109 in with, in lat. 38.56 8. fon.!h 1 17 1 20 1 2 1933 23 12 92.896889 eck ofthe Mernmack, Peuse, | 1 17 1 21 1 0 1950 95 17 57.078609 Newburyport; had the ap. | 1 17 1 22 1 1 1971 47 13 74.336739 eing in the water abost 501 h 1 17 1 23 1 215 1993 11 8 61.916740 ° 1 17 1 24 1 0 2012 40 13 88.218475 ymen cordwainers of Pough. | 1 17 1 25 1 3 2026 44 12 42.285706 tured out fr higher wages. Hi 1 17 1 26 1 0 2045 10 12 86.389175 t, a9 we ure informed, shows 1 17 1 27 1 0 2059 83 17 68.730423 pold*prices of about 15 per | by 1 17 1 28 1 2 2076 63 16 43.222656 mployers will not comment tom 1 17 1 29 1 0 2096 14 8 82.231705 es demanded, -mad contend | &amp; 1 17 1 30 1 1 2113 23 12 95.777885 ges here aro already Jugher | be 1 17 1 31 1 0 2130 48 12 32.077568 ee, Fin 1 17 1 32 1 0 2147 21 12 81.339500 has been formed at Now Or- | € 1 17 1 33 1 0 2164 43 12 72.833496 umber of gentleman, called | 8 1 17 1 34 1 0 2181 20 12 91.021294 cal Sociaty of Louisiuag,” | ce 1 17 1 35 1 0 2198 5 12 0.000000 F which ure, researches into 1 17 1 36 1 7 2215 26 13 48.417793 What part of North Amesi- | m 1 17 1 37 1 14 2232 76 17 57.748642 aborigines, the Spaniards, | th 1 17 1 38 1 18 2245 23 29 8.426926 ~{ Balt. Amer.) pT 1 17 1 39 1 10 2273 47 18 69.785194 haying beeo made that the | 1 17 1 40 1 1 2290 99 18 93.623917 philanthropist, Me. Freling. | S! 1 17 1 41 1 0 2308 56 19 30.541626 changed his fhrorable: opin. plun, » letter fearn | 1 17 1 43 1 0 2346 10 8 88.231346 n bax beon published, stat. Indguage his. “un. 1 17 1 45 1 0 2363 53 26 0.000000 Smota te cxeellence and [U 1 17 1 46 1 0 2392 32 13 37.313656 ‘Ahot bemignant enteprize.” 1 17 1 47 1 0 2413 29 16 72.273422 oks, Eaq. ofthe Portlaad | 1 17 1 48 1 0 2430 25 13 75.783600 iled for England on Mon. | ©9 1 17 1 49 1 0 2447 50 14 62.901184 oronto. It 1 the intention | ¢¢ 1 17 1 50 1 0 2467 21 11 77.031723 sto spend about 1 Year in 1 17 1 51 1 0 2487 11 12 72.713921 g which time we may ox. | 1 17 1 52 1 16 2504 12 8 53.245064 wa him a fair and impaz. | .' 1 17 1 53 1 5 2516 20 17 58.036537 ‘the institutions end present 1 17 1 54 1 0 2534 12 12 76.452026 of the country. s ee 1 17 1 55 1 2 2557 82 17 0.000000 Yaus.oIt ip eald that | eau f cutton has been pu AR. 95 miles, The diameter an 4 the 350th.and-of the Jats} art of an inch,</w:t>
      </w:r>
    </w:p>
    <w:p>
      <w:pPr>
        <w:pStyle w:val="Heading2"/>
      </w:pPr>
      <w:r>
        <w:t>Column 2</w:t>
      </w:r>
    </w:p>
    <w:p>
      <w:r>
        <w:t>Tid Post quhorted its party a f abo to bo # more -honeat.!) I'n 3, much room. for improvement Feapect, and much judiciousness in ee.</w:t>
      </w:r>
    </w:p>
    <w:p>
      <w:r>
        <w:t>mtx,Execren.—tt in pow cor y mated, that Major rity, has be éd Brigadier General, iny votes. [tis nlso said that Ma p. hag been re-elected Brigade jor.</w:t>
      </w:r>
    </w:p>
    <w:p>
      <w:r>
        <w:t>ineaid that Tanne Hill’ is to bet Governor of New Hampshire, PRECEDEXTRD Passack.-—The pi boat Leaington, Capt, Vanderbi ed at NowYork on Wedaeaday In ) shoit passage of eleren hours a ine minitles from Providence!,'T ico istwo hundred and ten miles. Col. Johnson is called the * He Thames,” and ‘Tammany Hall p od that he was tho ele victor ut th -. Colonel Johnson was in the bi it ina subordinate capacity. Ge Jarrigon was in the chief-comman ‘entitled to the honor of the duy.on Allis. } 3</w:t>
      </w:r>
    </w:p>
    <w:p>
      <w:r>
        <w:t>B Aunty or Orro,—lt is anid lature is to uuthorize the No troops to run the boundary lin this bo done? Phe Constitution 1 2 1 5 1 0 645 31 13 91.517746 nited States prohibits the States (wit 1 2 1 6 1 2 666 7 8 25.773056 e eunsent of Congress) from kecpir 1 2 1 7 1 0 683 2 8 44.102039 | in timelol peace, of from sengi 1 2 1 8 1 0 696 39 13 65.628822 anless actually invaded, or in suc 1 2 1 9 1 0 716 23 10 93.207794 ent dangur as will not udmuit ofdelay 1 2 1 10 1 0 734 11 9 0.000000 » Gazp* 2 2 1 1 0 750 59 14 15.220558 Nruno’s Resourios,—We are i 1 2 2 2 1 0 768 6 13 28.629974 | that a person in Covington, Ky., 1 2 2 3 1 0 789 22 13 69.794373 ays since, sold a family of negros 1 2 2 4 1 2 803 25 16 96.533836 ting of a man, his wife and childre 1 2 2 5 1 0 820 30 12 72.661972 ther individual, against the cons 1 2 2 6 1 0 840 41 11 42.201698 ‘man, Who protested before the ga 1 2 2 7 1 0 854 35 14 83.566772 Ince, that he would never work f 1 2 2 8 1 1 870 39 12 96.210884 ended master, The sale was how 1 2 2 9 1 0 887 50 15 78.878250 ffected, and on hearing of its con 1 2 2 10 1 0 908 7 11 10.198242 ) the negro resumed his prutestation: 1 2 2 11 1 0 921 26 16 37.100979 ing lo a woodpile, took an axe, an 1 2 2 12 1 0 942 7 12 90.192688 g his hand on a block, struck it 0 1 2 2 13 1 0 955 27 12 85.660500 low. “In ancient times this woul 1 2 2 14 1 0 975 26 9 48.811493 een termed heroism, 1 1 1 0 996 72 17 40.800163 following itom was marked for in 1 3 1 2 1 0 1014 59 12 45.388252 several daya since, bit throug 1 3 1 3 1 0 1030 20 17 40.995464 ght: omitted.—-{ Buffalo patra 1 3 1 4 1 0 1051 64 10 15.739502 seTuRots Wrecn.—The Asbtubpl 1 3 1 5 1 0 1064 11 12 73.657883 cl atates that tho schooner Parrot 1 3 1 6 1 7 1083 31 13 93.304024 Port, aailed fur Detroit on the 291 1 3 1 7 1 0 1097 22 14 43.610947 pnd is supposed to have foundered 1 3 1 8 1 0 1114 31 12 34.424744 easel was of about.twenty tune bur 1 3 1 9 1 0 1130 15 12 81.264404 ad had the fallowing persons o1 1 3 1 10 1 17 1147 56 14 80.141922 Thomas. Booth, captain; Jus 1 3 1 11 2 14 1164 24 12 81.471153 and ed Bhepherd, hands. Williant;Humpbry,- passenger 1 3 1 13 1 2 1198 63 15 50.452427 shtibula, and Wm, Leach, uf Obio 1 3 1 14 1 0 1215 51 15 57.871094 aianrd, of New York, aleo passon. 1 3 1 15 1 5 1232 28 13 58.630348 ‘Tho Parrot’s cargo was iron, glas 1 3 1 16 1 1 1248 45 18 20.320122 skey, with adock lond of live 1 3 1 17 1 8 1266 33 13 94.043297 Most of the bogs swam ashore 1 3 1 18 1 0 1287 43 10 41.271511 rafter the Parrot sailed; und sub 1 3 1 19 1 0 1300 18 17 74.398132 dy her false keel, small boat, and 1 3 1 20 1 0 1317 79 17 24.181839 famphrey’s truak’ were. washed 1 3 1 21 1 3 1335 16 16 92.513489 by the asf, | From theao feet, 1 3 1 22 1 2 1351 48 14 18.834167 enining that. the vessel foundered, 1 3 1 23 1 1 1369 3 12 86.474754 | on bonrd—probably in the-hievy 1 3 1 24 1 0 1384 38 16 51.118771 which slo waa known tw have en. 1 3 1 25 1 0 1402 19 12 92.905380 ed soon after fenving port. 1 3 1 26 2 19 1422 85 14 24.320976 Surt.—-The Tuverhill Gazette 1 3 1 27 1 0 1439 36 13 42.326721 “We learn that Alfted W. Pike, 1 3 1 28 1 0 1456 77 16 47.704201 “Topsfield, has commenced an ac. 1 3 1 29 1 0 1476 29 9 19.565018 wnat Beals &amp; Greene, publishers o} 1 3 1 30 1 0 1493 22 10 90.248970 ton Pos, aiJ*Statesnsan, fora tibel 1 3 1 31 1 0 1507 13 13 75.826111 ed in the Posto the 2d inst. Dam. 1 3 1 32 1 0 1528 7 10 55.944199 e laid. at ten thousand dollars, ant 1 3 1 33 1 0 1544 33 13 69.039871 erty of the respondents is atuched 1 3 1 34 1 0 1558 44 17 56.978371 ngly.”” 1 3 1 35 1 2 1578 43 15 53.023613 Esjate is nilyan cing in this city be. 1 3 1 36 1 0 1595 80 17 17.752686 precedent, und many heavy specu, 1 3 1 37 1 1 1613 31 12 94.221161 have been made within ‘ihe pas 1 3 1 38 1 2 1629 52 13 96.350822 Several eligible city lote aro abe 1 3 1 39 1 0 1646 35 13 92.068932 fered for sale, and many of them 1 3 1 40 1 0 1668 6 11 90.482491 y valuable, / 1 3 1 41 1 0 1684 25 9 28.543861 eas of ull kinds, never was more 1 3 1 42 1 0 1697 18 13 88.621193 ud if wo may judge [ros -proaent 1 3 1 43 1 0 1717 37 14 31.906898 nees, the pee which will be 1 3 1 44 1 0 1728 30 16 38.016754 the population af this city, thie 1 3 1 45 1 2 1748 24 12 96.299919 will exceed more than double that 1 3 1 46 1 0 1769 54 15 74.713730 revious year.—{Metroit Journal.) 1 3 1 47 1 0 1785 57 14 95.323639 Western Editors must havo very 1 3 1 48 1 0 1794 35 32 83.435913 wred subscribers, for thoy make 1 3 1 49 1 3 1819 13 13 96.776192 of missing @ publication day if it 1 3 1 50 1 0 1837 57 16 69.652748 erfectly convenient to got out 8 1 3 1 51 1 7 1853 13 13 45.451511 If they have a large umount of 1 3 1 52 1 0 1871 29 12 42.235779 kom hand, they let the paper zo 1 3 1 53 1 0 1888 55 16 76.972710 night; ifthe editor's cow. gets 1 3 1 54 1 0 1908 11 8 9.207794 ¢ Woods, he leaves his paper and 1 3 1 55 1 0 1926 9 9 52.224159 r up,and his subscribers dun't 1 3 1 56 1 8 1943 8 9 39.838455 a Wonl at his indepandence. 1 3 1 57 2 13 1956 42 13 80.095108 works better there than it would 1 3 1 58 1 2 1977 48 9 65.224396 reven in this goodly city, on 1 3 1 59 1 0 1990 33 13 64.173447 like that, and for such a reason, 1 3 1 60 1 0 2009 17 10 73.460205 vst an editor halt’ hiy subseripuun 1 3 1 61 1 1 2027 24 9 67.374512 ost. Mor, Post. 1 1 1 0 2051 6 8 47.750786 r Finn ax New Yorg.—A fire 1 4 1 2 1 0 2066 32 10 29.371346 (oni the uight of the 6th ult. in 1 4 1 3 1 0 2079 33 18 43.241177 #00 Barclay erect, and before it 1 4 1 4 1 7 2098 61 15 94.695328 subdued, nearly the eotite block 1 4 1 5 1 3 2114 16 13 88.820076 by Bureluy, Greenwich, Wash. é Robineon streets, Way destroy. 1 4 1 7 1 0 2153 5 7 0.000000 e lous is estimated at upwards of 1 4 1 8 1 0 2167 8 10 47.134857. ‘Tho amount jusured not ng} 1 4 1 9 1 0 2183 7 12 0.000000 | : 114 1602 31 8 -1 7 0 0 61 1631 29 11 -1 8 0 0 80 2058 13 -1 10 0 0 0 7 2119 6 -1 11 0 0 0 0 2203 232 56 -1 11 1 1 1 1 2204 15 11 96.475151 he political guillotine of the Com - 1 11 1 2 1 0 2220 24 12 45.024689 neil was at work ogain last night; 1 11 1 3 1 0 2241 34 9 20.842484 men from old Sarin aud froos 12 1 1 8 2250 42 38 18.411980 Hing the ipsl moyora of 1 12 1 2 1 84 2272 21 15 81.318619 old revolutionary sol. 1 12 1 3 1 0 2293 26 8 57.753822 eno doubt disposed of, Weshall 1 12 1 4 1 0 2305 20 13 80.581100 cir fate ‘herealler, ‘Theao for. 13 1 1 58 2326 9 15 41.755074 1g us off for our rebellion 1 13 1 2 1 93 2341 17 12 86.005142 Wo shall 14 0 0 2258 122 95 -1 15 0 2322 57 31 95.000000 16 0 155 2342 88 35 -1 17 0 0 0 2398 12 9 -1 18 0 0 0 2394 243 209 -1 19 1 1 3 57 2394 175 18 1.953186 Brooxnys.-——Wo, learn | 1 19 1 2 1 2 2412 66 17 71.160278 Rrooklyu Advartiver, that: tho | : 1 19 1 3 1 0 2429 51 14 94.274826 Council of that ety have resolv. 1 19 1 4 1 0 2468 24 9 69.779556 no retail license bu granted,toa } 1 19 1 5 1 2 2501 4 10 91.512878 t licenses be granted ied; 1 19 1 6 1 2 2534 4 10 89.858383 t Tavern liconses, be: 1 19 1 7 1 1 2550 76 17 0.000000 conformity with the Ae ont P 1 19 1 8 2 11 2567 24 14 81.717926 apd provided, eb 1 19 1 9 1 0 2579 54 28 69.353851 bravely donc in our siatar city 5 20 1 1 78 2602 11 12 46.721497 sibly, udvant ly | 1 20 1 2 1 0 2604 25 26 28.922798 Fen Caikmon Couns ANY, 21 2 141 2617 102 29 95.000000</w:t>
      </w:r>
    </w:p>
    <w:p>
      <w:pPr>
        <w:pStyle w:val="Heading2"/>
      </w:pPr>
      <w:r>
        <w:t>Column 3</w:t>
      </w:r>
    </w:p>
    <w:p>
      <w:r>
        <w:t>The Cliamborsburg om Whig « Wejato- for Webster larriagn ebeter-and Harrisan. 2 ‘The Albany Adyortistr saya, *: illie’s poems ure 9; in the bi. term by the English-critica.”” Tho Navy Conitissioners have iss ls for the delivery of white pieces and other timber for eight y-fours, sight frigates, and tan wlo war, hy the fire of August, 1336, aval stations of Portamouth, Bost ® York, Philadelphin, and Narf is is an eddition of aearig.one thire ‘present naval force. ‘We observe Line fe tho navies, that weveral Sta on Proportion’ of seam vee | particelany the Engin ea ren mild nat team ships be greatly the w cieat force fur the defeneo of our co h ite large Lays and rivera? fhe Boston Commorcinl Gazette, me a comparison of our naval resour b those of other nations, estimates have at present in tho merchant s &gt; about 70,000 seamen.—{ Balt. Am</w:t>
      </w:r>
    </w:p>
    <w:p>
      <w:r>
        <w:t>— Jesratction oy Gruex Preares. = following is tho copy of a tet Lloyd's, at Salonice, deca April 2d: ‘I beg feave to tate, for the inforn of the Committee ‘at Liokdy, fhe ction of 37 Greck Pirates, by the Th troops, of which 30 were tnken in't nity of Careandra, and the remain¢ Phessaly. ‘The heads of shese- ma Ord were seut here last wut, and pu y exposed for three days, It is a ed Unt this summary act of just y be the means of deterring other from frequenting those parts for wor eto come. For the capture of t tes we are indebted to our Govern him Pachaawho deserves unqualifi we for hie conduct in this instance. sorry to hiave to report the exisien he plague here, introduced by a ps ger recently arrived from Alexandr vet we hear of only four dentha 0 even attacked, and from the vigoro ma taken by:the Consuls, with tl</w:t>
      </w:r>
    </w:p>
    <w:p>
      <w:r>
        <w:t>nt of the Turkish authorities, in 9 g all arrivals from Egypt toa sho inline, we hope the disonse may eked from farther progress.”</w:t>
      </w:r>
    </w:p>
    <w:p>
      <w:r>
        <w:t>deere eee</w:t>
      </w:r>
    </w:p>
    <w:p>
      <w:r>
        <w:t>[From the Naw York Star. -FOREIUN MISCELLANY, ovat Vesiving hay bee. playing’ I fool. On April Tat, there was</w:t>
      </w:r>
    </w:p>
    <w:p>
      <w:r>
        <w:t>d voleunic explosipn, which laste = houra.</w:t>
      </w:r>
    </w:p>
    <w:p>
      <w:r>
        <w:t>number ‘of itinerant preachers ar in the streets of London, tiunderin yaguinat tho Reform Bill and its at.</w:t>
      </w:r>
    </w:p>
    <w:p>
      <w:r>
        <w:t>iristopher Charles Foster, (whom a rican Captain delivered to Justice, 1 a has been committed for trial with being a principal in the Int ive forgeries in the city of Lindon: 6 Thames Tunnell, which stranger ys make ita point lo see, se mora ain thronged with workmen, Ie wy conuheaced when-thenew shicld ca: repared, ablit meetings are holding throughou quntry, to thank Lord John Rie maving discomfited the Tory Minis</w:t>
      </w:r>
    </w:p>
    <w:p>
      <w:r>
        <w:t>e new Viceroy of Irelagd (url o rave) is expected to arrive at Dub bout May 6. Hia Lordship is a roa a, and uo doubt will make the Irs ajuilis © alive” with foshion.</w:t>
      </w:r>
    </w:p>
    <w:p>
      <w:r>
        <w:t>r. S. Warren, author pf those touch gles culled “ ‘The Diary of a Ph i" bey just published auuther work i A Popular and Practical (ntrodue 6 Law Stadies.” Mr, Warren is ing law at the Inner Temple, London publishor has brought “eur ) and beautiful. ith hk priut © am Penn's treaty with Mie Tndians 81, aller tho celebrated, picture by</w:t>
      </w:r>
    </w:p>
    <w:p>
      <w:r>
        <w:t>will give you some idea of the im. # sale of Scott's worku in this coun. ‘hon you learn that ypwards of 1,200, olumes, writteg by him, have beot shed in Edinburgh!</w:t>
      </w:r>
    </w:p>
    <w:p>
      <w:r>
        <w:t>¢ silver medal of the Royal Geo ical Soriéty of Paris, kus been « j'na Licuteuant Burios, tho English ter into Bukhara.</w:t>
      </w:r>
    </w:p>
    <w:p>
      <w:r>
        <w:t>‘Austet, of Dublin, is wbont publish- Rew translation of Goethe's Faust. 3. Shelley’s new wosk,4* Lodore,” quick sale and is much ndeoed, ther edition of ‘Thomas Peinglo's ditur of Puepd@ip’d Offering) N: ofa residence ia South Africa ia in</w:t>
      </w:r>
    </w:p>
    <w:p>
      <w:r>
        <w:t>U London, May Tet, 1835,</w:t>
      </w:r>
    </w:p>
    <w:p>
      <w:r>
        <w:t>re Have received litte ‘newa from cx, 90 have we Tittle to send there, ment stands adjourned uatit May 12, the wiena,time, every thing js ro. bly calm. ‘The ministry is now temnit ix the same of which list in my list Ietter—with tus im t fact, that Lord Denman, Chief of the King’s Bench, is the Speuk.. he House of Lordy—the situation on dit, Lord Brotghum expected hove Been reserved for bimeclt, jpositble to say, as yet, why Lord am hiss boon vacladed from ollice, to my gpinioa “that the Hing has ¢ dali im. Es Lorie af. 2 oer y'tis, fat a chapco—. 1a into Offic, agaia, sljould the ju. e eepera Erect alten siaies in -An thot ease, it se brary Brougham may. pinted Spouker of tho Houwo of But, by the Present, arcongemont erly shelves waa sa employid his Ieinura of Tate, 4 brochure 4 on ie ence ng ® re‘! Nr 10 colada ‘sack on the, Ayordy and oPY,</w:t>
      </w:r>
    </w:p>
    <w:p>
      <w:r>
        <w:t>milies: Hohas pudlished a Teakiag i slick bo leee che ‘hss. reviewed * both, toaishing praise in tho</w:t>
      </w:r>
    </w:p>
    <w:p>
      <w:r>
        <w:t>mher of the Edinhuroh Revie?</w:t>
      </w:r>
    </w:p>
    <w:p>
      <w:pPr>
        <w:pStyle w:val="Heading2"/>
      </w:pPr>
      <w:r>
        <w:t>Column 4</w:t>
      </w:r>
    </w:p>
    <w:p>
      <w:pPr>
        <w:pStyle w:val="TranscriptNote"/>
      </w:pPr>
      <w:r>
        <w:t>[uncertain: low-confidence OCR column independently reprocessed with alternate segmentation; verify doubtful names, figures, advertisements, and damaged type against the scan.]</w:t>
      </w:r>
    </w:p>
    <w:p>
      <w:r>
        <w:t>id rie ada city, a he Rev, i nm Bannr, ta Mise Maer, A. Bex</w:t>
      </w:r>
    </w:p>
    <w:p>
      <w:r>
        <w:t>Marine Journal “PORT OF CHICAGO.</w:t>
      </w:r>
    </w:p>
    <w:p>
      <w:r>
        <w:t>sy ARRIVED. 2019, ‘Schr Cotmmaree, Siuiah, fi</w:t>
      </w:r>
    </w:p>
    <w:p>
      <w:r>
        <w:t>with merchandise, erent nt $0. Sebr Spencer, Walker,</w:t>
      </w:r>
    </w:p>
    <w:p>
      <w:r>
        <w:t>3 ‘passenger</w:t>
      </w:r>
    </w:p>
    <w:p>
      <w:r>
        <w:t>be na 23. Bohr Llewelling, Clark, fron</w:t>
      </w:r>
    </w:p>
    <w:p>
      <w:r>
        <w:t>with pasomngers, &amp;o. me 4. Beh Bridget, Ludlow, fm J lixe, paseongers, &amp; Schr Gu oeepes Bureharh oph, with passengers, ae: CLEARED, ne 21, Schir Soran, Donesn, for St. ne 72. Schr Philipa, Howe, for Mil: 92.93, Schr Florida, for Batfalo, Behr Commerce, Smith for] 18 24, Schr Juliett, Shocks, Bula 19 98, Rehr Blowelling, Clark, for 3 Schr Bridget, Ludlow, for B</w:t>
      </w:r>
    </w:p>
    <w:p>
      <w:r>
        <w:t>R, STEWART, Attorney at</w:t>
      </w:r>
    </w:p>
    <w:p>
      <w:r>
        <w:t>CHICAGO, IELINOF</w:t>
      </w:r>
    </w:p>
    <w:p>
      <w:r>
        <w:t>GRATE TORNEYS &amp; COUNSELLORS</w:t>
      </w:r>
    </w:p>
    <w:p>
      <w:r>
        <w:t>Will attend with promptnees to all. ¢ profersion.</w:t>
      </w:r>
    </w:p>
    <w:p>
      <w:r>
        <w:t>Reference to</w:t>
      </w:r>
    </w:p>
    <w:p>
      <w:r>
        <w:t>&gt; Farnsworth, eq, Detroit, My wiley, Bag. Butfato, N.Y.</w:t>
      </w:r>
    </w:p>
    <w:p>
      <w:r>
        <w:t>fon, R. W. Utes, Albany, N.Y,</w:t>
      </w:r>
    </w:p>
    <w:p>
      <w:r>
        <w:t>feasra, Holbrook &amp; Fearme, N.Y.</w:t>
      </w:r>
    </w:p>
    <w:p>
      <w:r>
        <w:t>Chicege, June8, 1835.</w:t>
      </w:r>
    </w:p>
    <w:p>
      <w:r>
        <w:t>HENRY Moor TORNEY AND COUNSELLOR vAnd Selicitor in Chanee Cineaso, Intisorn, ein J, HL. Konzie's New</w:t>
      </w:r>
    </w:p>
    <w:p>
      <w:r>
        <w:t>lion Toweph Story, Cambridge, Mraatn. Ar &amp; A. Lawrence de Co.</w:t>
      </w:r>
    </w:p>
    <w:p>
      <w:r>
        <w:t>Hon, Edward Bates, 81-19 JOHN DAVIS, SPRAMITAT Now TU WATER STRAIT, cmeago,</w:t>
      </w:r>
    </w:p>
    <w:p>
      <w:r>
        <w:t>tia eee WM, SABINE, torage, Forwarding Comuission Mercha TH WATER STREET, cHicaso, i se EER Eats lies Newberry &amp; Dole Morage, Forwarding FOMMIEEaN RMCT AN eutcago, aLLrNors, Agents for the Morchants’ L</w:t>
      </w:r>
    </w:p>
    <w:p>
      <w:r>
        <w:t>REFERENCES: T. Armuvirong, No. 9 Cosatiog slip bert Hunter, Esq. Albany. tker &amp; Holt, Battal, iver Newborty, Deiroit.</w:t>
      </w:r>
    </w:p>
    <w:p>
      <w:r>
        <w:t>RUBBARD &amp; ¢ rearding and Comm</w:t>
      </w:r>
    </w:p>
    <w:p>
      <w:r>
        <w:t>MEROWAN TS</w:t>
      </w:r>
    </w:p>
    <w:p>
      <w:r>
        <w:t>Jortha New York &amp; Ohio Line Eagle Lins tod Plot &amp; Treion en Canale</w:t>
      </w:r>
    </w:p>
    <w:p>
      <w:r>
        <w:t>' REFERENCES: y i Méocot &amp; Co, New York. Meech &amp; Co., Albany. pl fe C9, Rechte.</w:t>
      </w:r>
    </w:p>
    <w:p>
      <w:r>
        <w:t>a ‘Macy, | at, Taper BC. { Bete</w:t>
      </w:r>
    </w:p>
    <w:p>
      <w:r>
        <w:t>ci Cleaveland, lemes Adbor,</w:t>
      </w:r>
    </w:p>
    <w:p>
      <w:r>
        <w:t>| . Det: Gaitiah &amp; Con Be sc icago June 90, 1835.</w:t>
      </w:r>
    </w:p>
    <w:p>
      <w:r>
        <w:t>9 BENS AWARDING AND COMMI MERCHANT,</w:t>
      </w:r>
    </w:p>
    <w:p>
      <w:r>
        <w:t>cateaco, + reuswo vers for tho, Troy &amp; Evie Linn an Line, on the Erie Canal.</w:t>
      </w:r>
    </w:p>
    <w:p>
      <w:r>
        <w:t>REFERENCE:</w:t>
      </w:r>
    </w:p>
    <w:p>
      <w:r>
        <w:t>jam Pisa de Coe oP Ne</w:t>
      </w:r>
    </w:p>
    <w:p>
      <w:r>
        <w:t>Go.</w:t>
      </w:r>
    </w:p>
    <w:p>
      <w:r>
        <w:t>en Piatt Se Co Aas, New York Sein &amp; Go</w:t>
      </w:r>
    </w:p>
    <w:p>
      <w:r>
        <w:t>ith, Drothar &amp; Bon, Rochostor,</w:t>
      </w:r>
    </w:p>
    <w:p>
      <w:r>
        <w:t>unapwon &amp; Co.</w:t>
      </w:r>
    </w:p>
    <w:p>
      <w:r>
        <w:t>rowed de Cot, Baialo.</w:t>
      </w:r>
    </w:p>
    <w:p>
      <w:r>
        <w:t>9. Haldia, Pease &amp; Co. Clenvel</w:t>
      </w:r>
    </w:p>
    <w:p>
      <w:r>
        <w:t>Dorr g&amp; C8 Detroit, M, T,</w:t>
      </w:r>
    </w:p>
    <w:p>
      <w:r>
        <w:t>rifftle &amp; Co, St, sve:</w:t>
      </w:r>
    </w:p>
    <w:p>
      <w:r>
        <w:t>ga |</w:t>
      </w:r>
    </w:p>
    <w:p>
      <w:r>
        <w:t>Essay La Payette, la</w:t>
      </w:r>
    </w:p>
    <w:p>
      <w:r>
        <w:t>raster, Ula, Di,</w:t>
      </w:r>
    </w:p>
    <w:p>
      <w:r>
        <w:t>rey &amp; Gils, Lower Alton R. Brush &amp;</w:t>
      </w:r>
    </w:p>
    <w:p>
      <w:r>
        <w:t>Pumid eH, $e Lou</w:t>
      </w:r>
    </w:p>
    <w:p>
      <w:r>
        <w:t>Keel, cer KRAL ‘usthoes jouw indke town ol ‘and quelorswoltable (or dervllinge * fow excellent Parma'itt the cous VED, Oud ox «wo Career So</w:t>
      </w:r>
    </w:p>
    <w:p>
      <w:r>
        <w:t>a tes eth te e ¥</w:t>
      </w:r>
    </w:p>
    <w:p>
      <w:r>
        <w:t>Soleuaed Sire eo Rae</w:t>
      </w:r>
    </w:p>
    <w:p>
      <w:r>
        <w:t>Ve Irina ith, 1835. stely——a ere Apply 10 &lt; ROCKWELL, Bouth Wate ant</w:t>
      </w:r>
    </w:p>
    <w:p>
      <w:r>
        <w:t>ANTIED @ tir, « BOY fet tw fillesn yéara ol'age. » Apply to</w:t>
      </w:r>
    </w:p>
    <w:p>
      <w:pPr>
        <w:pStyle w:val="Heading2"/>
      </w:pPr>
      <w:r>
        <w:t>Column 5</w:t>
      </w:r>
    </w:p>
    <w:p>
      <w:r>
        <w:t>oS TO-LET—</w:t>
      </w:r>
    </w:p>
    <w:p>
      <w:r>
        <w:t>A. #. | s, fh Hease on Lake si cap ea</w:t>
      </w:r>
    </w:p>
    <w:p>
      <w:r>
        <w:t>Also for sabe, 40 scrca of exce 5 Mr, | eittinted om rhe east half of the n: }</w:t>
      </w:r>
    </w:p>
    <w:p>
      <w:r>
        <w:t>of wortion 4, in township No, 37 No, 19, want of ube third principal</w:t>
      </w:r>
    </w:p>
    <w:p>
      <w:r>
        <w:t>ig q FOR SALE OR PO</w:t>
      </w:r>
    </w:p>
    <w:p>
      <w:r>
        <w:t>Two Dwoltings and ihe 3</w:t>
      </w:r>
    </w:p>
    <w:p>
      <w:r>
        <w:t>“THE STEAMDOA</w:t>
      </w:r>
    </w:p>
    <w:p>
      <w:r>
        <w:t>ae c wise ilies apt. Awe Es ave</w:t>
      </w:r>
    </w:p>
    <w:p>
      <w:r>
        <w:t>Ph, | place, on Wednesday the Sth day</w:t>
      </w:r>
    </w:p>
    <w:p>
      <w:r>
        <w:t>‘The United States in $75 tos b</w:t>
      </w:r>
    </w:p>
    <w:p>
      <w:r>
        <w:t>with | perior ectommédations, tend lyn ‘speed by any bost on the Lakes,</w:t>
      </w:r>
    </w:p>
    <w:p>
      <w:r>
        <w:t>he will leave’ bere ow. ber rev!</w:t>
      </w:r>
    </w:p>
    <w:p>
      <w:r>
        <w:t>‘the 18th July. For treigh: or paa</w:t>
      </w:r>
    </w:p>
    <w:p>
      <w:r>
        <w:t>sre 2 SOHN IL. KI</w:t>
      </w:r>
    </w:p>
    <w:p>
      <w:r>
        <w:t>The Steamboat Mi</w:t>
      </w:r>
    </w:p>
    <w:p>
      <w:r>
        <w:t>. Jo.</w:t>
      </w:r>
    </w:p>
    <w:p>
      <w:r>
        <w:t>Capt. C. B: wit leuve troit and Huffilo ab the toorning « nine, st9 o'elock. For freight o ply 4 tbe marter on board, orto</w:t>
      </w:r>
    </w:p>
    <w:p>
      <w:r>
        <w:t>NEWBERR}</w:t>
      </w:r>
    </w:p>
    <w:p>
      <w:r>
        <w:t>Chitmeo, Sine 8, 1835.</w:t>
      </w:r>
    </w:p>
    <w:p>
      <w:r>
        <w:t>Fire Insnran</w:t>
      </w:r>
    </w:p>
    <w:p>
      <w:r>
        <w:t>1HE eubssriber taviag beoe aj</w:t>
      </w:r>
    </w:p>
    <w:p>
      <w:r>
        <w:t>for the Howerd Fin fasur</w:t>
      </w:r>
    </w:p>
    <w:p>
      <w:r>
        <w:t>of the city of New York, for Chic</w:t>
      </w:r>
    </w:p>
    <w:p>
      <w:r>
        <w:t>cinity, will innure proporty against Of reanvauble terms,</w:t>
      </w:r>
    </w:p>
    <w:p>
      <w:r>
        <w:t>E, KH, | __Chiceno, Jin $0, 1835,</w:t>
      </w:r>
    </w:p>
    <w:p>
      <w:r>
        <w:t>ein Notice,: MEETING of the inhebiu District No. 4, will be held 0 July, at o'clock, P.M. in the Chareh, to take inte considerstion building school:house in wid Election of a ‘Trastee, and. to tran business that may then come befor</w:t>
      </w:r>
    </w:p>
    <w:p>
      <w:r>
        <w:t>BYRAM K tf | Chicago, June 20, 1835. ea Notice. MEETING of the Eloctora AW sist Nu, 2, will bo held at th</w:t>
      </w:r>
    </w:p>
    <w:p>
      <w:r>
        <w:t>ing Houreon Saturday, July 11h P.M, farthe parpose of filling wi offices of one Trustee, Callector. easioned by their removal iram the</w:t>
      </w:r>
    </w:p>
    <w:p>
      <w:r>
        <w:t>HANS CROCK 1895.</w:t>
      </w:r>
    </w:p>
    <w:p>
      <w:r>
        <w:t>ri Notice, Tv Co.pertpgrehip beretofurs tween Lithtop Johnson and J the Livery Business, in this day di Chicngg; June 15, 1835,</w:t>
      </w:r>
    </w:p>
    <w:p>
      <w:r>
        <w:t>1 we) Chicago, Juae 2</w:t>
      </w:r>
    </w:p>
    <w:p>
      <w:r>
        <w:t>445, LATuROP 1s, | TO MERCHANTS AND SPEC a MARK THIS JHE subscriber offers for aale vacant ot onthe comes of L</w:t>
      </w:r>
    </w:p>
    <w:p>
      <w:r>
        <w:t>stteot, being lot No, 4 ia Block 3 known that chin is the tnoet eligib ver (which is wanted) of a larger yet bere, and fur Stores it ja equall the abers as pol sold previous to th</w:t>
      </w:r>
    </w:p>
    <w:p>
      <w:r>
        <w:t>— sith he ext Opie smalljots to suit</w:t>
      </w:r>
    </w:p>
    <w:p>
      <w:r>
        <w:t>‘or terms, apply to §</w:t>
      </w:r>
    </w:p>
    <w:p>
      <w:r>
        <w:t>‘Chicago, pio 27, 1838. ae</w:t>
      </w:r>
    </w:p>
    <w:p>
      <w:r>
        <w:t>NEW BSTABLISHME 35 1 1 29 1416 81 15 41.350639 Avetion &amp; Commissic 1 35 1 2 1 60 1436 20 12 65.294891 HE subscriber has tahen the H Cacwr, Som Weta me 1 35 1 4 1 31 1466 35 9 55.885433 woet of J. Wrights, for the purpose 1 35 1 5 1 29 1481 6 8 24.807617 ‘8 Gyneral Commiation and Anctio 1 35 1 6 1 0 1497 12 10 56.847992 i, | Hid first Public Sale will take place 1 35 1 7 1 13 1504 2 3 49.165134 |</w:t>
      </w:r>
    </w:p>
    <w:p>
      <w:r>
        <w:t>duy the lat day of July, Persous de ving Merchandizo, Real Estate, To ‘dispoved of, will please furmeh the Avetion Room prior to the lat July June 97, W. MONT ssa NEW FASHION A’ Tailoring Establish HE wabectibor, Inte ol the City. ma | FE gokeerive | Shop in Frank eter street, bogs leave most reepe der his services to the citizens or | aatronnding country, end hopes by » on | 2 busisens and promplness of execu 9 chare ‘of public pat, Chicago, 27s June, 1 Aut EDWARD | te Tavene Kaname, Gnomes a NEW WHOLESALE Wine and Liquory Denrdorn Stree PIFVHE subscrrber bas juss receives Tes and Ligroxs, which very reduced prices, EC. BR, Chicugo, June 24, 1835.</w:t>
      </w:r>
    </w:p>
    <w:p>
      <w:r>
        <w:t>ad The Cholera El: FIFE mabecrber offers for tale the abora article—'tis thet pop</w:t>
      </w:r>
    </w:p>
    <w:p>
      <w:r>
        <w:t>N | 94 the, Fire King’s Specific, a most t cariain preventive and care of that waalignant disease, the Aspuyelate: Cholera. —_ FREDERICK THO</w:t>
      </w:r>
    </w:p>
    <w:p>
      <w:r>
        <w:t>2 Drvggiat, Water wteg</w:t>
      </w:r>
    </w:p>
    <w:p>
      <w:r>
        <w:t>Chicago, Tung 94, 1835,</w:t>
      </w:r>
    </w:p>
    <w:p>
      <w:r>
        <w:t>Paints, Of) and Var</w:t>
      </w:r>
    </w:p>
    <w:p>
      <w:r>
        <w:t>White Lead Linseed Oil,</w:t>
      </w:r>
    </w:p>
    <w:p>
      <w:r>
        <w:t>Red do. Sperm Oil</w:t>
      </w:r>
    </w:p>
    <w:p>
      <w:r>
        <w:t>Spanish Brown = Summer da. t | do White Whale do,</w:t>
      </w:r>
    </w:p>
    <w:p>
      <w:r>
        <w:t>Veostion Red Neatafoo do, Bprace, Yellow © ‘Tanner do,</w:t>
      </w:r>
    </w:p>
    <w:p>
      <w:r>
        <w:t>Yellow Ochre Fish O81 Rove, Pith Copal Varia Gold and Silver Leaf Transparpos</w:t>
      </w:r>
    </w:p>
    <w:p>
      <w:r>
        <w:t>Skoge of Witte eed, rena xi ite clean nte Eaate, Chiengn, Juae 37, 1635, POT-38-088. DER Dred apni. Far ale</w:t>
      </w:r>
    </w:p>
    <w:p>
      <w:r>
        <w:t>HUBBARD &amp; Chicago, June!17, 1835,</w:t>
      </w:r>
    </w:p>
    <w:p>
      <w:r>
        <w:t>Fe @p DOZEN OF BROOME, tay 50 sir Banwon, oom:</w:t>
      </w:r>
    </w:p>
    <w:p>
      <w:r>
        <w:t>Aer ¥ s. Rada</w:t>
      </w:r>
    </w:p>
    <w:p>
      <w:r>
        <w:t>te se</w:t>
      </w:r>
    </w:p>
    <w:p>
      <w:r>
        <w:t>BG PRE A orice atc ‘ WM Bi</w:t>
      </w:r>
    </w:p>
    <w:p>
      <w:pPr>
        <w:pStyle w:val="Heading2"/>
      </w:pPr>
      <w:r>
        <w:t>Column 6</w:t>
      </w:r>
    </w:p>
    <w:p>
      <w:pPr>
        <w:pStyle w:val="TranscriptNote"/>
      </w:pPr>
      <w:r>
        <w:t>[uncertain: low-confidence OCR column independently reprocessed with alternate segmentation; verify doubtful names, figures, advertisements, and damaged type against the scan.]</w:t>
      </w:r>
    </w:p>
    <w:p>
      <w:r>
        <w:t>MECHANICS’ MAGAZINE, AND Ri ‘TER OF INVENTIONS AND IMP! MENTS. =</w:t>
      </w:r>
    </w:p>
    <w:p>
      <w:r>
        <w:t>This work bas nearly completed five | It ie published mombly, ja tersbers of 64 a | aeche form. and” feos</w:t>
      </w:r>
    </w:p>
    <w:p>
      <w:r>
        <w:t>pariodicala of the country. Price, sit; | iwedvance. Praviose velemee Sf, ap | THE APPRENTICES COMP,</w:t>
      </w:r>
    </w:p>
    <w:p>
      <w:r>
        <w:t>A moauhily publientlon, in large octave’ LE, | visto pages each numbar ci</w:t>
      </w:r>
    </w:p>
    <w:p>
      <w:r>
        <w:t>9 A _ | erruswens, and other te habit of opera, —— | rernuarce, and reco purer office of the Mechanica Mepatine, No. 9B. Wail Agent | ttoeh New York, or F NTA e ita br ane paar ‘D. K. MIM ° rm Meus be postage paid. ” ne * | piuatearn pent to ano adoro far $5, and twenty | three or B10. D.K, 11 1 1 0 810 7 10 22.496071 ‘i NEW YORK FARMER AND AMERI¢AN 1 11 1 2 1 100 823 96 13 85.728210 GARDENER'S MAGAZINE, | 1 11 1 3 1 0 839 33 4 19.574524 sw | Thit work is devoted mainly to Agricaure 1 11 1 4 2 43 845 25 23 83.892677 and Horuealtare; tlc treats bs) ae 1 11 1 5 1 0 860 30 11 36.616169 choo! | ous other subjects more or Tene, connect 1 11 1 6 1 2 878 9 9 6.977631 yi 7th | them, lt in now in its 8th volome, or $d volkme, 1 11 1 7 1 1 891 34 8 30.373322 erian | ‘new series, and ie dexigned to be made inl to 1 11 1 8 1 16 901 17 12 92.974419 for | say work of tho kind 19 Uhis oF any other eoun, 1 11 1 9 1 1 923 3 4 52.998970: the | iry, No. reasonable expenes will be spered,, 1 11 1 10 1 4 929 30 11 16.962982 caher | either to wecure the bent writers. the county al, 1 11 1 11 1 0 945 29 12 3.307739 ting. | fords, or to furnish engravingy’ and illuatestions— 1 11 1 12 1 0 957 20 11 53.653595 rk. [Ie ia published monthly in large octavo, $2 1 11 1 13 1 0 971 20 10 64.846870 w3 | pet month, at $3 per annum and whew fe 1 11 1 14 1 10 987 22 3 19.907822 |</w:t>
      </w:r>
    </w:p>
    <w:p>
      <w:r>
        <w:t>adeanee sight additional pages per mon are pie, | elven. Vols, Band 7, of 1 iis oe scricw, 83 be</w:t>
      </w:r>
    </w:p>
    <w:p>
      <w:r>
        <w:t>t yolome,</w:t>
      </w:r>
    </w:p>
    <w:p>
      <w:r>
        <w:t>Jock, | QUARTERLY: JOURNAL OF AGRICUL. athe{ TERE, MECHANICS, AND MANUSAG. oe, | TORES.</w:t>
      </w:r>
    </w:p>
    <w:p>
      <w:r>
        <w:t>‘Thie work is compoved of the choicest articles rk, | of the thro preceding works; it character may wi _ | therefore Ue nnderstood by reading those adver, “i | pacmenta ities brea publiehed at 85: bet well</w:t>
      </w:r>
    </w:p>
    <w:p>
      <w:r>
        <w:t>Do. herenfwh at 84 per snnusn—alweye in! adi bbe. | ennee | each quarmerly quinger to contyin aout Th ia | 20 pager.</w:t>
      </w:r>
    </w:p>
    <w:p>
      <w:r>
        <w:t>‘These works snay all. of vithes of dhem, be, had of 8. Bydeobargh. 96 North Peart atree Jat D. Hale, 124 Washington street, Boston; Petmen, den, Philadelphia; oF of the Proprietor and Pub. luster, D. K, MINOR, 35 Wall street, N. York,</w:t>
      </w:r>
    </w:p>
    <w:p>
      <w:r>
        <w:t>IP'The above works, either bound or ia som. vable | bors, together wilh a Reronr or we Danares, “lark | Rxronrs, Sreccares, &amp;e. of Tun Finer Sezmog oF</w:t>
      </w:r>
    </w:p>
    <w:p>
      <w:r>
        <w:t>well | rue Ts Tina Comunas,” may be obtained at Te: | the office othe SHCAGO AWERIBAN wha; “ subseriptions will be raceived, rf</w:t>
      </w:r>
    </w:p>
    <w:p>
      <w:r>
        <w:t>A ne aE 2. if Druge, Medicines, Dye Wooils,</w:t>
      </w:r>
    </w:p>
    <w:p>
      <w:r>
        <w:t>ra DYE STUPFS, Ac. B | A asinine nd</w:t>
      </w:r>
    </w:p>
    <w:p>
      <w:r>
        <w:t>ail, an dxsenetsd nssonimeat “—— | Medicines, Dye Biull, &amp;e, Se; among which ore the, %</w:t>
      </w:r>
    </w:p>
    <w:p>
      <w:r>
        <w:t>Allon “</w:t>
      </w:r>
    </w:p>
    <w:p>
      <w:r>
        <w:t>Ipecac</w:t>
      </w:r>
    </w:p>
    <w:p>
      <w:r>
        <w:t>Liquorice Ball dy Refined do Rot</w:t>
      </w:r>
    </w:p>
    <w:p>
      <w:r>
        <w:t>) Red Precipaate 1 bon tote.</w:t>
      </w:r>
    </w:p>
    <w:p>
      <w:r>
        <w:t>Pink Root Cream Terter Salphute du, Senng Raoberh Bpint Tarpention ree ‘Lamp Bie!. Seatmony. lot | Silver Black Lead P } at | | Lemon Syrup | P; German Wine Bitters Perfumery r Essentia} Oily ‘Tooth Powder and Phate ~~ 4 Sargical Ineirumente Trusses 1 Fuetommeinrs Russia Esng Glace | 1 27 1 14 1 1 1890 24 14 0.000000 ro Nit. Sitver American do, 1 27 1 15 1 0 1908 23 7 61.967957 own | Exirsct Heobane fue Pill Map, | 1 27 1 16 1 2 1918 20 11 5.892731 and] Druggieis, merchants and a gthers will find it 1 27 1 17 1 2 1932 20 10 81.053581 and | for their advantage to call before they purchase 1 27 1 18 1 0 1948 22 8 94.359497 atic | elsewhere, PHILO CARPENTER. 1 27 1 19 1 37 1965 149 18 19.480316 “FREDERICK THOMAS, 1 27 1 20 1 53 1984 85 17 58.791656 Drugeist and Apothecary, 1 27 1 21 1 111 2001 58 14 89.612419 Water Street, i 1 27 1 22 1 33 2009 31 37 40.776848 FR ECTPOLLY. tatorms ue i 1 27 1 23 1 0 2018 20 31 20.217316 Ln, Chicogo and vieinity, thae part of 1 27 1 24 1 34 2044 41 12 0.000000 Bleg le Drugs, Perfamery, Oil, Paints and 1 27 1 25 1 34 2057 33 13 0.000000 Staffe have been received by the schooner 1 27 1 26 1 30 2064 33 30 66.719482 dent, ond ae the whala are atticlesof 1 27 1 27 1 33 2086 43 13 73.998550 ‘quality, the subscriber feels edilent of ry 1 27 1 28 1 33 2099 31 12 59.039669 isthe yablic patronage, All ordots wi,</w:t>
      </w:r>
    </w:p>
    <w:p>
      <w:pPr>
        <w:pStyle w:val="Heading1"/>
      </w:pPr>
      <w:r>
        <w:t>Newspaper Page 4 — Source PDF Page 16</w:t>
      </w:r>
    </w:p>
    <w:p>
      <w:pPr>
        <w:pStyle w:val="Heading2"/>
      </w:pPr>
      <w:r>
        <w:t>Column 1</w:t>
      </w:r>
    </w:p>
    <w:p>
      <w:r>
        <w:t>Beuntar i#-«mode delicious plac fia litle’ red ian white houses, scate ‘$k of a Rawer-dressed hill, and div</w:t>
      </w:r>
    </w:p>
    <w:p>
      <w:r>
        <w:t>fee. Loire, which.runs. sportivety 1 ‘R5like a blige scarf on the neck ofp fol gin, Bot ales, this now Eden,</w:t>
      </w:r>
    </w:p>
    <w:p>
      <w:r>
        <w:t>yr Caies,, a</w:t>
      </w:r>
    </w:p>
    <w:p>
      <w:r>
        <w:t>gn—a prison anche subprolect, ry ciety and junatic hospital. it ir lunatics! Ascend: the the left bank, nnd when you b rived atthe outskirts of the city, by a steep path: you will sco arriy top of pebbly hill, on the banks ¢ gre pinced small cablos, furnish great bara of wood, It is thero, igo oceapled with admiring with powers of your soul, the beautiful ‘ | tey which stretches from Tour to the green and fertile “fields, the rz ‘ghajestic-current which crosa-s ane ‘the beillinat Jandscape, suddenly 1 of rags, and the Inughter of stolid and forth behind you, am) call 6 the which y come to eock. n you will n with pato the happiness’ of tho cor on; but you wane renounce it, it canner 66 enjoyed beside such 1 mulative of misery.</w:t>
      </w:r>
    </w:p>
    <w:p>
      <w:r>
        <w:t>Look at that young man who is imost naked—the young man Yamba ero Mackened by expasur wan, apd whose fact aro torn by pebbles in bis pathway. He hs corde wae surprinsd by lo went erdzy—now he is atrppe ordore and his love—pour victim.</w:t>
      </w:r>
    </w:p>
    <w:p>
      <w:r>
        <w:t>‘As T was wandering one day midet of nll this wreck of humunity ime wes wolking a young lady, ace ed by her husband, lending by fw pretty lito gel, their child, St withouy doubt, like myrelG 10 seck anid flow omotions. faded with the excitement of a city ue arrived ot the hye pee it</w:t>
      </w:r>
    </w:p>
    <w:p>
      <w:r>
        <w:t>» Opposite a girl who had bee: of ber cet imo. be bobrt; end was tothe wall by an iron chain. H lus eye hind so much Syvcetness, J face ao many chasms, aod her lon, hair fell with so inuch grace over ed shoulders, that expressible pain. She nppeared been Weeping bitiorly-—-how hea appeared thal horrible. iron chai abraded her white delicate skin!</w:t>
      </w:r>
    </w:p>
    <w:p>
      <w:r>
        <w:t>Lpaked the Iny sister wh act mpiide to me, what had befillen that she wes treated.e0 rigorousl ahswored me, lowering her eyes ar ing, it is Mary, 9 poor girl from</w:t>
      </w:r>
    </w:p>
    <w:p>
      <w:r>
        <w:t>whd has loved too deeply. The f</w:t>
      </w:r>
    </w:p>
    <w:p>
      <w:r>
        <w:t>tempted, oI hor, and a</w:t>
      </w:r>
    </w:p>
    <w:p>
      <w:r>
        <w:t>‘ano the child of hitr ehame dic</w:t>
      </w:r>
    </w:p>
    <w:p>
      <w:r>
        <w:t>Joni deprived ber of. reas. $0 this institution / and j uence of sudden dangerous exc emont, whe is churned,” ‘The good sinter bowed, as if + of roferring to such a aybjoct, T niood Joat in reflection upon t (Hoa of human affine, as b gavc s “Gommnate being befure me # when Taw her spring the whale leng ‘chain, seize the little child whigh t Tandy held by the hdnd, press it ¢ er brest, and rush back with He ofan arrow to ber stone bench. ‘The mother screamed frantice runy towarda the miserable lun</w:t>
      </w:r>
    </w:p>
    <w:p>
      <w:r>
        <w:t>(drove her back with sbocking br</w:t>
      </w:r>
    </w:p>
    <w:p>
      <w:r>
        <w:t>att ia my babe,” ened Mar</w:t>
      </w:r>
    </w:p>
    <w:p>
      <w:r>
        <w:t>| force, but the lay aster prevent * wepought him to let Mary hay w</w:t>
      </w:r>
    </w:p>
    <w:p>
      <w:r>
        <w:t>ay.</w:t>
      </w:r>
    </w:p>
    <w:p>
      <w:r>
        <w:t>Dit ia not your slaughter,”</w:t>
      </w:r>
    </w:p>
    <w:p>
      <w:r>
        <w:t>Kindly te Mary; ale docs not in the fenet.”</w:t>
      </w:r>
    </w:p>
    <w:p>
      <w:r>
        <w:t>4 Not wok, sister Martha—look ath her eyee—itlis the aery likenes father, She hhs cuine dowa fro How pretty—how rery. pretty— daar sweet daugiter”—endl sh the chit to ber bosom, and rock anurse to Mill its cries.</w:t>
      </w:r>
    </w:p>
    <w:p>
      <w:r>
        <w:t>twas, however, heart-rendi tha poor mother, who watchdd ety every movement of the Ju ‘wopt or smiled as Mary advioce of retired. from, ister Martha,</w:t>
      </w:r>
    </w:p>
    <w:p>
      <w:r>
        <w:t>@ Lend your daughter Jo the ¢ Mary, that | may sce ber," said mister.</w:t>
      </w:r>
    </w:p>
    <w:p>
      <w:r>
        <w:t>4 Lend her to you! O no, in first time the priests told.me 1 ‘whould lend her for aittle whi who desired atrch a and she mix months. | will pot lend Jw 80, no, | would raiber bill her fret body”—und whe held ap the abe would dash its hend aguinst</w:t>
      </w:r>
    </w:p>
    <w:p>
      <w:r>
        <w:t>The mother, palo and inani helpless upon ier knees, and » obs. eupplicated the hinatic tc back her child, upd not 10 do Mary gavo no heed to her; she ing the mfant, with her eyes be:</w:t>
      </w:r>
    </w:p>
    <w:p>
      <w:r>
        <w:t>{pon ius features,</w:t>
      </w:r>
    </w:p>
    <w:p>
      <w:r>
        <w:t>‘Tae father, ball distracted, Ii seek the director of the instjtutio</w:t>
      </w:r>
    </w:p>
    <w:p>
      <w:r>
        <w:t>It would have been diftcatt t</w:t>
      </w:r>
    </w:p>
    <w:p>
      <w:r>
        <w:t>¢ es, who tay fig’ ny. eallng si for the child, or</w:t>
      </w:r>
    </w:p>
    <w:p>
      <w:r>
        <w:t>: ld laughter, Was present ahd ba sri emt: 9 14 1 2 102 2429 16 11 66.367889 Was reaplved uot foomploy 1 9 14 2 1 65 2447 13 10 85.164268 to atiow Mary to retire tata: he: 1 9 14 3 1 65 2457 41 38 14.684486 ghee abe wan asleep 10laike</w:t>
      </w:r>
    </w:p>
    <w:p>
      <w:r>
        <w:t>i ‘Ones in her cell, MaryJaid 1 the Bal he eae to trues and di the clothe us.</w:t>
      </w:r>
    </w:p>
    <w:p>
      <w:pPr>
        <w:pStyle w:val="Heading2"/>
      </w:pPr>
      <w:r>
        <w:t>Column 2</w:t>
      </w:r>
    </w:p>
    <w:p>
      <w:r>
        <w:t>orm of a ein wtle the real ees jth ber fac iat tI</w:t>
      </w:r>
    </w:p>
    <w:p>
      <w:r>
        <w:t>be oath, wtched ia tho; twilight fie</w:t>
      </w:r>
    </w:p>
    <w:p>
      <w:r>
        <w:t>lace, with’ baggan aid streaming’ ‘eve</w:t>
      </w:r>
    </w:p>
    <w:p>
      <w:r>
        <w:t>ery wagtion of thelunatic.</w:t>
      </w:r>
    </w:p>
    <w:p>
      <w:r>
        <w:t>witha wil ick eereerne ad ‘asledp beside the infeat, &lt;*Bhe nurec immediately entered the el on tip-toe, snatched upsthe- child, und re stored it to ite yoother’s arins, who acroam ed with joy, and fled away with bor. pro Sous banken, ‘The, cry of the mothe uwaked Mary——sbe fett baits hor in-val for'tha Child—ale ran to the grating, 20 abook it. with mrcaeathe. 2 the child born from her; she uttered wild discordant cry, and fell her whol lengsh upon the was, deadtwice wns too mach.</w:t>
      </w:r>
    </w:p>
    <w:p>
      <w:r>
        <w:t>— From’a late speech of Col. Crockett his constituents at Tremon, Gibson Com ty, Tenuessec, we make the dollowis extracts: * ve They say I quit Jacksoa—now lel) make issue whether E quit Jackgod or quit hiraself—you being the court and j y.. Now, in. the firm. place, Presida jackwoa waa Senator in Comgress for 8 yerul years, Senator Jackson voted £ exory Interne! Improvermont Bill) aid th political Judes, Martin Van Buren, ‘toth jsidé. He was a tariff man iu 1824. k voted for that obnoxious bill that put 4 exnder out when | was put in» He wro</w:t>
      </w:r>
    </w:p>
    <w:p>
      <w:r>
        <w:t>to Monroe lo.dearoy the monster tit the people, ought he wes fo the head of the pation -and pot the head</w:t>
      </w:r>
    </w:p>
    <w:p>
      <w:r>
        <w:t>a party. He wrote a letter to the, Te nessee jalature recommending change iv the Coustitution Hmiting 1 ‘term of n President's sevice 10 four yeas and franked a letter to General-Kreps, the Pennsylvania Legistnture, to get uy nomsnation for a wecond term. Ho sa in bia Peansylvanin Jeter, four years enough fur n President to serve, the po erissogteat, 1 beliove Gencral Jacks went into office pure, bul when he g that little slick beaded Judas,—ehnt fas: ing little; gentleman dancing arcu hie, he forgot every thing he knowed Tenncasee. And, girs, what was the ne thing? Why, every office holder that » tod agin him, got bis walking’ ticket, a1 ‘had to take to bis ‘serapers, Men grov grey in the public service were put out make room for lick spittle gebtry. “These changes have been"produces the magic of the little Kinderhook int guer. ‘This reminds me. of an ancede of an ofd sian in the barrena of illino he.took his boy out to plough, and the was no trees in the barrens, Says boy, do you nee yon red heifor? ¥ anys the boy. Well, do you plough ate bal toher. The old man left tho be ¢ boy be ploughed towards the heif and she moved, and the bey followed, n sokept-ploughing on wll day. ‘The ¢ ia the evening came, and was nste | . ‘Baya be, you young raacal, w! otek ing.is. this “you have don hy, says tho By yo told me to plou fo the red heifer, wad I have been plony {ing aflor ber a day, BiB T was xm the first’ men that crossed the Tennis: fiver wih Gen. Jackson (0 fight the b thes of Sur country, When he was at baule of Tallahatchee, I was there; wh he waa at ‘Talladago, I was there; wh Gon. Jackson was behind the colton ba at New Orleans, L was starving tn Ftor but when the General began to plou after the red heifor of Kinderhook,'t! was grazing in every direction, on accuunt ol bis crooked rows, ford v learned to plough. by un ald Qua whose directions Were to plough at rows and then yo ahend. Follow citizens, Gen. Jackeon madg his will; and I expect he jas wil ‘This soul to God; if he mnt,‘be ought; hus in bis Gwinn eter wil le of ‘Tennessee 10 Marun \ and Lwantto break thet » | Wi 2 General Jackson say ia JotterY” Tint he never intorfered'in el 1 7 1 61 1 14 1720 40 11 27.943008 tina; yety in this very Iéder, ho says 1 7 1 62 1 16 1734 82 16 60.509968 penple'raust obey the ‘Baltimere Conv 1 7 1 63 1 8 1751 37 13 0.000000 ftien. Sirs, whit is the Gulumore C 1 7 1 64 1 0 1765 75 18 23.869392 ‘yenton? Why, an office holder get 1 7 1 65 1 0 1789 23 14 25.421837 va follow in w room, drinks a bottle 1 7 1 66 1 0 1805 48 12 9.237808 {wine with him, and sere him to gs 1 7 1 67 1 0 1818 12 16 33.107620 Hulumore nud tote for Martin: Van Bur he goes te Baltimore, and thisas the C | vention, this is the great Republicap | #Mr. Renton sxys they-inast all iNagether; that New York has forty. | votes, mure people, longer cattaly, big ships, lesa conning, more honesty, {more rag money, than any other Suate, the Union.” yy</w:t>
      </w:r>
    </w:p>
    <w:p>
      <w:r>
        <w:t>[Prom the Boston Allas,] ‘Texsrssen and Reootan Now tion, —Tennessen in now'the greut bi 2 | ficll of the White purty, ‘The whole j tery of tho A At AT prea is of, (ed upon Judge White aad, Mr. Spex 3 | Bell. Day afer day, with a venoni | malignity worthy of the cause it austc 1 8 1 9 2 13 2123 3 16 75.763824 | the Globe agsaily the Inte Speaker and 1 8 1 10 1 0 2130 131 26 0.000000 Fpitiends—fonding them with charges 1 8 1 11 1 20 2155 71 16 37.245178 freachery, corruption, and falschoo 1 8 1 12 1 0 2172 62 18 31.634743 | ‘Phore is no accusation too gross—xt 1 8 1 13 1 0 2198 8 9 34.967567; {too ridiculous to bo circulated, and 1 8 1 14 1 0 2215 7 10 0.000000; {doubl not duly swallowed by the fait 1 8 1 15 1 0 2234 8 4 47.359848 | General Baton is to he uyed to run out 9 0 17 908 15 29 -1 10 0 0 218 1232 11 12 -1 11 0 0 98 1599 37 14 -1 12 0 0 119 1615 6 -1 14 0 0 0 14 1633 65 43 -1 14 0 0 0 1725 11 10 -1 15 0 0 0 1737 8 13 -1 16 0 0 0 1865 17 22 -1 17 77 2007 21 7 -1 18 0 0 0 2240 284 70 -1 19 0 0 0 2311 284 91 -1 20 1 1 1 20 2325 3 5 3.404305 SHES api of all this, Tennoqwes 1 20 2 1 2 22 2322 60 32 10.126389 Pee PRET ual wipes repre 1 20 2 2 1 0 2361 9 13 54.845699 | tative ia the Baltimore Convention; 1 20 2 3 1 44 2375 26 10 74.076447 was a volunteer anid aces ab 1 20 2 4 1 273 2388 4 10 18.723724 iy 21 1 1 46 2384 16 25 62.722633 lo represent any constituency 1 21 1 2 1 18 2390 37 36 24.581367 par ‘Aud sill the Van Bureo pre 1 21 1 3 1 0 2429 11 11 61.085121 x, | bay that tha Magician wil) carry ‘Ter 21 2 1 1 23 2439 34 14 46.246609 pent, By shat potent charm he, js to 21 3 1 1 52 2453 31 18 79.904182 plish this great object romaine 4 22 1 1 0 2448 53 95 95.000000</w:t>
      </w:r>
    </w:p>
    <w:p>
      <w:pPr>
        <w:pStyle w:val="Heading2"/>
      </w:pPr>
      <w:r>
        <w:t>Column 3</w:t>
      </w:r>
    </w:p>
    <w:p>
      <w:r>
        <w:t>lod “with aWW hite x 3 in the Maye aH hacia</w:t>
      </w:r>
    </w:p>
    <w:p>
      <w:r>
        <w:t>ep of bis ¥olce, # nimnitrations.” Seni Peers oubury gets two ema fo ‘nomin sidency, that be 3 ining the hoor | 2 to tha gunera nincctions!</w:t>
      </w:r>
    </w:p>
    <w:p>
      <w:r>
        <w:t>vad yet the very ty, the Richrpou ched and dis) nination” to the 1 sible of the deg; contact OF conn naon, that it rojec nnot consent 4 degradation. too much chival rable wpirit 10 b gmcelbl ‘a barge with infamy. h tag of agian anid —abeasert USK er performed—0 or speke—and ich he never wr ich bo ty not com &gt; cousecutive son 1 Lave a cheat 4o foiat such oi.didney for tha » pic, “Let him r t him pocket his nl twenty thous jis Indian acho, na penny from re than an equiv ever has done, ¢</w:t>
      </w:r>
    </w:p>
    <w:p>
      <w:r>
        <w:t>[From the There in aoxict the arrival of th astitotion. Whe his pony, ar the but even thou, we sappore prot the Chamber of hill, she ought ne Mr, Livingston 1 we conjecture, ving no. repres ance. We fenr reason so much gnly just io say, Lat Parin after t +. Livingston evir regard of per ould regret, that the procaedin: my to susTes dp the good bd His Feturn, howe tign at the tie amber, ia cértn ect of bis vier ent? Al first, 4y prevail; and at ho may be eal offencoto Fran sSmeesage, the | Ph away with re en thewwhole ¢ hen it te peen, the ad, tht the trea aly fis parts, anc Hot to be belier o iinnere -will wl rand tact, ast ere point of for edit -of success. ovivo was ingert te this country, 8 to anger, 10 ‘ene mt debt, would it cme. On our jillow devico Pit ith our eves oper rus? Three ch &amp; quéstion. But such, it ma eve truly, was x bumbers. ‘Lh or touched, a1 erofare t refas ey ine Oly Whi te 16 language use » foreshadow wh a justice, might ul susticn i Uo ierefore, of wha a3 not happenec wy surely be adn fc nw wt present; ally even, than nca, be dimavows</w:t>
      </w:r>
    </w:p>
    <w:p>
      <w:r>
        <w:t>This, und fio mc 10 bent reason fo jinistere will ank ill be conceded ‘moment be: duu pes in Ubis pint 10 Prosident—-bu</w:t>
      </w:r>
    </w:p>
    <w:p>
      <w:r>
        <w:t>{ which the eapi xcoeded, in the c yare opened in ulk mount was swolls ons of dollars. As.ouo fourth \ own at the timo | nid into tho hand bar ieston, wi</w:t>
      </w:r>
    </w:p>
    <w:p>
      <w:pPr>
        <w:pStyle w:val="Heading2"/>
      </w:pPr>
      <w:r>
        <w:t>Column 4</w:t>
      </w:r>
    </w:p>
    <w:p>
      <w:r>
        <w:t>rn of Representatives’ they ‘spod to. they aro no loager minors req ing press of the | gort of fostering care; but fall uirary4s 90 justly | Bir, und well educated already: the regUlRr | for tye older Bikten.” into | Mr, Porter, “of Louisiana, hich awaits | Mr, King.’,-« Sin” wad he, «11 with aman like i 2 with 900ra. 4 which the Hon. Senator from G</w:t>
      </w:r>
    </w:p>
    <w:p>
      <w:r>
        <w:t>y? Virginia with thie Bill—permit mo, Si Old “Dominion | him iprhia own way, and to ai 1d integrity, and by stying that there are but thr</w:t>
      </w:r>
    </w:p>
    <w:p>
      <w:r>
        <w:t>brought to 30 ring land, vies Jo buy it, to cantik one Ht it, We’ of the West n noe Wak Harare are not able to bee we beg, c whote frame ie | having no Cherokee lands int exploit which be ae steal it.” which he Brates we canst: a</w:t>
      </w:r>
    </w:p>
    <w:p>
      <w:r>
        <w:t>(. It is loo grows i) they faust bo porfectly e American peo- | ¢ wery di ire they Johnaoa into the teok Tasted of drawing th office in the re- | the cow into theypail ns usual, | | where he is | milked into the bottles. Ax a:ntage on the an- | of theo are filled sufficiently; jich he disburses | be immediately woll corked wit sacy, If he can | beat cork, in ordgr to keep out exvico, it will be | nal air, and fastodied tight with 7 for all tho good | or wise, as the corks in bottles sapable of doing. | tain cider geaerilly are, Th me Ration of an ironjor copper bo imerioan.] | fittle straw; og that lay ar 1 8 1 15 1 0 952 21 12 91.573441 the pablic_ ied | poitles filled with milk, with » 1 8 1 16 1 1 965 21 29 96.737839 ted States, frigate pormeen each to pre 1 8 1 17 1 0 986 23 13 69.179436 her destinstion 18) fog, and 20 1 8 1 18 1 0 1001 52 18 83.444405 apeake, we ItWOW | has a sail 1 8 1 19 1 0 1023 7 8 16.399078 o were detained, | with cold water. 1 8 1 20 1 6 1035 18 13 96.027084 for the decision | ally until it begins to bail, and 1 8 1 21 1 9 1057 16 8 96.170792 on the indetoni- | that is perveivable draw the 1 8 1 22 1 2 1070 14 12 95.572960 be clase at band. | bottlers must remain undistu 1 8 1 23 1 0 1087 52 12 68.476006 turn in her, and | boiler until they ave quite e 1 8 1 24 1 0 1103 16 13 79.988708 all the. ¢mbassy, | inke them out, and afterwards 1 8 1 25 1 2 1125 17 15 75.324982 ve whatever in | in hampers, either with siraw ¢ 1 8 1 26 1 0 1142 65 9 32.630493 ecision'is not ope | and sow them in the | 1 8 1 27 1 0 1159 49 16 23.186996 mper; though it] ship, Milk preserved ia‘thie w 1 8 1 28 1 0 1176 5 8 45.962097 a reinaining a be takea to the West Indies and b 1 8 1 29 1 0 1184 26 31 17.488716 fof hispassports, | she end of that time was as swt 1 8 1 30 1 0 1205 122 20 0.000000 ‘saostimerkoriou# | drown from the caw. [Londa 1 8 1 31 1 13 1223 58 16 70.489769 feelings, Wel: ————-— 1 8 1 32 1 3 1242 32 10 17.688484 nt'so jefe a a Tue Queex Cusntorre.— 1 8 1 33 1 0 1256 43 15 84.317360 bould, by giving py of otf nation's victorious 1 8 1 34 1 0 1268 13 26 62.148457 of nortified pride, me ipso nara altracts n 1 8 1 35 1 12 1288 3 4 0.000000: - ton. We underatatad, ere i s0 and with disentia. | in abet a Brinight, when sh T the voto;éa the | bar placdia the * Eagle Line” What will be tha | Packets, “now rapaing by Me those of the Pre. | Taylot &amp; Co, Her after cabir bits of thesolditr | -up in'superior style, end are s n any. intination | stale rooms, with two berths | 1 to say'he fheant | forward cabins are also comm j the language of | well céjBulated for the account At may possibly. ongeenise; ect. But, then, Queen Charlotte ween a looked.at; and | sustained but little damage b main point ie,ear- | submertion, Hor tibors, w! 1 been confirmed ih oak, were framed at money voted; it | and sent «2 Malden, near De ran Instant, that | they were put together: th uct want of tem. | evan alter this layso of time, ow uway;: | uncommon strength: Her len the boa aoe in 06 foot if bean, 2 pove this. offensive | hole 18;:burdet 8800 tons, tha view to ‘The Lawrtnoe and Detroit us by goading ts yet to bu raised from their bed he payment of afbor at Eric,fare to be up the. 0 fally inthe ex. give into sich a] next season, The Lawrence ge beading and | longer than the Quoet: Charic athe pit d | be ship-riggad. ‘The Detroit but cae ny to Tages the latter vowel, i 6 Queen Charlotte is-cor</w:t>
      </w:r>
    </w:p>
    <w:p>
      <w:r>
        <w:t>said, and wo be- | Capt, Cotton, and owned by P ©. purpose of the 4 Gow and Capt. Milos. —-{ 1 gidered their ho- ae ugh not witlng, | Gea, Harrison wach ying a*just debt, | comexion with the office of Vi liminery explana. he very Objet of he Providers was, | and an honest man, Ho is n.pe'a refusal to do: | #00-—{ Alexandria Phasnix-} upon tiie nation, | _ ‘There is a common saying 5; the intimation, all theenme an hundred years. ‘contingency that | a deal of true philosophy is It have eccurred, | Proverb. How insignificant tobe noa-applica. | the quarrels, and clusbing i ow more empha. sing plone and strokes, | time off ite utter- y, ahd shrewd diplomar sn iatentional men.</w:t>
      </w:r>
    </w:p>
    <w:p>
      <w:r>
        <w:t>bi enit rng} of il ibis ters she ‘awe bate | oon tat eh by thewo who wil</w:t>
      </w:r>
    </w:p>
    <w:p>
      <w:r>
        <w:t>d that thus. mach part cannot fr eng, Oliede Crom by any moan, Wi a degree. he caven--not of Pheesic-] =</w:t>
      </w:r>
    </w:p>
    <w:p>
      <w:r>
        <w:t>pe country.</w:t>
      </w:r>
    </w:p>
    <w:p>
      <w:r>
        <w:t>Mave ann Rarrieanaxns.</w:t>
      </w:r>
    </w:p>
    <w:p>
      <w:pPr>
        <w:pStyle w:val="Heading2"/>
      </w:pPr>
      <w:r>
        <w:t>Column 5</w:t>
      </w:r>
    </w:p>
    <w:p>
      <w:r>
        <w:t>‘back of the neck--that ip tent</w:t>
      </w:r>
    </w:p>
    <w:p>
      <w:r>
        <w:t>rogiile coaadd to: exiet the rat 8 af bet gorhie: hold si he t | . Sree aueetoas L490 | " Robert Montve,had eorved in | | ware. He was the standard be - | eormpany at the eapture of Lav 1766. ‘He now lived 16 teo, | she first time,-the benner of his 1 2 1 9 1 0 206 5 9 20.473137 | independence. He saw it rei ] the bandful of hie brave associ 1 2 1 11 1 0 241 6 9 37.805744 | thet he was struck down, with 1 2 1 12 1 0 258 6 8 32.625259 &gt; | ika you, venerable survivors 1 2 1 13 1 0 274 9 31 12.377335 f | meotous day, ta bebold it, ns it 1 2 1 14 1 0 294 1 5 10.870888 FY tye wind and scorns the sun, ble 1 2 1 15 1 0 309 6 12 52.652493 r | ea and of rien—at the head of 1 2 1 16 1 0 330 7 22 42.589321; | plinpt hora af Armatica! all 1 2 1 17 1 29 347 45 13 77.148552 lorious ensign! Courage to 1 2 1 18 1 0 360 7 9 46.542099 ° | Strengih toihe hand, to which, 1 2 1 19 1 0 377 7 11 8.516983 | it shall be entrusted! May it 1 2 1 20 1 0 394 8 9 25.936829 * | in honor, in unsullied glory, at 1 2 1 21 1 21 415 57 17 82.836235 hope, on the domo of the capi 1 2 1 22 1 20 431 65 17 70.154465 ‘country’s atrongholda, on the t 1 2 1 23 1 21 454 16 9 65.486427 on the wave.rocked top-mast. 1 2 1 24 1 21 470 31 11 44.160709 ever on the corth’s Bu) 1, the 1 2 1 25 1 0 481 9 25 10.041367 ©\ American shall behold it, ma 1 2 1 26 1 23 504 45 10 12.375763 reason to, bless it, On whateo 1 2 1 27 1 0 515 9 8 49.877007 - ig planeed, there may freedom | 1 2 1 28 1 0 530 9 11 53.998627 | holdt humanity a brave cha 1 2 1 29 1 0 549 12 26 88.612823 m religion an aliar. ‘Though 1 2 1 30 1 0 583 4 9 42.739548 | blood in m righteous cause, mis 1 2 1 31 1 0 584 36 25 0.000000 in say cause, be stained with 1 2 1 32 1 25 604 41 15 88.319702 ‘Alike, when its gorgeous folds 1 2 1 33 1 0 618 11 8 33.961380 | ton in Inzy holiday triumph, of 1 2 1 34 1 12 636 3 4 63.267239 “ | mer breeze, and its tattered fr 1 2 1 35 1 25 655 38 16 91.967697 dimly seen sro the clouds. 1 2 1 36 2 25 672 9 13 37.031101 | it be tbe joy and pride of the 1 2 1 37 1 0 699 12 9 0.000000 | beart. First raised io the cai 1 2 1 38 1 0 716 13 9 0.000000, | and liberty, in that cause alo yd | apread out ite atreamir to tht battle and the storm. in thia hurable village, and siac 5 | toriously across the continent a 'y [et may virtue, and freadom, id | forever follow, whore it leads | 77 | The banner which was mised, 7 | byw eillage hero, was not | | glorious folds are now gathere a | acted depository of the ashes N, | companions. He carried the ng | cial flag of Massachuscis Bay. py | Once been planted in triumph, « wy {of Louisbourg, Quebec, and } x. | Was now ried ina New. Bog among a bagaChraxa mon, # mt af EAiowod fk 10 vitor in | and now detormined, if duty ny | to shed their blood in ite del ye | heaven npprove the omen, he | standard of Massachusetts Br on | Played for the confederating « vn | fore the Star Spangled Banner vt, | had been flung ¥o the breeze. he | time come, (which God avert) on | Blorious banner shall be rer at | may Massactusstia, who fir an | standard in the-eause of Unite be the last by whom that eause and ex many of her childres 0. | raised that standard on thie s sw | riously in Hedefence, 60 10) m- | of Massachusetts, to whom it ac truated, not yield it but in the</w:t>
      </w:r>
    </w:p>
    <w:p>
      <w:r>
        <w:t>ea [Fra N. ¥. Ane Mr. Editor have bear jonce, an anecdote which at } moment is of considerable i the time of the cecupation of Arogps, and when inde ‘of | Settled without much formal np the partof the French, it ia sr Weuuinoron intimated to the ean Minister ot the Court ‘of | that ho would be happy to suy mame Lopepega (which teutial,) the claim of our Hl Preaek, for Sean ot ie ot | Mr. Crawyonp, then the Ar ack | ‘ter, roplicd with courtesy, eX, no doubl of the justice aod in 1 3 1 18 1 36 1601 50 14 74.307770 Frobeh chayacter, and that u 1 3 1 19 1 35 1618 61 13 95.769707 demands would be tiqaidated 1 3 1 20 1 36 1635 37 13 83.582069 could not think, at ‘the mome 1 3 1 21 1 0 1658 18 13 0.000000 ait, | Erench nation wero overw 1 3 1 22 1 0 1668 24 25 55.339546 dy misfortune, of pressing these 1 3 1 23 1 0 1693 24 13 40.358509 fest | their immediate attention,“ 1 3 1 24 1 0 1714 7 8 0.000000 ¢ io | if the anecdote is true, speak 1 3 1 25 1 0 1727 24 17 25.813232 rg. | bationa? sympathies and ma 1 3 1 26 1 38 1738 25 14 89.293831 Mr. Crawford is now n¢n 1 3 1 27 1 0 1761 16 13 63.519131 by | Spot ascertain from him | 1 3 1 28 1 39 1772 54 17 80.341660 perhaps some of the readers 1 3 1 29 1 0 1795 26 19 33.852417 iv.] | Bab may be able in somo 1 3 1 30 1 38 1806 29 13 80.268158 firm a cireumstance »0 hoow 1 3 1 31 1 0 1825 4 12 35.883720 &gt; iq | striking in iv character. 3 2 1 1 0 1832 25 30 64.307945 ent, T am yours, &amp;¢. 1 3 2 2 1 0 1863 25 8 79.048965 ere | Wehave board something 1 3 2 3 1 2 1879 23 8 78.391319 can | and would bi-gled to have it 1 3 2 4 1 0 1892 24 12 68.486847 ho. | ifaay of var’ ean affor 1 3 2 5 1 38 1911 17 8 86.895287 on the subject.—{Bd. N.Y 1 1 1 57 1935 135 13 32.240974 Axgcoorg.—Some three 1 4 1 2 1 38 1951 101 15 95.757645 member of the National Leg 1 4 1 3 1 9 1976 16 14 0.000000 yn | had. business 10 transact 1 4 1 4 1 2 1993 23 14 13.414398 an | Jackson, called on the Ge 1 4 1 5 1 1 2010 26 18 6.808693 fing | Purpose, AQter the specia 1 4 1 6 1 5 2031 21 13 80.627869 ag. | vist had been shee 4 2 1 1 39 2036 84 17 62.123066 Jeavetaking, the'gentleman 1 4 2 2 1 40 2052 55 19 80.344589 Goneral thts: « How happe 1 4 2 3 1 39 2060 27 33 78.501244 that thie officers of the feders 1 4 2 4 1 3 2098 24 13 83.678711 pon | Lear Have all boos 1 4 2 5 1 40 2108 32 13 92.734398 engaged in opposing my e 1 4 2 6 1 0 2111 27 15 0.000000 | S ie &lt;Grement and. B 1 4 2 7 1 51 2139 30 13 8.536293 tmeelf up with dignity, - re 1 4 2 8 1 41 2160 25 12 76.238663 ‘you will nakethas sppear s 1 4 2 9 1 42 2173 30 12 92.182487 ficer of the General Govor 1 4 2 10 1 42 2190 32 12 84.527374 have him removed immedis 1 4 2 11 1 42 2210 32 14 96.404007 your Excellency,” replied tt 1 4 2 12 1 42 2216 35 33 58.270370 that would be rather a de 5 1 1 1 0 417 8 20 53.220207 i 6 0 0 2195 39 351 -1 7 1 1 1 0 2195 39 351 95.000000</w:t>
      </w:r>
    </w:p>
    <w:p>
      <w:pPr>
        <w:pStyle w:val="Heading2"/>
      </w:pPr>
      <w:r>
        <w:t>Column 6</w:t>
      </w:r>
    </w:p>
    <w:p>
      <w:r>
        <w:t>1 ttre me Ba erry it may bob be arpiae to, rer ‘ | ter im fay: dinovurse. He se kdl situation. He</w:t>
      </w:r>
    </w:p>
    <w:p>
      <w:r>
        <w:t>where fo look for.it. His or | bis sey hie piers ry’s | ba, bor, hie b, Release soos dat peal Se ie apd. a hand mall bf once, have taken af iver, anal al aah noah have besa euas wh 1 hope Cari the soot oe are post oa futher go without your be be be deprived of your: pew are you aypr complied with th ic | Subscription? Have you | eae pala i Geren the sin has to furnish fat wert Have you contrib sre the | rephy him x hie ee</w:t>
      </w:r>
    </w:p>
    <w:p>
      <w:r>
        <w:t>a work’ It you" you fears ot. | Had sim nO more.</w:t>
      </w:r>
    </w:p>
    <w:p>
      <w:r>
        <w:t>and), Sram or Poxs, G witb | Loiraenert. ae ever! by mature strong; for, th</w:t>
      </w:r>
    </w:p>
    <w:p>
      <w:r>
        <w:t>#-—) man, he is often called upo wan | 4 Jot. Spring ia welcome nuM- | causo, they are révteaved b a Those! persons who are most, usual et Agus fa to ue 5</w:t>
      </w:r>
    </w:p>
    <w:p>
      <w:r>
        <w:t>rionn | biood right | iq i's romankabl 7 1 1 0 721 34 14 0.000000 2OrY | lawodlio be dull act. ‘The 1 7 1 2 1 0 735 35 15 72.006050 ainod | smith 3a one of little labor ¥ie- | caoch as most of his wo 1 7 1 4 1 0 774 36 13 38.382763 Very lwice. A statesman beging 1 7 1 5 1 0 791 37 22 22.938171 PeAC? | soif wha he consents to be 1 7 1 6 1 1 805 35 16 0.000000 y'~r | The additional day to Fet 1 7 1 7 1 0 816 37 39 55.333832 spot, fur enraseeme very pal 1 7 1 8 1 46 837 24 28 96.571152 the spring necessary for 8 0 0 835 236 98 -1 9 1 1 1 3 835 36 47 46.291939 Ihe persote who tan. defer the 1 9 1 2 1 0 877 37 8 64.928040 rave a conf onlaar em should 1 9 1 3 1 0 883 37 41 23.430336 ori Heneao Be we Sela, no as extn 10 1 1 0 925 34 50 26.334251 a if apes eer 11 1 1 52 977 21 20 93.071030 play at loo, as covery tl 11 2 1 1 0 958 39 63 64.723106 = droga by a polm 1 11 2 2 1 1 1008 38 29 33.581139 Ne gin their battles from px 1 11 2 3 1 7 1024 31 18 91.780014 May stand up and * fall to,” 1 11 2 4 1 0 1038 39 30 32.809433 acient papaya ne 1 11 2 5 1 0 1063 4 8 0.000000: dis- | poy, and was stopped by 1 11 2 6 1 34 1084 50 3 0.000000 Lhave found s.great bar 1 11 2 7 1 0 1077 43 39 30.956627 Cian classing birds, we shoul 1 11 2 8 1 0 1111 14 12 68.572922 Id the | cockslare meant for tho cle 1 11 2 9 1 0 1123 39 39 39.287296 Hind decidedly the lay subjects | 12 1 2 9 1141 32 43 28.445274 ies ‘Vice Paxtroser anv # 1 12 1 2 1 0 1179 79 15 88.532692 erica, | Mr. Van Buren is expe 1 12 1 3 1 0 1194 39 16 9.370689 rted; | thin city, aaye the New 1 12 1 4 1 0 1212 41 14 32.146095 first</w:t>
      </w:r>
    </w:p>
    <w:p>
      <w:r>
        <w:t>| vertiaer, in a fow days. 1 glo- | in stated, exxoode that of + son | nitary who hastravelled t pe on- | try ina kong time. Two goay. | horaga went ap fron: har faw days since. &lt;The travels ja his Barouch ant than | out.riders,, Pretty well, | Fesent | ative of the* Poor Men's</w:t>
      </w:r>
    </w:p>
    <w:p>
      <w:r>
        <w:t>oy the) Carrray!-—Amos Ke were | clever fellow at claptraps oe Mogwl ofthe the poitcal dran Lord | gets ny in not | S bad OF ete OL Cloud, FORT,” ith bin | + The Pustmaster Ger en Po: | public noties be given tet ast the | Point Comioze, of the exp weree. | that Post Office, that they 1 min- | im recommending perton o had | —mey 25—3.” af the There is coo peal to ly, our | ‘That they my have a vor hat be | ing @s*the oppointment + on the | Suppose a mvin wot of the 1 with | recommended, who aupp } updo | the appointment? Dogs nduet, | make this practice for our | we fear some of our neigh rity. | in their ahoes.—{ Boston we ——— bs, bat Nowrs) rae jour. | for a 10" con- bled a ‘Ralesgh ° and 90] tbe ath inst. The ven Macon was uaanimously. B. of the body. There ina before, | of Whigs in the Conve icated; | selegtion of an individun ses ie slbeintions all part porly metged in character of the are ®89) 81 seleétion of the other off © h0 | vanGon, however, par were not for that! find’ that Pdmund’ roe othe Sectetary over W. J, C 8 | of the late Baltimore Co 1 13 1 40 1 0 2037 22 14 52.124611 ued the | Gales and son were éler 1 13 1 41 1 0 2054 50 30 51.011070 eneral, | Convention. 13 2 1 1 88 2078 17 13 65.190468 ‘At first a motion w, 1 13 2 2 1 0 2074 51 44 25.592560 ginely pee ens Legistats 1 13 2 3 1 64 2112 51 19 83.999496 Editor) be appointed P 1 13 2 4 1 0 2119 54 38 0.000000 reine, vention, ‘This was ej 13 3 1 2 41 2140 17 32 0.000000 i] majority, an was &amp; prop 1 13 3 2 1 0 2162 27 12 62.808182 apy of | ain Palisa 1 13 3 3 1 11 2170 40 39 0.000000 ymil thes. daccen to Te 1 13 3 4 1 5 2195 46 28 50.088303 Lerman’ | te hint, ad would ot | 1 13 3 5 1 0 2212 51 28 0.000000 TemaN) | tho Whig Prioters ware 14 1 1 0 2232 53 27 31.820580 males | r oppsiin.) 15 1 1 0 2261 22 14 57.049995 ful ne- Bi 4, 15 2 1 1 1 2280 50 19 0.000000 urvel(</w:t>
      </w:r>
    </w:p>
    <w:p>
      <w:r>
        <w:t>| vention of clericaland oll with | the eo ‘shen: i » dares | Midhigah, Hold at the</w:t>
      </w:r>
    </w:p>
    <w:p>
      <w:r>
        <w:t>of aa oso</w:t>
      </w:r>
    </w:p>
    <w:p>
      <w:r>
        <w:t>4</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Georgia" w:hAnsi="Georgi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Georgia" w:hAnsi="Georgia"/>
      <w:i/>
      <w:iCs/>
      <w:color w:val="4F81BD" w:themeColor="accent1"/>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after="160"/>
      <w:ind w:left="360" w:right="360"/>
    </w:pPr>
    <w:rPr>
      <w:rFonts w:ascii="Georgia" w:hAnsi="Georgia"/>
      <w:i/>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