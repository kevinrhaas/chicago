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July 11, 1835</w:t>
      </w:r>
    </w:p>
    <w:p>
      <w:pPr>
        <w:jc w:val="center"/>
      </w:pPr>
      <w:r>
        <w:t>Issue: Volume I, Number 6</w:t>
        <w:br/>
        <w:t>Place: Chicago, Illinois</w:t>
        <w:br/>
        <w:t>Imprint: By T. O. Davis</w:t>
        <w:br/>
        <w:t>Source: ChicagoAmerican Jul1835.pdf, pages 5–8</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July 11, 1835   Weekday: Saturday   Volume: I   Number: 6   Publisher/editor: T. O. Davis   Place of publication: Chicago, Illinois   Source: ChicagoAmerican Jul1835.pdf, PDF pages 5–8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JULY 11, 1835.</w:t>
      </w:r>
    </w:p>
    <w:p>
      <w:pPr>
        <w:pStyle w:val="Heading3"/>
      </w:pPr>
      <w:r>
        <w:t>VOL. I.—NO. 6.</w:t>
      </w:r>
    </w:p>
    <w:p>
      <w:pPr>
        <w:pStyle w:val="Heading1"/>
      </w:pPr>
      <w:r>
        <w:t>Newspaper Page 1 — Source PDF Page 5</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SG, pat buneee ibe rapestinlet a euothas (NO sb fee diacontnnied tard all prroarapes are pal</w:t>
      </w:r>
    </w:p>
    <w:p>
      <w:r>
        <w:t>Acyl ay Uke oer] at ene aes Adveriacinenth wall bg jublished tof one: jord fee insertions, and/twen Tarsach abet Mein, Scar</w:t>
      </w:r>
    </w:p>
    <w:p>
      <w:r>
        <w:t>Fk Suietss orld be bila wed wl NGsral dion SZ) SN lewerd aud comgunicationn to Ante tient unugtbh adldrenedd ho bse plane</w:t>
      </w:r>
    </w:p>
    <w:p>
      <w:r>
        <w:t>MEW Ss Hy PULLERS! AND</w:t>
      </w:r>
    </w:p>
    <w:p>
      <w:r>
        <w:t>QAI GOUDRIOM,</w:t>
      </w:r>
    </w:p>
    <w:p>
      <w:r>
        <w:t>ATTONSEYS &amp; COUNSELLORS AT L</w:t>
      </w:r>
    </w:p>
    <w:p>
      <w:r>
        <w:t>Wal attend with promptocea.to all busine Unsoe yeu sion</w:t>
      </w:r>
    </w:p>
    <w:p>
      <w:r>
        <w:t>Reference to F. FornewonthEeq Detroit, M. Ty Te Hawley, F Raffle, N.Y, JA Hater, Atte Nolbrobl &amp; Feuri, Jud 8, 1833.</w:t>
      </w:r>
    </w:p>
    <w:p>
      <w:r>
        <w:t>HENRY MOORE, PORNEY A¥D COUNSELLOR ATL tnd Setibirar in Chancery,</w:t>
      </w:r>
    </w:p>
    <w:p>
      <w:r>
        <w:t>‘ Cindsuo, Leeson,</w:t>
      </w:r>
    </w:p>
    <w:p>
      <w:r>
        <w:t>Ofer in J, i Kenzie's New Stor</w:t>
      </w:r>
    </w:p>
    <w:p>
      <w:r>
        <w:t>marine</w:t>
      </w:r>
    </w:p>
    <w:p>
      <w:r>
        <w:t>he shivy, Can</w:t>
      </w:r>
    </w:p>
    <w:p>
      <w:r>
        <w:t>BUCENDR S. MORRI PETORSEY AT LAW,</w:t>
      </w:r>
    </w:p>
    <w:p>
      <w:r>
        <w:t>Nisolfice je hei at lis dwelling, south ol re, an Wattage nstcet, ewat vt Death duly de 1535 Sue</w:t>
      </w:r>
    </w:p>
    <w:p>
      <w:r>
        <w:t>JOUN DAVIS</w:t>
      </w:r>
    </w:p>
    <w:p>
      <w:r>
        <w:t>TU AOUBOAL Brodes, MVE WATE PTHBET,</w:t>
      </w:r>
    </w:p>
    <w:p>
      <w:r>
        <w:t>! caret, Tht</w:t>
      </w:r>
    </w:p>
    <w:p>
      <w:r>
        <w:t>WM. SABINE,</w:t>
      </w:r>
    </w:p>
    <w:p>
      <w:r>
        <w:t>Storage, Forwarding an</w:t>
      </w:r>
    </w:p>
    <w:p>
      <w:r>
        <w:t>Conunission Merchant, DONT WATE HTRERTS</w:t>
      </w:r>
    </w:p>
    <w:p>
      <w:r>
        <w:t>OMICIUO, HUEENOEN</w:t>
      </w:r>
    </w:p>
    <w:p>
      <w:r>
        <w:t>Newberry &amp; Doll Storage, Forwarding are CODMISSIAN MERCHANTS,</w:t>
      </w:r>
    </w:p>
    <w:p>
      <w:r>
        <w:t>CHIGaGe, aLLINOI. nis for jie Merebanty’ Ling</w:t>
      </w:r>
    </w:p>
    <w:p>
      <w:r>
        <w:t>REFERE A Sof Armatrong No. 9 Cucuties slip, N.Y. Kober Hanter, Geq. Albany.</w:t>
      </w:r>
    </w:p>
    <w:p>
      <w:r>
        <w:t>Burger &amp; Hol, Bustalo,</w:t>
      </w:r>
    </w:p>
    <w:p>
      <w:r>
        <w:t>Olis’y Newberry, Detroit.</w:t>
      </w:r>
    </w:p>
    <w:p>
      <w:r>
        <w:t>Calvin Hrusim, Miuth St Joseph,</w:t>
      </w:r>
    </w:p>
    <w:p>
      <w:r>
        <w:t>dates B. Camel Gnows, + ‘</w:t>
      </w:r>
    </w:p>
    <w:p>
      <w:r>
        <w:t>, HUBBARD &amp; GO. Formarding and Commisst</w:t>
      </w:r>
    </w:p>
    <w:p>
      <w:r>
        <w:t>MARGHANTS,</w:t>
      </w:r>
    </w:p>
    <w:p>
      <w:r>
        <w:t>New Yorks Ohio Line: alsa</w:t>
      </w:r>
    </w:p>
    <w:p>
      <w:r>
        <w:t>je Line, od Pilot &amp; Traderw Line.</w:t>
      </w:r>
    </w:p>
    <w:p>
      <w:r>
        <w:t>w Lee Canal | REREREXCES:</w:t>
      </w:r>
    </w:p>
    <w:p>
      <w:r>
        <w:t>NL Meech &amp; Co.. New York,</w:t>
      </w:r>
    </w:p>
    <w:p>
      <w:r>
        <w:t>th Moreh &amp; Go., Albany.,</w:t>
      </w:r>
    </w:p>
    <w:p>
      <w:r>
        <w:t>V Chappel Co, Rochester’ —</w:t>
      </w:r>
    </w:p>
    <w:p>
      <w:r>
        <w:t>Suit &amp; Macy fae { Butato.</w:t>
      </w:r>
    </w:p>
    <w:p>
      <w:r>
        <w:t>Soovth dor the,</w:t>
      </w:r>
    </w:p>
    <w:p>
      <w:r>
        <w:t>Prov F 2 Wer &amp; Smit, Cloaveland, Shuiee Abbi Dotrait, 2, &gt; St. Jowoph. Che e 20, 1835. Ft</w:t>
      </w:r>
    </w:p>
    <w:p>
      <w:r>
        <w:t>TCHN ©. ELNZH, FORWARDING AND COMMISSIC MERCHANT,</w:t>
      </w:r>
    </w:p>
    <w:p>
      <w:r>
        <w:t>emeaso, | 1LLANors,</w:t>
      </w:r>
    </w:p>
    <w:p>
      <w:r>
        <w:t>Asst forthe Troy &amp; Erie Lane and Uni tates Taney Ws the! Bese Casal</w:t>
      </w:r>
    </w:p>
    <w:p>
      <w:r>
        <w:t>REPERENC,</w:t>
      </w:r>
    </w:p>
    <w:p>
      <w:r>
        <w:t>H. Posoam,</w:t>
      </w:r>
    </w:p>
    <w:p>
      <w:r>
        <w:t>1 Nonhrup:</w:t>
      </w:r>
    </w:p>
    <w:p>
      <w:r>
        <w:t>Saja, Jackeon &amp; Co, New Ye</w:t>
      </w:r>
    </w:p>
    <w:p>
      <w:r>
        <w:t>Thrown 8 Mise)</w:t>
      </w:r>
    </w:p>
    <w:p>
      <w:r>
        <w:t>FKL Gaidite Co</w:t>
      </w:r>
    </w:p>
    <w:p>
      <w:r>
        <w:t>Jasive Hatt &amp; Go. Albany) New York,</w:t>
      </w:r>
    </w:p>
    <w:p>
      <w:r>
        <w:t>OFF Grithuls &amp; hoo, Soe:</w:t>
      </w:r>
    </w:p>
    <w:p>
      <w:r>
        <w:t>ih Hehe See Rocher</w:t>
      </w:r>
    </w:p>
    <w:p>
      <w:r>
        <w:t>5 Thomgaon &amp; to</w:t>
      </w:r>
    </w:p>
    <w:p>
      <w:r>
        <w:t>Teen Butiale,</w:t>
      </w:r>
    </w:p>
    <w:p>
      <w:r>
        <w:t>Makiwin, Peare &amp; Co, Clenveland,</w:t>
      </w:r>
    </w:p>
    <w:p>
      <w:r>
        <w:t>TC F Dewait, Me Te</w:t>
      </w:r>
    </w:p>
    <w:p>
      <w:r>
        <w:t>“ash &amp; Co Be dene</w:t>
      </w:r>
    </w:p>
    <w:p>
      <w:r>
        <w:t>D.Hean, Sichkian City, Ine</w:t>
      </w:r>
    </w:p>
    <w:p>
      <w:r>
        <w:t>2 4, 8 Men, La Fayette, 'Ia,</w:t>
      </w:r>
    </w:p>
    <w:p>
      <w:r>
        <w:t>wep ih</w:t>
      </w:r>
    </w:p>
    <w:p>
      <w:r>
        <w:t>Godiegy &amp; Gites, Lower Alton,</w:t>
      </w:r>
    </w:p>
    <w:p>
      <w:r>
        <w:t>01g at lena npatend &amp; Hecbee,</w:t>
      </w:r>
    </w:p>
    <w:p>
      <w:r>
        <w:t>pai iag * 151, Louis, Mo,</w:t>
      </w:r>
    </w:p>
    <w:p>
      <w:r>
        <w:t>pee Beene well selected aanortment Leether, Morvcco Shins—R Vehow, Blank, Blue, Purple and Green. Ho Midew, Skirting, Sheep etd Lamb Bhins, &amp; Locatner, eae. for vee by PINNLO CARPENTER Chieweo, June Rh, 1835,</w:t>
      </w:r>
    </w:p>
    <w:p>
      <w:r>
        <w:t>Wes Saab 8 wale Jow fer-cas</w:t>
      </w:r>
    </w:p>
    <w:p>
      <w:r>
        <w:t>tim, Parnes and Oi of JH. KINZIE</w:t>
      </w:r>
    </w:p>
    <w:p>
      <w:pPr>
        <w:pStyle w:val="Heading2"/>
      </w:pPr>
      <w:r>
        <w:t>Column 2</w:t>
      </w:r>
    </w:p>
    <w:p>
      <w:r>
        <w:t>ance. new samsedprice; fall art oF four volmen) 8 RAILROAD AND-CANAL MAP,? Ora map of sho United Sint, 94 by 40 inet which (6 dolinrated all the Reifroade arid ls in uae; oF in course Of constriction, andi -ontemplation; together with 4c ¢ dexcription of, nt reference to each, apde ning vray 70 pages of leuerpress. Thé i on bank note paper, and but up inehockgt Jo th murvceo cover, or. ip paper covet, and n seas by mail to any part of the eoauley, Pr</w:t>
      </w:r>
    </w:p>
    <w:p>
      <w:r>
        <w:t>BOMANTCS MAGAZINE. AND But 1 ENTIONS AND LMPROV NT, D IMPROV la work hny nestly completed five voli 4 publiaed enonihly, I) tumbers oF BS fe shy in Inrge octavo form, nud. fornia tw ge ed volumics'n year, of 384 pages eheb. Thia work ta stereatyped Tram the Bret nuked I therefore eny nuiber of coples inay be ned from Commencement, if desired. It ny able correspondents, who furmial’ ori nmunieations, i addition to ita selections fr best European pyricdicats of the day) w nerous engravings end jJlusteations of the a td an whieh it treats. Tho Mechanics’ Moy 1 8 1 16 1 0 477 35 10 0.000000 nay be considered xx one of the pertnun 1 8 1 17 1 0 488 135 14 18.502808 jodicala of ine country, Price, &amp;3 per anu 1 8 1 18 1 0 501 47 11 39.357681 ‘lvance, Previous volutncs 81,50. each. | 1 8 1 19 1 4 519 30 10 84.263184 THE AYPRENTICE'S COMPANION. 1 8 1 20 1 0 533 7 10 66.862206 A mouilily publication, 18 large octime (oar, 1 8 1 21 1 0 548 23 9 0.000000 feel Nagew each numbernedeatzned to perks 1 8 1 22 1 0 563 54 8 6.471313 RESTINS, anid othere, to habite, of ixDUTD 1 8 1 23 1 0 576 55 8 0.000000 arrkascr, and TRL al! 1 8 1 24 1 1 591 12 7 89.834099 ce vt the Mechanics’ Magazine, No. 35, W. 1 8 1 25 1 0 603 18 9 62.474007 et, New Vork, for FIFTY CRNTS 1 8 1 26 1 17 615 37 9 10.956375 Wwelve numbereby 1D, K) MINGI. 1 8 1 27 1 21 628 61 11 36.242744 Alllebets mont be pustage paid, Eley 1 8 1 28 1 0 643 31 10 54.886574 bers went 10 one address for 83, und twen 1 8 1 29 1 0 659 11 6 38.661011 re for B10. DK, a 1 8 1 30 1 0 673 17 9 76.768204 W YORK FARMER AND AMERICA 1 8 1 31 1 34 686 95 12 31.529160 GARDENER'S MAGAZINE. 1 8 1 32 1 0 700 22 9 15.470268 rhs work ie devotud wainlP ty Agricdly 1 8 1 33 1 7 714 78 12 26.326210 Homveliures ity however, treala. upon iva 1 8 1 34 1 5 728 31 10 15.426804 other sabjecta more or lene connected wi 1 8 1 35 1 0 744 13 7 57.285084 a. It tw ouw ia im Bib volpmae, or 34 volon 1 8 1 36 1 0 757 4 5 0.000000 F ROTIOR, Mieke mcigred eg tne sneaty erp 1 8 1 37 1 7 767 29 11 21.059700 wrk of ths kind’ this or uy other ou 1 8 1 38 1 17 780 16 12 53.653393 No rearanablo expense will be spore 1 8 1 39 1 20 797 7 8 14.638992 wr mecure the beat writers the countty 1 8 1 40 1 17 811 22 8 46.363453 or ty furnioh engravings atl illustentioh 1 8 1 41 1 12 822 50 10 0.000000 ublistie: | monthly in large octara, 32 pus 1 8 1 42 1 4 836 39 11 0.000000 mont, m 83 ner annum, and ichen paid 1 8 1 43 1 1 853 25 6 95.630577 ance ight additional pager per with 1 8 1 44 1 29 863 29 9 47.131531 Vela, Gund 7, or Land, hew acted, 1 8 1 45 1 3 877 46 11 78.529160 volume, 1 8 1 46 1 2 893 71 12 90.892448 ARTERLY JOURNAL. OF AGRICU! 1 8 1 47 1 1 908 8 24 68.673126 RE, MECHANICS, AND MANUFAL 1 8 1 48 1 1 935 18 10 60.179607 hix work in compored of the choiceat artic 1 8 1 49 1 1 950 12 9 96.310577 he three preceding worka; ite character my 1 8 1 50 1 0 963 49 11 64.014412 efare be wmisrsteod by reading those adve 1 8 1 51 1 0 980 36 9 5.782257 mela, I hae been published at $5, but w: 1 8 1 52 1 1 991 53 11 73.064552 hereafier, at &amp;4 per annum—always it 1 8 1 53 1 0 1008 19 8 44.459843 co; each’ query numbet to contain bo 1 8 1 54 1 4 1022 37 9 0.000000 pares. 1 8 1 55 1 0 1033 28 10 34.550209 hire works may all, or either of them, be h 1 8 1 56 1 8 1046 95 15 48.106312 Blydenturgh.96 North Pasil street, Aldon 1 8 1 57 1 2 1060 25 12 30.962158 fnle, 124 Washingtn atfeot, Boston | Fease 1 8 1 58 1 7 1074 72 13 59.953072 Philadelphia; ot of D. kK, MINOR, 34, 1 8 1 60 2 11 1102 24 11 36.287125 The shove wark 1 8 1 61 1 0 1116 58 15 12.875549 together with a Render or tae Denar 1 8 1 62 1 0 1133 30 8 24.760468 onte, Srioaivs, he, or Tax Fuse Seastoy « 1 8 1 63 1 1 1144 62 11 0.000000 Vwests-T ian Concrsss,” muy be abtuided 1 8 1 64 1 0 1158 30 10 54.760090 office of the CHICAGO AMERICAN, wher 1 8 1 65 1 0 1161 25 30 52.564804 crip i ft ae 1 8 1 66 1 22 1190 37 14 96.487396 The Cholera Elixir. 1 8 1 67 1 0 1206 25 11 50.599892 THE subserihor offers for asle a quantity 1 8 1 68 1 5 1221 17 10 95.714737 the above aruclo—ta that puputerly hisow 1 8 1 69 1 46 1235 27 12 41.280029 Kiny'a Spoeitic, &amp; moat tavalunbld an 1 8 1 70 1 0 1251 16 7 36.752720 sin preventive abi cure of that devadlul 1 8 1 71 1 0 1264 33 10 41.976719 gna disease, the Asphyzisted, or A 1 8 1 72 1 0 1276 26 10 17.575111 ler. ° FREDERICK THOMAS, | 1 8 1 73 1 60 1290 55 13 48.308506 Druggiet, Water s:reet, Chicago, 1 8 1 74 1 0 1304 42 13 0.000000 iheagn. duce 24, 1835. 1 8 1 75 1 42 1322 84 12 94.343735 FREDERICK THOMAS, 1 8 1 76 1 1 1337 76 18 16.945984 Irugeist and Apothecary. 1 8 1 77 1 50 1354 60 15 75.193275 Water Street, 1 8 1 78 1 0 1370 115 12 65.029282 PESPECTFULLY informe tho citizens. ¢ 1 8 1 79 1 0 1383 7 12 0.000000 } Clhicage aud vicinity, that part of ix a 1 8 1 80 1 0 1401 15 7 49.995728 iu Drugs, Perfumery, Oils, Paint, and 1 8 1 81 1 0 1411 7 10 50.123901 a have been tecsived by the schooner Phos 1 8 1 82 1 0 1425 29 12 25.443344 yaad as the whole are articles af warrantabl 1 8 1 83 1 0 1442 17 10 50.839050 ty, the subscriber feety confident of s shar 1 8 1 84 1 0 1456 5 6 0.000000 e Publie patronage, All orders will be profip 1 8 1 85 1 1 1466 37 11 80.503647 tended to, 1 8 1 86 1 0 1483 39 10 0.000000 viewgo, Hane 86th, 1835, 1 8 1 87 1 0 1501 100 13 95.349915 CHICAGO BREWERY. 1 8 1 88 1 0 1516 23 12 80.996277 HE SURSCRIBERS, wish 10 make coc 1 8 1 89 1 2 1533 32 8 0.000000 uracts for 4000 bushels of good sound Bare 1 8 1 90 1 0 1544 62 11 10.505478 delivered at the Chicago Brewery, for whic 1 8 1 91 1 0 1559 37 11 2.509476 izheat market price will be given, Inquire 9 1 1 1 1571 25 12 26.801079 Fay's 1 9 1 2 2 98 1586 10 11 76.513321 J. &amp; W. CRAWFORD. 1 9 1 3 1 1 1603 37 10 0.000000 jicago, June 13th, 1835. ce 10 1 1 0 1621 25 13 83.621941 tx, Clothing. Boots &amp; Shoes 1 10 1 2 1 0 1637 2 9 31.191772 | AT WADLESALE &amp; RETAIL, 1 10 1 3 1 3 1649 20 11 64.749611 HE subseriber ix 5~ opening « hissy a 1 10 1 4 1 0 1664 38 9 55.501411 nent! the above named arneles, on Roni 1 10 1 5 1 0 1680 12 7 41.625439 er azeet, one dour (rom Dearborn street 1 10 1 6 1 0 1694 9 6 42.927856 the intends to keep on hand a large aawort 1 10 1 7 1 7 1704 12 10 77.184814 of the nimed srucles and wil be reseivl 1 10 1 8 1 0 1720 20 8 11.132820 jana to his asgoriment ever 1 10 1 9 1 5 1732 45 13 59.222389 rough the season. ‘Tradors are rrxpect 1 10 1 10 1 3 1746 56 13 43.090282 requested to call and examine for themuelyay 1 10 1 11 1 104 1760 38 10 90.864380 JOUN HOLBROOK, 1 10 1 12 1 73 1774 36 11 37.413864 Agent for she Manufacturers 11 1 1 5 1787 17 18 0.000000 jgnuo, June 13, 1625, pig 1 11 1 2 1 30 1811 65 14 96.708878 Patent Medicines, 1 11 1 3 1 8 1827 61 12 48.502888 USKING,, James, nud 'Seare? cclebrate 1 11 1 4 1 11 1841 44 11 92.199196 London mad Pana HYGEAN PILLS, 1 11 1 5 1 0 1858 7 8 7.094086 to any yon offered to the prblic. 1 11 1 6 1 0 1872 69 2 17.264107 Benddore’ celebrated Acoustic Oil,, 1 11 1 7 1 0 1883 38 11 17.490952 ekene! Expectyraat Syrup. 1 11 1 8 1 8 1899 7 5 22.937187 ss ate for Uebdacle, 1 11 1 9 1 13 1914 19 7 88.952591 ean Tonic Mixture and Byrap. 1 11 1 10 1 0 1914 20 22 42.293587 fair of Lale 1 Preserving Cardia 1 11 1 11 1 19 1937 7 12 0.000000 # Carininatsre Balin and He 1 11 1 12 1 11 1956 6 7 76.131142 pa Legiment, InBamatory Seioude, 1 11 1 13 1 0 1967 35 10 28.765182 othache Drops, Anti Copeutuptive Mpecific 1 11 1 14 1 0 1984 29 7 76.781502 raina Panaces and Vermiluge. 1 11 1 15 1 0 1998 18 10 39.832359 wo, Lee's Pills, Aion opt Couch Le 1 11 1 16 1 1 2013 12 6 64.222900 cn, Turlingsot's Balearm, &amp;¢, &amp;e. for eale 0 1 11 1 17 1 14 2011 53 11 0.000000 eee PHILO CARPENTER. 1 11 1 18 1 0 2026 41 31 26.700279 jcsgo, June 20, 1435. 3 12 1 1 42 2056 157 23 94.280273 PAINTING. 12 2 1 1 19 2081 55 11 72.591583 BROWN reepect(ully informs the inbat 1 12 2 2 1 0 2096 10 12 52.961079 je itante of Chicago, that he has establishe 1 12 2 3 1 0 2110 18 11 10.632828 if ia the steve amines un Rendell oe 12 3 1 1 133 2124 5 8 22.200348 a 0 Shop, 1 12 3 2 1 2 2123 63 26 0.000000 Feats alt benmcce in bia ine wh Sam 1 12 3 3 1 0 2148 52 39 28.576141 party Bign, Ormamental and Fancy Pein 1 12 3 4 1 0 2180 49 14 83.882797 Gilding, c-executed tu tho first style. 1 13 1 1 113 2198 30 14 22.422546 1G) NT 13 2 1 1 1 2200 57 27 0.000000 nO ee winee bls 1 13 2 2 1 7 2229 47 27 22.132263 Nel Si a 13 3 1 1 0 2248 15 21 4.175354 ithe na arte a ead to be auperir 14 0 38 422 6 7 -1 15 0 0 152 439 6 7 -1 16 0 0 116 451 -1 19 0 0 0 76 507 0 0 0 594 255 40 -1 22 0 0 636 8 24 0 0 155 719 103 8 -1 25 0 191 748 6 6 -1 26 0 0 0 798 249 22 -1 27 0 825 11 9 -1 28 0 0 0 866 11 7 -1 29 0 0 12 908 7 12 -1 30 0 0 249 943 0 26 1174 119 8 -1 34 0 0 218 1185 20 9 -1 35 0 0 219 1212 13 7 -1 36 0 0 66 1223 26 9 -1 37 0 0 0 1235 40 10 -1 38 0 0 73 1251 189 23 -1 39 0 76 1293 13 10 -1 40 0 0 66 1305 30 11 -1 41 0 0 224 1320 38 -1 43 0 0 0 198 1320 13 6 -1 43 0 0 56 1498 12 16 -1 44 0 0 56 1705 206 28 -1 45 169 1719 93 14 -1 23 10 -1 48 0 0 0 1928 193 33 -1 49 77 1969 6 -1 51 0 0 0 2166 54 -1 2264 35 28 32.446495 anion Crown Glaua, in clearness, trabspares » being cheaper and afronger tha 1 53 1 3 1 0 2282 69 39 24.437431 rit SrILo CARPES ER.* 54 1 1 0 2318 39 11 56.866779 cago, June 12, 1895. ue</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heir Store in Bauth Wasst Street I and very extensivemseoritieal of new isfing of i ‘and Staple Dry’ Goods; Wet i jen: Hardware nd Cutlery. C Gtuss Ware; Irop, Steel, Nails, Glas</w:t>
      </w:r>
    </w:p>
    <w:p>
      <w:r>
        <w:t>‘ae.</w:t>
      </w:r>
    </w:p>
    <w:p>
      <w:r>
        <w:t>aa “Bon Vag bnew ‘cede SN 8.10 Yie wholesale trade, and d</w:t>
      </w:r>
    </w:p>
    <w:p>
      <w:r>
        <w:t>covairy mill Gil i anccbyeet to eel pi</w:t>
      </w:r>
    </w:p>
    <w:p>
      <w:r>
        <w:t>It belore. purctissigg® risew hate</w:t>
      </w:r>
    </w:p>
    <w:p>
      <w:r>
        <w:t>eredotermined to Pail Cheap! Chon</w:t>
      </w:r>
    </w:p>
    <w:p>
      <w:r>
        <w:t>paiteat</w:t>
      </w:r>
    </w:p>
    <w:p>
      <w:r>
        <w:t>“rae eee, Camps</w:t>
      </w:r>
    </w:p>
    <w:p>
      <w:r>
        <w:t>i Uva Bk, and Boteboog. 3</w:t>
      </w:r>
    </w:p>
    <w:p>
      <w:r>
        <w:t>‘Tooe ee Lamp, White tha</w:t>
      </w:r>
    </w:p>
    <w:p>
      <w:r>
        <w:t>BU Crois via, Port</w:t>
      </w:r>
    </w:p>
    <w:p>
      <w:r>
        <w:t>ie atus, Fruit etved and for sale by HARMON, LOOMIS. &amp; June B, 1835.</w:t>
      </w:r>
    </w:p>
    <w:p>
      <w:r>
        <w:t>‘cw York Clothing Sto: WHOLESALE ANU RETAIL.</w:t>
      </w:r>
    </w:p>
    <w:p>
      <w:r>
        <w:t>UIE subscriber having eetshlivbed bir the abuve businces three doore north</w:t>
      </w:r>
    </w:p>
    <w:p>
      <w:r>
        <w:t>mont Houap, In Dearborn atreot, of the fallowing articles:</w:t>
      </w:r>
    </w:p>
    <w:p>
      <w:r>
        <w:t>upertine Ulnck Bomuasive Frock Coat avenues Pantaloane,</w:t>
      </w:r>
    </w:p>
    <w:p>
      <w:r>
        <w:t>Laon Brill Pamsaloone.</w:t>
      </w:r>
    </w:p>
    <w:p>
      <w:r>
        <w:t>ck Yomborine Vi 2. Vulencia do. f'narrow patte</w:t>
      </w:r>
    </w:p>
    <w:p>
      <w:r>
        <w:t>so: Muelle. ee</w:t>
      </w:r>
    </w:p>
    <w:p>
      <w:r>
        <w:t>a</w:t>
      </w:r>
    </w:p>
    <w:p>
      <w:r>
        <w:t>ee</w:t>
      </w:r>
    </w:p>
    <w:p>
      <w:r>
        <w:t>hicay</w:t>
      </w:r>
    </w:p>
    <w:p>
      <w:r>
        <w:t>acka, Hoviery, Handherchiely, c. sventy ‘Trunks of ai sizes.</w:t>
      </w:r>
    </w:p>
    <w:p>
      <w:r>
        <w:t>ack Howbaziona for Ladies Dressen. uldreua’ Clothing of all sizes</w:t>
      </w:r>
    </w:p>
    <w:p>
      <w:r>
        <w:t>sperfine Satin Dover Hau of tha tutes</w:t>
      </w:r>
    </w:p>
    <w:p>
      <w:r>
        <w:t>joie for Summer wear.</w:t>
      </w:r>
    </w:p>
    <w:p>
      <w:r>
        <w:t>nye Dragan,</w:t>
      </w:r>
    </w:p>
    <w:p>
      <w:r>
        <w:t>-U, Country Merchants would dy 1</w:t>
      </w:r>
    </w:p>
    <w:p>
      <w:r>
        <w:t>and eaamine the abuse stuck. TUTINLL EM</w:t>
      </w:r>
    </w:p>
    <w:p>
      <w:r>
        <w:t>jicaga, June 8, 1635.</w:t>
      </w:r>
    </w:p>
    <w:p>
      <w:r>
        <w:t>Furniture Warchouse, ROCKWELL continues to inanut e Cabinet Furniture at the stand on. reot formerly vecupied by Clark, F ve he wxonds keeping coneantly f plete axsurtment af Cabinet Furniture us of Sideboards, Suerctarics, Bureang, Wardrobes, Lockers, Deremng, Cenire and Common Tables, none Crickets. and Foot Stools, “Also 8 ibe etdedt, wette ca Wile Thee Will he Made’ alter ch ch and New ‘York fpshivns. w thousand feat of evaemed lemb ent kinda, wanted immediately, lar ‘will be gaid ondelivery, ia ad Juny Be Joga,</w:t>
      </w:r>
    </w:p>
    <w:p>
      <w:r>
        <w:t>Hole CLIFT tne jum rei itty of Rooks, Stationary, &amp;e. Meader, for Sehuole, sd th tandel and Haydn collection of Mu inte enpoctally deserving attention,</w:t>
      </w:r>
    </w:p>
    <w:p>
      <w:r>
        <w:t>alleion's Gne Hata, abd &amp; superior 4 of Shake,</w:t>
      </w:r>
    </w:p>
    <w:p>
      <w:r>
        <w:t>&amp; Cr having secured the Agency of J Mygeian Medi¢ines for the State soll ranestoly crnton e57 op st put 6 the Medicine without Nory attached: asthe Puls ate’ exe</w:t>
      </w:r>
    </w:p>
    <w:p>
      <w:r>
        <w:t>feited,</w:t>
      </w:r>
    </w:p>
    <w:p>
      <w:r>
        <w:t>nes, Medicines, Dye Wo</w:t>
      </w:r>
    </w:p>
    <w:p>
      <w:r>
        <w:t>PYEBTUFFS.&amp;c RE subecroe fen at wae 1 cxtshalve anomie ‘gecyine rina, Dye Sully, de, fee. pamong ic following</w:t>
      </w:r>
    </w:p>
    <w:p>
      <w:r>
        <w:t>um Logwood nyphor Tone</w:t>
      </w:r>
    </w:p>
    <w:p>
      <w:r>
        <w:t>aiesin &gt; Camwood</w:t>
      </w:r>
    </w:p>
    <w:p>
      <w:r>
        <w:t>nog OU Sulph Rerri matone:t Sulph Capri ipher, Ou</w:t>
      </w:r>
    </w:p>
    <w:p>
      <w:r>
        <w:t>rom Sale</w:t>
      </w:r>
    </w:p>
    <w:p>
      <w:r>
        <w:t>wuber do, Sugir Lead chee do Matter</w:t>
      </w:r>
    </w:p>
    <w:p>
      <w:r>
        <w:t>gaa, Crude dige,</w:t>
      </w:r>
    </w:p>
    <w:p>
      <w:r>
        <w:t>lo Refined, Natyalle Jamel” Chrotys, Yellow pe Chronde, Green cae Coshident. orice Ball auratto</w:t>
      </w:r>
    </w:p>
    <w:p>
      <w:r>
        <w:t>da Refined Prupatan Bing do Root, Duey, Lake U Precipitata Aquatortin</w:t>
      </w:r>
    </w:p>
    <w:p>
      <w:r>
        <w:t>niin da, Ronen Stone ipeire Pumice Bioos Hoot Gum Copal</w:t>
      </w:r>
    </w:p>
    <w:p>
      <w:r>
        <w:t>sam Ferter dt Arabi hues do, do, Shelten</w:t>
      </w:r>
    </w:p>
    <w:p>
      <w:r>
        <w:t>ime do, Myth ubarb do. Anuatioitn mis ‘Turpentine do. Kino</w:t>
      </w:r>
    </w:p>
    <w:p>
      <w:r>
        <w:t>mp Black do, Beamony, ver Black Lead Shaving Soap aon Syrap ‘Tooth Brushes rian Wine Bitters Perfumery</w:t>
      </w:r>
    </w:p>
    <w:p>
      <w:r>
        <w:t>scunnl Ola Tooth Powder and</w:t>
      </w:r>
    </w:p>
    <w:p>
      <w:r>
        <w:t>rgical Inatramente Trusses cinuameters Rusaan sing Glan ‘Asmerican do. fract Hlenbane Blue Pill Mase, agian Eee oh rel cit advantege to fe they pot “PHILO €</w:t>
      </w:r>
    </w:p>
    <w:p>
      <w:r>
        <w:t>Srsokiag Cul Tobacco; Cavendiah a; Cotton ‘Batis, Yern acd. Wicking.</w:t>
      </w:r>
    </w:p>
    <w:p>
      <w:r>
        <w:t>m Shirtng, Palm Vent Hate. 1 Ca a suporior Fur Hate; 3 do. Bt, Job's</w:t>
      </w:r>
    </w:p>
    <w:p>
      <w:r>
        <w:t>ins. HARMON, LOOMIS @ jemes, Jane 8, MBI STUARTS CELEBRATED Confectionary, Du chaie: ry ab Z HARMON LOOMIS &amp; C</w:t>
      </w:r>
    </w:p>
    <w:p>
      <w:r>
        <w:t>AKES,; AES oe eon bpedon Hors, ty of other farming ues tor oe oy</w:t>
      </w:r>
    </w:p>
    <w:p>
      <w:r>
        <w:t>HARMON LOOMIB &amp;</w:t>
      </w:r>
    </w:p>
    <w:p>
      <w:r>
        <w:t>cago, June 6, 1635.</w:t>
      </w:r>
    </w:p>
    <w:p>
      <w:pPr>
        <w:pStyle w:val="Heading2"/>
      </w:pPr>
      <w:r>
        <w:t>Column 4</w:t>
      </w:r>
    </w:p>
    <w:p>
      <w:r>
        <w:t>npaatgn in Goel to a tifa Qhough sorrowful Map shorn calledy# Tha Green Bird of D</w:t>
      </w:r>
    </w:p>
    <w:p>
      <w:r>
        <w:t>| Fheir loud hymn of triumph the night-wis i pirelling,” ae</w:t>
      </w:r>
    </w:p>
    <w:p>
      <w:r>
        <w:t>And deep lay the snow on the blossomle:</w:t>
      </w:r>
    </w:p>
    <w:p>
      <w:r>
        <w:t>8 around the low roof ofa enolate sl</w:t>
      </w:r>
    </w:p>
    <w:p>
      <w:r>
        <w:t>ened she tld ong ofthe Gres</w:t>
      </w:r>
    </w:p>
    <w:p>
      <w:r>
        <w:t>‘bet, Thin be</w:t>
      </w:r>
    </w:p>
    <w:p>
      <w:r>
        <w:t>Death, ‘Within that Jone cottage a maiden lay dy Conapenprtin’s chill’ palin on her bee pressed;</w:t>
      </w:r>
    </w:p>
    <w:p>
      <w:r>
        <w:t>-Ando'erher still alamber a mother waa</w:t>
      </w:r>
    </w:p>
    <w:p>
      <w:r>
        <w:t>“ | When the nates of the Death Bird ay So, bron es i Ab! heard I atight t Samo dist wild la pees i rota the Ditd of ayoet promise ie De 7 at band P*,”</w:t>
      </w:r>
    </w:p>
    <w:p>
      <w:r>
        <w:t>Beid tho mald—* het how come from th srof gladaeep, sf</w:t>
      </w:r>
    </w:p>
    <w:p>
      <w:r>
        <w:t>Wd watt me away to tho fair Spirit Lan</w:t>
      </w:r>
    </w:p>
    <w:p>
      <w:r>
        <w:t>‘Spread, gpread thy green piniobs! my I</w:t>
      </w:r>
    </w:p>
    <w:p>
      <w:r>
        <w:t>Fa pining To bdtfig in the breeses that fan thy brig 1 14 1 3 1 5 546 24 11 52.402363 ‘Aad bank in that summer, eiervally shinit 1 14 1 4 1 17 560 26 11 24.745842 ‘er which dreary winlor no shadow ¢ 15 1 1 37 576 27 13 37.656860 a my. 1 15 1 2 1 5 587 29 13 17.181961 Ob, Uadathe not thy song in the acccuty of 1 15 1 3 1 18 601 21 11 95.160751 For 8 should the soul of Cathullan r 1 15 1 4 1 4 615 69 14 45.304218 Whengfong ere the alowdawniite beam 1 15 1 5 1 19 633 4 3 63.812149 + ‘morrow, 1 15 1 6 1 60 645 12 8 71.811623 rit shall mingle in raptuce with ty last nigh then, thow sou 1 15 1 8 1 45 669 33 13 46.868519 lover, 1 15 1 9 1 17 684 25 11 66.533707 “And bear mo away from this cold warkd 1 15 1 10 1 4 697 17 12 79.477722 To Maachengt music share which ny eyes 16 1 1 45 712 36 9 89.805977 corer, 1 16 1 2 1 18 724 19 12 90.674919 Rot hie who hath apfled over deuh's 1 16 1 3 1 45 740 32 10 6.924660 main, 17 0 188 592 22 7 -1 18 0 0 197 618 24 9 -1 19 0 0 119 643 -1 642 11 11 12.115509 M; 23 0 16 659 39 10 -1 24 0 0 26 747 -1 2 26 1 14 753 2 4 18.093658 i wo} 1 26 1 2 1 13 763 45 14 37.654846 Bpread. spread thy green pinions Jif 26 2 1 1 44 778 28 12 46.221527 Jamp is westing, 1 26 2 2 1 4 805 3 10 87.332413 i ts oil bath zun 27 106 793 21 10 -1 28 0 0 0 793 250 137 -1 29 1 1 1 128 796 33 7 55.302414 ean the flame long 1 29 1 2 1 5 808 13 14 30.103615 ly fetters are burst, aod my spit 1 29 1 3 1 14 818 27 13 68.721832 The</w:t>
      </w:r>
    </w:p>
    <w:p>
      <w:r>
        <w:t>breexe of that blest shure d ive.”</w:t>
      </w:r>
    </w:p>
    <w:p>
      <w:r>
        <w:t>No more said the maiden; with geatle ‘Her soul with her lover's hath taken it se wo fond bite of spring, they sha</w:t>
      </w:r>
    </w:p>
    <w:p>
      <w:r>
        <w:t>4 she dark ocean— Before shem the daydawn—beluud th</w:t>
      </w:r>
    </w:p>
    <w:p>
      <w:r>
        <w:t>nught.</w:t>
      </w:r>
    </w:p>
    <w:p>
      <w:r>
        <w:t>Emigrant Voters. ‘We ask the attention of our ren the following graphic and vloquent which oppeured uv a lute number Portinnd Adyertiaer. It presents a ling pictute which every American, lover of pula freedom should deoply. waiter of the letter: Toronto for Ls</w:t>
      </w:r>
    </w:p>
    <w:p>
      <w:r>
        <w:t>q is BO) tb IRtyeaO; is nos tices paired vnin.—[ Albany Guzv</w:t>
      </w:r>
    </w:p>
    <w:p>
      <w:r>
        <w:t>New Yoni, April 39) 16 hae tan lee Room dese A on inthis great city, in which th enough of men, manhery and things terest one. for weeke—fr this. is en ally the heart of our geeat republic it now beats with the niost tively at erish métion, Men here do nots: mea deewhore. ‘I'he Yuling ourday, tbat of thu steam king them,—-and Wall treet is as full of locomotives callus meh, axis the and Camdim railroad. Whot ane ing passion this of money making! it infurintes andinspirea men! partic harg, Where rents are 40 high, edmp</w:t>
      </w:r>
    </w:p>
    <w:p>
      <w:r>
        <w:t>$0 great, ani nccessity eo slimutaun} mate-being 0. So earls</w:t>
      </w:r>
    </w:p>
    <w:p>
      <w:r>
        <w:t>Ing.os it wore, for every brick he over, and every puff of air that be bre Pity it is, we could not give them form of a hanging garden, as in of ald, some ofour vast forest aman can at least stretch out his without knocking over some passer The population of New-York more peculiar Uhan that af any. othe of this Union, unless it be New O and in some scnecs, far worse thi worst of New Orleans, at least xo a voting population can act upon i government, for the peculiar struct pocicty in a slave state saves New U from ‘some of the miseries af whi diy is subject, while the sume sir of society subjecta New Orleuns to mniserics from which this city 19 fi There are abudes for human beings, lerranean abodes, in which it wo supposed, were it not for the oxper that human lif could not exis would suppose himseif'in Dublin in x these streets and by-ways,—but U was in @ free country, where cyary was in ong scnse a monarch, he wou everdream from tho description } had of such a country. Buta lov utes walk, a few seconde I may way tha fachionable promenade of Brow from the goorgious displays of weal: luxury that adoro this grand and gy street-of the city.—and you put ye in the midst of a people, squalid, has bloated, vicious, odious to tho very frock many of whom, an eye nol uw auch, a spectacle. would shrink wit snd trembling,—among a people habitations instéad of extending to spe hearecs, fink in the ings two</w:t>
      </w:r>
    </w:p>
    <w:p>
      <w:r>
        <w:t>huviag ‘aoceas to" their babilstams: yo nazrow, that in eumrmar:</w:t>
      </w:r>
    </w:p>
    <w:p>
      <w:r>
        <w:t>Dot adit ball at coough for Reali</w:t>
      </w:r>
    </w:p>
    <w:p>
      <w:r>
        <w:t>Firationy From dacs Cellars</w:t>
      </w:r>
    </w:p>
    <w:p>
      <w:r>
        <w:t>fs</w:t>
      </w:r>
    </w:p>
    <w:p>
      <w:r>
        <w:t>these at the ballot box, agd m otonly.of this great. city, the whole Empire Stata, for such iat fluence of the immense population of</w:t>
      </w:r>
    </w:p>
    <w:p>
      <w:pPr>
        <w:pStyle w:val="Heading2"/>
      </w:pPr>
      <w:r>
        <w:t>Column 5</w:t>
      </w:r>
    </w:p>
    <w:p>
      <w:r>
        <w:t>ee a en hee STAY opty 4 aurvey of the’population ohNaw York, — yand I yack the Sabbath, for da that day’ all the peoplease at luisure, and yuu cats ea them at hone, In the uternoon the bells rung for firey—and ten os filicen or twenty thousand peope (L chonul correctly atte smate so Large a number) assented to wile wai LL-=Lwo thindy Of which seemed ty be Lyivhmen ant Irish women. The fre over, fights begun, 1 can“lag avy Yu i tility 4 exclaimed a drunken, raw. ‘of Erin, who could hardly stand upon his lege--an ian instant wlinust, (men a some Yanko: sailor who hud the advam lagu of being sober, lovelled hin;, und the arte ‘ ale pau oe</w:t>
      </w:r>
    </w:p>
    <w:p>
      <w:r>
        <w:t>Now a regular affrny began, aay srt i he Trish rallied” around: their. drankeu Snron, but more, thahks to their gopd | ‘The | nso, stool aloof After. sumo fenta of this is gerund and by tumbling, « parley ensu. « | by the imervention of 4 police wallicer, | meehi</w:t>
      </w:r>
    </w:p>
    <w:p>
      <w:r>
        <w:t>and talk wes held. [ist ze estnoes® to the conygrsntin, berause onl Ip nudes rows" eat You seu the wha! e current of the popular miu. It is Who. dium that thy poor, unfortunate, uneduent: of Insi, the dupes of tyrants and dea. gogues in all u asiagm and false chivalry are ever leading Wein (oer. for, wed pxiking thens the vie! ther'y ve becn here ded epon un citizens, a they Jook upon the at home, ay their alors; 444 ur Ge} men or the decemlants of men (their prin ciples deeming with them) who lines ene Saved aud degraded and dishonored Irv. Wynd, nnd sped the bload of trish prtriats for yenss, ‘The leaders of'the Erish here, for palitical purposes now attempt to beep up th feed Jo yeappeal to, aul rally lo Cat Vie Irish as separate class. aon Fs here toasted ag the de Patrick. Von Buren called im the prof Higate but powerful ad of tnat sirong wraer Coble, order to stir up the anise hy comfortable dwelling | 1 3 3 26 1 3 944 22 7 56.820992 ran citizens, to whom industry base 1 3 3 27 1 55 962 2 2 91.497688 y livelihood, are pomted at jut ub- | -—On 1 3 3 28 1 1 976 31 13 31.125824 jects of cavy by the Agraria Irish lead. | ertizen 1 3 3 29 1 2 994 24 9 26.043266 esas nnd ‘coutrasted) with the enatles of | line P 1 3 3 30 1 4 1007 9 12 13.929565 ui 0 whott res: | Mia ci 1 3 3 31 1 1 1028 27 9 69.116920 sion hus fusttoed upon Ireland-—which an | consid 1 3 3 32 1 3 1041 58 13 70.152390 Inabman loves ashe loves iis soul. Na | packet 1 3 3 33 1 2 1058 50 13 34.990326 wonder tren, that un uneducated cubmnan, pia the 1 3 3 34 1 2 1075 53 17 89.047180 burning with remembrance of a country’ | ple of 1 3 3 35 1 0 1095 70 14 38.254539 wrongs.ot home, should attempt tu. wreak pnd fi 1 3 3 36 1 0 1107 35 38 34.511871 she has miwiataned by-ouch Usa atvcele | or 6 3 4 1 1 25 1108 12 31 46.986320 ai Thee 3 5 1 1 1 1139 21 12 96.505402 No wonder Insh partes are called for {constr 1 3 5 2 1 1 1156 52 16 96.118347 fighting against American citizens, ia the | er. at 1 3 5 3 1 1 1176 43 10 51.842819 streets of New York, even on the Sabbath, | hour. 1 3 5 4 1 2 1189 22 14 83.908386 Buy what a dreadtul day of vengeauce Haghefe 1 3 5 5 1 1 1209 42 11 46.030685 awaite thene stirrery up of nedition f ‘The | the ho 1 3 5 6 1 1 1223 31 14 31.686813 Lrinby will be wsternmmutesl in it, if they | ness, themelyes to he deluded longer, | uener, 1 3 5 8 1 0 1257 28 14 59.138992 Where is now springing up in thy ety a | hurd ¢ 1 3 5 9 1 1 1274 51 16 55.914959 hosulity ta 1 Ho he 1 3 5 10 1 170 1293 24 13 54.068356 fing uself’ uimong | tances 1 3 5 11 1 69 1314 5 6 60.933975 sof citizens, ust witnessed on [tof b 1 3 5 12 1 14 1329 40 9 0.000000 unday's in the numerous figlits inthe sixth | Busin. 1 3 5 13 1 0 1343 39 12 38.024071 auth seventy wards of this eny,—aod tus} whet | 1 3 5 14 1 5 1360 45 11 0.000000 pastility unless stopped now, will by wand | seven 1 3 5 15 1 0 1376 17 15 91.605240 by end in the wee rudution of the Inwh, | hour, | 1 3 5 16 1 0 1396 12 9 70.165314 af their extermination gs of the Indjans,——4 com 1 3 5 17 1 0 1410 33 12 80.485367 far it seemed to mo fram tho best Teould | Packer 1 3 5 18 1 0 1426 39 15 76.585350 lenrn, that the sailors in a mos, who sel. | qiites 1 3 5 19 1 0 1444 6 11 90.240501 dom caro for a fight, have really underuk. | te drs 1 3 5 20 1 16 1449 34 31 43.099411 “07 ‘ ~ 1 3 5 21 1 1 1475 43 15 42.662300 gery illegally und- unyustifinbly: too; and | size tc 1 3 5 22 1 0 1481 29 31 53.602177 his fs entoring into the very midst of | break 1 3 5 23 1 0 1505 58 16 26.214020 the-Trish poptilution of this city, and dur. | a dista 1 3 5 24 1 0 1529 21 12 25.268936 ng the to the eaentiners bis 1 3 5 25 1 17 1543 17 11 76.926430 ‘As this conntry prows older, many mel. | ciple 1 3 5 26 1 0 1559 68 15 27.222656 mnchely reflections must arise the a ty Bytl 346 174 12 -1 2 5 1 1 307 172 39 15 45.603020 cheris 1 5 1 2 1 306 191 16 12 82.715729 call the 6 0 127 261 13 9 -1 7 0 0 314 285 41 -1 8 0 40 351 185 19 -1 9 0 82 374 265 14 -1 10 187 509 9 -1 12 0 0 0 137 522 210 49 -1 12 0 0 266 577 21 8 -1 13 0 0 332 593 15 14 -1 14 0 0 176 610 8 -1 16 0 0 0 178 619 32 35 -1 16 0 0 98 626 17 10 -1 17 0 0 212 657 40 28 -1 18 0 0 154 659 56 8 -1 19 0 0 674 84 13 -1 21 0 0 0 0 688 57 32 -1 21 0 0 320 727 27 11 -1 22 0 0 75 742 272 29 -1 23 153 761 18 95.000000 24 0 71 826 276 14 -1 25 85 841 262 111 -1 26 317 853 30 32 95.000000 26 0 110 859 9 -1 28 0 0 0 0 872 24 13 -1 28 0 0 0 923 290 17 -1 29 275 946 14 8 -1 30 0 0 0 961 55 11 -1 31 0 0 87 976 11 7 -1 32 0 0 10 1008 253 30 -1 33 0 0 112 1083 235 48 -1 34 345 1096 7 -1 36 0 0 0 77 1208 11 11 -1 36 0 0 30 1261 22 8 -1 37 0 0 100 1275 191 14 -1 38 0 0 0 1292 218 28 -1 39 158 1303 6 17 95.000000 40 0 45 1347 9 8 -1 41 0 0 1359 333 108 -1 42 287 1438 47 29 -1 -1 45 1 1 1 0 1576 13 11 73.662849 a nman whe joves lis wi lund as fe | thatk his Iie, f would not restret fee | Urey» 1 45 1 3 1 0 1609 52 15 0.000000 sulrage, woudl pot curtail it, Lis 1 45 1 4 1 0 1626 19 12 42.806339 ull well the utier prustration of morale 1 45 1 5 1 2 1643 19 12 66.333038 aud uf politics uw whicl at feuds ant city 1 45 1 6 1 32 1660 69 13 0.000000 slit 1 for ane have always ss 1 45 1 7 1 0 1676 21 12 54.533035 aud Can say, tat thors as but bile pr 1 45 1 8 1 0 1698 42 8 19.529221 pene between the mob and a heartless 1 45 1 9 1 51 1714 21 12 26.415039 acy —andl a fice people ennnat be 1 45 1 10 1 56 1732 2 3 0.000000: unless the whole fell of ambic 1 45 1 11 1 0 1748 23 8 41.835266 wun And enterpnse is throwa open to the 1 45 1 12 1 0 1765 28 8 60.714478 very poorest chistes of society, and thas 1 45 1 13 1 40 1782 20 8 68.982925 ore eyer stimulated to rie. The 1 45 1 14 1 30 1795 29 12 7.553238 hicty of any other syatern than thal 45 2 1 1 68 1811 2 2 37.901951 [rage Jar outweigh in my eatin. 1 45 2 2 1 69 1828 74 12 27.886200 ulllicuans ariing from tat 1 45 2 3 1 0 1846 22 12 71.977112 wid Power, legalized, plundering power, 1 45 2 4 1 0 1863 58 16 33.717819 festening eel upon a people for uges, I 1 45 2 5 1 0 1880 27 12 93.491867 hate mich more than even tht: occusinnat 1 45 2 6 1 0 1897 63 12 44.038437 sbuliions of a city mob whom necensity | 1 45 2 7 1 0 1917 29 8 0.000000 jun reduces to peace. Eye here it, pal a 1 45 2 8 1 12 1933 19 9 64.312294 jew York, thofruc suilrage system would | Te of 1 45 2 9 1 0 1950 36 9 31.927124 never display such ross exhibitions of be ane 1 45 2 10 1 0 1963 68 18 53.785240 lepravity, iff were confined \o American | Be i"!</w:t>
      </w:r>
    </w:p>
    <w:p>
      <w:r>
        <w:t>slizens, oF foreigners who had lived here j 1208 Ua long cnough to understand our institutions,:</w:t>
      </w:r>
    </w:p>
    <w:p>
      <w:r>
        <w:t>AS of ani way o rehites</w:t>
      </w:r>
    </w:p>
    <w:p>
      <w:r>
        <w:t>Dur fore en tanwd kl bla the ob Ureusttanned rainy som I for the woul, indeed he fiat</w:t>
      </w:r>
    </w:p>
    <w:p>
      <w:r>
        <w:t>wp the children of fureigecrs, who, x0 far Re ee x4 tho childron of Irishmen are coscerned,</w:t>
      </w:r>
    </w:p>
    <w:p>
      <w:r>
        <w:t>fen make the best population wo hat But the picture now startlew an Ajericat sgaccusiomed to auch ex}ubitions.. ‘The shillala nt on Atnorican ballot box!” The Hates wild trish cry heard in te atroets of an Awericad city! ‘The bullying of'gn out. | Cg, 1 60 1 7 1 0 2148 70 13 46.323143 lish augur cursing Ametiqnn ditizins | 16S ' in every, land af bis adoption. Reigh hardes inmnsses emerging from eallars nnd cocklots by thousands too, to. eal American rulare! Whole ebip loads of te Puupers from the parishes of Britain sent! Osi forth bere. with prasagee paid, and poured Henne to makdzydtes of—what over of his country, who tbat Bret breath- *d | American aly, ond grew up among our! yigi</w:t>
      </w:r>
    </w:p>
    <w:p>
      <w:r>
        <w:t>plate « und we</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by th Jed amen, thd wel</w:t>
      </w:r>
    </w:p>
    <w:p>
      <w:r>
        <w:t>Po xends umong us ket ap Us uever feet duit wheat, ps bout Reine. god fy om, Rohan ie day" of Emer began, suoseire newer By ibe he! vrai Uh sy stl very. lie topic, and V buy | would mya the hows between the nix of thin semi. arn to 1 again, hey yell (lop whens Hats the stand: ofjbadpren, -</w:t>
      </w:r>
    </w:p>
    <w:p>
      <w:r>
        <w:t>and Jrigh: born] citizeam, a themselves are jreseating lor self-preservathon Ate. i roy themmclten ‘yjum the metebants of thescity, and</w:t>
      </w:r>
    </w:p>
    <w:p>
      <w:r>
        <w:t>oe Leh hordes minevhal box, under the brish Hag.</w:t>
      </w:r>
    </w:p>
    <w:p>
      <w:r>
        <w:t>ought Wik Yenre ago would uve stances) a0</w:t>
      </w:r>
    </w:p>
    <w:p>
      <w:r>
        <w:t>atowint ss now: Oho, Van ree ot his Van waweaning van there, wherd a Dutch aiaton is dick, | In New bo Hitcick Ninn Buren, fyaheer Nun Bpenn: in ayreur Vin Burch; in Yan Boren if with the mi the plaip Mvstdr will ane ifinem, &amp;e. na’ cero suid 3B,</w:t>
      </w:r>
    </w:p>
    <w:p>
      <w:r>
        <w:t>vrioxee=T Ye Tullowing lemoystration of every une Vin Cann) Navigation is of rest 2 chester Daily Democrat.) APRED WRUS THe Caxar, sone iurty or itty af our tule upau ond wihe new ts, deaizue to rug between ‘Tne Loat, wade than the ordiaary light, an finished atinannes, Nia a sam. ponstip ofour enterprising nw cittata Sern C. Joxes,</w:t>
      </w:r>
    </w:p>
    <w:p>
      <w:r>
        <w:t>int uw boat aight be 20 0 budteuwn by horse pow. of 10 or 12 aides t the Fon Sutueday win a de. oy of the fact. Alrboaghs asiothed tolthe busifive mules af the dis. gly fraetious und thes rh Hayek ine mil:s, woeludiag chan, asin stay at Spiaicer's usd by experindata, tbat polio’ at we rate of for eight mils to the en tke swell, crite lowe e canal, than tby common miles to the hour} and reaboot the danke power</w:t>
      </w:r>
    </w:p>
    <w:p>
      <w:r>
        <w:t>enterprising company hu leaymy Rochewer ater j ving through yf 3 ety five mites?” 'Phis will aul dead pine ning from is from uly here, we by ditheult to say. how</w:t>
      </w:r>
    </w:p>
    <w:p>
      <w:r>
        <w:t>SAn videdy geuthemam ravity. though by the addictel ty story telung, ving: rly daya of thin town, bee ih vouue, he wus accuse ws woul by the wd af an kept in his sezvies. Now hamess consisted of a | truces, mule of tlie ums wax, Atthe dose of a AE ie fis st ped {0% aituated: ty rods from hid dwelling, vf procunug o land of a cut a log which he a SMart lond for dun beast,</w:t>
      </w:r>
    </w:p>
    <w:p>
      <w:r>
        <w:t>fo une 2 act her ancy wie gaye: Nnert thee reins nutinued her cores nl ale</w:t>
      </w:r>
    </w:p>
    <w:p>
      <w:r>
        <w:t>or, win Whi surprise, st owing to tho yroat ox.</w:t>
      </w:r>
    </w:p>
    <w:p>
      <w:r>
        <w:t>traces, they bad stretched nce without breaking, or athe aninch. * Throwing dows</w:t>
      </w:r>
    </w:p>
    <w:p>
      <w:r>
        <w:t>w his beast, wall remov-</w:t>
      </w:r>
    </w:p>
    <w:p>
      <w:r>
        <w:t>rows lice, drew tee breast ce that stoud nearahe deor,: | . Upon rmingy) the next md that the heat of the?” 13</w:t>
      </w:r>
    </w:p>
    <w:p>
      <w:r>
        <w:t>eo operated un thy-&lt;bne re Lene, an 40 befing bia loor, rendy for wing and ell Compend.]</w:t>
      </w:r>
    </w:p>
    <w:p>
      <w:r>
        <w:t>Lowell girls are pot quite y ameracked up to be. who very romantie</w:t>
      </w:r>
    </w:p>
    <w:p>
      <w:pPr>
        <w:pStyle w:val="Heading1"/>
      </w:pPr>
      <w:r>
        <w:t>Newspaper Page 2 — Source PDF Page 6</w:t>
      </w:r>
    </w:p>
    <w:p>
      <w:pPr>
        <w:pStyle w:val="Heading2"/>
      </w:pPr>
      <w:r>
        <w:t>Column 1</w:t>
      </w:r>
    </w:p>
    <w:p>
      <w:r>
        <w:t>a) ORICAGO bere 4 “SerdRpaY MORNING, JULY: ‘Weare suthorieed to announce Ci RICHARD J. HAMILTON, of Chicag Cook County, ta a Cgndidate for the off of Reponpen., st</w:t>
      </w:r>
    </w:p>
    <w:p>
      <w:r>
        <w:t>Inrxouction “@r -Fousipnees, 4! Foxntos InrecaepmeThe fitse has ready arrived whe eur huge towne 1 4 1 4 1 43 368 41 27 56.947361 cities feol- 1 4 1 5 1 44 384 25 30 96.718903 and the mischiefs of beatowing the right 1 4 1 6 1 46 413 56 16 65.174332 suffrage upon all foreigners after a tein; 1 4 1 7 1 48 436 30 13 79.074760 rary residence in this country. 1 4 1 8 1 66 452 13 14 79.953201 fo the ety of New York, the foreig 1 4 1 9 1 48 477 26 11 63.999619 era, emboldsied by the contempt 1 4 1 10 1 48 494 62 16 88.837357 truckling of demagogues \y gain their 1 4 1 11 1 49 518 26 11 85.522301 yor, are, as they themselves declare, t 1 4 1 12 1 43 539 27 12 71.626450 “ing tho elections inta their own hands, @ 1 4 1 13 1 49 559 60 11 82.610886 ‘carrying hom by mobs and threats o intivardations, ‘The. Irish vate, whicl nearly 10,000, decides the electionw that ety, They are now attended » much danger midst the array of bl geone, shillalas and muskets, pid the tous infatuatiog of these enfranchiacl ¢ gens. Is this the Kind retugn which An rca rétiives for eatwading to foreign a privilogo effered by ne other. gove ment on earth. And nill_potche: pot ‘of giher governments be found 10 be -safe one far ours to purnue? It iso for Aimerican citizens, when their Fo indrowned by thgt of foreigners upoo th cahoros, who are taking’ from them management of ther own Governint and forcing themaelves into: places power to by looking alter their lost ng unt goo what remedy may yet be prin ed for the ireatening ruin which acem anpend. We buve ‘seen evough » graveful scenes and_viots enseted in tw the United States through the infloe of foroigners. Their officions interim dling with the affuire of vur Govern has -becamne srkmotne 10.American cittze Already a Now York, they talk of gauzivg the O'Connel Guarda, arued furce in a Republican city! I thip state of things which calls for an teratjon of our Naturalization Laws,wh without disfranchizing tivsoulra made citizens, would preyeut heavier ¢ tw’come, American citizens of the At tie cities, are Leginaing to be iunpres with a unite wentiment upon this y ject; and from the tarbulent spirit tt ty operation ou one side, anil the de nyaation ty muintain their own rig stich aru sought 10 be overpowered thy uther, iti hoped that the ceuairy be Jed to adopt some meaaure of défe sag wecunity bt fee to come, agMnit deetractize Saralgn influence. Upor</w:t>
      </w:r>
    </w:p>
    <w:p>
      <w:r>
        <w:t>subject we nubinin. the gemeht. sf. “New York Amencan th alt.</w:t>
      </w:r>
    </w:p>
    <w:p>
      <w:r>
        <w:t>That this comes of the political im tance given to foreignere—-less by our Is than by the base spirit of party, does not seruple to append far nupport i Purpones, to forighers me auch—we t Intle ‘doubt.. When then it shall be:</w:t>
      </w:r>
    </w:p>
    <w:p>
      <w:r>
        <w:t>&gt; ceived. that such a course, tends neds Jy to array a forcigu, against 4 usuve terest; and that, in propernon ns our anemic contests. wax warmer, will be natural aversion of the weaker pahy wards the foreign auxiliaries by whos they are vanquishat, it should lead ‘Ameriams to deliberate upon some } whereby Use boast. SEDALIA th is. usa refuge to i ersecuted oppressed of oll nations, may be recon</w:t>
      </w:r>
    </w:p>
    <w:p>
      <w:r>
        <w:t>with the rights, the feelings, and the ig Fae Sri Shs ane naves or the</w:t>
      </w:r>
    </w:p>
    <w:p>
      <w:r>
        <w:t>‘Wo are save this might be easily effec if the tempt were made in pgnat fi aod by truly Americun hauds aad hen and effected, foo, without turning from shores a singly emigrant, or avhing Jot harder, oF his condition jnfenor, he arrived bere.</w:t>
      </w:r>
    </w:p>
    <w:p>
      <w:r>
        <w:t>What im done, isdpne. No one des and‘whot is a sull greater vecunty for tl who have acquired the nght of citizens Boone can interfere with the past. the fulure i open to us—and thera Precautions wre to be taken.</w:t>
      </w:r>
    </w:p>
    <w:p>
      <w:r>
        <w:t>. ite net a ney opinion with us, as readers well know-—por one bashly au! ed, that oo man of foreign birth shoul sedraitted fo the political rights of an Ax gan ciuzen, Inall civil aud social 1 we woul, afler adue period of proba</w:t>
      </w:r>
    </w:p>
    <w:p>
      <w:r>
        <w:t>put him on the same footing with the</w:t>
      </w:r>
    </w:p>
    <w:p>
      <w:r>
        <w:t>tives, sad bis children should be as children. Nota single buman bein the rnultitudes thot seek fir shores, be detorred by such a nfftriétion from 1 ing an asylum bere. They come net made members of Congress, or office the State or General Government, v0 the pleasure of yoting at election—bu cause thivis a land flowing, with milk Boney, where lubor ig mure of its rem and where thet reward cannot bs t away by arbitrary niles. When th Soy aceroe esppetons room way: fons for amen the caturaligedbilews, where are ou bosersto cons from Y—who will buil houses? who will coustract our rain ‘who-will ciear our swamps? wo reply Very men that now da it—-becuune head yo ad auch by auch work her</w:t>
      </w:r>
    </w:p>
    <w:p>
      <w:r>
        <w:t>can</w:t>
      </w:r>
    </w:p>
    <w:p>
      <w:r>
        <w:t>an iuiterest io theitenbeughe. Gages, vey would fo rer ployment aud inffaenre ppoo</w:t>
      </w:r>
    </w:p>
    <w:p>
      <w:r>
        <w:t>ged conduct, sobriety, '</w:t>
      </w:r>
    </w:p>
    <w:p>
      <w:pPr>
        <w:pStyle w:val="Heading2"/>
      </w:pPr>
      <w:r>
        <w:t>Column 2</w:t>
      </w:r>
    </w:p>
    <w:p>
      <w:r>
        <w:t>in this ity, # violence with which gnors, presume to t for iverioan Je strates. /erannot qoodlude b ypriatcly,, mor more elf, than with: the the Detroit Journa maemo he an bave thin retewce the Erie ainpt the ‘nx Atuse Qreertc eure in announcing notion of Mr. Nor wage in the constitut slective franchiso, to vate, hos beon: / large vote in the © he matter now stun citizens of the I “4 who wofe residen he Ath of April lust icipators in he elec Ve: rejoice, for the h ‘even this much bas lic opinion. Teh or of the envent pof the evil should principle of the thin srded, The same 1 2 1 32 1 0 735 27 12 50.102428 inde foreigners her 1 2 1 33 1 0 753 13 10 54.975010 in tow tu RPIY UT U 1 2 1 34 1 0 767 18 13 88.209183 he day ofelection 6 1 2 1 35 1 0 784 18 11 75.387711 Vu suppose, howuy 1 2 1 36 1 0 801 13 12 85.045067 sh to expect, that in 1 2 1 37 1 0 820 20 9 71.986420 ale the law which « 1 2 1 38 2 12 834 19 13 94.117020 for delegates to 1 2 1 39 1 0 855 6 8 56.080559 &gt; dwe their election 1 2 1 40 1 1 868 19 12 92.194611 uld now turn nbdut, 1 2 1 41 1 0 884 58 16 0.000000 factors, vue privil 1 2 1 42 1 0 906 13 8 0.000000 én 0 0 96 469 7 -1 928 52 12 3.709343 Levens ov Mn. 1 6 1 2 1 16 949 104 12 9.384064 Constitution, 6 2 1 1 1 969 26 11 19.619934 ied in New York 1 6 2 2 1 10 993 55 12 30.945572 morning of te and funily: 1 6 2 4 1 0 1034 27 9 0.000000 tig at Castle Gard 1 6 2 5 1 0 1051 29 11 72.160011 dial, Ho muldrens 1 6 2 6 1 0 1070 40 16 90.477646 onged to seo, him, 1 6 2 7 1 2 1092 7 13 43.094315 bh hearty. theen fn 1 6 2 8 1 0 1113 36 10 25.724213 next day, the Co 1 6 2 9 1 0 1131 19 13 77.203590 ed the Guyerner's 1 6 2 10 1 0 1152 10 12 38.090668 Hl for his uso. and. He isayid to be 1 6 2 12 1 0 1193 24 12 74.730629 und ineptal, althou, 1 6 2 13 1 0 1213 45 13 19.133446 softs years. He 1 6 2 14 1 0 1234 19 11 56.692436 ait the people that 1 6 2 15 1 0 1254 25 12 66.411507 tile slisposition an 1 6 2 16 1 0 1278 30 8 85.234253 ance towards Alu 7 0 0 1295 135 52 -1 8 1 1 1 0 1299 13 7 89.715805 m the representan 1 8 1 2 1 2 1316 49 14 32.263954 bave given, there « 1 8 1 3 2 19 1339 23 8 58.059738 our alfiars with 9 0 0 1355 135 94 -1 10 1 1 1 0 1356 35 16 53.308296 might ton speelly 1 10 1 2 1 0 1379 44 10 8.364098 uneot, One object 1 10 1 3 1 1 1397 33 12 61.287170 have visited thy Us 1 10 1 4 1 0 1421 28 9 35.242531 via, # &amp; put the Py 1 10 1 5 1 114 1437 20 12 96.340126 full 11 0 1437 68 35 -1 1 12 1 1 1 3 1437 19 13 44.544491 him 1 12 1 2 1 11 1456 16 16 92.608719 by lotter, 13 0 0 1505 135 305 -1 14 1 1 1 3 1506 32 10 2.763809 “one's Seno, Boss. 1 14 1 2 1 0 1522 20 11 16.920151 if school bouks than 1 14 1 3 1 1 1543 6 7 44.154945 a Cobb ben vever be 1 14 1 4 1 0 1558 3 9 48.397522 | in our jar ymont a het 14 2 1 1 14 1575 36 11 69.557770 ‘These books are ni 1 14 2 2 1 0 1591 25 12 60.597301 els of our new villag 1 14 2 3 1 1 1609 36 11 0.000000 amuch an we regurd pi 1 14 2 4 1 6 1630 27 7 20.778564 move important Titers 1 14 2 5 1 0 1644 109 14 72.043083 community can be pos 1 14 2 6 1 0 1665 19 7 81.739723 jon to eapreys our hear 1 14 2 7 1 0 1679 22 10 8.526688 pots works. Lis serie 1 14 2 8 1 0 1699 31 8 11.563026 waxing frum the Spellin 1 14 2 9 1 0 1715 11 9 62.038101 at Class-book, and th 1 14 2 10 1 0 1731 31 10 5.886955 jonile Readera adapted 1 14 2 11 1 1 1748 18 10 72.803345 the scbolara. progres 1 14 2 12 1 0 1765 3 10 69.832993 | entertaining i 1 14 2 13 1 0 1782 22 11 14.910240 pive Spallmg-book mo 1 14 2 14 1 0 1789 45 30 30.606171 tina plone de 15 0 1813 135 748 -1 16 1 1 1 0 1817 13 7 70.004715 ea crer all cibors, ft 1 16 1 2 1 2 1833 13 8 92.801025 ita own oxcalfunce, to 1 16 1 3 1 0 1850 15 9 91.700409 ot systems having the 1 16 1 4 1 2 1866 21 12 32.069458 ity yeara.and is hoy 1 16 1 5 1 0 1884 32 9 66.799873 thers and Westen pa 1 16 1 6 1 0 1900 15 10 63.034588 rk and in the city: 1 16 1 7 1 0 1920 24 10 66.724678 ten; in Pennsylvania, 1 16 1 8 1 0 1935 44 14 59.040916 nerally. 1 16 1 9 1 0 1953 13 10 23.703026 At the request of Meds 1 16 1 10 1 0 1972 22 7 17.261292 ants fur the books, w: 1 16 1 11 1 0 1987 43 10 1.333046 nificate from the Genil 1 16 1 12 1 0 2007 17 7 34.396896 en. 1 16 1 13 1 3 2020 60 15 47.362282 Masons. Crramnzn 1 16 1 14 1 0 2043 17 7 56.027359 ve examined Mr. Béoks, nad 1 16 1 16 1 1 2072 35 13 43.027481 Aheir excellence a 1 16 1 17 1 0 2089 30 13 12.856285 oks- In our opini 1 16 1 18 1 0 2106 18 12 96.294281 ok in decidedly 1 16 1 19 1 0 2123 28 12 79.777740 ‘the kind which he 1 16 1 20 1 0 2140 29 12 74.228836 fore the public. 1 16 1 21 1 0 2161 7 8 19.711945 ° reamery tables, i 1 16 1 22 1 0 2178 7 12 71.720619 y to the cupacity us 1 16 1 23 1 0 2195 46 12 47.532089 gunner; the Reads 1 16 1 24 1 0 2208 85 16 54.177879 Weniatically aera 1 16 1 25 1 0 2225 21 11 0.000000 to the learner ia 1 16 1 26 1 0 2240 70 17 69.531799 ‘progress; the Orth 1 16 1 27 1 2 2263 7 7 62.116234 v mure analogical, 1 16 1 28 1 0 2277 17 12 74.510201 al, and in aceutdas 1 16 1 29 1 1 2296 7 8 6.317810 e flassification of 1 16 1 30 1 16 2312 17 13 76.420204 ng anulogy ole 1 16 1 31 1 1 2325 27 14 93.600136 her, is better reg 1 16 1 32 1 0 2342 12 12 43.373810 id Key aro more int 1 16 1 33 1 0 2359 31 12 56.599281 and more perfect 1 16 1 34 1 0 2376 18 11 92.677773 he Jurenile Reade 1 16 1 35 1 0 2391 57 17 45.432297 Imirably adapted 1 16 1 36 1 0 2412 8 8 6.549873 ‘ ‘grad 1 16 1 37 1 1 2424 16 15 91.766594 id, wa deabl not, | 1 16 1 38 1 0 2444 26 9 87.195618 rics would to tho b 1 16 1 39 1 12 2457 34 13 77.778206 wlare of ovr youth 1 16 1 40 1 0 2473 13 12 79.906410 is country ate will 1 16 1 41 1 0 2480 41 35 0.000000 ‘class. books, wo a 1 16 1 42 1 0 2509 39 10 61.158798 action of Mr. Cobb 1 16 1 43 1 0 2521 24 40 31.862656 se At of 1 16 1 44 1 89 2541 46 18 3.434593 Reaper 17 1 1 0 2548 51 32 22.152855 evant. at 18 0 0 2312 15 9 -1 19 0 0 0 2457 11 13 -1 20 1 1 1 0 2457 11 13 95.000000</w:t>
      </w:r>
    </w:p>
    <w:p>
      <w:pPr>
        <w:pStyle w:val="Heading2"/>
      </w:pPr>
      <w:r>
        <w:t>Column 3</w:t>
      </w:r>
    </w:p>
    <w:p>
      <w:r>
        <w:t>nd American | Rucr—-Lust Se disgraceful riot ove</w:t>
      </w:r>
    </w:p>
    <w:p>
      <w:r>
        <w:t>romutka MOTD i icity | ett eee Wess eteat [Dave hws the inost</w:t>
      </w:r>
    </w:p>
    <w:p>
      <w:r>
        <w:t>tbe obnoxious {the opening of Gro provision, for | the week, that the iting foreign- | portion of the con</w:t>
      </w:r>
    </w:p>
    <w:p>
      <w:r>
        <w:t>ken ont by a see a and that | Lim May be doce</w:t>
      </w:r>
    </w:p>
    <w:p>
      <w:r>
        <w:t>0 per ox. | Whe wish to obvere 1 States, and {disturbed in the p ‘the Territory | this. privilege. If I bursafier be | timo thoy were © Of Michigan, graceful occurren: to | wlluded, may be pr redeomed the | cution of the Laat,” however, the | teristic 10 «public</w:t>
      </w:r>
    </w:p>
    <w:p>
      <w:r>
        <w:t>heen cut off5 | who duly enforce</w:t>
      </w:r>
    </w:p>
    <w:p>
      <w:r>
        <w:t>uld have been 1 which shoud [2 fears the great</w:t>
      </w:r>
    </w:p>
    <w:p>
      <w:r>
        <w:t>r from voting, {Will most cortain! wha Were here | full discharge of th gales,</w:t>
      </w:r>
    </w:p>
    <w:p>
      <w:r>
        <w:t>that it is too</w:t>
      </w:r>
    </w:p>
    <w:p>
      <w:r>
        <w:t>A most foul an comraited on Mo from Chicago to niles from the for deny to tyMir; | was young man of young hpre- | He had been for » employ of one uf xi-The { izes, working at odore Elliot, | His health having m France, en [ing unable to ondu ult, with Mr, [he revolved to reli ard, His re- [and contemplated ns splendid and | pose of visiting &amp; 2 citizens whe | die xouth-western won absitered | thie viow, after ha ve crowd, Ow-bfrom hile amplaye: » Council pre. | Sunday last. min the City | On Monday I ception of visi- 1e health, bodi. the advanced | then supposed to ‘id to have as. | bad Jaid himmell ad observed no | following mornin the people of | same place by ¥0 x{ States; and | the neighborhood. hich he is snid | corpac, «10 doubt but | Av inquont was nation will be | the body, and the satisfactory ad. which he is anid States at thin | ‘The body was atin jon | second inquest we in he. could wall ston of the. Coren</w:t>
      </w:r>
    </w:p>
    <w:p>
      <w:r>
        <w:t>ubout: been informed bj thut the decease wounds inflicted weapon-—in short cious murder bad person or persons Two poreons suspicion of bein afier a long and fore the ating Heacock, and Hi the prisoners wo: swor the charge Circuit Court of.</w:t>
      </w:r>
    </w:p>
    <w:p>
      <w:r>
        <w:t>sore judicions sy2. series of Mr. Lyren to the public, ld be hardly wish. rad to the rising seulements, and yAchool books ae [ which a republi. J, we take this oc. pmendetion of Mr. ea in gradual pro. ‘tothe Reader or thetic, including</w:t>
      </w:r>
    </w:p>
    <w:p>
      <w:r>
        <w:t>he stats of New ne of the exstem</w:t>
      </w:r>
    </w:p>
    <w:p>
      <w:r>
        <w:t>biv, and the west a hurricane vist</w:t>
      </w:r>
    </w:p>
    <w:p>
      <w:r>
        <w:t>mrbainent fo aa the 18th ult.</w:t>
      </w:r>
    </w:p>
    <w:p>
      <w:r>
        <w:t>Tears aay | than that which w New Jersey, a |</w:t>
      </w:r>
    </w:p>
    <w:p>
      <w:r>
        <w:t>p Sra: We | transcribe below,</w:t>
      </w:r>
    </w:p>
    <w:p>
      <w:r>
        <w:t>in Cobb's series</w:t>
      </w:r>
    </w:p>
    <w:p>
      <w:r>
        <w:t>full confidence | Our informant</w:t>
      </w:r>
    </w:p>
    <w:p>
      <w:r>
        <w:t>iccosnive stages hy and Orthoepy sie edly rea</w:t>
      </w:r>
    </w:p>
    <w:p>
      <w:r>
        <w:t>ble to the learn.</w:t>
      </w:r>
    </w:p>
    <w:p>
      <w:r>
        <w:t>mi a ication. ie. Cobb,</w:t>
      </w:r>
    </w:p>
    <w:p>
      <w:r>
        <w:t>tho. acholay “in {ae Clint</w:t>
      </w:r>
    </w:p>
    <w:p>
      <w:pPr>
        <w:pStyle w:val="Heading2"/>
      </w:pPr>
      <w:r>
        <w:t>Column 4</w:t>
      </w:r>
    </w:p>
    <w:p>
      <w:r>
        <w:t>sine ean bem it inte tegnerd el sittin. ‘Wo: neve Ree ae ws ivora have gree to eden piss many. lr under the circamstarices, would deem that eacepe was D0)</w:t>
      </w:r>
    </w:p>
    <w:p>
      <w:r>
        <w:t>2 nastier Election Me te) ‘The following are the oficial or ate to Charter Eesion eld in hi</w:t>
      </w:r>
    </w:p>
    <w:p>
      <w:r>
        <w:t>towday. ‘Saiaiatt Taehwor, re George W</w:t>
      </w:r>
    </w:p>
    <w:p>
      <w:r>
        <w:t>the first day of] EB. W hich the’ largot aan havi, 73.</w:t>
      </w:r>
    </w:p>
    <w:p>
      <w:r>
        <w:t>[Fon tux Gutcaco Axrnte un. | Would it not be well for the p of | thorities of the town of Chicago, it jg tain the numlpr of shops within that are, and have been fer mont which wo have | ing 22rong liquors without Iécense A. rigid eze, | # Foason to'bolinye thore aro # @ bent charac. | 2emes not boing registered in th +» Magistrates | Ofico up to this date, s, have nothing iw the community | To the Editar of the Chicago A a them in ti] ‘The proceodivgs ofa lute Cony Plog Creek, aré not omtirely satis the public. Jzis not stated, in thosn proceed ny delogatcs attended the Ce</w:t>
      </w:r>
    </w:p>
    <w:p>
      <w:r>
        <w:t>ve laws,, that the dis.</w:t>
      </w:r>
    </w:p>
    <w:p>
      <w:r>
        <w:t>jus mordor Win st, on,the road</w:t>
      </w:r>
    </w:p>
    <w:p>
      <w:r>
        <w:t>y about twenty | Jou what parta df tho county tl e. ‘Tho victim | hed,</w:t>
      </w:r>
    </w:p>
    <w:p>
      <w:r>
        <w:t>Folie Legro— | Vr would bw interesting to the nthe pet in the | yb cho following ficts:</w:t>
      </w:r>
    </w:p>
    <w:p>
      <w:r>
        <w:t>‘industrious eit. | Wore there more than six de 134 Blacksinith. | arbidance at thus Convontion— feeble, and be- | Cificago, and Me. Vanborn?</w:t>
      </w:r>
    </w:p>
    <w:p>
      <w:r>
        <w:t>Worw not thers individuals,</w:t>
      </w:r>
    </w:p>
    <w:p>
      <w:r>
        <w:t>Hot A BA LERID. | Fa a serintaris vied 9 psu pectators, inv</w:t>
      </w:r>
    </w:p>
    <w:p>
      <w:r>
        <w:t>Oe ioe [Tins Convention os, delezntes</w:t>
      </w:r>
    </w:p>
    <w:p>
      <w:r>
        <w:t>vey for the pur: | Brused to vote in Convention, be</w:t>
      </w:r>
    </w:p>
    <w:p>
      <w:r>
        <w:t>ads reading in {Hed not been went as delegate</w:t>
      </w:r>
    </w:p>
    <w:p>
      <w:r>
        <w:t>he states ~With</w:t>
      </w:r>
    </w:p>
    <w:p>
      <w:r>
        <w:t>eived bik wages, Caton. fire</w:t>
      </w:r>
    </w:p>
    <w:p>
      <w:r>
        <w:t>fh ai sips i pe Been ee net</w:t>
      </w:r>
    </w:p>
    <w:p>
      <w:r>
        <w:t>1 iscoveredl lying</w:t>
      </w:r>
    </w:p>
    <w:p>
      <w:r>
        <w:t>s frow the road, voning, but wus © traveller who | &amp;</w:t>
      </w:r>
    </w:p>
    <w:p>
      <w:r>
        <w:t>heao things are suid to be tr ple have a right to know Fe of that Convention, than</w:t>
      </w:r>
    </w:p>
    <w:p>
      <w:r>
        <w:t>Jacxs</w:t>
      </w:r>
    </w:p>
    <w:p>
      <w:r>
        <w:t>From the United States M zens residing in (Navel Magazine wo tako the ly and murdered Mucident:</w:t>
      </w:r>
    </w:p>
    <w:p>
      <w:r>
        <w:t>A few yeats since tho offic feigate, then lying at Mahon, w: by the Dutch officers ta juin</w:t>
      </w:r>
    </w:p>
    <w:p>
      <w:r>
        <w:t>ceremonies of paying thy Just was, that the de. | respect w one of thoir departed</w:t>
      </w:r>
    </w:p>
    <w:p>
      <w:r>
        <w:t>d. At the sppointed hour we ase into town, and a | board the Dutch ship, and she inde the dirge, | ‘00K our station in a line. of a</w:t>
      </w:r>
    </w:p>
    <w:p>
      <w:r>
        <w:t>g.county, As</w:t>
      </w:r>
    </w:p>
    <w:p>
      <w:r>
        <w:t>iately bold upon ct; as we have</w:t>
      </w:r>
    </w:p>
    <w:p>
      <w:r>
        <w:t>eon i Le aides «pur Gand ia tia Sar funeral dirge, the Wutch marine coffin, borne by eight mea, a sixty sailors, followed by the American officers and » numb zens, Jo this order we comm “ | march up to the burying ground ‘and martial trend. It wan ce imposing scene, and one well to call forth sober and solemn and reflections of a melahcho When nbout midway in our 5 scene took place which the pe jell, or the tongue is inaleg seribe, chungtag our gravity to</w:t>
      </w:r>
    </w:p>
    <w:p>
      <w:r>
        <w:t>Specting oar gloom fund le &amp; &amp; sudden consed, and J) eon roe tch marines, from niibaght Wael pi 1? with fixed bayonets f from tbe scabbards and inthe wun; and with the clatte paruments, ‘the clashing of arc “ was-sbout” of our party, ws Dsus a eee of a uh a ea nd Re} that | der cover of a of ton, Fi Co, thn troops, capsizing » Palos Co, inng some under foot, tom ite logy ‘torgible} | in the wir, and di reing ce ough BrangWick, | party; and ier ban in cha since... We | charge, aoing ied round, and via i inex; jo amaxcment, rear cunt given in the ble bead and died covered wi myMerious TO} that gut of Gity | noble alockiog bullan' seer os sein, the Wllage, Viberty. to roam the prairies. i large, powerfully built, and of bseyiedearlay resmatry wih a cont of bis ounly: batr gbout his abort curve</w:t>
      </w:r>
    </w:p>
    <w:p>
      <w:r>
        <w:t>f the jury, mas, tw hia death by c, of same abarp wilful apd: onal. mitted by sors</w:t>
      </w:r>
    </w:p>
    <w:p>
      <w:r>
        <w:t>‘end well ppiated tog. quietly in field, whee ‘be beyond the! sight of of the Sane re</w:t>
      </w:r>
    </w:p>
    <w:p>
      <w:r>
        <w:t>iy form</w:t>
      </w:r>
    </w:p>
    <w:p>
      <w:r>
        <w:t>e 8 Qu</w:t>
      </w:r>
    </w:p>
    <w:p>
      <w:r>
        <w:t>se? raed In for our risible</w:t>
      </w:r>
    </w:p>
    <w:p>
      <w:pPr>
        <w:pStyle w:val="Heading2"/>
      </w:pPr>
      <w:r>
        <w:t>Column 5</w:t>
      </w:r>
    </w:p>
    <w:p>
      <w:r>
        <w:t>Jand at Init got straight Tt hy for Van Buren; been applage | | party; and taken into full coma | has boxed the compass vary rap | editér was first and loudest for | Gy AntieMasoary; then for Ja | | Bons Sot ibe Meseschene 2 1] ference to Whigs who were no next drgent bit ihe. gonsanfion ater, Saying that by the help o Masons, ho would be very. st -} inst and towost, for Van Bure | yery good! We rejoico that he, | the bottom at Isst.. ‘The New } ing Post thus welcomes the spe ) tleman into its ranks + ) The Boston Advocate, with 1 2 1 18 1 0 618 5 8 48.686710 +! pence af charactor which stror | guishes it, ayows ity detorminat 1 2 1 20 1 35 653 11 9 32.672729 rt Martin Van Buren for 1 2 1 21 1 15 656 78 24 52.299847 President.” ‘The determination 1 2 1 22 1 19 684 36 13 12.923470 frnnk declaration of it, causes 1 2 1 23 1 0 709 4 8 55.041695. | papers in Boston to Auer a goo 1 2 1 24 1 1 728 5 9 14.655090: [Botinore Journal.] 1 1 1 0 750 16 16 38.729469 | View ssagd ABD m8 1 3 1 2 1 19 768 42 13 0.000000 --Mr. Yan Buren is expected | 1 3 1 3 1 0 787 4 8 57.720890 | this city, saya the New York Dz 1 3 1 4 1 19 802 33 15 27.292229 tiser, in'a fow days, His equi 1 3 1 5 1 19 818 43 16 44.986351 stated, excocds thnt of any othe: 1 3 1 6 1 20 837 27 12 94.510460 who has travelled througt the ¢ 1 3 1 7 1 20 853 29 17 91.893417 Jong time. ‘Two splendid ma 1 3 1 8 1 0 871 6 8 52.958122 &gt; | went on from hore to meet hin 1 3 1 9 1 19 892 39 9 73.533707 since, ‘The Vice President tra 1 3 1 10 1 0 908 6 8 69.852882 | Barvuch and Four, with out rid 1 3 1 11 1 0 926 6 7 8.945953 | ty well for the representative « 1 3 1 12 1 21 939 39 13 84.239441 Men’s Party.’ ‘ 0 0 0 959 240 198 -1 5 1 1 1 1 976 6 8 29.099388 8] ‘The following Ait, and it's 1 5 1 2 1 0 993 7 8 0.000000 | ! in taken from the New York C 1 5 1 3 1 0 1010 7 12 63.351074 y | Advertiver: 1 5 1 4 1 3 1027 5 9 0.000000 rl] Anti-slavery.—-Soms of Judy 1 5 1 5 1 22 1043 45 14 32.483124 friends at tho south attack Mr. ] on the ground of his being oppos 1 5 1 7 1 0 1078 43 16 0.000000 fry. Ws a mistake Mr. 1 5 1 8 1 0 1095 58 6 3.135612 - | -owne ence larce ia thie-atate 1 5 1 9 1 0 1109 9 9 65.192947 + | be Soamd in South Carolina and 1 5 1 10 1 22 1125 49 17 77.611481 gether, They are held inn 1 5 1 11 1 0 1143 9 8 63.817001 © | servitude too. 6 1 1 1 1160 9 12 92.050079 g posi ehiee aan 1 6 1 2 1 0 1177 9 8 68.820290 “ | DOWNING CORRESPON, 1 6 1 3 1 77 1196 41 16 54.488163 [From the Downing Gare! 1 6 1 4 1 1 1224 9 13 81.101746 a Wasuinoron C 1 6 1 5 1 0 1233 1 3 31.905571 “ | East Room, Saturday, Muy ‘Po Major Jack. Downe, Ed 1 6 1 7 1 40 1269 63 17 80.456154 Downing Gazette, Porlund, 6 2 1 1 0 1290 11 8 60.283653 ir] enstin the State of Maiue, } Diar Cousin Jack—We got 1 6 2 3 1 0 1321 9 12 52.914841 it Baltimore Convention lust nigt 1 6 2 4 1 0 1342 4 7 54.511444 f] enough was 1, for we had sn 1 6 2 5 1 0 1358 8 8 17.473183 | about it than a litle. I shoul ) you last woek, if the Gineral | 1 6 2 7 1 0 1392 35 14 3.084023 Tin sich a fever, and kept mo ru 7 1 1 0 1410 10 8 0.000000 r\ the delegates all the timo ox 1 7 1 2 1 0 1422 10 14 83.242241 h laog rom Virgigpy and othe 1 7 1 3 1 224 1451 5 25 10.573029 i | 8 1 1 23 1473 25 13 96.114365 told me I must go and stick t } vention till’ they gat through, 1 8 1 3 1 0 1503 10 13 38.429512 f thing wae likely to bappen tc 1 8 1 4 1 0 1521 10 19 7.542114 d] Mr, Veo Burea’s nomination, 1 8 1 5 1 0 1542 9 8 71.789871 i- | nn express on to him and he fl and clear em all out and po 1 8 1 7 1 0 1575 10 9 48.961716 | home if they would'nt go eri 1 8 1 8 1 0 1605 10 14 51.773228 “ | . _ Well, anys, General, you k 8 2 1 1 23 1615 26 10 88.167709 two nets of denwucratic dele 1 8 2 2 1 0 1627 10 11 34.686363 | Pennaylyany, the Wolfies and 1 8 2 3 1 0 1647 11 4 68.139977 ~ | what shall we do with them? 8 3 1 1 23 1664 32 12 91.861717 shall welet vote? Says the G 1 8 3 2 1 0 1678 44 18 36.110733 «lhe, that's bothered me a good 1 8 3 3 1 2 1706 8 14 17.823341 | |</w:t>
      </w:r>
    </w:p>
    <w:p>
      <w:r>
        <w:t>since I see two sets appoint 4) from Penaaylvania, and we are going to over it. better step over &amp; ask Mr. what ia best to be done. So</w:t>
      </w:r>
    </w:p>
    <w:p>
      <w:r>
        <w:t>fow minutes, and at jas says Joel, you mpat tell the Cony the Wolfies a the Mation be must save Peansylvany 5 | . 90 we must take ‘ole m herd afer we matters drieds tad he det for the came along, | started off to We got Mr. Stevenson in for the Convention, and things I yy Ware going along pretty the Pennsylvany trouble ‘ean then jhere begun to be a har Twas afraid wo was ugoing roogh time of it. But after</w:t>
      </w:r>
    </w:p>
    <w:p>
      <w:r>
        <w:t>come out; for when I came to and sce how many wrenge was there, folke that nover ese</w:t>
      </w:r>
    </w:p>
    <w:p>
      <w:pPr>
        <w:pStyle w:val="Heading2"/>
      </w:pPr>
      <w:r>
        <w:t>Column 6</w:t>
      </w:r>
    </w:p>
    <w:p>
      <w:r>
        <w:t>one | thing hevor‘éiace I've been to</w:t>
      </w:r>
    </w:p>
    <w:p>
      <w:r>
        <w:t>‘When they came to vote for they did'nt get slong ¢ On ‘was a good doal of scrabb po- {it The Virginny folks wante aly. | Mr. Rives, and declared bey our | have any body lee. But th mail fellere were round as faire ND te eee to yote, n get, fal- | ginny ehidpe wero avefuk mad ab ab; | declaro they will never volo Out! Johnaon If it breaks up the wh i? | ican batty, Lien inet ee) ig bie T mitbor guess</w:t>
      </w:r>
    </w:p>
    <w:p>
      <w:r>
        <w:t>Pho | ute bas gu Tho) qwallow it yel- 1 had made hea | tong ugo not to atand for Vice | Ma- | {was'at nominated long with Pre: | Huren, #6 now I decline being a 8331 Uhav'at time id tell you any m ‘eb: | but will toon. Your loving ¢o mM * Sarount Jowt D</w:t>
      </w:r>
    </w:p>
    <w:p>
      <w:r>
        <w:t>a</w:t>
      </w:r>
    </w:p>
    <w:p>
      <w:r>
        <w:t>ood, From Fraver's Magost und Galati vor 4 DINnzs</w:t>
      </w:r>
    </w:p>
    <w:p>
      <w:r>
        <w:t>ren | tleran, bumble clad ins curac m+ | iluy ohtered Wood's Hotel, Gln had oftercd a sort of dinber Ia ule | shapo of uallaited mutton ebop ta- Toes to correspond; not forge sup: | ble Guida, porter, brandy, 4c. 2 of | things disposed: of, the geotle tho He whiter, and thus addressed, rivad, I bave fared sumptug ‘ | hhouso; this; capital chaps; rable; brandy exquisite! Siig ky, howevor—baren’t a sbilling GE. | Awkward, rather, ‘ts true 5 2 0)5f much consaquonee till: t ver: | i Why, sir? quoth the waite t i8 | muvh mons. easily. conceive ‘Ory | presed” exaltation of, his inate Way, sir, PV call muster. cS! was wceordingly called, —H lays | bow ed —remdnsirated-—compl threatened. ‘The gentler such forbearance, said, © Poor H Gay be of servicu to you. ‘you of a plan which, if” roped vould be productive of thd b one, | sults ty you, not ouly in the wa ia} | iral business, but also'as. regniyd lyonal’ comfort. Pray be aeat itc’s | Ibear ty see you stand; indeed Uren | inot so embarrassingly situate aye: | insist on your taking a glass 9 ine. However, a re Kou'ld Hihe proverb; * ln foro pena 10. jpound 3" mo. pray bring a bot bject Fbest port, anda wine glass’ K and we'll talk over this matte Umuk you'll sce cause to regi my acfuaintaces.” The obli aniled and complied;. nnd al the courso given to Ui cin the stranger for some ball b while nwaiting the prowigod de Or tho plan kn: pettorred Ab airanger Waa, to use 9 familias “huttoning up for a bolt," a the best of his way for the 46 glad | vir, excluimed Wood, “ you 4 H9r Het’ me inte a, secret of swine ed AU aad you have not said one wor “ Blows me!” said the gentle his haul on the doar, that's ver Lid. Very glad you mention</w:t>
      </w:r>
    </w:p>
    <w:p>
      <w:r>
        <w:t>seg wry ull liable to ii if ever you aro sent Yo Ihe ia</w:t>
      </w:r>
    </w:p>
    <w:p>
      <w:r>
        <w:t>the ste) marest to the wall; Nel it by fur the easiest part of th good uvening. You'll bear fi diy or eo.” Strange to say 1g | Uae Bot beeu beard of since.</w:t>
      </w:r>
    </w:p>
    <w:p>
      <w:r>
        <w:t>off [From the New York Spe Dost sive up -ran Sery.— ore’t | ot loust sme honest mea, it ron | Pennsylvauia, whe will note lies, | whisth: of the Baltimary Conver nut | are willing t6 stand by the ahip rays | and if they cannot save ber, &amp; ever | heir own duty by trying, as lo ume | isc plank ore rope leit: Af how | prospect 1s not ao bud, aod iC had | man who ix divpored to exert bi uren} guod caus: only do long as and | gevuad for hope, to that nan, Ho | fax not in your eiforts, for there ita] Let the ball roll—keep up thet gent | follow the guod examplo af Chex © lett Read the following, and then 1 fork kewise t ente, | Resulved, ‘That we disappr font; principles and character of M Buren—beeause the first are and | the soundest doctrines of our po ution | and the insydebosod by hug’ m wre. | machinations for personal aiid nt of} grandisemeut. 4 if] Resolved, ‘That while wo view » Hil) | and pleasure te may Seine ay row ee the rank of and] Republican party—and whije ea | delight to honor them. with oi an | —the ishod- talents, 9 1 7 1 32 1 2 2089 29 12 48.442032 dest | patriotimn of DANIEL WEB 1 7 1 33 1 1 2110 30 8 4.039680 cou. | Muarachueotts, his wall saried 1 7 1 34 1 0 2118 12 28 71.032722 ad 80, ig tepulacly, render hitn, in t 1 7 1 35 1 56 2132 30 32 43.115536 ‘this Yacoting, the moat euit 1 7 1 36 1 42 2159 14 12 86.317070 ‘at this tima for the office of 1 7 1 37 1 0 2174 19 14 56.787548 mu 1 tho Umted-dtites. 1 7 1 38 1 0 2190 31 14 28.674011 ould’ —Resotved, ‘het this meeting Rominate aud recommend tot 1 7 1 40 1 18 2229 13 9 51.386261 Fe} countios in Penaylyauia, and te 1 7 1 41 1 0 2237 13 29 86.176620 rd off rea thee Union, tq ne 1 7 1 42 1 0 2259 31 17 60.858330 ling | sustain Darr Wensres 1 7 1 43 1 0 2280 11 13 62.838333 y oft dency, 1 7 1 44 1 51 2291 81 29 0.000000 «Akesolved, Thal in the: opin 1 7 1 45 1 44 2314 119 18 85.452713 meeting, a State, Convention | 1 7 1 46 1 45 2329 91 19 56.821526 Harrabargh, early afer tho oa 1 7 1 47 1 45 2343 67 39 0.000000 craton) seo ifone be pol 1 7 1 48 1 28 2368 63 9 31.228699 [earlier day, for the purpose of | 1 7 1 49 2 58 2369 66 32 23.642593 candidave for the Prosideacy 1 7 1 50 1 24 2397 8 13 75.335434 id] thota ciuntigs which bave not 1 7 1 51 1 15 2410 17 38 51.992283 fa Painted Delegates bs requested 1 7 1 52 1 130 2438 124 9 45.593010 rer 8 0 13 226 252 49 -1 362 238 28 -1 0 0 679 265 43 -1 9 0 51 891 31 19 -1 10 0 0 0 994 33 12 -1 11 0 0 0 1075 35 32 -1 12 0 0 0 1171 28 93 -1 13 0 0 0 1269 31 12 -1 14 1 1 1 0 1269 31 12 22.317734 jown 15 1 1 0 1307 33 11 33.158218 hour 16 0 19 1419 35 22 -1 0 2297 265 370 -1 18 0 2359 44 14 -1 4 18 5 1 0 2410 265 257 95.000000</w:t>
      </w:r>
    </w:p>
    <w:p>
      <w:pPr>
        <w:pStyle w:val="Heading1"/>
      </w:pPr>
      <w:r>
        <w:t>Newspaper Page 3 — Source PDF Page 7</w:t>
      </w:r>
    </w:p>
    <w:p>
      <w:pPr>
        <w:pStyle w:val="Heading2"/>
      </w:pPr>
      <w:r>
        <w:t>Column 1</w:t>
      </w:r>
    </w:p>
    <w:p>
      <w:r>
        <w:t>G, DeRGM rong, ar angry at her cour Vor ber opposition; But when deat ‘stilled her moditpry voice, and nuit but calm memidry remains to recapite her virtues anit good deeds, affectior a flower beat ia the round by &amp; PM m, raises up ther head and amiles a nem the tears. [tease that idea, os Ww 6 aaid, the min clings with fond affec sand even when the early period ¢ loss forces memory. ta be silent,. fane: pa the place of rmembrance, and twine imege of bur dead parent with a gar | of graces and beauties und virtues ch we dolbt not that she. possessed, oGipsey.) | oss oF Fatenps, ir very heart within ‘us whidn sickness and deat} cour beloved friends. Whoo th 4 on which our, injago was engraven which beat with generous affection fo ineensible afd told; when. in tha and narrow bed from which the ot arize, sleep eel Wile, a chil</w:t>
      </w:r>
    </w:p>
    <w:p>
      <w:r>
        <w:t>ard, wo fuol djsotrow which e comforted, Wp dwell upon thei Hlencies with p mournful pleasure think of the fair hours we have Lig their socicty, never to return, wit slitg which nerly approaches to des Phat they dreino more + tbat tbay. ceased to think, to feel, to act, af for ua; that ‘the vye that used to den al our repfonch ta dark, and car ore Deain upe tenderness love; that thofe lips whtel tae en. ened us with the counsils of wisdom, vothed our suds pihithe accents o dwed und vistupua affection are silea ver; no mnure to guluco ns in surron 1ore to excite dr heighten our pleas. while these Hhoughts press on! the</w:t>
      </w:r>
    </w:p>
    <w:p>
      <w:r>
        <w:t>dnd-gi'the lugs of vur dearand yr. g friends they dp incessesilly prea</w:t>
      </w:r>
    </w:p>
    <w:p>
      <w:r>
        <w:t>1 it, siukine af go.-the dust) ave</w:t>
      </w:r>
    </w:p>
    <w:p>
      <w:r>
        <w:t>e is a blank 40 No longer do over any (ruceOf thar foadnesy whiel ad beta aecuskyngd to contemplate delight. Butlevgp in these moments adacss we nui Ue ufijust 10 ourselves, to tho Author $f uur mercies if wean noon reiiuyed by the consciousness o volence, to wihell the severity of an. demuy tor asiute beep us miseusble privation off alir friends, afftictive: as iw never withgut benefit to use It 1 Wwe fecl that we are born fur unmor. hat the wprld ueadt ours—ihat re traveling wa furer clime, Ibis that wo entve Intg rehgion znd feel enuine upint. ‘Phe sume happy ef- Fare often produced by sickness; and ture ond poral) disorder luch prevail, we the production and growih of the ext sce lencice of ove nature. Ino ian-attconye icounieration of what jermed the evils of Jife enables us to wer sw sauch bof the tmest benevopin mupy of they, ww way well i. Uk IG bear Gilt reanution thove ye coins we canuat lully comprehend, ib shall please our heavenly, Father ve us cleurer Jight aud stronger “vis. with ou Doing Gopduess J</w:t>
      </w:r>
    </w:p>
    <w:p>
      <w:r>
        <w:t>Asanchuserrs! Rarusnent a Ti0%8— muclusetis haw fhud, the misfortune t6 Linh tus condidetable number al the iduals wos iy} dilferem positivns of rand trust uniler the general govesnwho avail themselves of every ve. ato defame the country oftheir na and to Uigdace the principles ttt received a tikir youth, he preacit sijoils Governor of New » for instanced, Wiliam Ly Marcy, native af Sedthbrdge in this State. tabhe bad the hoube to give’ birth to am dtatiaguished @ person than Asus fall. Worcester county. rejvices in ride of having | bren the native place of lustrivus Ieaag Hill—that « shall be hereafter” —jof New {Jompatire.— en M. Whitniy—of Canada frontier dave! States mémory=~is_ulao Worcestes county. Euhior Shepley distinguished | Shepley—of Maine— s Kéndull’s clasamate, whose memory raat with the'deli¢ious oders that exrom the univgrsal kitcheas ofa gente untry—Ether Shepley ix also. from seater county. | [lustrous Worcester! Regge, ‘the distinguished collewzue epley, as. we tunderstand, isa native ilton in this State. jah Haywarlitvo—of the Land Office y man whe ia In the habit of forwardshool books add of) clotbes—ey malt axxxo—to hib friend’ in Bridgewater h native of that town, His influence hen Cabiger is very considerable. if the ci of Massochusetia have Hjoyed great lconsideration under the ot dynasty—ik cupnot bo denied that raftty—we will not aay exiles from ber Stinre wielded ‘no jnconsiderable porof wathoxity, |</w:t>
      </w:r>
    </w:p>
    <w:p>
      <w:r>
        <w:t>YUTRRIOUS Disarreanance ov 4 @ Lapy.—The following particulars rom the Courier &amp; Enquieer af yes-</w:t>
      </w:r>
    </w:p>
    <w:p>
      <w:r>
        <w:t>: i s, thet¢th ef April, » young lady he name of Fermelia Bunday, ieft esidencosof-Simon Levine, ber un- 69 South Front street, Philadel. baat nari, aye Be be it, who want on buta New York, and who resided next to Mr. Lem Bhe ete in New sand on the next duy took passage any of &amp; steamboat tor Poughkespsince which no udings have beon lof her. he js about seventeen | old, Light ‘complexion, dark. red and shout a tniddle sized woman.</w:t>
      </w:r>
    </w:p>
    <w:p>
      <w:r>
        <w:t>ad, it strivedlin abis place, which</w:t>
      </w:r>
    </w:p>
    <w:p>
      <w:r>
        <w:t>t twe days journey from Philadel. The: man’ wha bd the eharge of took ber on beard ofa</w:t>
      </w:r>
    </w:p>
    <w:p>
      <w:pPr>
        <w:pStyle w:val="Heading2"/>
      </w:pPr>
      <w:r>
        <w:t>Column 2</w:t>
      </w:r>
    </w:p>
    <w:p>
      <w:r>
        <w:t>poal leit (he WHAT, anu ake wa only filly cents dnd ber ticke es.” ‘The money has been forws + porents, who have. received it ace of hercan be ered.</w:t>
      </w:r>
    </w:p>
    <w:p>
      <w:r>
        <w:t>ore of papere will confor nily grieving for</w:t>
      </w:r>
    </w:p>
    <w:p>
      <w:r>
        <w:t>g this an insertion,</w:t>
      </w:r>
    </w:p>
    <w:p>
      <w:r>
        <w:t>SIL Weeeren,—-We cut the g article fromthe « Roman Cat nel,” from which it at length apy his able dofeuder $f our conatit yea’ the usual “slang” of that</w:t>
      </w:r>
    </w:p>
    <w:p>
      <w:r>
        <w:t>OFAN ¢ ho fulsome eulogiam on the</w:t>
      </w:r>
    </w:p>
    <w:p>
      <w:r>
        <w:t>-a of the hank stipendiary, Mr. 8 3 {do much darkened by’ the amo ze of prostituted adulation, V =o has he ever. séndered to his o 9 entitle him tothe gratitude of 2 e? Would the love of liberty of countey, ora regard tor the fa re of the pation roller the major yrious deinocracy to elevate the ng to the presidential chair! ling politician, a vapid, vapory on always preferred pelf to patrioti if he wera raived to that dign on which tho exalted virtues. ton, a Jefferson, pnd a Jack uch a refulgenee, such an clevs | wonatitute an event in Awerican from which the moral and poli fall of the nation might be dated.’</w:t>
      </w:r>
    </w:p>
    <w:p>
      <w:r>
        <w:t>&amp; Gneat Snir.—The following ra in relation to the big ship,” yylvanin, now on tho stocks a delphia Navy Yard, have beeq ¢ rated for publication by n eail rm United States Navy, Some of mapera-have suggested that the; Zit eatabliah @ aro! for the Ae of apprebtices us seamen; an uggestion shold be thought wo natdératign, might not the Pent be fited out for the purpose of a's</w:t>
      </w:r>
    </w:p>
    <w:p>
      <w:r>
        <w:t>ae / «© Jength alofi;; iM gto keel for “\Dinches, moulded fur tonnage; é feet de. do,’ do. cmt witless: Sfeetdepth of holds ~ extreme depth amid ships; 23.05 fomge; guns, 1 $0;</w:t>
      </w:r>
    </w:p>
    <w:p>
      <w:r>
        <w:t>1 yds. duck, one sot of auile;</w:t>
      </w:r>
    </w:p>
    <w:p>
      <w:r>
        <w:t>4 du. bags, hammocks, uils, awaings, &amp;e; total $2, arda; / \</w:t>
      </w:r>
    </w:p>
    <w:p>
      <w:r>
        <w:t>-incbes shrouds;</w:t>
      </w:r>
    </w:p>
    <w:p>
      <w:r>
        <w:t>doe mais | feet mainmast.</w:t>
      </w:r>
    </w:p>
    <w:p>
      <w:r>
        <w:t>O Ibs. sheet aychor; ) inches do;</w:t>
      </w:r>
    </w:p>
    <w:p>
      <w:r>
        <w:t>1 yards main topsoil,—[Phila Suquirer.]</w:t>
      </w:r>
    </w:p>
    <w:p>
      <w:r>
        <w:t>Moruxx’s Txaxe—TPhera i ng sectncks in a mother’s te they fall upon the face of ber dy which doeye can behold without vita iofluence, Upon such ‘hallo U, the foot of profunity dares not n- dofidelity itself is silent and ita scoffings. And hero w. not he weakness, but her stheng hat strength of attechment man 10 its full intensity, realize. nial, depending on no climate, cs, but slike m: storm or. aunsh ‘eno sliadow of turning. A fat ~he aces his child going down jack valley, will weep when w uf death ‘has fully come over } sthe Just purting knell falls on muy say, “Twill go dowa to for ny son maurning;”” but tho } business draws him aways the ol from his eye; and if when 8 0 bis fireside, the vacancy in circle reminds him of his jcoeding day, blunts the poigns grief, until at length it finds no vweat in his breast. Not ao } 1 has borne and nourished the ten » Mt lives in the heart where it mtwined in the dreaming bours Bhe seeks it in the mornin</w:t>
      </w:r>
    </w:p>
    <w:p>
      <w:r>
        <w:t>goss to the grave to weep there,’ ITEMS,</w:t>
      </w:r>
    </w:p>
    <w:p>
      <w:r>
        <w:t>; following instription was found 1 dollar round the foat of at shot by an Indion, upon the Miss m miles north of Pesth, Barth t, on tho 20th July, 1491: — Clay, By Wm. Cort » New York, July 4th 1831," » Winchester Repablican ays Vex Barén’s letter’ of secepte have bon a credit to Richerd L tranger la Mexico is struck with rancoof the Millinery shops, wh stout men in mustachoes are « {in Leased muslin gowns, caps, inl flowers y tracts from a modern Dictionary. wrER.—A earned geitiemen ’ pa Your exate from your tenty; it alt himbell o— Deax.—An. expression used nd wife at the oommencement « 1F. rcHuaN.—-A man employed by ration to sleep in the open air. Tigt.—A. person who finds w eke tweak by taking out thoes cople. 2 ) editor of w paper in the South ¢ a apprehension that there will t perween Judge White andGol. Jo Ho mgy dismiss his fourm i mposnion Any Hi tracy ow of any aunalgame! Black of Mississippi wer to w he Colane! the alliance might be c 1 more in accordance with thet etter —-{ Frederick Examinbr.]</w:t>
      </w:r>
    </w:p>
    <w:p>
      <w:pPr>
        <w:pStyle w:val="Heading2"/>
      </w:pPr>
      <w:r>
        <w:t>Column 3</w:t>
      </w:r>
    </w:p>
    <w:p>
      <w:r>
        <w:t>Port.</w:t>
      </w:r>
    </w:p>
    <w:p>
      <w:r>
        <w:t>Rey: Dr. Beecher is now on his tf Cibeinnati on 4 charge of preaching’ dinarian doctrines, in is the oh he bias boea ths afraigned,</w:t>
      </w:r>
    </w:p>
    <w:p>
      <w:r>
        <w:t>‘The St. Louis Republican says of Nathan Renny, who nnawered fy alate of Missouri at tho Baltimore Cés toa, that, he was appolited by nob and thought of by nobody as a Deb ind had no more business there than Chief of the finthead Indians,"’</w:t>
      </w:r>
    </w:p>
    <w:p>
      <w:r>
        <w:t>4 Dukd of Brunswick was once. romted in Venice by a boy who solic charity, ‘The Duke told him that he 16 aenul} change; on which the boyu +d to get him change for’ piece of g The Duke thought this a ridiculous imstance, and to rid himself of the icant be gaye him.» dueat, in the ainty that the young beggar would. After a yery short fime the lad ren d to his great surprise, with tho hange far hia duent in the small coi Fenite. ‘The Duke struck with his ay, not only gave him the gold, but jorinok to provide for him, and afterw remote him to hanorable employment</w:t>
      </w:r>
    </w:p>
    <w:p>
      <w:r>
        <w:t>Amenrcax Paxry.—iTho American ew York city are organizing themse ito an American party to put d vatholicism. On the 18th, the friend ackson of the 19th Ward met to cons he subject, and resulyed to éndearoi uta stop to the fureign influence w) 1 90 fast gaining ground in our coun feveral other Wards will hold meeti wring the coming week. ‘The bal olling.—[ Geneva Courier}</w:t>
      </w:r>
    </w:p>
    <w:p>
      <w:r>
        <w:t>Martin Van Buren iw on an election ng tour at New York. It in wutd his pulic friends call upon lias by hundr Vill Americans, voto for aman who rented with the Pope of Rome fur ‘athohe votes if thistcountry!—[Gon ourier,]</w:t>
      </w:r>
    </w:p>
    <w:p>
      <w:r>
        <w:t>Tun Poor Max's Frinsp.—The t apers say Van Buren is the poor m: rend, Let iswée, In ie Senate in 8, ke voted to im] adeavy duty Bs meecwariee arliel thea offee, course icootlen clothe, &amp;c,, art noxtly used by-the rth, light. duties, o dulled at Sete he voor who ia clainved ne-the poor mr Fiend {Genera Courier.)</w:t>
      </w:r>
    </w:p>
    <w:p>
      <w:r>
        <w:t>Syurroms oy voirixe,_The Fre sksborg Arena says 7</w:t>
      </w:r>
    </w:p>
    <w:p>
      <w:r>
        <w:t>+ We-know nut why it is, but the fac o, that wo haye met with scveral gen yen, and heard of more, who served in alumory,Convention, aud assisted in c ag the vole of Virginia for Mr. Van ca, who have returned pretty nearly ou onceit of that geadleman, ‘They ha oretasicof the New York lactice perhs Vehayetmet with no ope who will } “ith palience of the great practical ar amator being. Virginin’ ‘ice Preaidency.”</w:t>
      </w:r>
    </w:p>
    <w:p>
      <w:r>
        <w:t>‘The Philadelphia U. States Gaz ates, that Copia Alexandor G. Da ns been appointed to tha command of jeited ‘States aval forces ty ‘the VN</w:t>
      </w:r>
    </w:p>
    <w:p>
      <w:r>
        <w:t>You see thut prim-looking young » onder, with smooth chin, countenance 1 amniies, neatly trimmed whiakers, d olored stock, white vest, well sblac ota, now blue broad-cloth cont and p loon, and shining silk hat» on bit handsome new market, basket, filed ¥ ne delicacies of ‘the market;. and in. and a monthly rose, in full bloom. « ¥ -How carefully he walke—crect’ too maypole-—his head oa movabla aa</w:t>
      </w:r>
    </w:p>
    <w:p>
      <w:r>
        <w:t>were atuck on a pivot—a amife. for'c y body, and acrmeoned cheek for &amp; end he mevis. Ho seems tho_happ an alive, and, in good tumor ‘with hwle world, + Yos.—Weall ‘what of bi Uhy—ms dor Mannix tase</w:t>
      </w:r>
    </w:p>
    <w:p>
      <w:r>
        <w:t>_ Tenvesayce 1 Swayan-Wo, five by our foreign papers: ing of Sweden hea placed fie ‘at ead of the Temperance Societies in ountry, and that when any member’ tes his pledge, prayors are publicly p for the delinquent in the churches.</w:t>
      </w:r>
    </w:p>
    <w:p>
      <w:r>
        <w:t>A couple of travallers rode furiously anion, dismounted and ssked for ndlady, ps if heir lives depended upon pmediate appearance. 6 wos at arin the turning of akey, “ Andg men, what ll you have!” « W 1 1 14 7 1 11 1820 23 11 87.109261 rm, we've made a bet, and the one t 1 1 14 8 1 0 1822 19 45 57.047802 mes ite to pay bole of Champa 1 1 14 9 1 2 1850 81 16 75.831856 Champagne! oh? certainly, yes, 1 1 14 10 1 0 1872 5 7 28.200386 ngne; here, Tom, go down aod bring 1 15 1 1 3 1867 43 39 38.210403 Tonia oC shumpaged, yd ‘Tom {in 1 1 15 2 1 0 1900 49 18 80.847572 hisper) mind tho mark a the -corl 1 1 15 3 1 4 1917 25 14 85.486450 Bat sop, ps you wont wait 1 1 15 4 1 0 1938 23 10 52.586678 our pay ll ha tia decded in ah 1 1 15 5 1 0 1946 14 33 81.079971 re maypition.” 1173 104 22 -1 0 0 0 0 1820 10 8 -1 6 0 0 0 0 1947 262 396 -1 6 1 1 1 0 1957 15 30 25.544250 ms a et brought up 1 6 1 2 1 0 1984 26 16 96.195526 ine, Cw Of the Uravellem, wrapping 1 6 1 3 1 0 2001 28 13 50.349880 ato in his handkerchief, went to 6 2 1 1 0 2014 24 26 43.434517 dor, and they were.both in-their stirra 6 3 1 1 3 2030 27 27 93.200180 You arenot going off to decide it; 1 6 3 2 1 4 2052 21 16 94.659698 tho bet 1</w:t>
      </w:r>
    </w:p>
    <w:p>
      <w:r>
        <w:t>T bat this gentleman her id the bottle bolder, that when yore U it coould fall to the south,” They ¢ ped off, did the old woman stood gap</w:t>
      </w:r>
    </w:p>
    <w:p>
      <w:r>
        <w:t>them and at tho sign alternately</w:t>
      </w:r>
    </w:p>
    <w:p>
      <w:r>
        <w:t>Well I guess, theyll find rrible puckery ”</w:t>
      </w:r>
    </w:p>
    <w:p>
      <w:r>
        <w:t>Tax Vice. Pusarpancy.--The Ri ond Whig names J Mangum, omh Carulina, Senator ayenr of I ware, Gov. oi or Mr. Tyler of V tie, Francis Granger, af New Yo enry Les, of Massac! Judge Ch n, of Georgia, and Gov. Wolle,of Pe Avania, aa either of them on honora sadidate for the Vice Presidency on Thig ticket.</w:t>
      </w:r>
    </w:p>
    <w:p>
      <w:r>
        <w:t>* A correspondent of the New York 3 sires that it is positively eaic</w:t>
      </w:r>
    </w:p>
    <w:p>
      <w:r>
        <w:t>Robert James Mackintosh announs amoria of the life of hiv father (the. } t James Mackintosh) in two volume</w:t>
      </w:r>
    </w:p>
    <w:p>
      <w:r>
        <w:t>4</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Tides tertown, rd ir6, the foriner ex. aif ealltied, and’ te affair</w:t>
      </w:r>
    </w:p>
    <w:p>
      <w:r>
        <w:t>‘Tretorn pron Sour rtmring, abe dine on</w:t>
      </w:r>
    </w:p>
    <w:p>
      <w:r>
        <w:t>‘el Bh eink covers ris Portinnd he ges, a red hot administration print,</w:t>
      </w:r>
    </w:p>
    <w:p>
      <w:r>
        <w:t>rake in the fllowing terms of a con. Bie RPOFAFY 3 Han,</w:t>
      </w:r>
    </w:p>
    <w:p>
      <w:r>
        <w:t>forma</w:t>
      </w:r>
    </w:p>
    <w:p>
      <w:r>
        <w:t>“Ifthe heart of such» hypocrite. did monopolies over the Aloe pate of bia ly, the aggregate of moral ness</w:t>
      </w:r>
    </w:p>
    <w:p>
      <w:r>
        <w:t>ich churacierses the man, bo woutd Backer ja the faco that any negro ever was imported’ from. the hottest mex of -Africa. Ho is unworthy of</w:t>
      </w:r>
    </w:p>
    <w:p>
      <w:r>
        <w:t>0, excePL 10 be lield up to scorn.” — Shane!~{Philad. fg.) Joseph a — Ar Bese wall</w:t>
      </w:r>
    </w:p>
    <w:p>
      <w:r>
        <w:t>PRINTING Sais nee neatly done at this Office 1 always rendy at the time promised.</w:t>
      </w:r>
    </w:p>
    <w:p>
      <w:r>
        <w:t>arzm</w:t>
      </w:r>
    </w:p>
    <w:p>
      <w:r>
        <w:t>END! Chicago Rending Roont, habit Mt A moeting of the board of directors of the | hopes by |</w:t>
      </w:r>
    </w:p>
    <w:p>
      <w:r>
        <w:t>eago Resding Ream, hold! at the Tremont | ane of P 12 1 1 0 677 18 30 43.079945 uae on Monday evening, July 6th, tor the pur. 1 12 1 2 2 16 702 13 11 89.590584 of consulting upoe meana for obiaining 1 12 1 3 1 0 719 29 14 54.814941 ding suitable for the Readicg Rovin, the fol. 1 12 1 4 1 0 737 21 22 81.405228 ing preamble and resolutions were adopted, W 13 0 321 770 31 11 -1 14 0 0 0 758 352 274 -1 15 1 1 1 0 758 49 33 10.520409 Vberese has been waggerted: that a joint | this 0 1 15 1 2 1 0 789 12 11 9.926750 k company might be formed in Chicago, thax | _°PICAs 1 15 1 3 1 0 806 17 11 43.548695 wd appropriate free $2,500 10 3.000 for 1 15 1 4 1 0 827 46 8 3.434464 Ftmenta Anitable for a Reading Roorn, oa well | ony enue 1 15 1 5 1 0 844 5 8 32.056267 t Hall that might be gaed for a meeting or lee. | Apply sine 1 15 1 6 1 0 862 4 8 0.000000 y Foot, wad for «aber public parposen; and itis FAN 1 15 1 7 1 0 869 44 29 24.496895 Jeretood that Joave can probably tro obtained for fi 1 15 1 8 1 0 885 40 30 17.173851 ampany 10 place suoh a building onthe Pablic | MO 1 15 1 9 1 0 914 23 9 6.819008 yerd fener $l reat; ung believing that such « | Auctlo 1 15 1 10 1 0 925 29 30 43.807072 oe be» great bensGit nad cparenieice HE 1 15 1 11 1 57 941 55 16 0.000000 IbesRoam Axsocatton, ap well as to, stand 1 15 1 12 1 0 941 105 41 0.000000 aliegenhine shile ite propristors would | \PeA¥acilx 1 15 1 13 1 0 977 50 14 80.657761 bably be’ enabled, from the rents, to obtain a | oreter will 1 15 1 14 1 0 995 44 11 0.000000 sonble seturu for their investment, therefore | Chicaxe 1 15 1 15 1 0 1013 54 13 36.901630 tesalved, ‘That thin board do fully approww of | yy 16 1 1 3 1031 34 11 66.129074 above pla for obtsinng «Siding, and they Di 17 0 0 1045 352 37 -1 18 1 1 1 0 1048 24 13 0.000000 a4 far avprecticable, give ‘to it their cordial | ML ery 1 18 1 2 1 0 1069 24 10 89.335747 port and e9,0perifion. HNC? 19 0 152 1066 124 50 -1 20 0 0 0 1083 352 185 -1 21 1 1 1 0 1083 55 13 33.007912 terolved, That C. Pettit, Pe 21 2 1 1 2 1101 53 12 94.794647 More, be appointed &amp; ecimit hte fo 21 3 1 1 0 1118 22 11 68.967346 her Mapa se may be nocensarrio bo taken ont | ML. brad 1 21 3 2 1 0 1125 27 32 89.024910 part of hsb tar regendc he pment 21 4 1 1 0 1138 17 48 25.366974 nt a) eae 21 5 1 1 0 1155 51 40 0.000000 esalved Abas iS4ce pple be ablnhed | cM) 21 6 1 1 2 1189 13 10 76.458328 ho new: f</w:t>
      </w:r>
    </w:p>
    <w:p>
      <w:r>
        <w:t>thie glace. Epeom §</w:t>
      </w:r>
    </w:p>
    <w:p>
      <w:r>
        <w:t>9. Hiway Meoue, Secretary, ee</w:t>
      </w:r>
    </w:p>
    <w:p>
      <w:r>
        <w:t>Fase</w:t>
      </w:r>
    </w:p>
    <w:p>
      <w:r>
        <w:t>Te</w:t>
      </w:r>
    </w:p>
    <w:p>
      <w:r>
        <w:t>Bbsings she office, it will be kept open one hour r On Sundays, in case of Mull willbe keptopen.one hour and aul</w:t>
      </w:r>
    </w:p>
    <w:p>
      <w:r>
        <w:t>rs must be paid wheo</w:t>
      </w:r>
    </w:p>
    <w:p>
      <w:r>
        <w:t>cng oe louare tel fend</w:t>
      </w:r>
    </w:p>
    <w:p>
      <w:r>
        <w:t>e letters for their friends,</w:t>
      </w:r>
    </w:p>
    <w:p>
      <w:r>
        <w:t>mil poise, will please bring wrinen o= [° Puyaici</w:t>
      </w:r>
    </w:p>
    <w:p>
      <w:r>
        <w:t>ioe toa accurately or 8. C, HOGAN, Pome, Bleeding</w:t>
      </w:r>
    </w:p>
    <w:p>
      <w:r>
        <w:t>hlcago, Jaly 8, 1635. hicago</w:t>
      </w:r>
    </w:p>
    <w:p>
      <w:r>
        <w:t>eiaaeiae MAGN Suara oR y Sarat I</w:t>
      </w:r>
    </w:p>
    <w:p>
      <w:r>
        <w:t>ff PORT OF CHICAGO. Chicago,</w:t>
      </w:r>
    </w:p>
    <w:p>
      <w:r>
        <w:t>zs Actenaoe Fhibee. Howe, from Milwakesis</w:t>
      </w:r>
    </w:p>
    <w:p>
      <w:r>
        <w:t>8 eka Be doy frm Je ay cere, Dencas from tome, sot Saher Lownie lark, from St, Jo. 200</w:t>
      </w:r>
    </w:p>
    <w:p>
      <w:r>
        <w:t>cLEaR Schooner Bt, hosts for Bufo, 4c Schoousr Ldewailing, Clark, for 8 Jo.</w:t>
      </w:r>
    </w:p>
    <w:p>
      <w:r>
        <w:t>Brg Neptane, Witkesson for</w:t>
      </w:r>
    </w:p>
    <w:p>
      <w:r>
        <w:t>Schoouar Wig, Lewis, ‘or nwa New</w:t>
      </w:r>
    </w:p>
    <w:p>
      <w:r>
        <w:t>8, Soiee 9 Soteaar Liewaing Cl et,</w:t>
      </w:r>
    </w:p>
    <w:p>
      <w:r>
        <w:t>Eien Dewees Tere, aes, oad! mena forward inst Decals Ces. 6 JEW YORK AND BROOKLYN</w:t>
      </w:r>
    </w:p>
    <w:p>
      <w:r>
        <w:t>Crown GInss, eo li ea | 3 acy fal</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se of on ri on ta | be enen by reference i the</w:t>
      </w:r>
    </w:p>
    <w:p>
      <w:r>
        <w:t>A betier opportanity fot the raslonds siaivds ia this Bouriah. bly Raver agala be</w:t>
      </w:r>
    </w:p>
    <w:p>
      <w:r>
        <w:t>gad eaty for thon “who ial</w:t>
      </w:r>
    </w:p>
    <w:p>
      <w:r>
        <w:t>cits avperen. Laer 11 and 19 in Block 16 AD, wd 12, IF wa ae put by the Cas} y Lae 4 ta Block 93 Pose ee BS “1 8 BB ai-diviston of lotw $ and Gin ing 0m Dearborn strest 45 feet, aiph street j-the other frost oa feet, and 90 foci deep. ‘The bin Block $4, Some of the</w:t>
      </w:r>
    </w:p>
    <w:p>
      <w:r>
        <w:t>dings opon thems,</w:t>
      </w:r>
    </w:p>
    <w:p>
      <w:r>
        <w:t>- WARANSiA. ' i No, Aris Building.</w:t>
      </w:r>
    </w:p>
    <w:p>
      <w:r>
        <w:t>OL RECTION aDoTTio. -</w:t>
      </w:r>
    </w:p>
    <w:p>
      <w:r>
        <w:t>8G, entire, For further in, GS HUBBARD. | )</w:t>
      </w:r>
    </w:p>
    <w:p>
      <w:r>
        <w:t>1835, “yw solntion,:</w:t>
      </w:r>
    </w:p>
    <w:p>
      <w:r>
        <w:t>sey “&amp; Jenuine has this day mutual consent,</w:t>
      </w:r>
    </w:p>
    <w:p>
      <w:r>
        <w:t>ing bobght’ Mr, Hissey's</w:t>
      </w:r>
    </w:p>
    <w:p>
      <w:r>
        <w:t>books, &amp;e.and haying taken</w:t>
      </w:r>
    </w:p>
    <w:p>
      <w:r>
        <w:t>company with bir, the bavi.</w:t>
      </w:r>
    </w:p>
    <w:p>
      <w:r>
        <w:t>i arthe old stand of Hivary</w:t>
      </w:r>
    </w:p>
    <w:p>
      <w:r>
        <w:t>inn of Jenkins &amp; Athiaaoa, ‘Piooatad Jenmins,</w:t>
      </w:r>
    </w:p>
    <w:p>
      <w:r>
        <w:t>1835, at |</w:t>
      </w:r>
    </w:p>
    <w:p>
      <w:r>
        <w:t>Hi. BARNARD, ux Hoon, Lane vrener, — rofemsional seyyiges to UI hjeago, wed ite viesiny,</w:t>
      </w:r>
    </w:p>
    <w:p>
      <w:r>
        <w:t>pnd” assiduity to merit a</w:t>
      </w:r>
    </w:p>
    <w:p>
      <w:r>
        <w:t>B35, u</w:t>
      </w:r>
    </w:p>
    <w:p>
      <w:r>
        <w:t>1. Apply at Thomas Drug Water Sizeel,</w:t>
      </w:r>
    </w:p>
    <w:p>
      <w:r>
        <w:t>‘young lodging arm te huune, Address O, M. at</w:t>
      </w:r>
    </w:p>
    <w:p>
      <w:r>
        <w:t>lve. a HOY, fro 12 of age, ax aD apprentive.— ‘he tun wyuld be preferred,</w:t>
      </w:r>
    </w:p>
    <w:p>
      <w:r>
        <w:t>wy a BOY Tront twelve to</w:t>
      </w:r>
    </w:p>
    <w:p>
      <w:r>
        <w:t>en Darid Carver's old tar she parpors of ‘Advances made | 5 tely after aalem all ensign. —exah up.. 1695. W,Moxtroneny. [I le and Retail. 1 27 1 8 1 0 1024 44 30 0.000000 yeeries, Hurdware snd Crock, | 28 0 1064 101 16 -1 29 0 0 0 1046 191 57 -1 30 1 1 1 37 1047 14 10 21.428833 et J. Wauer. 1 30 1 2 1 0 1063 63 16 29.253014 DRUG, MEDICINE, ~ | 1 30 1 3 1 3 1085 29 15 58.436317 uit OL Store.; 31 1 1 0 1105 35 11 0.000000 icles to bt had nt the above | 1 31 1 2 1 3 1122 13 7 64.688599 on the moat liberal und low | } 32 0 0 1146 191 218 -1 33 1 1 1 36 1146 43 11 67.105217 Woalers and Wax Paper ’ 1 33 1 3 1 36 1174 33 11 82.569794 Biack ond Red nk —{« 1 33 1 4 1 36 1188 18 11 93.402649 Ink Powders. 1 33 1 5 1 35 1203 25 10 78.288040 Hatr Bruhew f 1 33 1 6 1 35 1216 35 10 61.066082 Tooth</w:t>
      </w:r>
    </w:p>
    <w:p>
      <w:r>
        <w:t>Brushes at Fancy Sonpa Pink Sancere Pot eb ‘Sponiah Indigo Prwaetaae Blo ~~ Poppet Sauce Spices, all kind: ¥ ater Court Plaaier c Lucifer Matches 8 Patent Gros F</w:t>
      </w:r>
    </w:p>
    <w:p>
      <w:r>
        <w:t>Dyew, all kinds</w:t>
      </w:r>
    </w:p>
    <w:p>
      <w:r>
        <w:t>Chinese Veriaillion</w:t>
      </w:r>
    </w:p>
    <w:p>
      <w:r>
        <w:t>Sash Toole</w:t>
      </w:r>
    </w:p>
    <w:p>
      <w:r>
        <w:t>Latop On}</w:t>
      </w:r>
    </w:p>
    <w:p>
      <w:r>
        <w:t>White Leed 4</w:t>
      </w:r>
    </w:p>
    <w:p>
      <w:r>
        <w:t>Fie Gine; Is Lemoa Syrup</w:t>
      </w:r>
    </w:p>
    <w:p>
      <w:r>
        <w:t>irtions am Fessily Rogjoes is and Tooth Drawing.</w:t>
      </w:r>
    </w:p>
    <w:p>
      <w:r>
        <w:t>S Sole Lewther; 50 do Uj author, just received: and</w:t>
      </w:r>
    </w:p>
    <w:p>
      <w:r>
        <w:t>ule J, WRIGHT, SALT for sale by ot WRIGHT, FEET OAK SCANTLING ormaleby J. WRIGHT, Gf DS Ente tor wale ot ER Witlor AIR Sf Bowie, Brogana, ues, Cacks, Gc, dec, for sale Punto Caavreren. S CLOTHING, fer sale by PHILO CARPENTER. —</w:t>
      </w:r>
    </w:p>
    <w:p>
      <w:r>
        <w:t>A evolu gual</w:t>
      </w:r>
    </w:p>
    <w:p>
      <w:r>
        <w:t>wale</w:t>
      </w:r>
    </w:p>
    <w:p>
      <w:r>
        <w:t>EM. nue ’ or Old Monongahela Wikis. Md, for male</w:t>
      </w:r>
    </w:p>
    <w:p>
      <w:r>
        <w:t>Ah prima ails</w:t>
      </w:r>
    </w:p>
    <w:p>
      <w:r>
        <w:t>WM, SNE</w:t>
      </w:r>
    </w:p>
    <w:p>
      <w:r>
        <w:t>sect Tas 10.000 do Shovidyia</w:t>
      </w:r>
    </w:p>
    <w:p>
      <w:r>
        <w:t>4,000 do Mi 7 - 450 bola, Lard—for ante by HUBBARD &amp; C0.</w:t>
      </w:r>
    </w:p>
    <w:p>
      <w:r>
        <w:t>na GGOSSs, % UMBER WAGGONS {irca sad One Horse Pleasure, WM. BABINE,</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wo fe tu Blo sine m4, in towaahip Ne “an of the third pi</w:t>
      </w:r>
    </w:p>
    <w:p>
      <w:r>
        <w:t>AGE</w:t>
      </w:r>
    </w:p>
    <w:p>
      <w:r>
        <w:t>| Wednesduy the Bth diy of Jay gaat nited States ia 375 tonb burden’ hes -commodetions, snd ig’ aot pela ‘ny boaton ibe Lakes.</w:t>
      </w:r>
    </w:p>
    <w:p>
      <w:r>
        <w:t>leave here on.her retura to Bolfale en</w:t>
      </w:r>
    </w:p>
    <w:p>
      <w:r>
        <w:t>July. For Weigh ot 2 apply to 0 OHS It a 1 Meter</w:t>
      </w:r>
    </w:p>
    <w:p>
      <w:r>
        <w:t>“Fire Insurance, subscriber haying bea appolawed Agent the Howard Fire (niuranee Corapaay v ol New York, for Chleago and the vi. I iusure property against loas by Fire,</w:t>
      </w:r>
    </w:p>
    <w:p>
      <w:r>
        <w:t>abla teria. K, HUBDARD.</w:t>
      </w:r>
    </w:p>
    <w:p>
      <w:r>
        <w:t>oy June 20, 183:</w:t>
      </w:r>
    </w:p>
    <w:p>
      <w:r>
        <w:t>Notice,</w:t>
      </w:r>
    </w:p>
    <w:p>
      <w:r>
        <w:t>SETING of the habitants of}School ct Na, 4, will be held on Tuesday, 7h 8 ovclock, P. M.in the Presbyterian w take infu considerstion meauerea or 2 schoolhouse a aud disingt</w:t>
      </w:r>
    </w:p>
    <w:p>
      <w:r>
        <w:t>uf a Trustee, aud to transact ollter sins Sed __ {oe</w:t>
      </w:r>
    </w:p>
    <w:p>
      <w:r>
        <w:t>SETING af the Bleetors of Scbaol Ds st No, will bo held at the Bap poom Saturday, July 1th, at 8 Pelocks i the puree of fing vacaneieg ka the Collector and Clatk, o¢+ a} Stony Uae dist</w:t>
      </w:r>
    </w:p>
    <w:p>
      <w:r>
        <w:t>HANS CROCKER, Gherk:</w:t>
      </w:r>
    </w:p>
    <w:p>
      <w:r>
        <w:t>vy June 87,1835, sea</w:t>
      </w:r>
    </w:p>
    <w:p>
      <w:r>
        <w:t>Notice. i Co.pertnershis. hetewfore existing bee Latino Jairo aa JN. Saari y Howinesa, ie thig day diveotye</w:t>
      </w:r>
    </w:p>
    <w:p>
      <w:r>
        <w:t>co-partiershy ice existing under fiom wf (ore so Goby in this day de. mutual cou pot,</w:t>
      </w:r>
    </w:p>
    <w:p>
      <w:r>
        <w:t>OLIVER Goss, v, Feb, 18, 1635, 8. B. CORB.</w:t>
      </w:r>
    </w:p>
    <w:p>
      <w:r>
        <w:t>F. WARNESS &amp; TRUNK MABING. COBI will evnligue the abore business ‘isis vhop, corner of Yake wid the Balle ere he imonds hexying a general ase of urtictes in the abuse ling of bsiness, ont to husineas he hopes tojreesive</w:t>
      </w:r>
    </w:p>
    <w:p>
      <w:r>
        <w:t>votive, public ary bereby polite, that the com. + nding officer mt Fort Dearborn, st Chicas is, 18 anthonxed to call in, and recs 4 for HStates Arins and Accoutrements in the eitievus of the country. rane having uch Arms or Agcoutre. their possassivty by purchase dr other. ido well to bring oF wend them in, nod sheecuaary receipta, with aa ity delay cy apa cunirary courés may ubject thowe</w:t>
      </w:r>
    </w:p>
    <w:p>
      <w:r>
        <w:t>‘ot them to a prosecution, and dhe</w:t>
      </w:r>
    </w:p>
    <w:p>
      <w:r>
        <w:t>J. GREEN, Major Sih Jofanwy, Com'd, Pat.</w:t>
      </w:r>
    </w:p>
    <w:p>
      <w:r>
        <w:t>uk cueor HORSE, shes ry ol, slateon Ts, mt rao any mark or'brand. To owt hue by nroviny property and paylig chars, ling on i ® ih JOUN XK. CLARK, Eight slew up the Nuh Branetis 9, 1835. | vexx Kesrsas, Oncctas ano Grunaae ji NEW WHOLESALE | ) ne and Liquor Stare, * Dearborn Aerraet esubsesiver has just received a choice lot Wines and Li ced prices 0, Jane 2: EASE FOR A TERM OF YEARS, RAL, buakwesa late is the town of Chicks id out lola nuitable fyedwelli gee &gt;&lt; few ctceliont Fara a tha covey, ficulars inquire ot the office of Hemay JH. Konhés new store: oj Juua 27th, 1695. 4</w:t>
      </w:r>
    </w:p>
    <w:p>
      <w:r>
        <w:t>ints, Ol and Varnikh. road ceil Oil,Eog rand Ams Sperm Oil » Brown Bummer do. White Whale do. Red Neatafvut do,, Yellow ‘Tanners’ do. 8 eure inh Oil; | Pink Copal Varniah nd Silver Leal Travipparcht do, i la Brooze — Harntes do. { sof White [4ad. ground in Oi. For PRILO CARPENTER. 2, June 27. 1635.</w:t>
      </w:r>
    </w:p>
    <w:p>
      <w:r>
        <w:t>ro NAILS SPIKES re all eines. A aan aborts: Pate Hoa joe act Mit Lee, Crom Cut-Sawh Apvila, Vices, C1</w:t>
      </w:r>
    </w:p>
    <w:p>
      <w:r>
        <w:t>eae! ened Thkbenrer.</w:t>
      </w:r>
    </w:p>
    <w:p>
      <w:r>
        <w:t>* sams ug FOR SALE, ONSIGN MENT, $000 lights Window,</w:t>
      </w:r>
    </w:p>
    <w:p>
      <w:r>
        <w:t>p made by bond,</w:t>
      </w:r>
    </w:p>
    <w:p>
      <w:r>
        <w:t>ecaseay i receiv ee RE MON, Hoe ts co,</w:t>
      </w:r>
    </w:p>
    <w:p>
      <w:r>
        <w:t>2 Jungs Tas</w:t>
      </w:r>
    </w:p>
    <w:p>
      <w:r>
        <w:t>BOZEN oF HOON Td istvery heap oe</w:t>
      </w:r>
    </w:p>
    <w:p>
      <w:r>
        <w:t>ARMON, LOOMIS 4 60: o June t0 Ie ‘ a! All</w:t>
      </w:r>
    </w:p>
    <w:p>
      <w:r>
        <w:t>Booed; Square, Rusie, Amerionn</w:t>
      </w:r>
    </w:p>
    <w:p>
      <w:r>
        <w:t>Pie io</w:t>
      </w:r>
    </w:p>
    <w:p>
      <w:r>
        <w:t>meee LJ ie k</w:t>
      </w:r>
    </w:p>
    <w:p>
      <w:pPr>
        <w:pStyle w:val="Heading1"/>
      </w:pPr>
      <w:r>
        <w:t>Newspaper Page 4 — Source PDF Page 8</w:t>
      </w:r>
    </w:p>
    <w:p>
      <w:pPr>
        <w:pStyle w:val="Heading2"/>
      </w:pPr>
      <w:r>
        <w:t>Column 1</w:t>
      </w:r>
    </w:p>
    <w:p>
      <w:r>
        <w:t>‘Qgr Naturalization Lows,</w:t>
      </w:r>
    </w:p>
    <w:p>
      <w:r>
        <w:t>| +. Phe riots which took place in this cily an 1 3 2 2 1 38 151 2 2 0.000000 ' philadelphia, at our recent cloctions; th 1 3 2 3 1 53 169 55 15 51.117645 constant appeatt made toforcigners by th 3 3 1 1 42 191 43 14 15.281410 “lary presses; She conferring upon natu 3 4 1 1 52 205 24 17 34.731735 ralized citizens a grost portion of the of 1 3 4 2 1 53 220 50 16 79.379105 fiong of profit im this city to the exclusiv 3 5 1 1 31 241 8 7 36.442184 &gt; off those born jn the country; the conte 3 6 1 1 6 254 7 5 31.981400 + which its admitted they exerciné over ou 1 3 6 2 1 36 276 4 4 25.691315 &gt; ‘elections; the manner in whith the 1 3 6 3 1 38 294 2 3 86.712891 \ votes ara ba?gained far; and the dirke 3 7 1 1 7 308 4 9 0.000000 i} derference of Homan Catholic Priests | 1 3 7 2 1 56 321 95 17 91.782913 concentrating the votes of the tuiuruliza 1 3 7 3 1 55 338 34 15 58.164181 Irish Catholics;—tnve, wo ore pleased | 1 3 7 4 1 56 353 64 18 60.314690 Peresives induced the reflecting purtion 1 3 7 5 1 56 375 23 10 90.580231 our fellomscitizens in dlerrnt sections 1 3 7 6 1 56 388 21 11 96.399048 the country, (turn thei #ueution tut 1 3 7 7 1 57 407 93 12 22.835793 Conecytiences which must gooner or la 1 3 7 8 1 56 420 28 14 57.856258 flow from the too busty and indisersmins 1 3 7 9 1 56 436 67 14 68.503479 admission of foreigners iy the rights | 1 3 7 10 1 57 453 78 14 57.216042 citizenalip, ATL whi buye mt aay tin 1 3 7 11 1 58 471 52 14 96.678963 thought upon the subject, appear 1 hat 1 3 7 12 1 58 488 52 11 92.068031 hecome alarmed at the danger wich wht 1 3 7 13 1 58 508 22 8 86.088440 our institutions are threatened froin th 1 3 7 14 1 53 514 49 25 43.125149 cause; and if we mistake not, the per 1 3 7 15 1 58 535 24 14 88.152039 how ut length arrived, “when those, wl 1 3 7 16 1 58 554 28 12 78.213028 love their cuontry und ace ambitious 1 3 7 17 1 58 570 80 16 65.047592 establishing a nuhupal character of 1 3 7 18 1 58 592 31 9 89.592430 own, audat the mama time desirous of 1 3 7 19 1 59 605 63 16 72.615646 petuating ove Republican form of « 1 3 7 20 1 58 625 62 11 59.620663 ernment, are prepared ly waste mn Ge | 1 3 7 21 1 59 643 35 11 76.315247 quiry how. far gir present natokulizaty 1 3 7 22 1 60 656 31 12 63.346546 lawn aco enloutated to Jogi at bewelie 1 3 7 23 1 59 676 14 9 63.842808 or ingueiony effect upon OE perpetuny 1 3 7 24 1 59 693 24 9 76.980888 our institutions wid the happiness of 1 3 7 25 1 58 707 51 16 73.928001 people, 3 8 1 1 32 731 1 4 82.074326 i In all the ages of the world there h 1 3 8 2 1 60 740 33 17 85.043869 been implanted in the breast ef uanks 1 3 8 3 1 61 761 16 8 56.683899 an ailection for hix witivee Sod, eal 1 3 8 4 1 61 774 29 16 88.216141 only hy thut which he beara ty thane 1 3 8 5 1 61 794 22 9 62.537994 are boul to his by the tes of Sfoode 1 3 8 6 1 57 797 16 31 5.144157 iw te thin Anior Patria—this love uf cor 1 3 8 7 1 61 823 66 17 52.470985 try—that we are indebted for the wobl 1 3 8 8 1 62 841 48 13 11.022278 nctions which Instory reconts; and no Woe ever great, svluse inbglnta 1 3 8 10 1 63 879 33 8 90.491943 were not remurkulle forthe jussession 3 9 1 1 90 891 29 17 65.510544 first of virtues nan eminent degre 3 10 1 1 76 910 15 10 55.301262 nd your we pause: ty put te pursely 3 11 1 1 73 916 11 31 43.065277 Ww! questions, haye we, is Amerouns, 3 12 1 1 64 942 44 12 0.000000 vanced Une eetiog tir all ats force 7 hu 3 13 1 1 64 963 23 11 74.745361 We, na a natin, cherished snd fi 3 14 1 1 64 976 38 13 76.427841 the wiser must uyquestion 3 15 1 1 64 993 21 13 91.820732 the negatice, ly the swuney 3 16 1 1 64 1012 55 12 67.387070 ernment We continued ty look jo 1 3 16 2 1 64 1030 14 8 58.207630 ay our mother countey—aAhe Inid of: 3 17 1 1 65 1043 53 13 77.847443 Fathers; und ws thet thes very Aue Pat 0 0 313 287 25 14 -1 6 0 0 0 112 409 6 -1 7 0 0 0 0 453 307 13 -1 7 0 247 495 13 18 -1 8 0 0 233 523 6 -1 10 0 0 0 246 571 15 8 -1 10 0 0 325 590 13 25 -1 11 0 0 293 622 11 14 -1 12 0 0 234 641 12 10 -1 13 0 0 193 660 6 -1 15 0 0 0 171 672 167 15 -1 15 0 309 727 -1 17 0 0 336 787 -1 60 73 -1 21 197 875 23 11 -1 22 0 0 62 892 225 12 -1 23 60 909 16 32 -1 24 0 0 131 947 49 7 -1 25 0 0 269 959 69 66 -1 26 133 976 28 16 -1 27 0 0 131 994 81 44 -1 28 0 195 1010 10 11 -1 20 1079 318 1532 -1 30 1 1 1 290 1082 29 8 31.106178 Saori 1 30 1 2 1 65 1094 60 16 64.247452 although voluically sepuriiva * Crean 1 30 1 3 1 66 1115 34 9 93.708847 were still looked upon as Br 1 30 1 4 1 66 1130 12 9 75.143135 ty a cettain extent as /ellow-Cinze 1 30 1 5 1 67 1145 23 11 92.967476 We had lived under the same poverum 1 30 1 6 1 67 1165 32 8 93.240242 were aubjret to the same laws, anil me 1 30 1 7 1 67 1180 28 10 73.184448 bers of the same familes were iiving 1 30 1 8 1 66 1196 21 11 95.057167 the mother country, and ib thew bee + 1 30 1 9 1 67 1213 34 12 0.000000 enh tied Provinces. Iris not 16 be w 1 30 1 10 1 66 1230 38 12 91.671379 dered at, therefore, that we slioul hi 1 30 1 11 1 67 1246 82 16 56.824284 immediately wade arcangemvots by wh 1 30 1 12 1 66 1263 35 13 87.057831 those whom we looked upou as” fe 1 30 1 13 1 67 1280 23 13 62.220993 and Brothers, am! inany of whom 1 30 1 14 1 67 1301 11 8 85.307732 in fact near relatives, mzht with Lue te 1 30 1 15 1 66 1314 25 14 52.638641 Me, and within a slori period of ty 1 30 1 16 1 67 1330 50 16 84.965500 partake of the blensings which our f 1 30 1 17 1 66 1339 56 30 26.442261 publienp institutions proiuisial 10 conte 30 2 1 1 84 1364 9 12 35.206566 Jt was with these feelings, added to | 1 30 2 2 1 75 1381 32 15 74.967468 aliey uf encouraging eangration to 1 30 2 3 1 66 1397 29 12 94.295769 then infant Republic, und tiereby strong 1 30 2 4 1 67 1418 37 12 93.248642 ening ourselves against the despots of 1 30 2 5 1 67 1431 19 12 88.738098 old “world, that the mubjecis, not only 30 3 1 1 46 1456 4 3 0.000000 - Bngland, bot of all otfier nations, © 30 4 1 1 68 1464 23 13 11.025505 inv) Htoour shores, mud tered 1 30 4 2 1 68 1483 39 14 16.803665 rights of citizenship atier a very brit 1 30 4 3 1 68 1499 51 12 0.000000 pidesice among us, TE is wot necessary 1 30 4 4 1 68 1520 23 8 40.814415 ovr purpoaw to inqmire inte ite ndaph 1 30 4 5 1 70 1533 52 12 18.686356 Wecause it is our cusy 1 30 4 6 1 69 1549 51 17 88.348175 conding to the wants of the country; 1 30 4 7 1 70 1566 36 12 95.154938 when the object of u-paricular law 1s 1 30 4 8 1 70 1582 41 13 83.398293 tamed, or the circumstances whicl: 1 30 4 9 1 71 1600 42 15 96.640144 quired its enactinent 0 longer exist, | 1 30 4 10 1 71 1620 29 9 61.380753 sure to be repenled. ‘This sole is ns 1 30 4 11 1 71 1634 52 15 75.845322 pheable t the law#on the subject of 1 30 4 12 1 71 1651 77 12 73.278046 turalization as to wny others; aud we 1 30 4 13 1 72 1671 32 13 18.190872 upon the reflecting portion of the ps 1 30 4 14 1 72 1685 15 11 90.970360 of the Ujated States ty inquire whe 1 30 4 15 1 72 1702 35 10 91.922989 there any longer exiaa a mulitary eva 1 30 4 16 1 69 1717 32 16 47.636742 swhy we should adits any foreigner so 1 30 4 17 1 73 1733 58 18 29.229866 rightsof citizenship, ‘Tiere is 0 1 30 4 18 1 73 1755 19 12 62.070484 try iw Europe in which a American 1 30 4 19 1 74 1762 48 24 84.266182 become entitled to such rights, and wh 1 30 4 20 1 77 1789 18 7 93.141693 we ngnin ask, can be Reund a single w 1 30 4 21 1 75 1805 50 13 0.000000 Meent,in favor of our gracing them tot 1 30 4 22 1 76 1819 27 11 91.038040 who inay think proper io muke das € 1 30 4 23 1 76 1838 19 13 89.846733 try their pluce ol’ revilenoy 30 5 1 1 197 1856 19 11 0.000000 yelot fron vate eradlhim 1 30 5 2 1 209 1875 11 11 26.913818 mY ony OF thee epee 1 30 5 3 1 77 1889 14 12 78.441429 of the world —the last relage tor thos 1 30 5 4 1 78 1910 21 9 89.278160 are contending ia belt of boral ps 1 30 5 5 1 78 1923 42 17 35.887863 plesin Enroprmthe chosen tand Goren uf Liberty has erceted 1 30 5 7 1 79 1956 50 16 47.713165 temple, on the altuty of wluch her L 1 30 5 8 1 79 1978 10 7 87.302994 in burning with a: brightness Uiat fo 1 30 5 9 1 79 1991 20 12 95.669502 the idea of ity ever being extingur 1 30 5 10 1 80 2007 17 12 94.187180 Bo in Go's name, leat ener be. + Le 1 30 5 11 1 80 2027 50 9 75.400574 receive the Virluous elvan ger, 1 30 5 12 1 80 2043 29 11 95.363159 may be, with ojen armas; jet tha oxt 1 30 5 13 1 80 2057 21 13 72.615234 whe Patnut of every elimehere</w:t>
      </w:r>
    </w:p>
    <w:p>
      <w:r>
        <w:t>n-pp peace; let him bo protected by our and nouriehed by the fruitithess 6! roils let gue free mstitutions be 10 h shigld beyond whieh the hund of up sion can uever reach; [et the stripes mars of America protect hun abke ¢ ocean and the land j Jet bin frevly pu uf all the blosings which our free tutions wispart; ail tet bum-be wu</w:t>
      </w:r>
    </w:p>
    <w:p>
      <w:r>
        <w:t>participator in our prosperity and a</w:t>
      </w:r>
    </w:p>
    <w:p>
      <w:r>
        <w:t>‘Sceure to hun all these priv</w:t>
      </w:r>
    </w:p>
    <w:p>
      <w:r>
        <w:t>very day he places his fuot our ahure’ if you will; but os we eur form of Government, and transit i Yonmpuired 0 uur pon never let the native of any other 6 permitted lo partake of, ur dye m1</w:t>
      </w:r>
    </w:p>
    <w:p>
      <w:r>
        <w:t>) the enost inestunable right of av Ar</w:t>
      </w:r>
    </w:p>
    <w:p>
      <w:r>
        <w:t>—the right of mloctyg our ralrrse: All that a foreiger enn ius Fensor isthe pratection of uur Laws aud th</w:t>
      </w:r>
    </w:p>
    <w:p>
      <w:r>
        <w:t>j neGia ariaing from our Institutions</w:t>
      </w:r>
    </w:p>
    <w:p>
      <w:r>
        <w:t>wo sure awe continue 10 grant socertain is it thatthose Institutions soon lowe their present character ar</w:t>
      </w:r>
    </w:p>
    <w:p>
      <w:r>
        <w:t>‘ country become sybject to the cont,</w:t>
      </w:r>
    </w:p>
    <w:p>
      <w:r>
        <w:t>foreign powers. All ditiactive ny + ehmracter is already being los by tl flax of foreigners who exercise u co fing iafloevee ia our wlcetiuoe; and</w:t>
      </w:r>
    </w:p>
    <w:p>
      <w:r>
        <w:t>a do not resedy the evil whilo it ie</w:t>
      </w:r>
    </w:p>
    <w:p>
      <w:r>
        <w:t>our power to do re, ten youre will</w:t>
      </w:r>
    </w:p>
    <w:p>
      <w:pPr>
        <w:pStyle w:val="Heading2"/>
      </w:pPr>
      <w:r>
        <w:t>Column 2</w:t>
      </w:r>
    </w:p>
    <w:p>
      <w:r>
        <w:t>orem sss</w:t>
      </w:r>
    </w:p>
    <w:p>
      <w:r>
        <w:t>ee before we shall cease to bo a toe rho may nat be conecioad of laence of the naturalized vote in pita States, we bave gly to inthin 'city and State, In this city ¢ 88,000 voters, of whom 9000 are vera! At tho last olection it is esti. that</w:t>
      </w:r>
    </w:p>
    <w:p>
      <w:r>
        <w:t>ruiga polled 16,000 native votes,</w:t>
      </w:r>
    </w:p>
    <w:p>
      <w:r>
        <w:t>1,000 oataralized do. Total, 17,000 ponenta polt’d 11,000 native yotas, ond 8,009 naturalized ch</w:t>
      </w:r>
    </w:p>
    <w:p>
      <w:r>
        <w:t>i that if none ba citizens bad heen permitted ta vote old have had a snajority of 5,00 ity! Tt incomputed that Uh vote inthe State, is not leew that oof which at least 30,000 vored a us, and if none of thems hud bee dt vote, #e should have nd w ma p the Nate for the Whig ticker rabject in this exhibition i# nots Pupor our Opponents, but sitnply t that at this mament the gren Stat o York is governed by a fureig v the handy of a priesthood: an rot the aume vote through New Yor nthe Union? What a spectacle Presented to the reflecong mind atriot can Inok upon it wither ye und patting to hirnaell’ uh on-who cag tell at what_mome owers of urype inay think proj il themselves of this state of Hung lly but surely to undermine wtiee? Nuy, may we nat inquire hui} have the hardihood to.way ths crery moment they: lave not i pai plished their work, od that the ti expended throughott the Union 3 te electinny, did not fuw trom th sal the Despute of the old world roly there is much case fer re m the present postion of our allies we call upon every American, wer party ho may belong, w gi athd! attention tn the subjact of 01 nnuralizing Foreigners, and to insi their repeal. ‘Chis, mfoat newured! cause in which «li honest: men my Leancert, and it inthe duty of th, without reference 1 Party, to plac uestion fairly before the Pewple. Li ‘in their rn, refine to vate for an er of Congress who will not aly: an immediate sapeal of every La mnzing the aaturdiizauon of Foreig As a inatter of course, all who a e cauntey at the time of such repea shall give notice of their intentions ne ciizens within A certain peti dhe protected ag their rights, for ‘ip right ta become citizens und in restrictions, wii it muy be that fur that purpose they Jeft their nate But withiat aw ahwet a apnice ne go will permit, Tet us close the door miship Wall who are uot bora up horem, ¢ ure conacions of the odium of r nending thia course; but we have t fe of o4f country toa much at hee riuk from the charge of what \ der animperinys duty. No Ame jrould hesitatg fora moment in deve ne What course to adopt, and no fe already among ux should complay use we would oot intentionally et him of one tole of lus nights. I have und all, consider theineely rican Citizens, for such they may t », and Jet them ask of themels her as Amencan Citizens they. n ng that the deor should be long open forthe adnnsson ol those w be aenft here for no other purpe to break down and destroy our Il jean tnaututions! [tis now more th ur since we have alluded to this m vand ali the reflection we haye sin nif, aud the events which have sin npired, hare only extended to confi n the opinion that tho very existen ur Republican form of governin endx upon the repeal of our Natur pn Laws. We shall honeefurth o e'td press the subject upon oyr cat nes in the suriguine expestation, tl necessity of immediate action hun ly become too apparent, tw nuthor belief that they will oot act » pines in an affair of such vital ance not only to our nahunal prosp but to the caune of liberal princi; ughoul the world, now and for age 1—[N. Bug]</w:t>
      </w:r>
    </w:p>
    <w:p>
      <w:r>
        <w:t>[Prom the New York Morying Herald.) What charms! bi hat eamurution {and whit mighty magie [Shakeapeas Kpsrax, the great magician, ough bia series of miracles and tes mations before a very fashionable a at Niblo’s Garden on ‘Tuesday ¢ ‘Tho Hon. C. GC. Cumbreling, ww.office holders, took hin voat on bt of the magician, at eight oc! ively, and Major Noah, with a few e avekera, the lett—the former satis u Adrian, great as he is, 18 n0 mu ‘the magician’ at Washington—and ler as warmly any ia eonvin ‘‘ausiencé that Adrian us far outst » Vice President, as 852,000 900. {tis as difficult to give our reade sar idea of Adina, Unrough the mod language, aa it i to understand wers and pupulanty of the Vice P ot hineelé Adrian is a Freache at, tidy, lalkauive, twiei, roila, la, s speaking alwaya in French, whi malued by « fuglemas on lin lef » Albany Argue or the Globe tana 2 mprings reat republican ps which we re awe wn. tanks be.to Hekven weere ae h » Adrian asked for « Sanat with Auburn hair (1 bburo) bz over une, eleganth oides =. jan put it inva. Be ve, then placed it on one side of om, Ae waved his wand—the rchief carpe out at the other sw = eon freen another vase.</w:t>
      </w:r>
    </w:p>
    <w:p>
      <w:pPr>
        <w:pStyle w:val="Heading2"/>
      </w:pPr>
      <w:r>
        <w:t>Column 3</w:t>
      </w:r>
    </w:p>
    <w:p>
      <w:r>
        <w:t>Wonderful | "” paid the lady—Y esto</w:t>
      </w:r>
    </w:p>
    <w:p>
      <w:r>
        <w:t>coutletan oy Noah</w:t>
      </w:r>
    </w:p>
    <w:p>
      <w:r>
        <w:t>it up.” tan then’ panked for ip TMiaak “e geattementy.lookipg: ™</w:t>
      </w:r>
    </w:p>
    <w:p>
      <w:r>
        <w:t>vil orer hie watch. ‘Tho. magic intoa long bronze tube, look</w:t>
      </w:r>
    </w:p>
    <w:p>
      <w:r>
        <w:t>achainpnigne glues. ook a ramrod: Wa ai ithe</w:t>
      </w:r>
    </w:p>
    <w:p>
      <w:r>
        <w:t>1. © Oh! mp’pa’a watch! eaid w wy. Be mill,” said his moth an thy presented the taby atx si ¢, like one of Laban’a pod, envel naclosk placed on the thle, the report shook thot huyre— ‘lightened the room—the watel @ safe and saund hanging around of the bitte ida};</w:t>
      </w:r>
    </w:p>
    <w:p>
      <w:r>
        <w:t>My stars!" suid a young Indy is green bonnet—! have mercy un us ‘an old bady that took wnuff—' bl wart,” anid a widow" don’t kick s,? exclaimed: a follow. «Ther Mijor Noah to Cambreleng—"«</w:t>
      </w:r>
    </w:p>
    <w:p>
      <w:r>
        <w:t>Y</w:t>
      </w:r>
    </w:p>
    <w:p>
      <w:r>
        <w:t>Vice do that?” © Phos t ee hreleng, ‘that isa flex-bite, My eean lire off a message from</w:t>
      </w:r>
    </w:p>
    <w:p>
      <w:r>
        <w:t>¢ house at Wawbingiun, and mak 4 out 25,000,000 franca at the ‘Ih ‘san Pare.”! Doet, Townsen J the major, ‘shall we give up: at do you do, miyor'—! I give i uf do [," said the doctor. Jue munepeang up. Smiles sat on ¢ e. THEMayjor was dofighted— ong in Taptures—-the company in » The music. cenwnd. Ad 0 forward lending Madge Ad: 1 him, a fine buxom looking lady. ap on the magicul table—she stood atuc. Adri took # large. what-} -l,andcovered her upe Tt enyele ‘about bke a sort of Jonah’s gour iy spoke a fw words—waved yI-—-removed the gourl, and lo! vid! Madame Adrian was tet. tb had disappeared ina twinkling, 9 any sigy of departure, By heavens said an old Indy, § Ie We ure not suf: here.’ * ‘Thats 1 the lady is in league wath the evil o young ludies trembled—' look if he oven foot” ‘The ald fellows in 9 under their breath, —! what a — thing that is?) 4 My stam!” @ young dandy} thrown of rdofiar once, ‘saw madame tus at ut the voter gate.’ «There af I Major Nonh, in bigh glee, as sw could get in a wordt there ag nbreleng, you kitchen, mogician, an go more. how,’ said Cambreleng, * that iat d’s play, Look at the post offic Uncnt—Was there not once a surplh 10,000 inthe strong bux, and iat now $500,000 ess than nothing,ch: away tna twinkling! ‘Itis x0,” major, in a melancholy tome. 'f give itup, Doctor’! «Do. you », major” Eda, doctor,” * So jor.’ And so he did, and 30 do we. hese an: onlyss few of the won formuxd by Adrian, the great magi Niblyts.</w:t>
      </w:r>
    </w:p>
    <w:p>
      <w:r>
        <w:t>Our fiend Jenks, of the Nantu quirer, hus received a letter from uth Seay, detailing. 9 curious adver an cocauater with a whale, ia whi yng inan numed Hule, was actuall: sd into the whale’s (uot belly uth, and afier being muached up mouse by a ent ye seni</w:t>
      </w:r>
    </w:p>
    <w:p>
      <w:r>
        <w:t>own out ngain—not wil 5 wever, #ix eevare wounds and © ns, from which he iw fast recove ie whites are aaid to be Ynuaually 1 derosa.</w:t>
      </w:r>
    </w:p>
    <w:p>
      <w:r>
        <w:t>The Hon. Charles Lynch, of § unty, Mississippi is candidate &amp;; ica of Governor of the State in ion to Hiram G, Lennells, the pr cumbent, The former ia for ¥ e Inver for Van Buren, We leam ¢ of the Mississippi Dologates i uitimare Convention, tat litle F vr iw expected fo come oul a@ a thire inte. He is not exactly for Whit ite as hitle for the Magician, Pro nena 9 THB for the Presidency if,</w:t>
      </w:r>
    </w:p>
    <w:p>
      <w:r>
        <w:t>‘Tue Comer roerronen,+fo, a 9 growt comet in apt to</w:t>
      </w:r>
    </w:p>
    <w:p>
      <w:r>
        <w:t>ows better ‘haa Ha a can Swift did when he put off the ee ‘Tux Conxr.—aA lotter fom V. anounces shat M, Lettrow, Direct ¢ Observatory in that city, has rec om the celebrated English astron jerschel, pow residing at the Ce ‘ood Hope, ‘the remarkable intelli ‘at Halley's Comet,. of which wo aa been suid, and which iv’ positive ected in August thi vear, will not b o, because it has Jong mnee chang ‘rection of ita course, and yow resal different orbit, A report by the G stronomers on thia important sub</w:t>
      </w:r>
    </w:p>
    <w:p>
      <w:r>
        <w:t>spoued Yory shorty, -and will be</w:t>
      </w:r>
    </w:p>
    <w:p>
      <w:r>
        <w:t>oe ee Scunrtunn.—Ay yougg ‘Ballim fr. Grifjth, has lately weal io ne a bust of the v: lp Ohlarles Sl of Carroltun. The, cas WA</w:t>
      </w:r>
    </w:p>
    <w:p>
      <w:r>
        <w:t>Sees w onunits £97 8 pan bo the ofpression uth, Mr. Griffith bas been here stone cutter, and this id almost li Hempt in acuipture.</w:t>
      </w:r>
    </w:p>
    <w:p>
      <w:r>
        <w:t>ntich plezsed with the likepess that syuested Mr, Griffith to take a cop</w:t>
      </w:r>
    </w:p>
    <w:p>
      <w:pPr>
        <w:pStyle w:val="Heading2"/>
      </w:pPr>
      <w:r>
        <w:t>Column 4</w:t>
      </w:r>
    </w:p>
    <w:p>
      <w:r>
        <w:t>eas ¢</w:t>
      </w:r>
    </w:p>
    <w:p>
      <w:r>
        <w:t>+ ke</w:t>
      </w:r>
    </w:p>
    <w:p>
      <w:r>
        <w:t>warble. “The bust may be seen i A</w:t>
      </w:r>
    </w:p>
    <w:p>
      <w:r>
        <w:t>te Canar.—On theath of Suly,) sae roavetiag of the Hip Cava smenced, ot Rome. On the $1 (aber, 1819, the water was let ip the following ‘day the first boat it between und Uticn. 1 the navigation wae formerly 0} ‘cen these two places, Oa, the November, 1818, the first Wont p the Champlain canal, from For J to Whitehall.</w:t>
      </w:r>
    </w:p>
    <w:p>
      <w:r>
        <w:t>The faithful in this city havo bee por three weeks, devising plane! dinner, and have a blow-oub 1. Benton shall urrivettorn New Or 2 Ses nig between this and 4 xis 2 difficulty of the undert puires that months of exertion sho: ile to give elluct twit. —[St. Lou</w:t>
      </w:r>
    </w:p>
    <w:p>
      <w:r>
        <w:t>blican,] We aderstand that Mr, Teepsox srciinuts’ News Wroom, New Ye out tgassue a Shipping Liat, on the Lioyi's London. Phe title rludedo’s New York Shipping Lis will be ont in a few dys. Comsarraxe!axp Onto Cavateiliamaport Buuder of Saturday, ¢ Canad is every duy attracting 1 cdon increasing trade. ‘Phe 1 ‘country produce from Franklin é 1. use lated to be constant and ¢ able; and within the lust few day’ 18 freighted with the products af the id terminated their trip at that p ing transferred their londs of te ul other urticles to the Cagal boots, ys the Banner, will be the cane he ith much of the Western trade,</w:t>
      </w:r>
    </w:p>
    <w:p>
      <w:r>
        <w:t>Cougrixe.—A lawyer, whom we elldid his courting 6 hand. Heh geod practice and a high repu swell for what his noddle conta oke antl Blucketone, as for being centric. chip in all. hey ways, doing yingis His eecentrieity got bi Ye notion it euan't meet that rould be plone;* and go of u de! inmer'a exe—when tho roses wd the cowslps laughed, Suyday ig, ton, mind ¥2, gentle reader, ths</w:t>
      </w:r>
    </w:p>
    <w:p>
      <w:r>
        <w:t>Deligh.‘ul hour of *witehing love # cought up bis bat and was seen n the steps of the couage best ill—where tripped</w:t>
      </w:r>
    </w:p>
    <w:p>
      <w:r>
        <w:t>‘A ‘ovely slarwel brightand fair he opened the door, us he politel iv the Chief Justice within?”.? said the pretty one, * bot ory." Ab, that's no. matte ye Counsollor, as he was curtesic ithe door, 1 did not come {+ sther, my client is interested on tstimouy of the. duughtey M adam, ownethe manaion you s ner, and the pith of his suit i ertain i you would have any ob r becoming it mistress. Pll cs nbbath evening for your alss Why, air, it won't be necessary 1 7 3 16 1 0 1339 26 13 79.128433 end the aut. J think your client 1 7 3 17 1 0 1361 5 8 69.962334 s founded in justice, ani | am sure 1 7 3 18 1 0 1373 18 13 88.880775 vin his polnt withobt nny special pl 1 7 3 19 1 0 1393 15 9 44.119881 ut aa father has been twenty-one 1 7 3 20 1 0 1411 27 12 93.131287 pon the bench, it would be “deco 1 7 3 21 1 0 1427 17 9 65.380157 cq iC his apimim dovs nut. confirm 1 7 3 22 1 0 1440 77 16 67.134697 ‘Certainly, pradam.” said the las 1 7 3 23 1 106 1456 16 13 50.963890 ed the apartment. 7 4 1 1 0 1474 54 13 13.271896 eeuleny to aay that the full Court 1 7 4 2 1 0 1495 45 9 37.652435 everw the decwinn; and the hap 1 7 4 3 1 0 1508 39 17 63.615761 igned the bond and went into po 1 7 4 4 1 15 1525 27 15 93.910439 four weeks from that night.— | 1 7 4 5 1 17 1542 45 17 49.897823 riers) 8 1 1 13 1570 28 14 77.867096 The Richmond Whig of ‘Thursi 1 8 1 2 1 0 1587 51 14 26.177643 ontnina the following, in refence 1 8 1 3 1 0 1604 50 14 62.143246 Buren's letters 8 2 1 1 14 1624 9 7 24.755730 + We chanced, yesterday, to pass 1 8 2 2 1 0 1639 43 16 35.531609 dderly man in spectacles,’ who this letter, solus, but nudibly. 1 8 2 4 1 0 1677 30 13 33.493866 pou this pavsige 7+) shall, if | 1 8 2 5 1 0 1690 27 14 93.717529 with the choice of the American 1 8 2 6 1 0 1707 77 12 73.155228 endeavor to tread gonerully in the { 1 8 2 7 1 0 1724 14 12 90.817116 of President Jackson—happy if 1 8 2 8 1 0 1741 14 12 76.360764 be uble to: perfect the work whict 1 8 2 9 1 0 1747 11 32 64.684189 wo gloriourly begun.’ 8 3 1 1 17 1775 38 11 25.796326 God</w:t>
      </w:r>
    </w:p>
    <w:p>
      <w:r>
        <w:t>forbid,” said the old gentle</w:t>
      </w:r>
    </w:p>
    <w:p>
      <w:r>
        <w:t>He was a stranger to us, and passed on—deeply impressed, h with the fervor of the ejaculats not Jess ao with the wbundant ron 8 for its uttorsnce,”</w:t>
      </w:r>
    </w:p>
    <w:p>
      <w:r>
        <w:t>Powxn oF rite Swonp Fisn.—' Fortune, Captain Perry, on her from Montevideo to New York, ws aba} the bulk head, and un counter of the cabin, by &amp; sword fig penetrated through the heavy. oo} the oak plank, whon the sword of broke off, twas only discover the vease! bul discharged her cx become Tight, when it was ob about 12 inches above the surface weter, When it is remembered fish mattst have followed tho vera sho was suiting, abd struck her af of meeting her, the umozing strc ferocity of this lish is observable.</w:t>
      </w:r>
    </w:p>
    <w:p>
      <w:r>
        <w:t>‘Taxarios,—The Council of ¥ or, Va. hos passed a law, levying Janson every lawyer in the place ficiuns are Wo be similarly taxes ‘and phiaie do not seom to be popula the good peajlo of Winchester.</w:t>
      </w:r>
    </w:p>
    <w:p>
      <w:r>
        <w:t>“ Beuy whe, my cloth coat, a mo ny light jacket; geta pair o pantaloons out ofthe drawer; fet ‘the chip hat, and lay aside. m: ‘clothes, Bleas me, how hot! E the fan, Get rhe a glia of port w' iced. Whew! the thermometer: What a sweltering night wo shall iL” ‘This wus before dinner yest ‘Epia morning: Betty rape nt th</w:t>
      </w:r>
    </w:p>
    <w:p>
      <w:r>
        <w:t>Going to market, sif fThen put dn cloth pants—tho has changed--W: Nie nariazlin</w:t>
      </w:r>
    </w:p>
    <w:p>
      <w:r>
        <w:t>Herd'sa climate 1 22 3 2 2 61 2513 8 8 74.205948 varidty with a vengeance 1 22 3 3 1 8 2526 40 12 16.966011 ches of drawers arpa soccer 1 22 3 4 1 8 2543 52 13 92.920731 labelled “ winter,” tho othor ‘ st 1 22 3 5 1 8 2560 21 12 92.474510 and tho first duty, of 9 morning, i 1 22 3 6 1 8 2577 27 12 95.904037 how the weather cock points, nnd 1 22 3 7 1 83 2594 51 17 12.211647 (Ner¥. Star.) 23 0 224 2356 16 12 -1 24 0 0 16 2424 224 26 -1 25 0 210 2442 30 8 -1 2598 73 13 95.000000</w:t>
      </w:r>
    </w:p>
    <w:p>
      <w:pPr>
        <w:pStyle w:val="Heading2"/>
      </w:pPr>
      <w:r>
        <w:t>Column 5</w:t>
      </w:r>
    </w:p>
    <w:p>
      <w:r>
        <w:t>fe tn</w:t>
      </w:r>
    </w:p>
    <w:p>
      <w:r>
        <w:t>oung fellow agmed Gieie, Cs a a ernest of the A Theatre, broke into'the box office, o} he jon safo, snd'helped himself to mn Nondey Jant.. He mada an ope) frank confession, and according Evening Journal, -: + Othello's o¢eupation’s gone He must bereafier act his part upon forent stage, whore, perchaice, h «+ do the Slate some service!””</w:t>
      </w:r>
    </w:p>
    <w:p>
      <w:r>
        <w:t>New Haxsnumn, says rumor, is to muke an inpurtant change 10 he places, Hon, bene Hill will resi Seat in the Senate to be elected ( nor, and fon. Charles G. Allerton went speaker of the House, and a gentleman of taleyt and respects Guceeeds to the Senate of the L States. —[New Yorker. }</w:t>
      </w:r>
    </w:p>
    <w:p>
      <w:r>
        <w:t>Cosresr with 4 Waare.—W form &amp; differeat class. When 9 versels are assembled at any uf the nif rendeavous, the oldest captain is the adgniral ‘They have winpers on one ofthe shipy every night.to wh present are invited by hori a f fre sunset. J attended un one o oceasions, and was intich amused peculiur slung of these people, *¢ saya the. captait, # take x cigar; find tein pretty much hat? Span gquese’) 1 inquired of one wh fiven relating some exploity with: y whether he never felt that he was i gor? Why, t always think, iff</w:t>
      </w:r>
    </w:p>
    <w:p>
      <w:r>
        <w:t>coed Innce, the Gish is in tnoxt das Pasked noother whether ho had ev with an accident?) “IE can’t say we, though I cago plag You sce wa wag’ off th ht amoug a shoul of ' hands wns out inthe bonts, me nud the cack. 1 was luokin creat th u glass, und saw ¢ Tom farther tail agin! a bout, and i caution to see the seutterment abe offer. All the hoya were set a $01 so the cook and mo jumped into aud picked ‘ew al! up. Drrectly | bloswed eluse to ua, and T took agi J sunk a iato her, and} know haw a whale as well asany man; butt tur canted the wroug way, and how u Sparm onght te cant; and at ue full Gilt, with her jurts os wid lax a bara door, bit the boat smack in tho muldllo, Then she chawed end of her; anil, by the timo we g on the other, she can at us ng miaking another bite, took me byt betwiat her teeth, and shook me a: py would a ball of yarns and ahe would at uve dropped nie, it'd had’ot cone up iu another bo shoved in his finee, till skew: ed. As good luck would have 1, all picked up without any. acride</w:t>
      </w:r>
    </w:p>
    <w:p>
      <w:r>
        <w:t>Pyegot fiveof her tooth prints int Hto this day,”—-[Three Years in cific. |</w:t>
      </w:r>
    </w:p>
    <w:p>
      <w:r>
        <w:t>Ganerens Rosren or Wasi We are gratified to learn that 0 eeuting alluraey for the southern Grundison JJ, “Royson, Byq. at t (May) term of the circuil court of ead county, lias played © the</w:t>
      </w:r>
    </w:p>
    <w:p>
      <w:r>
        <w:t>| game” a the 0</w:t>
      </w:r>
    </w:p>
    <w:p>
      <w:r>
        <w:t>| angton. ( | were indicted, tried, and convicted Hitng the law prohibuing gasmbl | fined 8100 cnch, Several othe [tnd been guilty of similar offes, | who had not been indicted, finding | flat commanity the Jays could be e inamnedi: went téture a juste Pence, pleaded guilty-and’ cach fine of $30, and thereby barred | ments against thei for their offe ‘These gentry will find no oliding A} the senthesn cireuil, as we unt -lthat Mr. Rovston ia determined 8\hazards, to ferret them out Hihem from the country, or comp +] ta aeek sume honest yeeupation fi 5] Lihood, if enforcing the Jaws sguil 1] will elfeet that desirable abject: 8} A few such examples in this would soon have a bap our Community of a puisa ¢ | perhaps curried to a greater exter | tume than’ at any former period. J} gus Gaze]</w:t>
      </w:r>
    </w:p>
    <w:p>
      <w:r>
        <w:t>Aus The following is tha. ing paragraph of nn wddresa publ Mr Hugh Goodson, drs one of t gates to the lite Baltinore Conve Raving been delivered by Ivin 10 ©} irymon aiyew luis return trom te</w:t>
      </w:r>
    </w:p>
    <w:p>
      <w:r>
        <w:t>reunion;</w:t>
      </w:r>
    </w:p>
    <w:p>
      <w:r>
        <w:t>low Citizens: This Gos belongs go tue people. oreig THis no were found, but wit iy d comport part. Bebuld, ihen, le] of ubefty! perched theseun is th | can Bagley with his brond qnd s e | wings, holding in his toak o Ie} which is inscribed, * Van Buren, 4) cy, Union dnd Liberty!</w:t>
      </w:r>
    </w:p>
    <w:p>
      <w:r>
        <w:t>Arenorniatio’ yor Envea Loviexa.—-The Legislature o Juana at thet lust season, mad ts, minauoting in all to 836 clitecary institutions in that s W | 844,775 t0 the college of Jeffe if) the puyment of the debtw of the contracted in the erection of b</w:t>
      </w:r>
    </w:p>
    <w:p>
      <w:r>
        <w:t>1) | $15,000 aneually to the same eo the period of ton yepre, und a lik H{the same period to Louisidhy or | Stable them to pay the talares ne | Professors and to lower the rates wo | ing and tuition; and §15,00 Fragklin college. ‘Cho enid su</w:t>
      </w:r>
    </w:p>
    <w:p>
      <w:r>
        <w:t>of | Pid out of the treasury of the »</w:t>
      </w:r>
    </w:p>
    <w:p>
      <w:r>
        <w:t>= | Advicrratep.—In the Press,» et Hy tu be published at the Globe ” canny on the HSUPEAIOR GRA</w:t>
      </w:r>
    </w:p>
    <w:p>
      <w:r>
        <w:t>ATTRACTIONS of the femal | aabie race,”” by the Editor of th Republicen, aa Amateur.” W. critical and explanatory, by de Te, of Baltimore. Published 1 patronage of thy nominees of move Caucus, and dedicated, wi muility, to the gendleman of one the Indies of eather. —[U. 8. Te</w:t>
      </w:r>
    </w:p>
    <w:p>
      <w:pPr>
        <w:pStyle w:val="Heading2"/>
      </w:pPr>
      <w:r>
        <w:t>Column 6</w:t>
      </w:r>
    </w:p>
    <w:p>
      <w:r>
        <w:t>Rus, Maven, aro a C in. Wednemgay of Inst week,</w:t>
      </w:r>
    </w:p>
    <w:p>
      <w:r>
        <w:t>von, of tte Las fs from Porterbouth, N. H., murdered Lit by beating Ber on the side's gh head with = shasp stone. He also mg, nn attack upon a house comedy;</w:t>
      </w:r>
    </w:p>
    <w:p>
      <w:r>
        <w:t>te elesecnd themselves in, We cecal iH</w:t>
      </w:r>
    </w:p>
    <w:p>
      <w:r>
        <w:t>He frequently, called by pame the pel ‘ er who has hitherto pach him ig: rum, aod! chntged him as being the</w:t>
      </w:r>
    </w:p>
    <w:p>
      <w:r>
        <w:t>af the inorder “for,” eaid be," not hay killed: my wife” if that man tay fot wold me rum—had not sold me ry lout of hip store.” High 1 Wil about sixty years of age, ay thax, it i» waid, a family ‘of five child,</w:t>
      </w:r>
    </w:p>
    <w:p>
      <w:r>
        <w:t>“Cuswe vp."—A letter from stg ious old: salty now in the ‘Ocenn, toa gentleman im town, rei lor ihe senrcity of whaled and the pet</w:t>
      </w:r>
    </w:p>
    <w:p>
      <w:r>
        <w:t>a ‘</w:t>
      </w:r>
    </w:p>
    <w:p>
      <w:r>
        <w:t>eae</w:t>
      </w:r>
    </w:p>
    <w:p>
      <w:r>
        <w:t>jnumbers of ships with which those mg</w:t>
      </w:r>
    </w:p>
    <w:p>
      <w:r>
        <w:t>ow svar, observes'that the Leviaty nat so good natared now as fo ‘and relutes the following incident in ‘We daine its contact, ae he, a few age, with w tongh otd fellow who wah termined todic game. Not satiafiedwig grinding one of our boats in pieces, ig.” three others ina single instant, tahig’” young Hale fairly into his moaxtrone j among his horrible tooth, whence he wy pot released even Upon so-good terms» Jonah was het off. Thank heaven, ber, tver, he escaped with his life, though kar dled'ns ronghly by the animal avithe by been a brother fisk ees exclusives to the sameolement. ‘The young man ceived six wounds, His head was me miserably mangled by two guahes of m jnches in length, leaving’ the skull cnting bare. He had also one v¥ound undert rit breast, neorly entering the cary Fe ee nny ane ia he pr of &amp; ach, and one on euch thigh; thate nt being A mast sovere injury. theless, ho ty thet recovering...</w:t>
      </w:r>
    </w:p>
    <w:p>
      <w:r>
        <w:t>[Nantucket Ing.]</w:t>
      </w:r>
    </w:p>
    <w:p>
      <w:r>
        <w:t>Pe gnzing out from hia spend t yylaee upon the wdultitude of poor labore j reehcans at ena from their toile, upon te svuny bunks of the Nile--exclaign, Miserable fate that hath pvt alluwel gx to be ane of them!”</w:t>
      </w:r>
    </w:p>
    <w:p>
      <w:r>
        <w:t>| hint Judge Bronaxasy we exmterstng 7 nv iwsiriieled by his physicians, in {rot judicial duties for a tirne,</w:t>
      </w:r>
    </w:p>
    <w:p>
      <w:r>
        <w:t>A chiracterstic “ sign ofthe times" &amp; day or two ago, which is wort: Uf peice. A cartman having some wore sil) 1 Jaborer at the corer of Cedar ax Wiliam streets, calted bim ad—d [rab } matt, ond the other a d-—d Yankee, whee Jed tea violent alterention. A very ge. | tadly dressed frishman passing by, reme. | gti with tle.cartinud about bis usig a -sueh huiguage:, M4) meant uo nation! reflections,” sal the cartman—=" wore say d—d Yenker ami sind d—-d frishmsn, this iv a fe Leountry, and we say what we pleas? Bur you abull not,” suid the bystands, it hisadded with emphasin, + tee haces mdescu in this country, amd we ptean yore cic:; his wax anawered ly a blow; gaz | fé commenced, and the parties were arp Lente, Tia oceurrencoy which we ay, ‘ensiners the innpudence of these forcigmen Srtainly, as in this case, oer wht they have heard from other. I y jaye # got us down,” they had bet raupthe et fo themselves—{ N.Y. Sia;</w:t>
      </w:r>
    </w:p>
    <w:p>
      <w:r>
        <w:t>Lady Dacre edits anow work, in te | novel line, called Tales of the Peeng. nid the Peasuntry, by the author of Ta | Chaperoa.</w:t>
      </w:r>
    </w:p>
    <w:p>
      <w:r>
        <w:t>{ | \-Panle, author af the comedy of Pu | | Pry, hag collected, in B’vole, the best «</w:t>
      </w:r>
    </w:p>
    <w:p>
      <w:r>
        <w:t>| Iva prose contributions to the Nev | Monthly Magazine,</w:t>
      </w:r>
    </w:p>
    <w:p>
      <w:r>
        <w:t>A Venus, by Titian, is now e: in London. bisa ic led juctun of whieh, whea bis Pale / was hurte 1, Charles V, asked # Has Tw ¢ | u's Venus escaped!” for if so, all ove | losses may be supported. It belonged » bia Mr. Taylor, und will be di ‘of bi y—150 shares at 20 guineas eéch.</w:t>
      </w:r>
    </w:p>
    <w:p>
      <w:r>
        <w:t>| | ) Danaoes Revamep,—Mise ‘Mary 4</w:t>
      </w:r>
    </w:p>
    <w:p>
      <w:r>
        <w:t>\[iPatls, of Fort Edward, having lot be</w:t>
      </w:r>
    </w:p>
    <w:p>
      <w:r>
        <w:t>| bolton the heart of Mr. David Harta</w:t>
      </w:r>
    </w:p>
    <w:p>
      <w:r>
        <w:t>Troy, made a chutch at bia, pat &amp;</w:t>
      </w:r>
    </w:p>
    <w:p>
      <w:r>
        <w:t>yor's Court of that sity weet ted. therefrom the + strong a solution’ of 8500, It appeared in er | donee that he had paid his devoire forte</w:t>
      </w:r>
    </w:p>
    <w:p>
      <w:r>
        <w:t>| beter part oftwo youre, and d</w:t>
      </w:r>
    </w:p>
    <w:p>
      <w:r>
        <w:t>| Just ro oF thrée mothe (the pl enw in roy) he called threo ee</w:t>
      </w:r>
    </w:p>
    <w:p>
      <w:r>
        <w:t>j= | {Mines ench week, usually coming iawo or ee P. ttt be is af quently Gl tO-o'cock af night.”</w:t>
      </w:r>
    </w:p>
    <w:p>
      <w:r>
        <w:t>i aves this 1 the lady. cagha on, bows money for time-equandered, if not for 4 fictions blighted: It wast given. ipe</w:t>
      </w:r>
    </w:p>
    <w:p>
      <w:r>
        <w:t>Xt denve thd the guy deceiver had long me dropprd the formal + Mise Tubbs, and a</w:t>
      </w:r>
    </w:p>
    <w:p>
      <w:r>
        <w:t>al | dressed thro foar ene by the endearing, # muliay appellation af! Mary’ Young ##</w:t>
      </w:r>
    </w:p>
    <w:p>
      <w:r>
        <w:t>ei will take notice, No coe 40 0 0 1899 79 17 -1 16 43 0 0 0 2216 8 49 -1 44 0 2253 8 12 -1 2 45 1 26 2221 22 13 93.038574 the himits of nygid politencas im this met 1 45 1 2 1 26 2222 46 50 73.680916 except wa «fll 1 45 1 3 1 17 2258 13 10 56.147316 id -onsequences. Finally, the ¢ 1 45 1 4 1 0 2267 13 13 49.564739 pr pe was maulo, tod the dey fixe 1 45 1 5 1 0 2283 13 16 55.118786 PF | uth of Jaguary, last; aud it was not-t 1 45 1 6 1 0 2304 18 23 60.248024 O | the confiding ope bad peel S 1 45 1 7 1 8 2322 10 8 34.654861 ri ding dress that abe was understrock #7 1 45 1 8 1 9 2343 3 4 46.727394 |</w:t>
      </w:r>
    </w:p>
    <w:p>
      <w:r>
        <w:t>the intelByence thet the affections of # | | intended {but iso logor iateading) bud be transferred. ‘His mother was y Pret decent, and would soteonsent té bis | ry rg an i reo the tratch an | broken off, Harris was oped | wedded tb w young lady of the pe | pedigree, to tho utter disappointment ' ime T. aid to his own damage €50him hus Mary (at! in spite of the inw) of he | t0 give thd 500 te the Bible Societies | tin | some other benevolence, im gratitude | u. | her escape from a husband: wiles a” pd | monral artangemente are overruled dF! 5.) mamma.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