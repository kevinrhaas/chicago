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June 8, 1835</w:t>
      </w:r>
    </w:p>
    <w:p>
      <w:pPr>
        <w:jc w:val="center"/>
      </w:pPr>
      <w:r>
        <w:t>Issue: Volume I, Number 1</w:t>
        <w:br/>
        <w:t>Place: Chicago, Illinois</w:t>
        <w:br/>
        <w:t>Imprint: By T. O. Davis</w:t>
        <w:br/>
        <w:t>Source: ChicagoAmerican Jun1835.pdf, pages 1–4</w:t>
        <w:br/>
        <w:t>Status: OCR-assisted research transcription; each source page was segmented into six physical columns and independently reprocessed when confidence was low.</w:t>
      </w:r>
    </w:p>
    <w:p>
      <w:pPr>
        <w:pStyle w:val="TranscriptNote"/>
      </w:pPr>
      <w:r>
        <w:t>The masthead prints May 8, 1835; the issue itself carries a correction stating that May 8 is an error and the date should be June 8, 1835.</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June 8, 1835   Weekday: Monday   Volume: I   Number: 1   Publisher/editor: T. O. Davis   Place of publication: Chicago, Illinois   Source: ChicagoAmerican Jun1835.pdf, PDF pages 1–4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MONDAY, JUNE 8, 1835.</w:t>
      </w:r>
    </w:p>
    <w:p>
      <w:pPr>
        <w:pStyle w:val="Heading3"/>
      </w:pPr>
      <w:r>
        <w:t>VOL. I.—NO. 1.</w:t>
      </w:r>
    </w:p>
    <w:p>
      <w:pPr>
        <w:pStyle w:val="Heading1"/>
      </w:pPr>
      <w:r>
        <w:t>Newspaper Page 1 — Source PDF Page 1</w:t>
      </w:r>
    </w:p>
    <w:p>
      <w:pPr>
        <w:pStyle w:val="Heading2"/>
      </w:pPr>
      <w:r>
        <w:t>Column 1</w:t>
      </w:r>
    </w:p>
    <w:p>
      <w:r>
        <w:t>piration of six. per will tinued Loti} all srrearagos ard paid, #4- 19 wption of the publisher.</w:t>
      </w:r>
    </w:p>
    <w:p>
      <w:r>
        <w:t>isemonte will be published for one dollar ma for throy insertions, und twenty-Gre ‘9b subsequent inserion. Yearly adwil} be allowed e liberal discount,</w:t>
      </w:r>
    </w:p>
    <w:p>
      <w:r>
        <w:t>U Yetiors.and communications for the</w:t>
      </w:r>
    </w:p>
    <w:p>
      <w:r>
        <w:t>m ranette stented to I publisher and RTT</w:t>
      </w:r>
    </w:p>
    <w:p>
      <w:r>
        <w:t>[Prom idepdapriegu wa 10 return to twill</w:t>
      </w:r>
    </w:p>
    <w:p>
      <w:r>
        <w:t>these man, end thowuhe pubiee whet erpoas thay are who thua govars the dqr the mysterious appellation of Ws." hjet D. UrConnall, Bege., at Dubin, No.</w:t>
      </w:r>
    </w:p>
    <w:p>
      <w:r>
        <w:t>J ‘Connell, yousre right. In is dus to jus anor, to livery, and to the taugtanimes r of this nation, that these men should be J, When so vast an influence is exorcis- 0. Peves, it ia merciless that the mask 2 warni the maui distingaisbed of oor jen, thamealves waprotecied by the vi- » thun fallen by mysterious bande—eiaba back by mea who Sight upon the ‘art: aid. As circumstances have given us ire Nose inige of she parma te va are willing to lend ® paseing hand rood canse—thus doing for you und for id, what neither ies ot the world, ‘sapinanes, can have the means of doing selvos. ‘ rer ta be observed, in our sccount of the par Frese, is ovidently to exsmine its di eahoy principally spent balote Yee pub ‘These arc, first, the Morning Unily pers; second, the Evening Papers; and bu interminable var.ollea ui tho Weekty4</w:t>
      </w:r>
    </w:p>
    <w:p>
      <w:r>
        <w:t>dingly, we proceed to ralne the curtain g opersiors at the corning newspapers, lag with that monateh of periodical li —ihe all powerful Times. ie Times is jsintetock company. It iz ryenty-fout abate, which it the time of fauber of tha proses lg muamber for HerkeliiteSrwere metd at rite of £100 per abare. ‘Through the a of that talented, high minded, and much. fed man, and the continued exertions and splayed by is wt onc inalgavean fas ised to ite present extrnordinary prosperity and power i the political ft ia gow valued at the rateo! £20,000 e. Ofthe number of shares, wiwwen, oF 34 of the whole, are the property of Br. hineel(—be deriving from hie ia ap en income of tere than £90,000 per “ded thie continually on the increase, ny years bw was tho tmanaging sy chiving 10 aditional slowston of per snnum; bot since the acquisiion of Maowrmous (oriuns, be kay retired from -Hovee Square, and wat up in the capacity ubtry geniieman. He now, in no way vr inerferea 10 th management of the proat 00 of the astehlicheres te-wow's: rhng.” This gentlernes wae « capenia in v7, avd parved in tho Peaineuler War. He sewn 19 the Duke of Wallington; and np longer coouacted with the sorvice, he (paen to teablans Knightsbridge, oppe- ‘Bong, barracks, and in the eonytant ocie. Juary en. He ia the writer of the prinsding cnatier ia tha Tiooes—vll tho thn. That journel buving, OF now a number of proceeded frum bis pen. He first intro. hinsvell 2 tbe concern by eonding in « ‘Cleners usder the signeture of « Votus,” lirney of thought of whieh procered him agement cpoa terms which have been “EY Tectoaniog io bis provont great aalry 20 par your. Mr. Sterling hax, bowerwr, Tecton with the geiteral business of the fiment, receiving teat large income oaly ding is [rom bua own ficsarde the principal of the day. He is posseaved of the most nd extraordinary 79 ‘campasition— mos producing a bogie benre full co finatter—-compared to which nothing cer. ies bron eeon inthe political liceratere of J mince the days of wilt. Leia mere style Vor which this geuleman is distinguish. yin tho imperwosity mad i principles are deserted, returned to, and again, with all shat rapidity wich gives 1 12 1 58 1 0 1401 17 10 52.392174 fig a character for inconsistency to she 1 12 1 59 1 0 1412 19 10 33.961311 vat the Tirace. ‘Tia baa often been fal 1 12 1 60 1 8 1427 74 13 53.490185 proprictorss but x3 miliary are bis do, 1 12 1 61 1 0 1442 17 9 76.943352 ai, habits, amd political views, and so proud 1 12 1 62 1 0 1453 74 13 36.919746 manageable the Lecaper of the wan, tha 1 12 1 63 1 0 1471 10 8 0.000000 ¢ compelled to bear abuch wpan this bead 1 12 1 64 1 0 1481 66 11 0.000000 sinflusace derived from the power ans 1 12 1 65 1 0 1498 13 8 88.644081 or of hia myle, ‘Thae dove. Mr, Sterling 1 12 1 66 1 0 1512 24 8 16.163574 seer the ‘Times to whieh camp he will. The 1 12 1 67 1 0 1526 5 8 0.000000 ¢ suppert of the government of the Duke 0 1 12 1 68 1 0 1540 29 11 65.030266 gion We autirely atinbuted wo bin. It 1 12 1 69 1 0 1551 38 12 63.854721 erved, however, chat shere iv aay whiny 1 12 1 70 1 0 1565 21 12 23.621994 nin bis mouves—for Mr. Sterling 18 a un 1 12 1 71 1 0 1579 28 11 53.564209 ald nciber brock exe contol Ber tee 1 12 1 72 1 0 1596 49 10 0.000000 neunaly gold of the aig htieat monarch of 1 12 1 73 1 0 1608 22 10 21.300552 bos he publie ag rom vanared Unt b 1 12 1 74 1 4 1621 22 12 77.571701 will bo enulared lo any pariy wamlsoevor 1 12 1 75 1 0 1637 11 9 50.004730 rt with he power to dash into teu thousan 1 12 1 76 1 0 1649 21 11 57.709042 ail who dare to prove disobedient to bi Thus, im bis rago at being badiod i bie o! te pravens the paming of the Poor. pe bas mercilessly malloied out the braie “fallen ixmbler of Kaaxball. Tho reste prota] attachs spoo Mr, °Comell respect » roul—en allais altogether of private ne peswoen biznself and those who cboove t im to che service afbie country 5 the voor d upon that invelseble public servant, wher eign ap 9 1M Lover Home 3” ih of that secomplisbed politiciaa, * bie # os Rocbuck,” who presumed, contrary } of Mr. Sterling, to prevent # coatempl</w:t>
      </w:r>
    </w:p>
    <w:p>
      <w:r>
        <w:t>apa proceeds a oe Sank.” be Tariy fue mode of ita sultiae, that ft roel tine that the poopie of England aloo Tescething ‘of the profension aod lame 2 a ee eal tee Se ne ee ree” kad ake ond ee 1 26 1 8 1 0 2013 6 8 0.000000 » be wil. Let os bape that be will bacon 1 26 1 9 1 6 2023 55 26 31.287704 redone os tne be ly own, sod 1 26 1 10 1 0 2042 2 6 52.381233 J 1s will be ate salutary hook 26 2 1 1 0 2043 15 29 80.679001 off sais Leviathan of alithe walere 8f Ube 9 27 1 1 0 2085 17 9 45.240231 at in importegee or 1 27 1 2 1 0 2096 14 16 41.366825 a a ipoccmaet ae Sane ot Nee 1 27 1 3 1 0 2110 56 13 0.000000 ailemen named Darton, Ths shandet h 1 27 1 4 1 0 2112 29 31 44.243259 teen wrong(ully aurdbared to hist, Hae 1 27 1 5 1 0 2145 3 4 79.801422, ladeod, prodices origings mater of 0 1 27 1 6 1 0 2150 124 15 0.000000 rand then prinelpally wpon subjecus of lice 1 27 1 7 1 2 2165 50 14 0.000000 tpd-,the fine arts, Ho is an sroallent { 1 27 1 8 1 0 2171 74 21 44.571911 sland a very Lnerncd and eoconwplhhed m 1 27 1 9 1 58 2209 6 10 39.894363 y day, none ean labor harder at 1 27 1 10 1 0 2202 22 37 49.245220 hi ‘His salary is 100) ayeqr, 203 bs 1 27 1 11 1 0 2223 19 31 86.856384 the possansor of ongebalf of a twonty-ou 1 27 1 12 1 1 2251 20 7 38.326645 ein the coaceyn. Poseeased 28 0 0 2003 0 0 2363 255 58 -1 32 1 1 1 0 2363 255 58 95.000000</w:t>
      </w:r>
    </w:p>
    <w:p>
      <w:pPr>
        <w:pStyle w:val="Heading2"/>
      </w:pPr>
      <w:r>
        <w:t>Column 2</w:t>
      </w:r>
    </w:p>
    <w:p>
      <w:r>
        <w:t>jax she ralghiy Mr. ET esl a vorable 10 liberty—he feels iy Of hie post, despises all atismpte to n feam hia own euree—hee no disposition # power, and ie, in gvery ety wfoir table man, Therefore wo sdvise him to ber {rou Prising-Hovee Square than hi» honse in thy borough; end thes, taht dustrian exorcise, endanger pot hime! ge overgrowth of body and from over oXthe tind=-to that hind of dissolistioa— ames *+ as butyhor falls an ox.” vision of the Times ealed che cay wr. ap by Mz. Aloe ous tn Lee ae eee erase ‘wbich hey Indeed; very amply deir. Alsager ia possessed of thu most wnaive knowledge of ihe principles of ce &amp; Gnanca,through which he has renderrapt services to hls country through the ‘of the Times, and alao, by well directed jos, procured a considerable fsrtand lor Alix opinions aro of gross, waigh tha wjosatary bodies inthe city, iad ex riendoue bluader his warnings have premanga the ten who, neni la Paty adnvedle street, have the keeping of the of the millions of tbe greates! empize on a. Wer things well ordered'ia this cotn. spmmucity, auch men as Mr. Aslager ecome Chancellors of the Exchequer and Soave feeding Lorde tks ead slang</w:t>
      </w:r>
    </w:p>
    <w:p>
      <w:r>
        <w:t>nce. acon inthe subeditorwf the Times jhe Murtey write wedtand ia 2 sticoth style. ltera himeelt hes net force enough for the And, Knowing thet Sir. Baroes bes a defa his roma, be han long bad ven dgmant 10 atiacspt if OF tb kind, seas ot Me Surly have voce oe aitribuied 30 Lard Brougham, Every pos ecaution i taken to eoocval this Mr, Burr ad a reporter who wiahes to remain upor es, most be at a aonsiderable distauce y third person, and look very carefull; Il pointe of the compras, before be wil reo tw mention bie very name. It i without benefit of olergye Altogelber ino newspaper eatabliahmont In the world nu bear the shadow af m catmparizon-with 14 potwithycanding the ardiles of énemi by tie oceaslenal’ indiscretions of Mi? ihere eannot be a doubt that the Tinaos* y long coatings to maintain a considers e of powor in $he political wortd. in enulquity, ajdeill recently. in politica ance, comes! the memoratle fe. All remember this newepaper in the ] vole 7 sere of the asidious Be Farey. o deat gentleman, n eteacld a Met Clesoutsor ie Berane umm of £30,000, « price not cetvainly to “a pervap. of the capital ant abibty 0 grapple with each w speculation. The chaser wat, unfortunately, n0t possesses Sate eae, fe eens Dy mi tained a8 exienalve morgage upon th bi of the paper. Thns erippled in his re vthe grat expeadilure reqaired tor for rrespondepee, and for (irstrate talent i from the Hoases of Parliament, ao¢ ice Olficem, sad tbe Courts of Law, we 2 10 be found. ‘Then did the Chronic! iniethe rear. Not only was the forcip ondence invariably coped from the Tine s Herald of the prymoding dey, bat the e2 af she eatabliehant re enrtailed by th iypea of double the ordinary aise, wit ag intervals called *# windows,” and uth dicais fur waving © law daily sbillinge o. Thus dwusdied away the circulation ¢ co celebrated paper; anu, latterly, itv ‘amoant 19 pieire than aboot two thea perday Under theas exrevsstances, NI a, io Jenuary Jaat, dupored of bis inte he Morning Chronicle far the sum of £17 Moasty. (rote the beaker, Easthope th 1 4 1 57 1 0 1274 34 10 60.213245 abber, sf Joshua Barks, the gromt Ti 1 4 1 58 1 0 1290 15 8 57.961636 m Whig, Bes even those gentlemen ca 1 4 1 59 1 0 1301 32 11 35.771606 wauch flattered upon their present knos 1 4 1 60 1 0 1315 13 11 77.006531 of the very difficult niyaiorion af th 1 4 1 61 1 0 1329 33 10 59.773258 rade. “The faeiga correspond snc 1 4 1 62 1 1 1341 56 14 91.981361 mproved, nod, from the inyportant: 1 4 1 63 1 0 1357 17 10 74.502106 nd Madrid, the Chronicle ie amongat th 1 4 1 64 1 0 1370 21 11 15.942993 tin the tald; bot etill the windows rere 1 4 1 65 2 9 1385 19 9 87.196579 the type, and:bere iw not more than tw 1 4 1 66 1 1 1398 36 11 78.973877 ofthe gunn of altar which apreary 1 4 1 67 1 0 1414 26 8 88.549591 mes. Hat mote injunoas by far is the i 1 4 1 68 1 0 1429 26 7 76.454239 tion of the writing of some of the prop 1 4 1 69 1 0 1439 63 11 0.000000 hemealvge in the columns of the Chron 1 4 1 70 1 0 1454 26 10 86.962120 This ia a toovt fatal mistake. How mat 1 4 1 71 1 0 1467 43 11 10.557480 sahars been malted into thio air thro, 1 4 1 72 1 0 1484 19 7 50.875320 cet oxpennive of i) ihe Lollies of tho var 1 4 1 73 1 0 1495 10 11 57.352600 h Mr. Parkee should write himsel! up in 1 4 1 74 1 0 1510 28 9 39.903164 biuet of the Whigs, yet non then will 1 4 1 75 1 1 1522 32 11 42.972988 cael! fepaid for all the thousands be w 1 4 1 76 1 0 1537 17 12 80.838936 jor Gu ihe way, Men follaw not, in the 1 4 1 77 1 0 1550 18 11 83.899872 he leaders whoso baile ie not for tse I 1 4 1 78 1 2 1564 14 11 62.084846 of mankind, bat for the bigh places | 1 4 1 79 1 0 1579 35 10 18.507225 sivas. ‘Tho philovoplue snd. invaluab 1 4 1 80 1 0 1592 28 11 75.731529 lack should here be allowed, without let 1 4 1 81 1 0 1609 37 9 42.654766 whom, to expound wp ihe world kis 21 1 4 1 82 1 0 1620 51 13 69.839699 masterly views upon politica and Ifo. J 1 4 1 83 1 0 1634 58 10 1.128654 Becrates of tha age, and ought not (0 jeded by babblcra, Upoa publle groun the lbery of saying’ wees hires Mtn dus ehvonce of all power of eumpe which onables tbe giant of the Times back, and to acom and defy the edvanci of the aga. ‘There never was anch x2 sy aa tha apostacy of the Times prose ‘strancoo! the Chronicle. » Morning News has been built upon the. the Guardian aud Public Ledger, whic following 10 the tomb. e Alsralag Post ix well inown upon! rrvative side. It was the proparty af ry, Byroa, one of whom, dying of kash the cuu! fow hours io she year Je iuned thi Post to be sold, for the tan 700, to the tame elephent, and others of ‘The circulation is small, but, going co he arutocratio circles, the adverusaine larged ets high price, and farm « profit 2. Mz, Walton is the writarol the pol em whlch are rabid, apd itmesfore lees 5 1 1 1 0 1951 34 34 43.120613 ming Ip now oer, 0d we pase tothe dot 1 5 1 2 1 0 1979 109 17 0.000000 Evening” J 1 5 1 3 1 4 1994 18 12 82.127457 the evening papers, the Globe bes 5 2 1 1 58 2028 3 5 0.000000 ib</w:t>
      </w:r>
    </w:p>
    <w:p>
      <w:r>
        <w:t>in edited by sx. Gorton,</w:t>
      </w:r>
    </w:p>
    <w:p>
      <w:r>
        <w:t>ist lar of w Biographical Dictlonaty, and 06 se nase This guaslonsts inh fre</w:t>
      </w:r>
    </w:p>
    <w:p>
      <w:r>
        <w:t>See So cae foggy ed adie</w:t>
      </w:r>
    </w:p>
    <w:p>
      <w:r>
        <w:t>a ican ee cs rd: Beleeaons a</w:t>
      </w:r>
    </w:p>
    <w:p>
      <w:r>
        <w:t>by Lord aed 1 Called, Capld, becasse he } b ls gold Seach cours</w:t>
      </w:r>
    </w:p>
    <w:p>
      <w:r>
        <w:t>fot aghis run amdotb, the Globe will rill not prophesy ga-fate (ll we have proved ite new r&gt; pe Cowritr ig, Soll Hoek. companys Tha arjog of the Times hove; af lat, yond indiscretions.</w:t>
      </w:r>
    </w:p>
    <w:p>
      <w:pPr>
        <w:pStyle w:val="Heading2"/>
      </w:pPr>
      <w:r>
        <w:t>Column 3</w:t>
      </w:r>
    </w:p>
    <w:p>
      <w:r>
        <w:t>eg ee ee ere uy will tra to tho file of the Courlar of Thoraday, March 29, 1533, be will the ‘thy shape of aa editorial article, ghe d by himself, of the King of the Fraockrriainly a vary watisfactory defatee—aps, bs waffering his property to be sold. Fi awelve meothe the Chuiler hee brea</w:t>
      </w:r>
    </w:p>
    <w:p>
      <w:r>
        <w:t>of Mr, James Binart 9 Sea talent, and the acikor of e pep a the United Siates of Am</w:t>
      </w:r>
    </w:p>
    <w:p>
      <w:r>
        <w:t>leman was bufore the public », i consequence of his duel wi § Why we mention the 91 Haire of Mr. Staats, while done with 1! e.respret, is to unde the pablic av peent manting, property, and influence; w Contier; for it le given out, aud, ett nd, vory axtensivaly. believed, that M bes murcly become editor of the Conris purpose of mental occupation, end. ta dri ie cares went upon the affair alias ‘Bo honorable, wealthy, and dignified it in aad, would never have accepted neat ay-tbe editor of a npwapapar, witho at perfect liberty of action, apon princip! awn; and, therefore, tha independence ounor is cow undoubted aid complete assertions may be true, and. the publ robably possess the’ guarantee for the ind neo of the Courisz, but that is no roms ve do not inform our readere that Mr. 84 2 longer Is. posssiwed of way prope vor, bis extarse in Sealand, und overs thi aed by him in the'wordd, having byes ss by reason of indivcreat speculations at ¢ ‘of the panic. ‘The fae ais aden bi to Le informed that the persoa who stat Mr. O'Conpeil wheedies and eheaw ©</w:t>
      </w:r>
    </w:p>
    <w:p>
      <w:r>
        <w:t>tense depends upoa hia pan, ‘The Cour prowtrated self Inthe Qi at the feet were Wathen Bis eda pet vingan recover “Bom jtumble—but dhe rand otioks, ing paper OF TaNtAraLe 2 ‘Young fs the prepuswor aminary. He alto (osad fever With ( a, and ho oll Sights wall jn their batalf. r Standard ly owned by Mr. Baldwia iby Br. Gufford and the well kaown Magis paper ix another instance of the power spl for i han ough is ay (0 «Ia axion jupdarvall the disadvaniages of a</w:t>
      </w:r>
    </w:p>
    <w:p>
      <w:r>
        <w:t>me. ally, wo shall glance at thas vory port pa of the shetropolian press, ibe Sun¢ apers.</w:t>
      </w:r>
    </w:p>
    <w:p>
      <w:r>
        <w:t>u, then, 1a tha colossos of wookly lite he Di Th ia the of) cr of Ueitou-garden, who has made th yds of money by ia sucothe—previcus ye possessed not mach. Tie prine {a a Mr. Williams, who proddete the noipal leading article, and the Letty wn yniture of Publicola. This geatieman v riya Ldaniaoant ia the Navy, in Bl</w:t>
      </w:r>
    </w:p>
    <w:p>
      <w:r>
        <w:t>ae</w:t>
      </w:r>
    </w:p>
    <w:p>
      <w:r>
        <w:t>y. Mr, Sh</w:t>
      </w:r>
    </w:p>
    <w:p>
      <w:r>
        <w:t>his view of the forn</w:t>
      </w:r>
    </w:p>
    <w:p>
      <w:r>
        <w:t>ery disuagaiebed Governor of Ce Mr, Willtame bas alm beca the edito iniun of Thompson's Béevons, and of f Paradise Loa, aad the wuthor of an origi owertul work, called 1 The Te [ jefferson 7 books which the ps an bycor of ans of the nebteat yor appeared in the case of the libarth</w:t>
      </w:r>
    </w:p>
    <w:p>
      <w:r>
        <w:t>parior in briflianoy of wcple, and flute i o the Dispatch in fixedoesa of purpoue, cot tight gem of police! Ineralure, tha Spes swapapar. Great sume of mons k Tost, and coniaidly very honorably lost. formerly tho biscking-maker of Holb bad mach connection with this paper, ag mast liberally—becaues with Jatt ps of remuueralion—-a portion af bis fortun upport of thia bright aad Liberal publicat price of the Spectator Is the-only stucnbl 19 tis celacuphant ancoem. We, therel col that, by a diminstion of the size of rand the partins discantibaance of ite te reductions so liefature, ‘heatricals, and” Bpectaror mught be eunvgale rdinary price: With thle haog d ries to a circulation of ten thousand je month. Kis editor 1s @ Beottiah gentle ston) by oacie, nore ia also the Sunday Times, » pleasant enalee print. It gees chlefly iow --famil ilverefore, pretends got to any perucular.I decision. ‘Thin paper wee lounded by W, Harvey; bose euergetie writings ed it to the lange circulation of ten thou per week, ‘That gentivman thea vo tum of £70000 rooney, and an annul 0 per annam, which ho enjors at tbe pas. ity cirgalation ix goed, but hee mach Mr. Gaapy is the editor and part) ristor of the Suotay Times, ne Juba Bull ia sill edited by Mr. Theo lc. ‘This paper wes satablishod by the pent—ihe expenees baring boon paid 6} aeury for the Grav aix weske. Owing t sianee of Mr. Croker, and aisle of Mr. H hePaasinance was not roqultad—ihe p tobe a ¥</w:t>
      </w:r>
    </w:p>
    <w:p>
      <w:r>
        <w:t>ebange in the Iie Sow much Lees prosperous thas tn</w:t>
      </w:r>
    </w:p>
    <w:p>
      <w:r>
        <w:t>This gentleman 1» house at Patney Tor m considerable time in a very debil e.” Bincs that period, both in hie pal</w:t>
      </w:r>
    </w:p>
    <w:p>
      <w:r>
        <w:t>7 part of its career. od with agoplexy at</w:t>
      </w:r>
    </w:p>
    <w:p>
      <w:r>
        <w:t>ings and in bis literary productions, thes Bs eerrosponding ditainstion in the vig wiind, Mr. Hook bas recentty sold ane nig quate abres isthe Joho Bal of</w:t>
      </w:r>
    </w:p>
    <w:p>
      <w:r>
        <w:t>ole tha lower tagion of the press—the sein dol the ge, und the our cil 9 Bull—att preacot at least we will uot g © True Sue, tho Morning Advertiser, an emiaer—all onan men leboring in the jee alto ranarve forthe present,</w:t>
      </w:r>
    </w:p>
    <w:p>
      <w:r>
        <w:t>[Brom tho Mechanics’ Magazine. ‘A live Snake suspended by Spider »Bazavea, N.Y 30, 18</w:t>
      </w:r>
    </w:p>
    <w:p>
      <w:r>
        <w:t>Bi ‘tho Spirit of 1 43 1 2 1 0 2000 66 36 17.265823 Sen of tha duo of Aug. 20,1 1 43 1 3 1 3 2023 109 49 0.000000 ptisnebcart: the siguature of 1 43 1 4 1 0 2051 40 40 14.574211 ee Ay ang we by tn 1 43 1 5 1 0 2078 13 29 0.000000 o! ae calling | geatleman in 1 43 1 6 1 0 2103 37 52 54.919418 ae nan ho soa wis 1 43 1 7 1 0 2140 21 11 40.744247 ed’ the &gt; promised to. 1 43 1 8 1 32 2149 59 23 0.000000 draw arid account of it 1 43 1 9 1 0 2158 45 27 1.492188 Me bast dobs ao oF nok, 1 ‘and a6 the story bie 4 abo fable by some ef the’ pape md jyou: enclosed the ageount 4</w:t>
      </w:r>
    </w:p>
    <w:p>
      <w:pPr>
        <w:pStyle w:val="Heading2"/>
      </w:pPr>
      <w:r>
        <w:t>Column 4</w:t>
      </w:r>
    </w:p>
    <w:p>
      <w:r>
        <w:t>Nily 38 SUD FON ‘Land rah ae rages the Holland formed ‘ao to forward ta</w:t>
      </w:r>
    </w:p>
    <w:p>
      <w:r>
        <w:t>Roconnt, which be</w:t>
      </w:r>
    </w:p>
    <w:p>
      <w:r>
        <w:t>oul to be a f, o Beans: Mis Nileer ir. Mix, Doct:</w:t>
      </w:r>
    </w:p>
    <w:p>
      <w:r>
        <w:t>and a of other | of fibres lottiap; examined iti peal</w:t>
      </w:r>
    </w:p>
    <w:p>
      <w:r>
        <w:t>se ee ia prea &amp; ed cut Por Ripe Jee ‘Recount, in sult i a ae at ete a work ‘. 1 5 1 6 1 219 242 38 27 77.528183 ‘orto yom 1 5 1 7 1 265 262 28 39 49.270535 tle ne too 1 5 1 9 1 0 320 17 13 94.914467 he following ix tho aceonat alluded ihe io) 1 5 1 10 1 0 345 10 9 5.722595 ¢ nbove Iatter: * aoe 6 1 1 0 365 8 9 79.131790 a tho.evening of the 14th inst., 2 gen: ber of 1 6 1 2 1 0 382 19 10 75.472565 an 14 this village foand in bin wine ‘of the 6 2 1 1 0 391 30 33 49.747169 afi a Kee Bip Saate, nine inches | the kno 6 3 1 1 107 414 41 11 70.452461 tween two sholves, by | .togathor 6 4 1 1 35 419 20 33 78.432800 by spiders’ web, The snake Gbr® th 6 5 1 1 0 428 26 64 0.000000: pedi ein could jiot reach the th 6 6 1 1 13 459 41 21 57.497665 ‘below hiv, by aboot an inch; and | berfonn 6 7 1 1 95 478 34 20 75.473099 idors wore then upon | from the 6 8 1 1 0 479 67 51 33.954506 re y hin juices. ‘The shelyos | a large 6 9 1 1 83 512 38 13 90.681847 feet apart; and the lower | fast to 1 6 10 1 1 18 522 26 61 40.289413 it et Bae beuom of b cal. {toroll tl 6 11 1 1 70 549 21 9 78.760353 rough Wl wonke pro- | making 6 12 1 1 136 544 84 51 2.856178 So a 6 13 1 1 77 565 27 27 9.583511 ™ R we ie of | clear. fr 6 14 1 1 61 585 39 43 59.975082 cate, eight or Wea ington in | ose elle 6 15 1 1 57 607 25 30 81.256012 tho Au ‘and concentmated {0 | five da 6 16 1 1 81 628 44 14 9.850700 ier eight joches from | was at 6 17 1 1 19 639 59 44 28.292076 rises oF x hie sholf, From: this | aboved 6 18 1 1 137 657 17 28 79.442459 ng cord mado of | dora we 6 19 1 1 59 664 96 63 27.362610 Sst ‘of the spidore” | at nigh 6 20 1 1 84 684 18 31 52.568531 ts lurgo ue common sew. | than th 6 21 1 1 70 694 19 38 44.882320 By this cord the snake was | the bod 6 22 1 1 294 728 34 17 87.776192 Very 6 23 1 1 86 745 34 30 81.587769 Upper abet ES tee 6 24 1 1 278 779 20 14 94.442223 the sas 6 25 1 1 279 795 28 12 96.855103 dent int 6 26 1 1 280 812 30 13 89.799553 have &amp; 1 6 26 2 1 280 828 26 14 79.307159 Ed, 7 0 0 558 328 758 -1 8 0 634 58 24 -1 861 47 54 -1 10 1 1 1 297 861 31 15 89.406586 Hoe 1 10 1 2 1 281 879 28 12 93.212959 who w 1 10 1 3 1 278 892 25 27 78.931641 has rec 11 1 1 281 915 43 10 71.104088 nation 1 11 1 2 1 282 929 46 13 15.150833 himeell 1 11 1 3 1 279 942 24 24 83.806717 his Ex 1 11 1 4 1 283 973 45 14 57.665779 tho: ba 12 1 1 283 994 33 13 85.865417 upon | 1 12 1 2 1 283 1007 45 14 18.388107 Chroni 13 0 0 1194 328 942 -1 14 1 1 1 299 1197 18 10 51.051598 28, 1 14 1 2 1 0 1194 38 27 9.026306 Se God vrs By ® great tumor” of | tyre 1 14 1 3 1 0 1224 35 16 82.145004 eads, wound around it, 80 tight that he | stance: 1 14 1 4 1 0 1241 17 13 30.563538 kd not run out his tongue. His tail | ofice, y 1 14 1 5 1 0 1263 7 7 32.813293 s tied in a knot, ¥e as to leave 9 small’ | nicats, 1 14 1 6 1 1 1279 32 13 60.095352 por Hg, through which the cord was | nary,’ 1 14 1 7 1 0 1291 46 16 76.146439 tened; and the end of the 1ail, a sore aps 1 14 1 8 1 0 1312 5 9 0.000000: penrareye length of something over | fy 1° fun inch, was lashed fast to the cord, | ernor' 1 14 1 10 1 2 1343 33 16 95.365761 keep it frotn slipping. As tlio anake | sation’ 1 14 1 11 1 0 1364 21 13 88.854523 ng, tbe length of the cond, from his | conve 1 14 1 12 1 0 1377 8 14 72.623032 | , to the focus to it was fastened, | they Gc 1 14 1 13 2 14 1394 38 12 90.270966 about six inches; and a fitdle abore | to com 1 14 1 14 1 0 1411 36 14 8.808411 tail, there was obsorved a round ball. | we she 1 14 1 15 1 0 1430 20 10 92.611053 out the aize of a rem Upon inapec- | }y:oxp 1 14 1 16 1 2 1448 12 11 90.385864 n, this appeared te a green Ay, | fynily 1 14 1 17 1 0 1461 30 13 50.075565 yund which the cord ai been wound as 14 2 1 1 0 1482 4 8 51.660927 y windlass, with which the snake hal) Lir 1 14 2 2 1 0 1499 15 8 93.023781 on hauled up; and a grost numboP of | lowing 1 14 2 3 1 0 1511 34 13 29.281181 ‘ends were fastened to the cord ubove, | tera d to the rolling side of this ball, o keep | vtrang 1 14 2 5 1 0 1545 32 14 95.196892 from unwinding, and letting tho snake | yelling 1 14 2 6 1 1 1566 24 9 25.403358 wn. The cord, therefores must hava | Hi 1 14 2 7 1 0 1583 17 9 85.390732 en oxtended froth the focus of the web, | mo, 1 14 2 8 1 5 1596 21 12 79.187492 the shelf below, whore the enake was to tho 1 14 2 9 1 0 1617 20 13 80.090851 ng when fing captured; and being made | just 1 14 2 10 1 0 1621 10 30 60.527988 at fo the loop in his tail, the ty wea ear. | thowe 1 14 2 11 1 0 1647 13 13 43.563423 -é and fastened about midway, to tho led to 1 14 2 12 1 0 1664 13 13 37.043667 le of the cord. id then, by rolling | spect: 1 14 2 13 1 1 1681 11 13 93.179977 in fly over and overhjt wound the cord | glass 1 14 2 14 1 0 1697 35 12 83.204376 ound it, both from above and below, un. |</w:t>
      </w:r>
    </w:p>
    <w:p>
      <w:r>
        <w:t>Oh, | the snake way raised to the proper | first ¥ sight, and then was fastenod, d= hofore entioned. Jow's</w:t>
      </w:r>
    </w:p>
    <w:p>
      <w:r>
        <w:t>In this situation the suffering. snake Ing,, and fumisted a continued gat’ for soveral large spiders, uatil Suday forenoon, the 16th, wheii gome srsops, by playing with him, broke the eb above ‘the Tocus, #0 an to let’ purt of is body reat upon the ebelf below, In ager ae red; the spiders tn-</w:t>
      </w:r>
    </w:p>
    <w:p>
      <w:r>
        <w:t>tice of bis, until ‘Thuredey oe eight day A daye attr he was dlacovored hen some ants wem found as, wo on suring hs dead body te</w:t>
      </w:r>
    </w:p>
    <w:p>
      <w:r>
        <w:t>A Wrrsess.</w:t>
      </w:r>
    </w:p>
    <w:p>
      <w:r>
        <w:t>As this extraordinady ‘ease hes ben ey oubted, we think it fair to annex:the nc. cunt of andther witness, which will be {tion enn to be similar te sie of ates Cube, er to ningy, but not identical.—Ed. is to</w:t>
      </w:r>
    </w:p>
    <w:p>
      <w:r>
        <w:t>i iaNew-Yorx, Aug. 24,1884.</w:t>
      </w:r>
    </w:p>
    <w:p>
      <w:r>
        <w:t>“Dear Bir-Enclosed {ake the boty {vending you 8 rude sketch of a</w:t>
      </w:r>
    </w:p>
    <w:p>
      <w:r>
        <w:t>wity, Wiiteh enms.under my observation</w:t>
      </w:r>
    </w:p>
    <w:p>
      <w:r>
        <w:t>peated by vad fiom the woh of eh ler, in m manney pl ly-sifnilar to then</w:t>
      </w:r>
    </w:p>
    <w:p>
      <w:pPr>
        <w:pStyle w:val="Heading2"/>
      </w:pPr>
      <w:r>
        <w:t>Column 5</w:t>
      </w:r>
    </w:p>
    <w:p>
      <w:r>
        <w:t>atid ante Geyloesscmaead sea $d of making him their s purpose they formed a</w:t>
      </w:r>
    </w:p>
    <w:p>
      <w:r>
        <w:t>stent pale of his body, ciery,direetion, #0 as to po, ‘and randor Uhsiz opeiy ‘Rext procéed., by windings web many J hesd, 9p as entirely tp to the use of his mouth red him, they next set to] w d him from their wob, ya knot da-ther vail of 4e&lt;: is waa-formed [ ant una. pertain it is, that the spl ro age of it, and:by winding web, proventid the pus. it, They then appato attach a layge nud. inning from various parts 2, t0 the loop forméd by they glued and fastutied ding thom with another ng 8 trong cord. ‘Thin ifficult past waa yat to bo his wasto awing him clear ‘To do this, they procured n (2) which they made ar cord, and by continaing er in the web argord, and cack turn, they were ena. o make pbont three inches lower shell. ‘The aniako tive when discovered, and whea E was there lust, he jaded in the manner, E. During the day, no spi. © in or about the web, but were threo, much swaller 2 fly, sena feeding. upon snake. Bs 1 fully, your ob’twervant,. Linax Brucner. has been made, whether | | nt not have fallen by nevi. previously made, and thus inextricably entangled, —</w:t>
      </w:r>
    </w:p>
    <w:p>
      <w:r>
        <w:t>Jackson man, irked coder, atty, by daring to think for - ng</w:t>
      </w:r>
    </w:p>
    <w:p>
      <w:r>
        <w:t>ong bint hoa been given to ‘that he party, to be benowed ul Fs tO.</w:t>
      </w:r>
    </w:p>
    <w:p>
      <w:r>
        <w:t>: Re ‘Western Resorve</w:t>
      </w:r>
    </w:p>
    <w:p>
      <w:r>
        <w:t>ra will bo surprized lo learn ocratic Lucas” had the tord one of tho fandasnen- Jackeon Van Burenistn,— is, ’the nevertheless true. +» ‘instigated by” correct ‘a disposition not to“ bring onage into conflict with the ections,” and not having o magician” before his nfl “ responsibility” upon cling, in two or threo inuga county, the best men for egard to their political sen. violation of the * usages of ws Leltor says, “ astonished he Resorve most prodigious. callod dowa-upon the Gov: no “deep and abiding repro. pures of Geagtia County, in embied. After this, should have the presumption again 1 prodigious" enormitics, t to see him unéeromonious. m # the party."—{ Mbany a]</w:t>
      </w:r>
    </w:p>
    <w:p>
      <w:r>
        <w:t>mz Faun Wrer.—The folfrom Mr. Hoffivan’s Let. tho reader some idea of the ctera on§ mcets with in tra. West,.* whispered a gentleman to y elbow as I passed through in of my Hotel lost night, cigar here, and livten to fora moment,” Ihe point- 1 of course-featured but ro. wed men; gowsiping over a hin the chimyey corner.— mber bim ll,” were the saught,—— a slappod him r rifle, and Fook the fol- 1 10 1 17 1 12 1743 39 16 60.557899 No, no,” rejoined the 1 10 1 18 1 6 1765 25 9 91.194527 wna the long-loeked fellow 1 10 1 19 1 5 1782 25 12 95.232368 you used to wear about so 1 10 1 20 1 0 1795 11 13 34.010742 ij, mean the second chap, 1 10 1 21 1 0 1816 18 11 71.374916 vq been too much for mo 1 10 1 22 1 0 1828 35 12 37.943722 truck my leg-knife into the 1 10 1 23 1 0 1835 40 31 67.275894 other, if yous hatchet hadnt 1 10 1 24 1 6 1862 36 12 93.470467 when my riflé miseod fi 1 10 1 25 1 0 1878 39 17 6.177963 splied hia companion, emack s he sipped his yapory pot’. 1 10 1 27 1 0 1916 24 10 69.591385 oun the red devil that beged 1 10 1 28 1 0 1929 13 14 53.162247 ik whdn I took his hair and 1 10 1 29 1 0 1947 17 13 51.097034 rei up and di One or two 1 10 1 30 1 20 1966 63 10 90.292755 amateurs soon joined in 1 10 1 31 1 61 1983 16 9 92.454414 on fove-locke; and 1 10 1 32 2 14 1997 31 15 29.744942 from the ‘COMYOTRA- 1 10 1 33 1 0 2014 27 15 0.000000 aéd, recall tha numorous oth. 1 10 1 34 1 0 2030 76 17 40.818897 xprossions and pailanthroy 1 10 1 35 1 0 2047 40 14 15.931885 that struck me as worthy 11 0 171 1864 30 13 -1 201 127 -1 14 0 0 69 2197 132 17 -1 15 1 1 1 65 2193 17 29 50.089256 ‘a iiehmbrence t 16 1 2 49 2200 2 2 40.320911 ie 1 16 1 2 1 0 2198 46 42 28.341850 oles of his'pable.tiad bee 17 1 1 0 2285 201 116 95.000000</w:t>
      </w:r>
    </w:p>
    <w:p>
      <w:pPr>
        <w:pStyle w:val="Heading2"/>
      </w:pPr>
      <w:r>
        <w:t>Column 6</w:t>
      </w:r>
    </w:p>
    <w:p>
      <w:r>
        <w:t>would never 1 pics ‘ing ipelled to: leavo io be eran ieister i</w:t>
      </w:r>
    </w:p>
    <w:p>
      <w:r>
        <w:t>ond vate safficiens food 8; Pitced daa wightam Vy tt</w:t>
      </w:r>
    </w:p>
    <w:p>
      <w:r>
        <w:t>charge ait the ry hack to the</w:t>
      </w:r>
    </w:p>
    <w:p>
      <w:r>
        <w:t>its; bo was wretch on the Kile provision so a “hapleas comrade aloue te perish</w:t>
      </w:r>
    </w:p>
    <w:p>
      <w:r>
        <w:t>to die of hunger, if not previ can and tortured to ideath by. the ‘The condition pall the de</w:t>
      </w:r>
    </w:p>
    <w:p>
      <w:r>
        <w:t>an was bod ‘gee a hunter. Ho ius sufloring ub- ea lent foverjand I beagd him meet the 3 from o aie th: i ns to drag; mm the songe an id led thero a ea'a day fo; while, fearing: i on the:</w:t>
      </w:r>
    </w:p>
    <w:p>
      <w:r>
        <w:t>at n roving savage should see him d exch time creen up the ucelivil, aly shelter affc gn the top ined onthe wild grapes and bei: - 1in his reach, and Uese becoming od, ho was compelled to mava pepot, This oxertion made hint hat he hud atill oe abifity to }; and knowin, hia pany re than &amp; ree foarch abead, remain encamped st a cortain of several days, the determined enolved to follow them..-This be | . His frionde retelved him lik? gn from the dead; for’ dia} craved andoned sin had reported that xe more, and all swore 10 carry hin home,—-{Huffinan’s Winter</w:t>
      </w:r>
    </w:p>
    <w:p>
      <w:r>
        <w:t>Summary, auger aro allowed to reside oot % f St, Helena, nor ka ta eer very your Veang the gay redaction val Extraordinary.—We leatn faut any Advertiser, tbat the Ctal Leopard, from Alburgh, on iho * ast shore of lake Champlaia, » t Albany on Saturday with a te:0 o-tive fish, consisting of lake p ‘= J, boss, eatéah, mule, &amp;c. ini pt nb + ‘The Advertiser ayo The 3 ag proprietor caught thera ail ®, ‘he last/four weeks, Ip tho centy:. at ick inn large well,through whuh tor flows freely, and where the it alive, Our market wilt o.a regular supply {from ihe ne!</w:t>
      </w:r>
    </w:p>
    <w:p>
      <w:r>
        <w:t>iL Juggling.—A Jugpler, by tue of Wheeler als Gant, wa ape while in the exerciag of his ‘vocation, gasword down bis Uyrodt, patira: no vital part, which cpuscd his in. jeath, argement of the Erie*Canal—' idl ge the Erie Canal, theo tt length, and w double She jinky n parsed the Assensbly of Ne cock 20th of April, by a vere of 80 U. 26, ~The New York | oat calla ho New Yerk Times, ise gon paper,) a sucking pig it the 1 15 1 15 1 0 1509 33 12 25.231277 fthe Albany +Argu 8 ‘eli. 1 15 1 16 1 0 1526 15 13 89.267181 nd aifectionate,—Albs Daily At: 1 15 1 17 1 0 1539 24 31 7.780952 cies —-On Monday lust, Five Te2 of 1 15 1 18 1 17 1566 67 16 96.646675 belonging to the United &amp; is i 1 15 1 19 1 4 1583 49 12 86.445427 arrived in this cily from Pitts 1 15 1 20 1 0 1599 52 13 70.139450 aluable freight was brought br the 1 15 1 21 1 0 1620 17 9 74.149139 ra Transportation Line.—Phé ‘om. 1 15 1 22 1 0 1643 34 16 12.738228 reaty and. Hypocriay.—Worneh sf 1 15 1 23 1 0 1661 9 8 21.520477 F aristocrats than men ever webd, 1 15 1 24 1 2 1677 36 8 82.990936 oman ca break through their 1 15 1 25 1 0 1682 21 31 89.424164 cle of society, aniews a husband 1 15 1 26 1 2 1709 30 10 54.219093 lot, If w stray fairone of astray: 1 15 1 27 1 3 1727 43 9 93.338120 comes near another flock to w! 1 15 1 28 1 0 1745 16 8 61.887089 a nut belong, what a bustling ‘hors 1 15 1 29 1 2 1757 21 14 85.524834 hat # stiffness, a formality that shiv. 1 15 1 30 1 0 1778 11 9 60.529228 @ all over! ‘Men alwaye give the: 1 15 1 31 1 3 1791 23 14 89.476692 and they’re “ glad to sec you,” ‘Tha 1 15 1 32 1 0 1812 5 8 44.383999 » is, that worhen are honest in sich 1 15 1 33 1 0 1828 12 9 53.387184 ré With vach othe, and mon play we, 1 15 1 34 1 10 1841 21 13 79.511520 ite. 1 15 1 35 1 0 1869 52 9 74.037277 TTHLAS has ‘bee acquitted on the 1 15 1 36 2 21 1882 15 13 51.558769 of murder, but ‘convict at the 1 15 1 37 1 0 1898 55 18 0.000000 of an aasabit upen his dangstor 1 15 1 38 1 0 1910 59 20 22.867928 patonend to anonthe inp 1 15 1 39 1 0 1928 22 32 94.822670 for contempt Cotirt, 16 1 1 70 1957 17 13 96.396919 of eae br ae 17 0 0 1570 -1 32 -1 21 0 1846 13 8 -1 22 1 1 1 0 1846 13 8 95.000000</w:t>
      </w:r>
    </w:p>
    <w:p>
      <w:pPr>
        <w:pStyle w:val="Heading1"/>
      </w:pPr>
      <w:r>
        <w:t>Newspaper Page 2 — Source PDF Page 2</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Poet ly dinplaged in thene tanehing I Peer le parte oveterpuet of Nr tas; and if we were ealled opon 1 thelr relative merits, we lo ot kt 1 tite two would rom demand obr ede bani et ANEWER ee: ‘of night ay fall from he wierd rents bed, ‘Atal tears of fond regret bo give o Fo menen ihe ire ot tho de 1 1 1 13 1 145 264 27 30 71.700592 ‘Yet morning's sua doa dows will 1 1 1 14 1 149 285 25 11 90.060516 And teata will fute {ream sotrow’s 1 1 1 15 1 148 299 63 11 32.379539 Affection's pangs bo lath 12 sleet 1 1 1 16 1 149 313 24 11 48.614861 ‘And even love to weep 1 1 1 17 1 137 334 3 4 84.405647 + The tree may mourn Ite fallon le 1 1 1 18 1 162 344 24 10 65.548813 And axtunn winds bow! ite b 1 1 1 19 1 148 357 24 12 89.346596 ‘And friends may hoave the sigh ¢ 1 1 1 20 1 162 371 25 11 10.663132 ret those wha aloap within the 1 1 1 21 1 148 385 21 11 83.130943 Yel soon will spring renew the flo 1 1 1 22 1 147 399 25 11 31.006691 Asa tine will bring more smiling » Ia foendship’s hear all grief wil 1 1 1 24 1 147 425 25 12 86.631516 ‘And e¥en love furget tp aig. 1 1 1 25 1 133 443 2 4 13.323402 ) The tea may 00 the desert shore Trment each trace it bears awe _ The tonely @art i grief may yo Orer cherMncd Irion fahip’ fast ¢ Ye1 shen aoc it Ed gen ‘~The wares dango bright and gaily Thus won alfectou's bonds are to And oven love farget ta snirn,</w:t>
      </w:r>
    </w:p>
    <w:p>
      <w:r>
        <w:t>Ata meeting of the inhabit Grove, Lu Salle county, Mane the school hourt: in suid Grow: 22d, 1835, 0 reeeive the report</w:t>
      </w:r>
    </w:p>
    <w:p>
      <w:r>
        <w:t>, nitten previously appon Jutions.on the subject of Chan aay Kexvant wanehoson Cha</w:t>
      </w:r>
    </w:p>
    <w:p>
      <w:r>
        <w:t>foun Waser Masa Sresetary, owing pi Bannimously v</w:t>
      </w:r>
    </w:p>
    <w:p>
      <w:r>
        <w:t>Whereas, itis the catablishe the gencral governmant to encu settlement of the pubhie lands, foated in the frequent pranaze a ng the right of pre-emplion toa ere—uind wheroas tie Leg</w:t>
      </w:r>
    </w:p>
    <w:p>
      <w:r>
        <w:t>this stute have ulsa oxpreaaly Fc asthe rightfol property uf yucl their improvements un said la whereas, in conscquence af the yernity of circummances und fettlements have been</w:t>
      </w:r>
    </w:p>
    <w:p>
      <w:r>
        <w:t>sant entitled Wy thu</w:t>
      </w:r>
    </w:p>
    <w:p>
      <w:r>
        <w:t>the Inws, to the pri</w:t>
      </w:r>
    </w:p>
    <w:p>
      <w:r>
        <w:t>tows usd dishonest 1 buve, byw 8 perversivu of u Hon acl, seized, under color of just clanny of withers, therefore</w:t>
      </w:r>
    </w:p>
    <w:p>
      <w:r>
        <w:t>Resolved, Phat a unaen uf settled on tho pnbjic Janis, fix twal protection agninst intruders: ulators, and for the harmonium tent ainongst themvelves of ull of elaine aud boundaries a rsh pedieut, und equally conaisrnt Inws of this tute and of the 1 withthe tit huw of nuture, the saf-defence,</w:t>
      </w:r>
    </w:p>
    <w:p>
      <w:r>
        <w:t>Day ABerdote poner bons, whose Clima _adjuin. ene mutually to mark, or point oat otweess them mH preyence of two disinterented</w:t>
      </w:r>
    </w:p>
    <w:p>
      <w:r>
        <w:t>aunts from the date of t</w:t>
      </w:r>
    </w:p>
    <w:p>
      <w:r>
        <w:t>Resolved, ‘Phat the Ii or exublished ia ac Foreging resolutiupy, sball we pe and unalterable except hystie Slit we will coward this Channa by oueh lines a3 saciedly the pry the several holders, aud esprrin bu one of un will uiempt i acy elaimy Uf another, or any puuet by presciepiina, oF etherwise, ital the full consent of the rightlil om</w:t>
      </w:r>
    </w:p>
    <w:p>
      <w:r>
        <w:t>Resolved, That every hylder of 1 3 6 2 1 110 1605 75 13 42.309914 established’ in compliance with; th 1 3 6 3 1 110 1621 78 15 9.009888 Fesolutiows, shall be at liberty tw 1 3 6 4 1 131 1639 21 11 96.069824 the same to. any perso, and 1 3 6 5 1 109 1657 92 10 0.000000 conwideration wluch he may deuin 1 3 6 6 1 117 1671 50 11 54.985565 tovided that the purchaser shal) 1 3 6 7 1 108 1674 60 29 24.211761 [ae to and “sign those reso 1 3 6 8 1 108 1704 24 12 94.148956 and shall not hold fag his own 1 3 6 9 1 108 1720 36 13 67.906281 sthot Claim 1 3 6 10 1 126 1737 66 16 26.997841 Resolved, ‘That if ove Claim, 1 3 6 11 1 107 1753 15 12 85.521233 af them should ab tie 1 3 6 12 1 106 1770 21 12 80.818855 fw publiv sales, or ut any other render ty each other every ai 1 3 6 14 1 106 1805 42 14 57.701611 power Tor their dd e, 1 3 6 15 1 123 1819 66 17 79.666107 Resolved, That cunsis 1 3 6 16 1 105 1840 38 13 7.939453 Roing reantutinns to be y 1 3 6 17 1 105 1853 23 13 90.508270 and necessary to our scoanty, 1 3 6 18 1 104 1874 28 11 58.142605 sign them asa pled; 1 3 6 19 1 104 1890 23 11 43.244762 ur macred honor tua strive « 1 3 6 20 1 104 1903 65 13 15.291672 Deerewnh, nad Way porsin 1 3 6 21 1 111 1920 36 16 2.224487 ged ball bes gauity af salut 1 3 6 22 1 103 1939 64 12 53.165604 game, we will treat Lan ax bec 1 3 6 23 1 103 1957 28 8 71.484665 men lo treat fise teaitars: wy that 1 3 6 24 1 300 1980 5 7 35.562256 © Fese 1 3 6 25 1 184 1991 6 8 34.408081 pt fa anise an, Se a 1 3 6 26 1 172 2006 40 10 53.162323 hereby reropnized 1 3 6 27 1 102 2019 81 15 31.116211 elainant, we will wathstand such at 1 3 6 28 1 114 2036 16 11 59.208076 th the spirit ef amen svekiegy onal 1 3 6 29 1 100 2039 25 28 28.460419 he rights, und detecuined 1 3 6 30 1 101 2072 61 13 49.053455 gremiun, 1 3 6 31 1 119 2084 61 15 93.684494 Resolved, That these rusaburin</w:t>
      </w:r>
    </w:p>
    <w:p>
      <w:r>
        <w:t>Be names of the</w:t>
      </w:r>
    </w:p>
    <w:p>
      <w:r>
        <w:t>ender the</w:t>
      </w:r>
    </w:p>
    <w:p>
      <w:r>
        <w:t>this meets.</w:t>
      </w:r>
    </w:p>
    <w:p>
      <w:r>
        <w:t>IBMIAN KENDALL</w:t>
      </w:r>
    </w:p>
    <w:p>
      <w:r>
        <w:t>) JOUN WEST Msi Astioxy Larany,</w:t>
      </w:r>
    </w:p>
    <w:p>
      <w:r>
        <w:t>D. Misava,</w:t>
      </w:r>
    </w:p>
    <w:p>
      <w:r>
        <w:t>» dostac Rasuann, Jaussoy Mrevien,</w:t>
      </w:r>
    </w:p>
    <w:p>
      <w:r>
        <w:t>Stuvayow Kesoane,</w:t>
      </w:r>
    </w:p>
    <w:p>
      <w:r>
        <w:t>ye Apwsraesc, Jaa, Pure 3 16 1 2 123 2287 44 10 0.000000 Samve, Ssexnoa, 1, 3 17 1 1 99 2306 3 13 63.363758 j deewrs Love, done Lossy, 3 18 1 1 99 2320 2 3 0.000000: Bera Barston, Jous Laso 3 19 1 2 110 2332 39 13 41.296143 Issac Waren, ML Maven 1 3 19 2 1 124 2354 42 8 0.000000 ronun We Cuan, OG. Hasyn 1 1 1 94 2366 167 44 27.421326 (Score 5 1 1 2 248 2442 16 10 63.470505 din 5 2 1 1 104 2453 13 10 57.643257 ut smiBhed wid kitts, 1 5 2 2 1 112 2467 49 18 13.817871 teaars of New York, talk ‘abou 1 5 2 3 1 112 2476 27 32 42.382225 inta the country when 6 1 1 306 2061 11 10 33.097145 Wo res 7 1 1 278 2490 29 13 84.603798 they pre; 1 7 1 2 1 107 2505 7 7 62.625557 lo upon Lang Island, &amp; rambtdec! 8 1 1 0 0 347 2739 95.000000</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‘ot Hintaken, wml Heo ett a</w:t>
      </w:r>
    </w:p>
    <w:p>
      <w:r>
        <w:t>Ps of ties plates tho oo 1 5 1 2 1 21 74 35 26 51.531277 only khowa Mhat Judie’s penplewi 1 5 1 3 1 26 96 15 13 90.816231 of themaulves, apis er? r 1 5 1 4 1 26 116 77 15 89.210648 exter, gi to Buffalo, andglie Metra 1 5 1 5 1 21 123 20 30 59.430908 Of thee plates will tulk ulout ru 1 5 1 6 1 26 146 13 14 92.617035 in tho country, nieaning the toy 5 2 1 1 150 164 86 14 63.288136 Burthsisall ao 1 5 2 2 1 136 183 20 12 82.985214 not there, We by 1 5 2 3 1 25 198 47 12 30.668182 cdrnud the cfecot howevor, thi 1 5 2 4 1 26 213 26 17 91.533363 ing, in w Detroit puper, publiale 1 5 2 5 1 26 230 55 13 96.427910 hundred miles off—he leading a 6 0 65 25 54 -1 289 13 47 -1 262 458 -1 9 1 1 1 21 256 59 30 0.000000 country” —tle inhabitants of Gre 1 9 1 2 1 25 280 24 13 95.063049 and Washtenaw ineaning,. For: 1 9 1 3 1 24 295 32 17 77.864548 went, therefore, the country lies iy! 1 9 1 4 1 25 304 33 29 36.333313 parts of Michigen, Ina fow year 1 9 1 5 1 24 330 23 11 78.541992 und we mist Yook fur it fnether 1 9 1 6 1 25 346 39 12 69.026817 West. But the Weet—where in tha 1 9 1 7 1 23 363 33 12 62.295845 oflen speak of the West, and the d 1 9 1 8 1 23 380 14 12 63.572113 of thiagrnat xilderorgy of briek nnd 1 9 1 9 1 41 397 14 12 77.410309 ok Wwe mean the Geresea'éountey 1 9 1 10 1 23 417 12 8 81.839035 to the t¢far West,”, what pldee ean 1 9 1 11 1 18 430 25 16 36.043373 but Obie? Hurthat will not do. A 1 9 1 12 1 24 448 38 11 95.826332 would hardly; find a smart chance v 1 9 1 13 1 22 464 34 13 92.438255 there now, and for’ u sprakle of</w:t>
      </w:r>
    </w:p>
    <w:p>
      <w:r>
        <w:t>ho must cross the Mississippi.» ‘Pal Galena paper the other day, we {steamboats und towy-and-country talked aboutas naturally as thou; Ednor’s closét was within the ‘no Bow-bells or ult ‘Prinity. Bat th z | not all; Thin Galonn seribe—living huuilred nnd Ghy miler off, ond ( Pibur hundred iniles bevend alines - | where-—talka of + the fie west,” 9 [at Were to him yet a great way off! pect Ohl wsilang sinen that the #4 Jemnpine” wastesvelling west, Pray i810 stop HN, Ye Com. Aily.]</w:t>
      </w:r>
    </w:p>
    <w:p>
      <w:r>
        <w:t>Womas’s Arracrux,—The ali fof avwomun es deeply planted inh json, end thesagh it tay wet be eos oud nud thes suushine of lite, yet the dark cloudy lower, and dangert ficulty wenuces thy alycet of her a mout, dus nable feelin stands for veuled, wo gives a tone to evety 4 Jig tus deoyy endurmg feels, urges ber ty attempt decds, from tne seul of man would shrink. I deen well vaid thus man way indeed on coustancy, but how trily can yw Pore</w:t>
      </w:r>
    </w:p>
    <w:p>
      <w:r>
        <w:t>Ja Leitrand’s Plague of Marseille affecting ineadent is rehited, which the thsintereed feoling whieh clara veua female uttachsent. A. ynung ayes was attieked with: the” Maps Sho wine wali aware of the nator the horrid diweaso—and seemed auxjouy that ier humband should + Dung er alness she umtormly ret ail assrtanee fy bim—nor would 5 him to appreac: her—and. carrying cares fur dey ealety even beyond ihe of ber lit a she fous her Task approvch, she desired him t thro the end of the long vord, whieh she ened round her body, enjouing iva hee expiring breath not to wueh corpse, bus to dmg her by means uf cond tw bee grave,</w:t>
      </w:r>
    </w:p>
    <w:p>
      <w:r>
        <w:t>ee</w:t>
      </w:r>
    </w:p>
    <w:p>
      <w:r>
        <w:t>change inthe suotimonty of those come within tts sucred jrtle under a p er Senge of fhe respousshdities of the Usever delagiittil the i vonrse of wedded hearts, there 1 well regulated nud, xomethiogt ear ly sulewn im the dues inpused by lteresting relation. refloction ee whch way separntn an endunt 1s Guled, and dy wll ite he ats are blended with thos uuother soul, is deeply adver, us it tases the cnsichon that every nct wl Hall ttlience the happiness of the WH color the destiny of the other, when Me uric is that of Juve, tins { mg ol dependiucs is ane of the wos hiyet that eno be unagined, Tt ann ntes the halt of relish eajevn</w:t>
      </w:r>
    </w:p>
    <w:p>
      <w:r>
        <w:t>My aches the beart t delisht m that w) rt Theaffecs</w:t>
      </w:r>
    </w:p>
    <w:p>
      <w:r>
        <w:t>a iyeasure te anot) eeu yradvally culuryed, «x pstiny he ted of retationsiip aud the du</w:t>
      </w:r>
    </w:p>
    <w:p>
      <w:r>
        <w:t>gaccumulute around, until the indivi }, ceasing to knuw an islated exinten vex ent for others und for soc Int i aa terreus tok tine viel lene, who this enya tis age md Sean heures there are, tou eal Ise UELUce ty a deshente seatinent. ‘here are wtisis ion natrhw ty jive pl PON eApaiive beneyalence, A dew Pikgnunimaity is necessney 10 tha vu Hee al ahisinterested uve ue fin</w:t>
      </w:r>
    </w:p>
    <w:p>
      <w:r>
        <w:t>-[Border ‘Ta</w:t>
      </w:r>
    </w:p>
    <w:p>
      <w:r>
        <w:t>her</w:t>
      </w:r>
    </w:p>
    <w:p>
      <w:r>
        <w:t>ace of the Porth Nosy Yark, Moy oy 0k,</w:t>
      </w:r>
    </w:p>
    <w:p>
      <w:r>
        <w:t>‘The town wii bern) now—the</w:t>
      </w:r>
    </w:p>
    <w:p>
      <w:r>
        <w:t>forreapeas</w:t>
      </w:r>
    </w:p>
    <w:p>
      <w:r>
        <w:t>ni as woniler, om of Watl street, whe</w:t>
      </w:r>
    </w:p>
    <w:p>
      <w:r>
        <w:t>fe money amakers ofcourse Uauk of ws</w:t>
      </w:r>
    </w:p>
    <w:p>
      <w:r>
        <w:t>g but sti ks atl pe Cuabte'y bik. It in + The dear goople da bose ty be ava</w:t>
      </w:r>
    </w:p>
    <w:p>
      <w:r>
        <w:t>‘Tatk “of seieuce, of literatu Uns hind) whe, it ines of acandul sv Wwice as wet 1 Painted to ai HeWstaper polar ia we of eur b pee, Lxsuld “comnenre with accony grep nt dinner pan His seats: an</w:t>
      </w:r>
    </w:p>
    <w:p>
      <w:r>
        <w:t>14 Miss Va Nii pendig</w:t>
      </w:r>
    </w:p>
    <w:p>
      <w:r>
        <w:t>seehrouiele 1fie1l plaremalowe rl bellow ad the beni. base tar se Mitiaadce and Inet Al was ci band of musiciviem—atich up au aya —parehase swe queer woud cyl</w:t>
      </w:r>
    </w:p>
    <w:p>
      <w:r>
        <w:t>neawione. Daven towuy th MAKE a Ne WApApHF a newRpape: slung every thing; a priuted pat that would repeat all Ghat iy said vod sizeilJunking gluse that should re tewdry thing, The fet is the peopl 1 85 1 7 1 0 2389 59 14 0.000000 ‘ecandal when they are not tho object 1 85 1 8 1 25 2409 14 8 92.532326 and wiky should'nt they have ity i 1 85 1 9 1 0 2424 37 14 35.232826 ray for it? Misy Funny Kembl 1 85 1 10 1 0 2438 37 13 26.181755 ature aclla gloriously, ut ‘an exurhi 1 85 1 11 1 12 2458 38 12 50.820255 price. Plagw oy er stare and 1 85 1 12 1 8 2473 18 12 33.086296 et why Aunt he give us all fo 1 85 1 13 2 14 2493 60 11 26.006226 pasties ox that in which eho sct 1 85 1 14 1 27 2510 12 11 75.618256 ip Muce’saliuner here, are worth 1 85 1 15 1 17 2527 39 12 18.027740 pryes of oiftte mauer. By the way, 86 0 8 2415 186 7 -1 87 0 173 2424 13 -1 89 0 0 0 90 2463 8 10 -1 89 0 0 0 2476 62 10 -1 90 0 0 2505 197 54 -1 91 179 2526 18 21 95.000000 92 0 0 2705 262 34 -1 93 1 1 1 0 2705 262 34 95.000000</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o | Giger glasses s Te ea ft) domos their wl © | Bilan forks | Hatt mnade Shalt «1 &amp;chioveman*’ of” y | -has maids some J cently at the: the | trymen. in Home s+ | lection off 1- | a smart spoiled it | The wholenws if) Every drawing 2) thunder at poor y | and thousands = | see who aball re or Jexe peoping »f midnight., eo] Now an for ef her better: than # | asses who clin f | cities from Was s | set ull’ to a cha o | viley contemptily r] thie country ton s | dexcrilked to she [truth there 4 i 1} York. sociely, a t | she hnd goae fur | | ample, tho’ pract +] bo, having worn | poor, Aow-husing | on their sorvante, run their round. j ‘To sive x live they Rive their as who perchwsier or ther ws, clothe ay | tus servitude, sh fion days, hia ma peshaps, to get hi syery European that hugdredy of nite more vans frzzled all up in ¢ can pseure you, thousand thins ho dares to, nig things, and with p a peuple need Americas; we, 9. selves Republican on our Republic, than the wenkeye plan dono Thave seca bends 1 a party, p</w:t>
      </w:r>
    </w:p>
    <w:p>
      <w:r>
        <w:t>shoulders, just 10 g Sumebodys as af aot nga as. oN</w:t>
      </w:r>
    </w:p>
    <w:p>
      <w:r>
        <w:t>af goo for thouzle {annle eifeet nothing a4 iat in petticaay need jammed pole dnd</w:t>
      </w:r>
    </w:p>
    <w:p>
      <w:r>
        <w:t>New York fish of that alone nyw, that is exéeltent, tanst Mushy of any hing seemig te be’ The furnttuee iron dy for un Hareaped</w:t>
      </w:r>
    </w:p>
    <w:p>
      <w:r>
        <w:t>but few pitas EWE pie ed abe</w:t>
      </w:r>
    </w:p>
    <w:p>
      <w:r>
        <w:t>aay se plite, surh tine dr where cis. Eve duaiees tow with al much, as Miss Pa talents were in th J uNupestionahly &amp; 1 violin, and ofan,» oupte go.to.purties Juck, nearer ten Utube ts set in the neine is cartiod asdio, aul such very thing rieh 1 Lt one any 195 bn here 15m march fi Juouable aocte M8 gon the Oper he juirty, or hnve teu if he is dixjros ty the way, the ne ele that vou may Wspupers, are € flourish skilful mze2 of the dane [Frow the New city, were | » hintinngutsd the pore r</w:t>
      </w:r>
    </w:p>
    <w:p>
      <w:r>
        <w:t>sulyein ap nt Mes Bacco Howat alana se even Sir</w:t>
      </w:r>
    </w:p>
    <w:p>
      <w:r>
        <w:t>Ne Wks Be parties evsestrres Kian, aml Mie Ro qwsl it would wat Me Te Atwood une Haronet pecule valnt veces. 1 rward by the I fF shout tem years: ws called Lord Ellen d wwhtich paved inte capital felony for ou Digger uysiust an oh a blunt in vous boslily hur. athe Jaw af | Ion, Bare u child—he ou uughter.) elt. Prvt—The | funsell” guilty yade vo he curtainly h wih a blunt ghter.)</w:t>
      </w:r>
    </w:p>
    <w:p>
      <w:r>
        <w:t>Hr. Roebuck then » munidst guine aug Conruarriunk ‘I wangor and Varian, hy democeutic ulye dy Prevented to. G a of Boel, + take eat bullocks eversr 2.” ‘The Prepiden’ receipt in the folly hy butcher af a</w:t>
      </w:r>
    </w:p>
    <w:p>
      <w:pPr>
        <w:pStyle w:val="Heading2"/>
      </w:pPr>
      <w:r>
        <w:t>Column 4</w:t>
      </w:r>
    </w:p>
    <w:p>
      <w:r>
        <w:t>tions of the eottigers of m3 Mr. Jackson! that all | Are uot atrcoun, | land, where there ave cots ects a gladous col. | but not for-Americn, where ‘A mero dourpal of) It is provoking to see ho making sich a row! proes p¥txing at it! m. bus bolts of | mechanics, ns a racyyastly Fanny! “Thousaitde | Wo can tell Mr. Jnclson th poplaquarrelling to first wih nmpyried Wpeir shouldars sill | live in, nro ‘ns hanlsome ax: i in their finieh and dime fits Panny, | like | houses of the gove-nment</w:t>
      </w:r>
    </w:p>
    <w:p>
      <w:r>
        <w:t>.. ‘The lnngtoared | selves; and the oce apants a Gr skirts in all tho | respected, Affectisl condes n to Boston, ahe bas | the bait to catch them.—{Si re eeradia eet TD anime Waneran.—An nil fashion, ahe hins | OcoBrred in the United States fi How much | Be conflict betwean Calhou picture of New | MF Van Buren having dee ¢ wilness,* [wish tO" WAS not out of order in 0 hit off, for eg, | Callioun with Galschood, Mr, men, whn, it mag es themselves when | ¢!0 make a few marks | wa rich, slip thein 8a when Mr, Van Bure perhaps; will'voan</w:t>
      </w:r>
    </w:p>
    <w:p>
      <w:r>
        <w:t>a ty a0) Mr. Worse ove bu here ns an Auy-rican Senatar thelr Gen ee Tights—and and it fo his song], Phe. Vice Presislent replies et uy out of the] ig Yoe=T wus nok awa r livery, in sign of ice near ontelen ila on his kneos, {8B4 look that made the V - Dowtict us ape m and fushion, so | like to know what right the adics hore are burt | JU!ge of my intention to at French millaners, Miss Funny, E | , Phe poor magician,becu Con mereiful ton {070k into 80 emall a apace t Any Ainerican, if] 82 1€ he might, like bis bret y many bitterer | e Arnbian Nights, be cor truth, “Never did | Quart butte. —{ Lousvile Jou chukes ay do the vople, calling vur, | priding gurselves (44 that our brother of the nt but fitde more | J8Fsest Yooabulary of black parrotat whatje{%€% Uk command, and. cu nad Pang, Why, [MAdlul vf them more g ng ridrog | Your fice than even hie raha ter totype, Billy Cobbett, M. P, an fond” | his gratitude moves us ape: P vou dine augdae of the same dirt ny will do ov an awOImA as she is; | Surveillance of u sentinel, ane ail uy, set he cin | PAPER given hin, we pronog ison to thie pus he truth ia, we | Without a court-martial, alth ch tw ever a peo. | Hf Olmnion that g:court martial juelly the thio be wanted, e xucivly; Lapoak | ¥Fo 9 volume of poetns. call ere ix inch here | Hours at Sea,” we praised his undoubtedly the | 82 fergive us. When he 9 Vino. “Every | am at the Bowery, and ever led for display ed him, we applauded hin; 4 ‘the houses would | Makeu ds a writer of parageuph ace. ‘Theory are | fal accidmt muker un the Rev</w:t>
      </w:r>
    </w:p>
    <w:p>
      <w:r>
        <w:t>re w said be would do well if t Saamelesofaas] Hn WO" that cope ar</w:t>
      </w:r>
    </w:p>
    <w:p>
      <w:r>
        <w:t>ins, uEh piles of | When some of his damnily wars no ong avon any 118 the Custom, we sant give Jy dancers, god /3t0p bis mouths; wan Cole Muy bebe, very | 8 Suit against him Fora Ubel, fy at al’ there | hin (© back out and apulogise seh The muse | the disgr.cw of eonvietiin, mnt bats with n huep, | SmMifestanions und satnued a ther itistrumeuts, | ts and courtesy, he bully-ra eeu nine and ten | calumny. — Well, ths ingrait sine. -Abnut 1, | World is deplurepble.—- | N, 3 ruin where the | this in thn new | On the Keeping of Cate, | yA toaded wath | Ce [Fur the New-York saw chewhero, | Parmers, let sis keap one cu er two than ane, 1 is truly surprising that we; aud this ae | Herough many parts af our es ew York. One; ttt forced to obsrrye those re hy aturts for {Man for his comfort nd enj wortable wght’y | much abuyed; and all for wan go to bed early, [care and sustennncest Look x ench Porte:Ra.1 in some farin-yarts, ed entire described in the | and that sparingly. 3ce them’ 1 5 1 23 1 6 1691 25 15 87.715538 go” here, La. | arched backs, on’ the south mi 1 5 1 24 1 0 1708 44 12 0.715942 thera its all the | aad buildiops, with heads down, 1 5 1 25 1 80 1726 16 13 28.892517 B, fitting an attack upon their fo 1 5 1 26 1 14 1749 10 3 4.898003 — yielding a farthing of profit to 1 5 1 27 1 17 1759 62 20 20.310509 niin] ers, and oxen’ in the same 1 5 1 28 1 0 1768 66 31 0.000000 luquisice, seems | coMdiION, {hat may he expect 1 5 1 29 1 15 1795 24 11 29.077232 sol the House | BteRt apnog work —hat wh 1 5 1 30 1 118 1811 19 14 32.479668 [Mt are found weak ant faulty. 1 5 1 31 1 9 1829 73 14 43.399010 at—wonla, bn. | Viet are Jessened mary thin ot 1 5 1 32 1 3 1844 33 13 27.406395 oH. Hurdiaga, | Pocially if the weather is warm 1 5 1 33 1 26 1849 14 31 26.757736 fie hot wll: amy will follow a soc sta full work, with 1 5 1 35 1 149 1894 42 11 27.080917 ethan a poor oye; and if 1 5 1 36 1 0 1913 22 10 23.727936 min wordy useh! SApHble oF doy oply bull, we 1 5 1 37 1 1 1928 30 12 54.756660 hot privid bor, us well” coy Hall the 1 5 1 38 1 2 1948 35 9 0.000000 Hiane lowe this 21H, andTow also half the time 1 5 1 39 1 54 1964 25 12 60.660019 said ho! Keepmg of bath; for iy coste n 1 5 1 40 1 30 1982 76 15 37.914700 whercupon, | Keep them in youd cosMlition for 1 5 1 41 1 0 1997 32 11 28.397690 jored: the Right | Him it does to keup them lle: 1 5 1 42 1 44 2014 11 11 33.738747 le onthe AHO OF things will certainly | 1 5 1 43 1 19 2030 32 12 22.814796 tte remind; (FETs Hose eternally on Ihe ge 1 5 1 44 1 0 2050 14 7 61.550831 ra bill drought | aa he'will not be worth w copy. Barone hun. | Phe firmer who mnpanngen ia 1 5 1 46 1 0 2083 63 13 52.263840 “improve what | MAY be sure of receiving m rood | 1 5 1 47 1 0 2096 31 16 0.000000 b's bluck uct, | bs from neighbor Shek-Sides, 1 5 1 48 1 1 2116 8 8 0.000000 ¥) rouduring it | Seasitive mind, aru extremely i 1 5 1 49 1 0 2132 52 11 0.000000 itlorain to pull | et ws now begin wo pacruit our 1 5 1 50 1 3 2150 33 9 72.780754 arto atrike a | Ox¢0 and homes by faoding plant 1 5 1 51 1 0 2166 19 9 82.082825 ent tw dy tim | hay, and three times n day a 1 5 1 52 1 0 2180 55 18 75.055183 ughter,) ‘That | eMntity of grain; they will beoo 1 5 1 53 1 30 2196 40 18 38.903561 Roped tho | ble of accomplishing with casa tt 1 5 1 54 1 9 2217 20 10 66.349487 vot forget hie | @Sks; we hall not be losers by 1 5 1 55 1 0 2232 53 15 18.185875 proud of it, | COWS at thie season reyuire a iit 1 5 1 56 1 113 2245 36 17 52.360664 keep. A ow potatoes or tornipa 1 5 1 57 1 1 2264 33 14 85.280067 Hon, Meibor | dtaatity of meal daily, will gre 1 5 1 58 1 6 2286 34 8 28.878304 anu act, bo. {Prove ‘their condition, and gi 1 5 1 59 1 0 2298 37 13 41.919815 Hicted pun on | Mength to bring forth a healiby | 1 5 1 60 1 0 2306 37 34 22.578827 enh —(Leoud | 2F0U8 oflipringgand te nffird 1 5 1 61 1 30 2339 3 6 44.209320 ‘ fal supply 6f milk. Let ua make 1 5 1 62 1 0 2348 58 14 45.003895 rew.the mo. | st thik’ our flgcks, herds, anc 1 5 1 63 1 91 2375 2 2 0.000000 - | lak in the best order uud canditio 1 5 1 64 2 77 2396 2 2 54.016464 i spring of 1838,'wd over know 1 5 1 65 1 0 2391 37 31 0.000000 tite Mi Pledgo mysalf no oud will rogret 1 5 1 66 1 0 2414 34 29 39.634953 (ork, in.behale Bs © Exon C— 1 5 1 67 1 0 2436 34 15 0.000000 the clevonth | Manlius, February, 1835, 1 5 1 68 1 2 2453 3 12 50.503319 | Jackson, Psa i 1 5 1 69 1 0 2459 94 26 43.725594 erie i Borax Patzrs, — About fiv 1 5 1 70 1 0 2487 34 13 61.863750 ths Isp | teense ane of Aotbecs 1 5 1 71 1 0 2496 49 31 0.000000 naknow iver WO: prizes, a | 1 5 1 72 1 7 2519 39 15 0.000000 eee “fee a a ver. fuedal, for. thii.bess writ 1 5 1 73 1 38 2538 34 13 0.000000 sibutca | 8, SSeiation in modieal botan 1 5 1 74 1 1 2541 36 14 28.328903 ae sudenta, edwin din wid Arthur 6 0 289 389 12 8 -1 7 0 0 298 421 17 -1 9 0 0 0 224 502 6 8 -1 9 0 0 0 601 316 14 -1 10 0 53 811 14 -1 12 0 0 0 210 854 11 12 -1 12 0 0 239 876 40 -1 14 0 0 0 281 876 63 -1 15 0 0 0 0 919 168 16 -1 15 0 71 976 11 9 -1 16 0 0 15 1058 14 9 -1 17 0 0 87 1112 37 13 -1 18 0 0 98 1236 25 19 -1 19 15 1265 12 22 -1 20 0 0 311 1281 25 7 -1 21 0 0 0 1296 7 15 -1 22 0 0 0 1372 206 44 -1 23 195 1397 11 19 95.000000 24 0 235 1492 96 38 -1 25 0 0 320 1594 24 11 -1 26 0 0 268 1629 7 10 -1 27 0 0 97 1695 247 11 -1 28 0 0 1749 13 -1 30 0 0 0 0 1761 233 27 -1 30 0 0 1797 15 12 -1 31 0 0 0 1865 109 31 -1 32 0 72 1877 94 73 -1 33 72 1918 94 22 -1 1 8 1895 23 12 67.647385 Mr. Home, ra. | 35 0 1965 44 10 -1 92 11 -1 38 0 294 2103 10 -1 40 0 0 0 333 2324 11 9 -1 40 0 0 270 2340 7 8 -1 41 0 0 226 2351 22 47 -1 42 247 2356 6 8 -1 43 0 0 270 2459 40 -1 45 0 0 0 0 2665 344 74 -1 45 1 1 1 0 2665 344 74 95.000000</w:t>
      </w:r>
    </w:p>
    <w:p>
      <w:pPr>
        <w:pStyle w:val="Heading2"/>
      </w:pPr>
      <w:r>
        <w:t>Column 5</w:t>
      </w:r>
    </w:p>
    <w:p>
      <w:r>
        <w:t>Le 4 100k: tho. medaie,» ‘Tiris cat eireunantence,, and evidoe at the | want of industry of. 9 Want t has! op both, in those who have the affee: | being vastly wiser thn they (, | (Sciontifie ‘Tracte.]</w:t>
      </w:r>
    </w:p>
    <w:p>
      <w:r>
        <w:t>F Ire. ugh; | Lissox Aavenucr.—The uone. | aqueduct that furnishes the c ifiee- | with water, and which: ook | by the army of Don 3M upon | garded as one of tho hem, | structures in Europe Frv rare | will.not.yield in grandeur to essce [left ne by the ancients. - Th they [it situated in the valley o table fabout a mile from Lisbon, s the | ble structure, consisting \ jie. | arches at least, hy which ‘a much | purest water is carried ac rot | valley formed by two mous height of tho middfo areh, f to the summit, is 203 feet scene | the breadth of tho prineipal uring | feet 6 inches, ‘Each block « nton, Fyeueral 23 fect high.. ‘The Ben. | each side diminish ia. thickn Mc. | formity to the size of the st ‘roge | at-the termination are only 3 eed- /owe the execution uf this m9: | monumont to John V., who | inded | dation in 1713; nineteen which it was completed, ‘I rand’! was covered by a tax of on r my overy pound of meat sold in th</w:t>
      </w:r>
    </w:p>
    <w:p>
      <w:r>
        <w:t>Iter. | , DOWNING CORRE i eon | ‘The humor of the follow Downing letter will serve te tone | politics: a dent | [From the Downing Gazette owt S Wasurvor w to East Room, April 1 1{'To Major Jack Downing, Downing Gazette, Portland, and] east in the pine timber state kel] Wear Cousm Jnck, in my d ta} was x0 omnent in telling you hi te a} tried to get into the General’ that 1 forget to tell you how ancl, after ali, Alter we loo Has | stable-and see the feller was g Ae | a Mule.dispate about how thw e lek. | 'Chore was only two ways th af get out; one was a high wind 1 5 1 20 1 16 961 11 8 63.892883 in | Gineral suid he. didn’t think 1 5 1 21 1 0 977 27 12 79.791115 pro- | man in the country could elim 1 5 1 22 1 3 990 23 11 74.984619 Hut | tbe other was through the key 1 5 1 23 1 3 1007 23 11 67.080933 this} we ealled in @ number of ou 1 5 1 24 1 3 1026 24 9 30.645065 our | had a tryto. see if any body 1 5 1 25 1 0 1042 24 13 30.708557 its up to it. ‘Tho Gineral said } 1 5 1 26 1 6 1057 20 12 94.711708 the | try, for his clumbing days were 1 5 1 27 1 0 1077 24 12 64.688904 ing | So he told Mrs Blair to try, but 1 5 1 28 1 0 1091 26 12 29.850037 pel | get much more than half” way 1 5 1 29 1 0 1111 24 12 6.966782 avy | daw. 1 5 1 30 1 0 1128 24 10 51.837902 vas} Well then, says he, Sarger 1 5 1 31 1 3 1145 22 9 34.155571 ©X+ Tapyst try, for you age a real ap 1 5 1 32 1 11 1159 14 12 27.897148 he] nnd if any hody can do it, it 1 5 1 33 1 0 1179 28 10 26.347321 urel von can. So! scrabbled to i 1 5 1 34 1 0 1192 24 13 26.525200 lea- | went, clinging on fike n good fel 1 5 1 35 1 0 1210 24 12 75.025185 ber. | sled and tugged till J got within 1 5 1 36 1 1 1231 20 8 0.000000 is8- | fect of the window, und 1 couk 1 5 1 37 1 0 1248 23 8 50.074844 ¥a8 / no longer; a0 down { come th: 1 5 1 38 1 2 1261 19 12 0.000000 d+ | floor. L fell a little one aide, 1 5 1 39 1 1 1280 20 12 42.872753 Mts Tmy foot, and that wae what bod But the Ging 1 5 1 41 1 16 1296 57 48 0.000000 s]iver ttn hope 1 5 1 42 1 35 1332 31 10 86.275497 most well, so Lean begin te ho 1 5 1 43 1 0 1342 21 12 72.062035 and | q lutte with a staff, and go up 1 5 1 44 1 0 1358 21 16 65.086670 sit] wuirs hy holding on to the bani 1 5 1 45 1 0 1376 19 11 56.333206 ed | Welly after I Tell, the Gineral 1 5 1 46 1 0 1396 19 9 74.538414 eM | want but one chiuneo left, and th 1 5 1 47 2 34 1414 27 13 18.909821 Van Buren, I he couldn’ d 1 5 1 48 1 14 1434 4 3 1.703995 “] Want aman to be found that ¢ 1 5 1 49 1 32 1448 16 13 94.489136 he told Mr. Van Buren to tr 1 5 1 50 1 1 1460 18 14 20.735359 bis! stript off his cout, and pulled of 1 5 1 51 1 31 1483 24 12 92.755997 and hat, and spit on his hands: 1 5 1 52 1 31 1500 59 12 66.097382 tochmb. And by jings, be was 1 5 1 53 1 0 1515 17 8 25.722778 PH | eat chiner that ever [did sou. Yc 1 5 1 54 1 22 1538 28 11 29.883461 Je how he held ap, nor what he 1 5 1 55 1 22 1550 1 6 87.419067 | foot ngainat, aor what he took ho 1 5 1 56 1 30 1567 17 12 85.432655 his hands, nde nothin, But so 1 5 1 57 1 28 1585 35 11 95.658646 other he worked along as still 4a 1 5 1 58 1 3 1598 12 10 13.342606 “4 / and kept guining up, bitch after 1 5 1 59 1 0 1617 12 7 18.014160 ” | he got up within abouta foot of 1 5 1 60 1 0 1633 13 9 9.339752 °t {and wo thaught he was jest reac 1 5 1 61 1 0 1650 12 8 13.679459 ‘3 Jholil of it, when all toanes he 1 5 1 62 1 0 1667 11 10 25.941818 vs | diwn he come, But ydido’t i 1 5 1 63 1 2 1683 58 15 41.914772 Forts hin a hair He turned rig 1 5 1 64 1 25 1706 12 9 93.587463 to the Gineral as calm us a moon 6 0 245 203 10 13 -1 7 0 0 104 217 16 8 -1 8 0 0 197 318 16 10 -1 9 0 0 246 333 9 15 -1 10 0 0 0 368 186 34 -1 11 0 142 443 -1 46 24 -1 15 0 0 243 739 12 18 -1 16 0 0 240 758 15 13 -1 17 0 0 150 779 7 -1 19 0 0 0 178 796 7 -1 20 0 0 0 0 1295 20 42 -1 20 0 0 0 1435 12 -1 22 0 0 0 0 1443 19 13 -1 22 0 0 0 1460 -1 1536 89 10 -1 26 0 0 0 1549 22 28 -1 27 0 0 0 1578 23 13 -1 28 1 1 1 0 1578 23 13 54.167580 ve | 29 0 0 1701 11 8 -1 30 0 0 0 1714 255 41 -1 31 1 1 1 0 1714 11 12 0.000000 L. 1 31 1 2 2 25 1736 35 17 87.165665 thing i’ should get up 10 the win 32 1 1 24 1724 31 11 93.417572 says he, Gineral, it wouldn't p 1 32 1 2 1 6 1756 4 2 15.013725 | 1 guces we may we wall let it alo 1 32 1 3 1 2 1769 7 8 0.000000 ¢ 1 Well, well, saya the Gineral, 1 32 1 4 1 3 1786 7 8 0.000000 §} convinced that the feller went ou! 1 32 1 5 1 0 1803 42 14 0.000000 PPthé key hole; that's ns clear ns 1 32 1 6 1 22 1826 21 11 87.281799 inj he never got up to that w 1 32 1 7 1 22 1839 20 11 96.329788 the world, for there awit @ ma 1 32 1 8 1 0 1854 8 7 23.532959 |</w:t>
      </w:r>
    </w:p>
    <w:p>
      <w:r>
        <w:t>country that can climb equal to. | Burene Well, says 1 Gineral, 1 32 1 10 1 3 1891 11 13 0.000000 “/ pute your word ubout it, but as fo 1 32 1 11 1 0 1904 40 11 0.000000 ing that the feller got out Unrough 1 32 1 12 1 11 1924 31 19 50.135456 Thole, 1 don't believe a word of ite 1 32 1 13 1 1 1936 4 11 0.000000 M beteeve any body can Be throu; 1 32 1 14 1 10 1954 1 6 79.552750 | he aid I guoss wit 1 32 1 15 1 152 1981 14 8 77.012527 les now days, 1 32 1 16 1 35 1991 28 15 95.207420 But, says the Gineral, how can 1 32 1 17 1 46 2013 3 7 34.234398 n sur Ig right. Mr. Van 1 32 1 18 1 16 2025 54 12 0.000000 souldi't climb up to the winds 1 32 1 19 1 0 2043 61 11 8.685760 ' | there’s nobody in the eountey | 1 32 1 20 1 15 2059 37 12 63.832108 elunb equal to hima, Says 1, Gin 1 32 1 21 1 0 2079 30 8 44.877655 [ae you knows oa; théres folks 1 32 1 22 1 15 2095 51 14 73.604370 country that can climb better u 1 32 1 23 1 14 2110 34 13 96.366730 think fori did you ever seo Judy 1 32 1 24 1 0 2136 2 3 33.928085 | clunb, 1 32 1 25 1 31 2145 17 10 25.208450 At that the Giaeral colorad-up a 1 32 1 26 1 13 2165 7 7 0.000000 @ rooster, and turnodl on his he 1 32 1 27 1 13 2177 16 12 95.144142 ho, shit “up the stuble, and. tee’ 1 32 1 28 1 12 2194 67 14 41.898048 brewkfast, “Your lovin couain,. 33 1 1 128 2218 36 10 42.841331 war Jog. Dow: 34 0 0 1824 8 -1 36 0 0 0 0 1833 12 15 -1 36 0 0 59 1878 7 7 -1 37 0 0 19 1923 28 11 -1 38 0 0 0 1973 151 44 -1 39 0 0 29 2170 226 26 -1 40 241 2188 14 8 95.000000 41 1 1 30 2246 106 21 0.000000 Puysuastetitta Pouter.—Lat 1 41 1 2 1 10 2264 25 16 94.983307 day night, Me, Jeouia Blurt was soya 1 41 1 3 1 9 2285 16 8 39.730663 oa a step in Chesnut strogt, ae Pang 1 41 1 4 2 21 2302 9 16 62.093571 ve OW cothed Yon so inde: 1 41 1 5 1 10 2314 30 14 89.011276 friend alood by, endeavoring, Mi 1 41 1 6 1 10 2334 12 10 94.283432 to pai Linn to \. ia 1 41 1 7 1 9 2351 99 20 34.493027 remonatFines were unbewled. Ah 1 41 1 8 1 8 2366 53 17 28.891708 foltehis independence ie had 1 41 1 9 1 4 2380 74 39 28.277802 mene Seapine all sorts of restra 41 2 1 1 24 2404 24 16 0.000000 ‘contetnn evbry interposition with 41 3 1 1 53 2418 16 14 86.756256 of his froo will. 42 0 7 2421 248 62 -1 43 0 0 7 2457 248 132 -1 44 1 1 1 179 2457 11 13 52.410511 iv. 1 44 1 2 1 56 2471 36 17 8.700928 itight are; re boon locke 1 44 1 3 1 8 2490 48 27 42.226898 sty whey th wate Gh 1 44 1 4 1 18 2517 3 4 26.425362 o protect ua in 1 44 1 5 2 39 2516 24 39 41.230221 Nal at all sdrphi ane na 1 44 1 6 1 7 2538 31 13 46.896332 replied hin fend; Seats a 1 44 1 7 1 7 2559 8 8 27.237991 A hte a forty Gat Tera 45 1 1 0 2692 213 47 95.000000</w:t>
      </w:r>
    </w:p>
    <w:p>
      <w:pPr>
        <w:pStyle w:val="Heading2"/>
      </w:pPr>
      <w:r>
        <w:t>Column 6</w:t>
      </w:r>
    </w:p>
    <w:p>
      <w:r>
        <w:t>r ale ‘mapping Jiko a barat boot, arch, | Wave to hang your nos on a ruil ign of | Takp a gest, you'coulin nok. ste, roi | aoything aix feot off, and bit ir,</w:t>
      </w:r>
    </w:p>
    <w:p>
      <w:r>
        <w:t>very, vary **"*. I'm diehard o</w:t>
      </w:r>
    </w:p>
    <w:p>
      <w:r>
        <w:t>4 You're very obliging, I'm vu ficent | I don't want your shame~=you ma isbon | it yburself;fand-make a flannol w; it -off | outiof it. But Whare’s tho Watch} bit</w:t>
      </w:r>
    </w:p>
    <w:p>
      <w:r>
        <w:t>‘tBiloneet a yt, it] theiwatchman, suddenly a rin, eduet | ‘bAha! sharp’s the word—nor on of | sleep on duty.”</w:t>
      </w:r>
    </w:p>
    <w:p>
      <w:r>
        <w:t>ytara, | 4 What do yoo want with tho mira. | T'ell me that, | ask you.”</w:t>
      </w:r>
    </w:p>
    <w:p>
      <w:r>
        <w:t>yeive | ‘Ivrea abcrot, and Ki tell yo Vil stop in when you</w:t>
      </w:r>
    </w:p>
    <w:p>
      <w:r>
        <w:t>The Bicn's friend bero interposed, ai frawo | somo ditticulty prevailed on tho « hes; | to suffer the daring trifler with me 6107 | dignity to escape the legitimate is in | qudnees of bis rashness, The wa 2 on | not, however, zone far before Blu ‘con: | dohmenced his vociferations, hich, | #1 must inmst on silence.” They | “Bravo, Chariey on the spot! § jeent | no mistake about you. You'ra ms foun.' | and Ll remember you in my will afier | that.” enso | Tho fact is," said the Charle upon | ingiup the joke in his dwn. way al, | fuck i8, you're so obstropolus that walt for your will, I'll take you 2, | now and forgive you tho rest.’ A wine | must anxwer at present; and that B il4 | yoo shall go to the watch-house.” 4 Darley free! hande off, till I -] {there's any more of you stirring. V ¥, | ,walels!” 3. # Shut up!—silence!—button yo the | Yoh wan’t to lnpose on my good 1 own | Me. ‘Thunderpup. You must go to “ Vory well," I'll go; but it’s ter | jto'se6 how you ¢ on the war: eller | celubrated place, and to help you t om, | for'your good nature. I havn't see my | of ft yet. Do you put it aff’ and 0 &gt; the | yoar Sunday go-to.mecting, or how, had | fey?": out. | “Quit a flinging skits ut the, Ins ould | —man—whnt's your name! the | You're right enqugh—thata it as.a/ name is Mr. Man, aud my wile’s ni and Mra, Womon; and you, 1 presum So] Charley Rnttletrap Quiz’embab aod} Lghinr--Kay! old Uling-asmaree 1” im} Don't trouble yoursdif whos dn't } name, for you'll haye trouble ond ver. | answer to your own, ['mAbinking. Y dn‘t | got yourself into a keutlo of fish— vin- | done brown, dished, and now I'll yok up, for here's the watch-louse.’ you Sweet! beautiful! quite a love map, | plaice, Ido declare!” [tis hero:the me | tleinen of the rattle hung oul, pursue ip [ | studies, and cultivate the graces. ws. | not surprised at their polished ma ree | and polite deportment.” }on | “Will you walk up, or ahall I the | you 1” ted | You're too kind; but ita getting my and VII notintrude. val ny work, take off my things, and’ got [the evening with you very shortly, out {not muke myself'a stranger, now wn | found tha way. Day-duy, uncle, see you amin.” ere}? © No you don't, no how as you k fr, jon. Up with you right off the reel. pre Say- noting personal, Mr. Wa So | oa Roel! tha’s an insinua he] hut no mater, 1 reel-ly ‘can't Be ots | slairs to-night—P've got a cold, and un | Int excuse me,” The putiencs ‘of tho officer wae ‘nt coinpletely exhausted. He should ns] Mr. Bluct, who ruured and laughed a th | a9 carried up stairs, and appeared. or | amused st the whole transaction, c, | friend, who, finding how matters mus ill | had stood aloof, now walked off in we v,/of bail. Mr. Blurt, after promising ke | formation, was fined and released. ¥ id | Mecum.]</w:t>
      </w:r>
    </w:p>
    <w:p>
      <w:r>
        <w:t>Tudgo Whit</w:t>
      </w:r>
    </w:p>
    <w:p>
      <w:r>
        <w:t>w is the Cas of tho United States Bank, and Afr, 8</w:t>
      </w:r>
    </w:p>
    <w:p>
      <w:r>
        <w:t>| ker Bell, who negotiated the bargain</w:t>
      </w:r>
    </w:p>
    <w:p>
      <w:r>
        <w:t>to the Un | States Bank, twice as muchas he io y | 77[{Cencord Patriot} | . | Fhe Globe quotes tho above with {Probation ‘The fact of the won.in- ¢ | SHiB proves most conclusivel: ly nn illicit ¢ n{ ection between Judge Whito and | Bank, Ais for Mr, Sponkor Hell's do 7/ We are not advised; but wa all know, the yecords of the “Bank, that this’ a { | Barn of the Globo, is judebted to uak in esum ton times os Tnrge as ever did, or ever will leave, by any hoo exercise’ of hie vory humble powe; Bide copial an stock in tndo, con | | ia tis ready profiigaey, cringing py Phabey, and willis.! bye ling falschood tee</w:t>
      </w:r>
    </w:p>
    <w:p>
      <w:r>
        <w:t>| Tubing the Adea seas Wi</w:t>
      </w:r>
    </w:p>
    <w:p>
      <w:r>
        <w:t>| capital fellow you'd aes SS ens</w:t>
      </w:r>
    </w:p>
    <w:p>
      <w:r>
        <w:t>| rieg onil'a wag t0 a man whose pro</w:t>
      </w:r>
    </w:p>
    <w:p>
      <w:r>
        <w:t>| | scis was shnped something liko » “Why 807” said ‘tho abs ” ai</w:t>
      </w:r>
    </w:p>
    <w:p>
      <w:r>
        <w:t>: could hoak: your nose du u limb a</w:t>
      </w:r>
    </w:p>
    <w:p>
      <w:r>
        <w:t>with both badly</w:t>
      </w:r>
    </w:p>
    <w:p>
      <w:r>
        <w:t>piel</w:t>
      </w:r>
    </w:p>
    <w:p>
      <w:r>
        <w:t>| FW ney cocoe «!1, wonder how am broakfiat before rte aoa said au old borrower of this artidle. + waniler toe ‘ay one Gan cat his hronkG | Siler reading a borrowed paper,” said } more congcientions wife. ean</w:t>
      </w:r>
    </w:p>
    <w:p>
      <w:r>
        <w:t>Nery clover, fellows. wi in Amo</w:t>
      </w:r>
    </w:p>
    <w:p>
      <w:pPr>
        <w:pStyle w:val="Heading1"/>
      </w:pPr>
      <w:r>
        <w:t>Newspaper Page 3 — Source PDF Page 3</w:t>
      </w:r>
    </w:p>
    <w:p>
      <w:pPr>
        <w:pStyle w:val="Heading2"/>
      </w:pPr>
      <w:r>
        <w:t>Column 1</w:t>
      </w:r>
    </w:p>
    <w:p>
      <w:r>
        <w:t>MONDAY</w:t>
      </w:r>
    </w:p>
    <w:p>
      <w:r>
        <w:t>OF AN pe Hird for thie. ps</w:t>
      </w:r>
    </w:p>
    <w:p>
      <w:r>
        <w:t>them in watho</w:t>
      </w:r>
    </w:p>
    <w:p>
      <w:r>
        <w:t>To presenti 1 7 1 2 1 79 241 92 21 0.000000 vialitierican, we 1 7 1 3 1 97 266 15 14 85.256660 of the positon 1 7 1 4 1 98 287 56 15 1.063782 leading peineipl 1 7 1 5 1 95 308 24 13 17.709763 aya of the gene 1 7 1 6 1 111 347 29 12 28.900734 Firat and chic 1 7 1 7 1 129 367 35 13 57.615105 and coin 1 7 1 8 1 129 393 6 8 9.991165 i and earl 1 7 1 9 1 96 413 22 9 51.424374 ors, Political, Le 1 7 1 10 1 97 432 57 10 10.157158 ensuite the h 1 7 1 11 1 88 449 23 12 50.188492 sand thus firms 1 7 1 12 1 87 474 11 7 18.674652 My its character, | 1 7 1 13 1 86 490 43 12 47.995514 infurm the mind, 1 7 1 14 1 85 511 31 12 31.595398 enol taste, of t 1 7 1 15 1 84 532 20 11 90.465210 the ehjects of pu 1 7 1 16 1 77 553 33 11 58.507572 “that of Interna 1 7 1 17 1 84 576 31 8 42.412319 must closcly eon 8 0 118 373 7 -1 10 0 0 0 109 392 18 9 -1 10 0 0 169 426 15 -1 12 0 0 0 131 446 39 17 -1 12 0 0 76 596 125 320 -1 13 1 1 1 84 596 111 12 23.629448 {yy—intervoyen 1 13 1 2 1 85 614 82 13 40.606544 Agricultural and 1 13 1 3 1 82 638 9 8 48.905952 iw the practionl which we hin 1 13 1 5 1 81 675 25 13 81.209106 that will enbane 1 13 1 6 1 82 700 33 12 93.246208 zens, rlleet glor 1 13 1 7 1 80 721 30 8 39.248272 care ta Ifinvis t 1 13 1 8 1 80 738 23 12 55.057854 this goeat Contos 1 13 1 9 1 81 758 21 12 72.113762 haw cy dently 1 13 1 10 1 80 781 12 10 90.309952 to Politics, wi 1 13 1 11 1 80 799 51 13 72.963211 mistake not, the 1 13 1 12 1 79 820 35 16 35.665802 ciglly the eonditi 1 13 1 13 1 78 839 34 12 83.041809 frank avowssl of 9 1 13 1 14 1 76 863 29 13 58.937992 ject. We believe 1 13 1 15 1 78 881 61 11 7.273544 wunbodied in the | 1 13 1 16 1 80 905 49 11 24.769394 puiene 14 0 158 759 43 12 -1 15 0 0 172 785 6 7 -1 16 0 0 130 844 13 11 -1 17 0 0 155 903 46 13 -1 18 1 1 1 155 903 15 10 28.451591 nel geen 19 0 80 921 55 13 -1 20 1 1 1 80 921 33 13 46.113464 tnfon uf 21 0 78 923 123 96 -1 22 1 1 1 150 927 13 7 64.601074 he Ui 1 22 1 2 1 80 941 45 14 0.000000 téeSons dere not in 1 22 1 3 1 79 966 74 10 0.000000 anisitration oF the 1 22 1 4 1 79 985 15 8 37.713989 We hive, thepefor 1 22 1 5 1 78 1007 24 8 45.537071 xe the powers 23 1 1 78 1025 49 9 0.450020 shéenoe Gl une 24 0 67 1085 134 100 -1 25 1 1 1 74 1085 33 11 7.605560 tema elation,» 1 25 1 2 1 74 1105 24 12 69.207260 ifn fave Havenn 1 25 1 3 1 73 1125 21 12 61.605618 Hat + oflico.! 1 25 1 4 1 70 1145 41 13 39.182381 shout not be, the + 1 25 1 5 1 67 1170 57 9 61.713055 servants of the oy 26 1 1 67 1189 20 10 73.042961 Abe correc 27 0 168 1193 29 9 -1 28 1 1 2 186 1193 11 9 43.014408 ul 29 0 66 1208 135 56 -1 30 1 1 1 66 1208 31 12 85.322823 shall luk for eo 1 30 1 2 1 66 1229 26 15 45.350121 only as oar princi 1 30 1 3 1 66 1251 62 10 0.000000 copnuaewd Uemgely 31 1 1 64 1270 31 15 31.480804 spend eonscivnce, 32 0 63 1299 138 34 -1 33 1 1 1 80 1299 31 14 68.891838 New Youw avy | 1 33 1 2 1 63 1321 32 12 83.351189 work af ii 34 0 60 1324 141 114 -1 35 1 1 1 156 1324 19 10 0.000000 riaald ie 1 35 1 2 1 62 1340 44 15 53.116371 pation at the East, 1 35 1 3 1 61 1361 28 12 43.905960 heul advantage to of the West, th 1 35 1 5 1 142 1407 33 13 58.189949 cling, the 1 35 1 6 1 60 1423 27 11 64.695648 wit Like Brie. I 36 0 59 1444 94 13 -1 37 1 1 1 59 1444 47 11 73.857002 vessels ate a 38 0 185 1449 12 9 -1 39 1 1 1 185 1449 12 9 94.108147 to 40 0 55 1486 146 77 -1 41 1 1 1 58 1486 23 10 49.067078 two to five weeks © 1 41 1 2 1 58 1504 55 16 18.164383 Bolldas whieh, in 1 41 1 3 1 55 1524 54 13 0.000000 Dlucked up with “ice 1 41 1 4 1 55 1548 24 10 70.369858 ton of tis Road, 9 42 0 52 1566 148 76 -1 43 1 1 1 81 1566 61 14 29.605576 ecbansdize at Chis 1 43 1 2 1 53 1585 26 12 75.394623 Kirk madihe Rualyos 1 43 1 3 1 52 1606 23 12 59.456059 der thay we now do 1 43 1 4 1 52 1629 49 12 7.836807 Faerewl and merc 44 0 48 1648 153 136 -1 45 1 1 1 51 1648 36 12 43.746716 about a mond ady: 1 45 1 2 1 50 1672 54 11 58.701210 present, ‘Thiy work 1 45 1 3 1 50 1690 63 13 0.000000 inusinuch us the ear 1 45 1 4 1 50 1709 37 12 79.312325 would prevent thu dj 1 45 1 5 1 49 1731 33 11 6.186203 giher peiny south of 1 45 1 6 1 49 1751 30 11 38.967342 thor supplies form P 1 45 1 7 1 48 1774 18 9 69.241783 bie Pens 46 0 116 1773 85 14 -1 47 1 1 1 116 1773 48 13 0.000000 vivanin Ros 48 0 44 1793 157 93 -1 49 1 1 1 47 1794 19 9 51.109978 te Olin, several wee 1 49 1 2 1 46 1816 24 8 66.050552 vow pet them ut Ch 1 49 1 3 1 45 1836 39 13 55.496593 petty of Chicago, 1 49 1 4 1 45 1855 55 14 0.000000 citene, and the. ack 1 49 1 5 1 44 1876 27 10 17.268692 cyte 50 0 30 1878 171 462 -1 51 1 1 1 79 1878 47 13 0.000000 Hizing emmy 1 51 1 2 1 44 1894 15 11 68.043816 all be assentially pron 1 51 1 3 1 44 1917 21 9 77.280914 tes which this work w 1 51 1 4 1 60 1936 18 12 71.456337 Ou the other hapd, 1 51 1 5 1 43 1955 30 12 65.934654 Now York to Secure t 1 51 1 6 1 50 1976 14 11 71.623741 nd if whe, by her este 1 51 1 7 1 42 1999 7 8 73.940300 M more for the interes 1 51 1 8 1 41 2020 32 11 42.916775 to that mart rather 1 51 1 9 1 40 2038 21 10 50.447350 abe will yo, It man 1 51 1 10 1 39 2059 72 13 0.000000 anarket ae go to, or fr 1 51 1 11 1 39 2081 21 9 51.924850 our supplies, rovided, 1 51 1 12 1 38 2098 93 17 76.100327 advantageous exchung 1 51 1 13 1 37 2121 30 9 85.008018 time, Hy the construe 1 51 1 14 1 38 2139 23 11 73.411102 und Michigan Canal, o 1 51 1 15 1 37 2162 49 10 26.334152 teceive goods from P 1 51 1 16 1 37 2181 40 10 76.761444 weeks souner thay the 1 51 1 17 1 36 2201 30 11 93.354317 from Now York. Bat 1 51 1 18 1 35 2223 59 13 22.493011 petent'te farnigh the be 1 51 1 19 1 34 2241 25 12 61.112869 sod vousuliing our ow 1 51 1 20 1 33 2264 47 13 32.040665 tater, we regurd tho 1 51 1 21 1 33 2285 14 8 64.714493 As one in all sexpects ¢ 1 51 1 22 1 31 2304 34 10 36.536007 wiole these interexts aay 1 51 1 23 1 30 2323 22 12 79.090553 the * Ewoire State, 52 0 132 2307 13 54 0 0 29 2358 172 103 -1 55 1 1 1 47 2358 28 13 81.060226 ‘The Legislunre of I 1 55 1 2 1 30 2380 69 15 5.743759 re-elected the Hon. Nel 1 55 1 3 1 30 2400 102 16 26.636284 (epposttion):t0 the Sey 1 55 1 4 1 30 2420 45 16 91.745949 States, by al majority of 1 55 1 5 1 29 2444 30 9 89.206673 over Mr. Potter, (Jaxksg 56 0 148 2471 40 -1 58 0 0 0 26 2481 175 122 -1 58 1 1 1 47 2481 62 15 29.130005 Vimvista Exeertos,- 1 58 1 2 1 29 2505 67 11 31.585449 FEMAUVeR elected to th 1 58 1 3 1 28 2521 31 12 21.298706 fon Virginia, 15 ures 1 58 1 4 1 28 2543 101 15 0.000000 Aduwiqutraion and 6 in 1 58 1 5 1 27 2561 13 13 49.423058 In the Lise of Delega 1 58 1 6 1 26 2585 22 10 81.966118 ton oud 62 oppositions 59 1 1 131 2618 26 10 95.000000</w:t>
      </w:r>
    </w:p>
    <w:p>
      <w:pPr>
        <w:pStyle w:val="Heading2"/>
      </w:pPr>
      <w:r>
        <w:t>Column 2</w:t>
      </w:r>
    </w:p>
    <w:p>
      <w:r>
        <w:t>Serene) -Ty2i8018 AND }</w:t>
      </w:r>
    </w:p>
    <w:p>
      <w:r>
        <w:t>Legislature of thi —[sion, passed an a sulle zx | traction of the ba wwiding supscrption fe ‘raquesial to: eéud'</w:t>
      </w:r>
    </w:p>
    <w:p>
      <w:r>
        <w:t>i borrow ihe sum o mr | © | dollars, to be ‘appl public th Chie go [of thin’ work, and und To appise'théin rh we mand, of the [donated to the Sta 0 ans to gbvern us, [tho United States</w:t>
      </w:r>
    </w:p>
    <w:p>
      <w:r>
        <w:t>ota which we nim</w:t>
      </w:r>
    </w:p>
    <w:p>
      <w:r>
        <w:t>see ter the adjourames shall endeavor to tothe péblic, au- | Board, vinited | 4e nition we mat. | cities, for the purpc Moraly-dfe. which [thorized loan, Ap wf our own times, paper, istelligent v10 in mane degree ratily the entight. wmunity. | Among t returned without ¢ ery oven</w:t>
      </w:r>
    </w:p>
    <w:p>
      <w:r>
        <w:t>we regard | failure in negoiinti nt ag the Jeusioned by. weureil with our prosperi. feontrary, money wi our Commercial, | dant—nor by want ile itefats, 111 State; but was whol ps of this} system, h ample Facilities, vealtH pour citi. ment ofthe loan; bu our Stute, and ge. inguibhed rank 7in for which nature er. kn reference est If wel pecially us the. Stat comand kad cape. hings roljuires, a H upon tins ub, | having failed, yothing political ploctrines tion of gur Inde. ha in tke Consti. 8. Or predi. last chapter of the f the pabsent ad. ul Government; unportant impr: vemer dulutiod 10 offer e Wawarding | who wre in any d ly Weaall ens {fiuanee, of with the lo, ty defend the in the constitu. Le Principes | lene. thaes n miegele, and dpld also, Jubtained, ander (hep et of wight, and J instewl of the /of iba aw, by whie ‘Teysting to | proposes to barrow mn: seutimbats, we [an which it tells the mer</w:t>
      </w:r>
    </w:p>
    <w:p>
      <w:r>
        <w:t>and support | dy ay lax gauge ean exp oureliprts sha | self has no eonfidenes, heat and /such as she ix unwil fn jsuBicicaey of ‘The ron moe No | tH BimTOSt inabectle ep ee iano. pirwiad by th. i Teeee lo thin Canali'as well ns Mech eee [of ternal impos orinnt aple of ahi re-: with her best interes projucted Rail.</w:t>
      </w:r>
    </w:p>
    <w:p>
      <w:r>
        <w:t>. e abondoned, ax unworthy Bt Ne cia cor We ua Moo Ua ee aan Duotirk, (the | 8 8 rout), from Wan the port of |</w:t>
      </w:r>
    </w:p>
    <w:p>
      <w:r>
        <w:t>1 advar | boundleas fertility, and | hal resources tna</w:t>
      </w:r>
    </w:p>
    <w:p>
      <w:r>
        <w:t>| und enbightencd course o nee ane I ae ll ala oe</w:t>
      </w:r>
    </w:p>
    <w:p>
      <w:r>
        <w:t>the eomstrue. | Mare Ys J receive gur/</w:t>
      </w:r>
    </w:p>
    <w:p>
      <w:r>
        <w:t>develope her resources,</w:t>
      </w:r>
    </w:p>
    <w:p>
      <w:r>
        <w:t>168 of inleccommunivatic</w:t>
      </w:r>
    </w:p>
    <w:p>
      <w:r>
        <w:t>Paral Pui: is alieane 4 2 sienth ent. | property, &amp;</w:t>
      </w:r>
    </w:p>
    <w:p>
      <w:r>
        <w:t>hus our com. -lvetve industey, and u veye would be | ONDETitY anions all ela “what it iv up {tY? “The Hingis nid M4 portant to ug, | MBEntel evory where nay ply of guods {2% borders, nae vwurk | ot ude ss importance, not only to. hich receive | Whole Laion,us a nee hin, dhraugh | 8°84 chain of Conala an “Canala, and | bites the Hast and the W, er than wee | Me South. This great a The prog, | ayes will unquestionabl rests of hep | 9 deferred only, not aby Jation of gp { PEFANCH is becoming. mo | her, could | PATOL public opmion, i Ny Ure fucity. {te State, where this and lord. of like charactur baye be important tw }u large portion of the con siery trade; HY and chinerical, | 1 41 1 19 1 7 1984 23 13 69.504410 will render | *e°elation: erroneous 1 41 1 20 1 1 2007 11 8 23.638504 we Weat, to | Sunless prejudices, are 1 41 1 21 1 25 2025 58 14 29.805847 other, — | Mee of truth: prominent 1 41 1 22 1 7 2048 12 8 56.936928 to ux what | in all parts of the St nce we get | Hecided stand in favor of co the moyt Deve all, the Press of th at the best | iM Out universally wid de the Mlinois | 29% Thess farts, wo reg ants could | bngers of a brighter day th shia, sone {2 ‘8% pen Illinois, get them | 486 that the period ix vn; ark in com. | i WEN his great wor rt for ux; [Bent Which 19 sooner or hi 9 in this | He State of Minos to a pros 1 question, | Nef Sister States, will bu ed to pro. | Prosveuted rapidly to coy he good of | 2478 sesui0n of the Logis “= | convéhed next winter, to 6 ropreseftatives, under tho land, have. | is to be taken in Augus R. K might | friends of the Canal, have f he United | that Gov, Dunean, who is a vint ballot, | friend of the Canal, will the “: the attention of the General | the abject, and-turgo the pas it Repro. | providing for the const nictio Congress | nat by the 8 At we a fs of the | ken in the preent indicat ppveition. | opinieg, such a’ recommen areJach. | Govecner, supported! by his | e ance With a favorable recor</w:t>
      </w:r>
    </w:p>
    <w:p>
      <w:r>
        <w:t>ort</w:t>
      </w:r>
    </w:p>
    <w:p>
      <w:r>
        <w:t>n:</w:t>
      </w:r>
    </w:p>
    <w:p>
      <w:r>
        <w:t>re</w:t>
      </w:r>
    </w:p>
    <w:p>
      <w:pPr>
        <w:pStyle w:val="Heading2"/>
      </w:pPr>
      <w:r>
        <w:t>Column 3</w:t>
      </w:r>
    </w:p>
    <w:p>
      <w:r>
        <w:t>* Caxate—Tho Logistnture, “We cannot at ils “last ne. tide for the con.</w:t>
      </w:r>
    </w:p>
    <w:p>
      <w:r>
        <w:t>s</w:t>
      </w:r>
    </w:p>
    <w:p>
      <w:r>
        <w:t>ig tO take the respon</w:t>
      </w:r>
    </w:p>
    <w:p>
      <w:r>
        <w:t>mplated Iinois | wig the mubjeet won the at</w:t>
      </w:r>
    </w:p>
    <w:p>
      <w:r>
        <w:t>one of its pro. | General Assanb!</w:t>
      </w:r>
    </w:p>
    <w:p>
      <w:r>
        <w:t>ty, em that «</w:t>
      </w:r>
    </w:p>
    <w:p>
      <w:r>
        <w:t>@ authanzed to | all events, the frienda of the</w:t>
      </w:r>
    </w:p>
    <w:p>
      <w:r>
        <w:t>ndred thousand</w:t>
      </w:r>
    </w:p>
    <w:p>
      <w:r>
        <w:t>Garter, confidently expoet</w:t>
      </w:r>
    </w:p>
    <w:p>
      <w:r>
        <w:t>'@ construction | have yrvat confidence in the Ze ns security</w:t>
      </w:r>
    </w:p>
    <w:p>
      <w:r>
        <w:t>Joan, the</w:t>
      </w:r>
    </w:p>
    <w:p>
      <w:r>
        <w:t>Seas lands | WP publish toulay, the R</w:t>
      </w:r>
    </w:p>
    <w:p>
      <w:r>
        <w:t>© Congress of [We tihabitanta of Big Groy</w:t>
      </w:r>
    </w:p>
    <w:p>
      <w:r>
        <w:t>iu the</w:t>
      </w:r>
    </w:p>
    <w:p>
      <w:r>
        <w:t>ately af.</w:t>
      </w:r>
    </w:p>
    <w:p>
      <w:r>
        <w:t>con, | SoUntYs - Thexe Resolutions | | sidered aa indicanyo of the |</w:t>
      </w:r>
    </w:p>
    <w:p>
      <w:r>
        <w:t>, Logisluture, | IY entertained by setters 1</w:t>
      </w:r>
    </w:p>
    <w:p>
      <w:r>
        <w:t>of the € the Sth</w:t>
      </w:r>
    </w:p>
    <w:p>
      <w:r>
        <w:t>anal Ne Iunds, relative to the +</w:t>
      </w:r>
    </w:p>
    <w:p>
      <w:r>
        <w:t>defence of their improves lanti¢ | °*"* Ht He</w:t>
      </w:r>
    </w:p>
    <w:p>
      <w:r>
        <w:t>4 the au. { 8eton upon their night</w:t>
      </w:r>
    </w:p>
    <w:p>
      <w:r>
        <w:t>pe was muile by: York, | ™Ht of these improvements,</w:t>
      </w:r>
    </w:p>
    <w:p>
      <w:r>
        <w:t>ers, thus Pobbing ther</w:t>
      </w:r>
    </w:p>
    <w:p>
      <w:r>
        <w:t>nnd through | BREE AS an set of great inj</w:t>
      </w:r>
    </w:p>
    <w:p>
      <w:r>
        <w:t>yw</w:t>
      </w:r>
    </w:p>
    <w:p>
      <w:r>
        <w:t>ov. U. finally</w:t>
      </w:r>
    </w:p>
    <w:p>
      <w:r>
        <w:t>8 lun, way not</w:t>
      </w:r>
    </w:p>
    <w:p>
      <w:r>
        <w:t>hick {SU eannot but commend nnd manty effurte on the par</w:t>
      </w:r>
    </w:p>
    <w:p>
      <w:r>
        <w:t>hig Ul settlers, 0 withetanal a</w:t>
      </w:r>
    </w:p>
    <w:p>
      <w:r>
        <w:t>og, | SHH the apirit of men veckin</w:t>
      </w:r>
    </w:p>
    <w:p>
      <w:r>
        <w:t>igh st nev—on the [Mt MaMa, and determined 1</w:t>
      </w:r>
    </w:p>
    <w:p>
      <w:r>
        <w:t>als</w:t>
      </w:r>
    </w:p>
    <w:p>
      <w:r>
        <w:t>gression,” bun. |</w:t>
      </w:r>
    </w:p>
    <w:p>
      <w:r>
        <w:t>fete the We take occasiun ty offer</w:t>
      </w:r>
    </w:p>
    <w:p>
      <w:r>
        <w:t>| t0 the fact, | thanks to our friends who ha</w:t>
      </w:r>
    </w:p>
    <w:p>
      <w:r>
        <w:t>08 Hot pledge | in the est ¢ reimburse. | eeftainly feu! grateful for wh</w:t>
      </w:r>
    </w:p>
    <w:p>
      <w:r>
        <w:t>plied ges eh, only</w:t>
      </w:r>
    </w:p>
    <w:p>
      <w:r>
        <w:t>Mivhment of our p</w:t>
      </w:r>
    </w:p>
    <w:p>
      <w:r>
        <w:t>the [AMt they have suauitested in en. | iid if Gur Prev does notin go</w:t>
      </w:r>
    </w:p>
    <w:p>
      <w:r>
        <w:t>Cthe cumple. { sulserve the iwterests of the ¢ otdeemed by [4 will not be, because our:</w:t>
      </w:r>
    </w:p>
    <w:p>
      <w:r>
        <w:t>security, had refu by pled 2 hey</w:t>
      </w:r>
    </w:p>
    <w:p>
      <w:r>
        <w:t>tia</w:t>
      </w:r>
    </w:p>
    <w:p>
      <w:r>
        <w:t>hs been or</w:t>
      </w:r>
    </w:p>
    <w:p>
      <w:r>
        <w:t>actual eo</w:t>
      </w:r>
    </w:p>
    <w:p>
      <w:r>
        <w:t>nl the whol,</w:t>
      </w:r>
    </w:p>
    <w:p>
      <w:r>
        <w:t>ciens | | O¥ing wo ihe</w:t>
      </w:r>
    </w:p>
    <w:p>
      <w:r>
        <w:t>ex. | wi) not be devoted to that end. se} Conmmrerioy.—liy au untoriunaia</w:t>
      </w:r>
    </w:p>
    <w:p>
      <w:r>
        <w:t>ing | date at the head of our paper was, in 14n | wdition, printed May 8° iawte</w:t>
      </w:r>
    </w:p>
    <w:p>
      <w:r>
        <w:t>On our first aud Inst page found x number of grucles o which will well ropay perusal.</w:t>
      </w:r>
    </w:p>
    <w:p>
      <w:r>
        <w:t>Me</w:t>
      </w:r>
    </w:p>
    <w:p>
      <w:r>
        <w:t>state</w:t>
      </w:r>
    </w:p>
    <w:p>
      <w:r>
        <w:t>ntion to thig | OF Printing materinly arrived, ult wotat al]! imposible 10 publish at an en vy to thean | 9H than the vresent, We shall</w:t>
      </w:r>
    </w:p>
    <w:p>
      <w:r>
        <w:t>niiliae with | PY</w:t>
      </w:r>
    </w:p>
    <w:p>
      <w:r>
        <w:t>“been lit Ind. been [89 oF patronage.</w:t>
      </w:r>
    </w:p>
    <w:p>
      <w:r>
        <w:t>of wlaw,! The Hon J. M. White, (oy</w:t>
      </w:r>
    </w:p>
    <w:p>
      <w:r>
        <w:t>ve</w:t>
      </w:r>
    </w:p>
    <w:p>
      <w:r>
        <w:t>i</w:t>
      </w:r>
    </w:p>
    <w:p>
      <w:r>
        <w:t>sri</w:t>
      </w:r>
    </w:p>
    <w:p>
      <w:r>
        <w:t>at</w:t>
      </w:r>
    </w:p>
    <w:p>
      <w:r>
        <w:t>r,s plu. at she her. her words,</w:t>
      </w:r>
    </w:p>
    <w:p>
      <w:r>
        <w:t>ue he</w:t>
      </w:r>
    </w:p>
    <w:p>
      <w:r>
        <w:t>h va Saturday morwng, hope to by able te lay before ou {such news, both foreign aud dos Jo | Mill render our paper intereating</w:t>
      </w:r>
    </w:p>
    <w:p>
      <w:r>
        <w:t>fice} present Delegate t Congress fru</w:t>
      </w:r>
    </w:p>
    <w:p>
      <w:r>
        <w:t>| da, is re-elected by a lurge maj</w:t>
      </w:r>
    </w:p>
    <w:p>
      <w:r>
        <w:t>a [From the 2</w:t>
      </w:r>
    </w:p>
    <w:p>
      <w:r>
        <w:t>ichmond Whig Parnonacx axo Powrn.—He</w:t>
      </w:r>
    </w:p>
    <w:p>
      <w:r>
        <w:t>Brent oa it is, can netually eolist aatively few, wn! address its h</w:t>
      </w:r>
    </w:p>
    <w:p>
      <w:r>
        <w:t>the | feMptations hat to comparative</w:t>
      </w:r>
    </w:p>
    <w:p>
      <w:r>
        <w:t>ting, legislation</w:t>
      </w:r>
    </w:p>
    <w:p>
      <w:r>
        <w:t>coside able portion of the Ameri te. ‘The virtuous Yeomanry, honest Artizans, ara without the</w:t>
      </w:r>
    </w:p>
    <w:p>
      <w:r>
        <w:t>a relation | i blandishments oud seductions vle subject | Teither expect’ nur desire federal My at war | They rely and ave wilting to rety</w:t>
      </w:r>
    </w:p>
    <w:p>
      <w:r>
        <w:t>shit to by high dia. tion, by</w:t>
      </w:r>
    </w:p>
    <w:p>
      <w:r>
        <w:t>er soil of | CO! inl varied</w:t>
      </w:r>
    </w:p>
    <w:p>
      <w:r>
        <w:t>lerprising</w:t>
      </w:r>
    </w:p>
    <w:p>
      <w:r>
        <w:t>ntered ap. | Ganed ty</w:t>
      </w:r>
    </w:p>
    <w:p>
      <w:r>
        <w:t>ulated ty her farilicethe vo. rage pro. th and unm.</w:t>
      </w:r>
    </w:p>
    <w:p>
      <w:r>
        <w:t>Canal, is hia our scendant 0, but to 7K in the ads that</w:t>
      </w:r>
    </w:p>
    <w:p>
      <w:r>
        <w:t>arth and long de.</w:t>
      </w:r>
    </w:p>
    <w:p>
      <w:r>
        <w:t>tracted. 104 ine 106 pe ertur of r works | red by</w:t>
      </w:r>
    </w:p>
    <w:p>
      <w:r>
        <w:t>ng Vie</w:t>
      </w:r>
    </w:p>
    <w:p>
      <w:r>
        <w:t>geod right hands, to win their bre Wwaintenanee for their children, seliction cannot reach them, a stant the hope and pultadium ntry, Yet hus a spirit reache rit an its inception, however Mischeyious in its etx, Cratit the services of General Jackson, bi</w:t>
      </w:r>
    </w:p>
    <w:p>
      <w:r>
        <w:t>hor</w:t>
      </w:r>
    </w:p>
    <w:p>
      <w:r>
        <w:t>YY designing demavogues, absorbing passion. A feeling ho auLjmtnote in Its origin, hus lege into.a degrading idulatry; into ma ship. As pateounge wiekls the offi av devouon to Gent, Jackson sw Hultiade. His pleasure is a haw te in the eyes of his devotess—a dangerous criais ia thus. preacntes Chief stronger than the Constitutic</w:t>
      </w:r>
    </w:p>
    <w:p>
      <w:r>
        <w:t>awa, aud invested by his popularit the power of revolutionizing popul, Ument at pleasure,</w:t>
      </w:r>
    </w:p>
    <w:p>
      <w:r>
        <w:t>The greater popularity of Jackson, and Ins open exertion of it hall of Mr. Van Buren, iy a cau more infldential than hy patronage i aulyting the country to Ins fuvorite. should ni hergies of Ube app $f corruption, not itunidate them addsa new aud Urgent motive, in</w:t>
      </w:r>
    </w:p>
    <w:p>
      <w:r>
        <w:t>lanier Of federal dietution, to thos already existed. It shows us that w</w:t>
      </w:r>
    </w:p>
    <w:p>
      <w:r>
        <w:t>[19 fight, not merly for n better ad</w:t>
      </w:r>
    </w:p>
    <w:p>
      <w:r>
        <w:t>tration, but MEN’</w:t>
      </w:r>
    </w:p>
    <w:p>
      <w:r>
        <w:t>I FREE GOVE ‘noi simply to eelorm abuse</w:t>
      </w:r>
    </w:p>
    <w:p>
      <w:r>
        <w:t>jg PRESERVE LIBERTY IPs! uving |</w:t>
      </w:r>
    </w:p>
    <w:p>
      <w:r>
        <w:t>: und!</w:t>
      </w:r>
    </w:p>
    <w:p>
      <w:r>
        <w:t>For how cracked brain sophint, w inpts.u distinction belween an hored</w:t>
      </w:r>
    </w:p>
    <w:p>
      <w:r>
        <w:t>510 the | ruler, and one dictated ny a atxone</w:t>
      </w:r>
    </w:p>
    <w:p>
      <w:r>
        <w:t>luential</w:t>
      </w:r>
    </w:p>
    <w:p>
      <w:r>
        <w:t>Begin then, opponents of misrule,</w:t>
      </w:r>
    </w:p>
    <w:p>
      <w:r>
        <w:t>taking | ™ption and dictation, in time, to me</w:t>
      </w:r>
    </w:p>
    <w:p>
      <w:r>
        <w:t>and | t is cone |</w:t>
      </w:r>
    </w:p>
    <w:p>
      <w:r>
        <w:t>for the fight. Orgunize at once. L</w:t>
      </w:r>
    </w:p>
    <w:p>
      <w:r>
        <w:t>Rot to the voice of the ayren. How Ihe ery ef peace peace! when there</w:t>
      </w:r>
    </w:p>
    <w:p>
      <w:r>
        <w:t>Nits fie | pence, It is not sear, but it is a thot ve har. | fold worge than war you hnye tom</w:t>
      </w:r>
    </w:p>
    <w:p>
      <w:r>
        <w:t>icing | &amp; BO¥grHN</w:t>
      </w:r>
    </w:p>
    <w:p>
      <w:r>
        <w:t>ent put on you by dictation</w:t>
      </w:r>
    </w:p>
    <w:p>
      <w:r>
        <w:t>aa Ferpethating iwolf: by corruption—tait</w:t>
      </w:r>
    </w:p>
    <w:p>
      <w:r>
        <w:t>che | ts prove. | al</w:t>
      </w:r>
    </w:p>
    <w:p>
      <w:r>
        <w:t>republican to the oye, a frightful de</w:t>
      </w:r>
    </w:p>
    <w:p>
      <w:r>
        <w:t>ism in practice—-a despotic itepubli 1 form of government the most od</w:t>
      </w:r>
    </w:p>
    <w:p>
      <w:r>
        <w:t>vale | and detestable,</w:t>
      </w:r>
    </w:p>
    <w:p>
      <w:r>
        <w:t>Te] ‘The Boston Gazette slates that “1 60d | Postmaster of New York is vo be res</w:t>
      </w:r>
    </w:p>
    <w:p>
      <w:r>
        <w:t>An | immediately, and that Mr, Kendall + be [into the Post offies Department with</w:t>
      </w:r>
    </w:p>
    <w:p>
      <w:r>
        <w:t>tio of | S9derstanding, ‘Tho Washington ‘I which Biaph nemarke</w:t>
      </w:r>
    </w:p>
    <w:p>
      <w:r>
        <w:t>‘The</w:t>
      </w:r>
    </w:p>
    <w:p>
      <w:r>
        <w:t>“Ky intrigue has been going on</w:t>
      </w:r>
    </w:p>
    <w:p>
      <w:r>
        <w:t>vometime to get tho Postmaster in’ p</w:t>
      </w:r>
    </w:p>
    <w:p>
      <w:r>
        <w:t>donee | York dismissed, and sone ong, put in rient | place, who is more able or moro wil</w:t>
      </w:r>
    </w:p>
    <w:p>
      <w:r>
        <w:t>call | ly to Jaw,</w:t>
      </w:r>
    </w:p>
    <w:p>
      <w:r>
        <w:t>not been by any means to comply with tho requisitions of the</w:t>
      </w:r>
    </w:p>
    <w:p>
      <w:r>
        <w:t>forve the party, Mr. Governeur much dis</w:t>
      </w:r>
    </w:p>
    <w:p>
      <w:r>
        <w:t>aa they wouldSwith him to bos Ca. | fonda</w:t>
      </w:r>
    </w:p>
    <w:p>
      <w:r>
        <w:t>is to begin his reform by pun</w:t>
      </w:r>
    </w:p>
    <w:p>
      <w:r>
        <w:t>iota. | ing him Sor it.”</w:t>
      </w:r>
    </w:p>
    <w:p>
      <w:r>
        <w:t>ublie</w:t>
      </w:r>
    </w:p>
    <w:p>
      <w:r>
        <w:t>e Vax Bupnw uy f Mraasasreet,—]</w:t>
      </w:r>
    </w:p>
    <w:p>
      <w:r>
        <w:t>the to in Mississippi are beginning to ab will fer White Feather.” A</w:t>
      </w:r>
    </w:p>
    <w:p>
      <w:r>
        <w:t>tho | a8 lately bgd in Malone</w:t>
      </w:r>
    </w:p>
    <w:p>
      <w:pPr>
        <w:pStyle w:val="Heading2"/>
      </w:pPr>
      <w:r>
        <w:t>Column 4</w:t>
      </w:r>
    </w:p>
    <w:p>
      <w:r>
        <w:t>AL a4 Stated and inthis [Ges HL 8 Foote, and | Vau Buren Conv:</w:t>
      </w:r>
    </w:p>
    <w:p>
      <w:r>
        <w:t>elected delegates to:</w:t>
      </w:r>
    </w:p>
    <w:p>
      <w:r>
        <w:t>‘ {at Baltimore,; We</w:t>
      </w:r>
    </w:p>
    <w:p>
      <w:r>
        <w:t>ns of | gdatlomnen who-w Salo] MSs that Gener F ‘Jagatoat all caucus ‘con: Baltimore Conventi gene. | present stand can ba pub-' | ponents gnd politica mid thought to be An | t@ the support of the 64 the new cditur (</w:t>
      </w:r>
    </w:p>
    <w:p>
      <w:r>
        <w:t>Aher lof the Alabumu tou be. | Buren, ft wil bo ‘ ould jfavorable to tht pre and | @ General Foote sper | CieDE 10 see with toler Per fof the candidaten 267 Fobtain the majority, nplt | minérities, be has nei | several occasions, sh</w:t>
      </w:r>
    </w:p>
    <w:p>
      <w:r>
        <w:t>, [te believe: that tix ant °° | wise abated:</w:t>
      </w:r>
    </w:p>
    <w:p>
      <w:r>
        <w:t>Tar Reneuuiov 1</w:t>
      </w:r>
    </w:p>
    <w:p>
      <w:r>
        <w:t>St | Dictation oy a Su Ws }ton Atlas reckons it We | the ‘Lenneseans to re er (royal pleasure jn th If; | Sucoe@ur to 18 por,{seoth? Ishe not gr emment”—the State '¥r}and saved he not, at d rts | although; he hay rece? half a million of dol) power for cight years: to bis patriotic deserts He blo and antisrepublicas actually conquered th</w:t>
      </w:r>
    </w:p>
    <w:p>
      <w:r>
        <w:t>Ocleans, should be ths</w:t>
      </w:r>
    </w:p>
    <w:p>
      <w:r>
        <w:t>and denied the modes 1] vilege, when he cya 1</w:t>
      </w:r>
    </w:p>
    <w:p>
      <w:r>
        <w:t>er himgelt, of transmit sy [rile Surely, the Per | sider their. reschution id | disobedience | —[1</w:t>
      </w:r>
    </w:p>
    <w:p>
      <w:r>
        <w:t>ihe</w:t>
      </w:r>
    </w:p>
    <w:p>
      <w:r>
        <w:t>The National Gazer nels xpeceh in the Ho ° | tha Irish Chureh Que | ry orators have much B | .gremness of former un | Kerated, for the speect</w:t>
      </w:r>
    </w:p>
    <w:p>
      <w:r>
        <w:t>ann do not seem fo us than clever, or at Newspaper “commendat are, moreover, defic and. proportiins, haya ter of animated convers tions. ‘Thin’ speceh’ uf,{him, temperate, — lin. fof the Union, afler star | | ments on this subject he [ed, he said— « howeve | bo favorable to the mpc | BMI ready to give them w | pect of justice to 'relan</w:t>
      </w:r>
    </w:p>
    <w:p>
      <w:r>
        <w:t>relond would still wait sarting to tho wild juatic</w:t>
      </w:r>
    </w:p>
    <w:p>
      <w:r>
        <w:t>| that there aprer wana pr for redressing the wrong prevent. « We don't ws</w:t>
      </w:r>
    </w:p>
    <w:p>
      <w:r>
        <w:t>PUL our epponents down,</w:t>
      </w:r>
    </w:p>
    <w:p>
      <w:r>
        <w:t>to make thé slaves; b</w:t>
      </w:r>
    </w:p>
    <w:p>
      <w:r>
        <w:t>bu masters,”</w:t>
      </w:r>
    </w:p>
    <w:p>
      <w:r>
        <w:t>1. 7</w:t>
      </w:r>
    </w:p>
    <w:p>
      <w:r>
        <w:t>Inrgisossext you tp aSir Dadley Campbell inthe House of Gomory abolition of imprigoumen following accounh of Ho ions and their consequen dore Hook, and we copy Premising, however, that aver the bill,and that M. ton of it 19 nore catertal rite: i</w:t>
      </w:r>
    </w:p>
    <w:p>
      <w:r>
        <w:t>As the bill now prd law, it will be in the: pe butcher ta whem ho owe: to.walk up to him in the #1 ® How d'ye do, Sie?” tou the same time; upon whi will express his thanks, an be is pretty well, whereuj will sny—'T bey your pu</w:t>
      </w:r>
    </w:p>
    <w:p>
      <w:r>
        <w:t>bill; you buye got a remar wateh, and chnin and scal sherill, and give them up. the customor i abliged to biymuterie for sundry loge surloina of beef which f Ashamed of his fate, ho</w:t>
      </w:r>
    </w:p>
    <w:p>
      <w:r>
        <w:t>wife, and when arrived the vis baker has walked off v curtains, and his tailor bus satinwood book casi:, be upright pianoforte, 1d ¢ 1 8 4 6 1 0 2031 14 12 76.606941 or his slippers and marath 1 8 4 7 1 0 2048 19 13 89.975853 old the milkinan bus poste 1 8 4 8 1 0 2065 29 13 72.612244 hose; and, when ho rushe 1 8 4 9 1 0 2086 32 11 43.244415 oom, 10 seek rust in ubliv. 1 8 4 10 1 0 2100 18 11 68.628296 hat tue brewer bus carrie 1 8 4 11 1 0 2120 41 11 75.343582 esses, and his'butterman 8 5 1 1 0 2133 59 14 0.000000 If of the blankets and. she 9 1 1 8 2162 28 15 88.480560 ‘Tho Harrisburg Chrouicl 1 9 1 2 1 0 2183 36 13 41.125603 pean Railroad Stoek Co 1 9 1 3 1 0 2198 63 15 2.119522 sspatched agents for tho p 1 9 1 4 1 0 2214 57 17 45.372662 taining the extent and qui 1 9 1 5 1 0 2223 20 30 94.667946 an Nailronds: and Canale, 1 9 1 6 1 0 2251 50 13 89.651138 turned, reporting in favor 1 9 1 7 1 0 2260 19 25 11.311577 “3 dei ‘und solidity oO 1 9 1 8 1 0 2286 8 8 45.687302 © fmprovements of Penn 1 9 1 9 1 0 2299 64 13 0.000000 jofkors.</w:t>
      </w:r>
    </w:p>
    <w:p>
      <w:r>
        <w:t>‘The AlbanyPAdvertisar” w t be forgotica thut Amos grate Ha ‘Traitor,,who is of tho diaguating eulogy the Globe aa ne hid ihe famous coffin fend Bal,</w:t>
      </w:r>
    </w:p>
    <w:p>
      <w:r>
        <w:t>: eveniiinmesraacamas Ths: inbabitenta of School in » are Fequented, 1 jook Koumm-on faturday the 1B ock P.M for thi purpeso</w:t>
      </w:r>
    </w:p>
    <w:p>
      <w:r>
        <w:t>iste, and for:</w:t>
      </w:r>
    </w:p>
    <w:p>
      <w:r>
        <w:t>fo me each Se eeee ee Onn Wath ae EWA</w:t>
      </w:r>
    </w:p>
    <w:p>
      <w:r>
        <w:t>3 ted F Segre</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amie Obttua 1 1 1 2 1 0 117 8 9 35.256989 a tite, ane Died, i BL Au ibe, on 1 1 1 3 1 0 135 6 7 89.281509 &gt; Van Buren,— | 43d yes Cape Jaton Seton 207 155 8 7 95.000000 1 1 1 130 150 49 24 0.000000 raect of th 8.8, Antony 1 3 1 2 1 133 164 21 9 88.753883 looked for by bis brother 0 3 2 1 1 0 167 18 9 74.396889 vet of this tucet. | pores for wu yeare, Rut 1 3 2 2 1 0 180 19 17 56.705128 nly supported by | iron conetitgtion and invincib 1 3 2 3 1 0 198 32 13 40.259537 nber of the late | the wounds of dhe eneniy and 1 1 1 3 216 25 12 79.814354 and one of the | eave. Having entered ihe 1 4 1 2 2 92 226 6 22 4.454353 ‘. profession became his ol | 1 4 1 3 1 0 232 29 13 0.000000 hed” Compentian | Crvorien pecaine i Atiget</w:t>
      </w:r>
    </w:p>
    <w:p>
      <w:r>
        <w:t>underntood from General.) ‘Towagn's company vot at the mect. ideith re Dost oss Rare cpreased himself | the 7th Occober, 1912, relies Eph and Ue | rice oS mene arvevlar. His iving at anchor under the gan; ise both his op- | succeeds ih Etsting them sgt i. ing be receixed w scwire ma iates; as ho has re PieMe | Gece Fas eae wt ‘ofall sinners,” | e gai Sule, 1814, on the plain A. Petit, Esq.) | commanded e gv and eleven ils Martin Van Big led or monnded. Tn x y | Bridgewater,he had charge of, ra ae HaeY | rae eta had ehae of 7128s | then attempted to mount he hoor retration suffi- | act, while une foot west ihe irtainty, which | ball passed through the, body most likuly to sorered hia arp ati wound Jews that the grgeon abhor of eatrsct the ball, ‘Te Hrtent fee Dansinge by, cut in out from the ave no reason { lodged.” Aiter sive fet (:. Iwas condivon tor twa days, haven any: how so day he revived, and ae Tal Xeott, ibe wanna, pal belirved that he should dive. Heke THE | diately onared oon eitog, z-—~'T'he Hos. | from that nioment he began te inteasunble in | ly indeed, Jor the wound some rediunce 1 the | eutand nover healed. The iret</w:t>
      </w:r>
    </w:p>
    <w:p>
      <w:r>
        <w:t>three ye:</w:t>
      </w:r>
    </w:p>
    <w:p>
      <w:r>
        <w:t>it is in good sullered unceasing pain, bus bon the + Gov.</w:t>
      </w:r>
    </w:p>
    <w:p>
      <w:r>
        <w:t>va at fortinude. ie we ight he uot, | No murmur erected tee foes of Ise dopa Ht he</w:t>
      </w:r>
    </w:p>
    <w:p>
      <w:r>
        <w:t>mavideer, During the Inst M Braid | isare af Marylanth toe ml sovervign | sword for his gallant vores vhat are thes ae</w:t>
      </w:r>
    </w:p>
    <w:p>
      <w:r>
        <w:t>itm lmprenedthat the reel ie - | Me TTB day oF Murch, exactly Fie he nh | Lieut 8, Ita a chal eee</w:t>
      </w:r>
    </w:p>
    <w:p>
      <w:r>
        <w:t>wand ape | Hetttayed elght of the ener sh, and saved | reached hiss feo days, anal but in hus wishes, | foregali subjeet of big</w:t>
      </w:r>
    </w:p>
    <w:p>
      <w:r>
        <w:t>moderate pri. Annie Pisa Spon hi ne shea the ‘formation wus A MeY DOW | Nose would bia mind hove</w:t>
      </w:r>
    </w:p>
    <w:p>
      <w:r>
        <w:t>0. ‘his levd-' east of lee heaviness hed ten # will recon. | govermmea would provide for fn</w:t>
      </w:r>
    </w:p>
    <w:p>
      <w:r>
        <w:t>retract their | phan child, ‘To have keown tha</w:t>
      </w:r>
    </w:p>
    <w:p>
      <w:r>
        <w:t>been merificed for bie country, th ate</w:t>
      </w:r>
    </w:p>
    <w:p>
      <w:r>
        <w:t>hig) + Mr, O'Con. ——</w:t>
      </w:r>
    </w:p>
    <w:p>
      <w:r>
        <w:t>Ponuons on IR. STEWAN arliamenta.</w:t>
      </w:r>
    </w:p>
    <w:p>
      <w:r>
        <w:t>ate Attorney at vastly exng. CHICAGO, ULLID the “loading |</w:t>
      </w:r>
    </w:p>
    <w:p>
      <w:r>
        <w:t>rve i higher [- A. Ny, the vague</w:t>
      </w:r>
    </w:p>
    <w:p>
      <w:r>
        <w:t>ibe. Ehey 29 0 173 990 128 15 -1 30 1 1 1 173 990 19 12 56.613571 er and proses lie d 31 0 173 1019 76 33 0 0 140 1106 161 27 -1 34 0 0 140 1137 161 13 -1 35 1 1 1 140 1137 61 10 46.779140 ATTORNEY AXD COVNELLLOR 36 1 1 114 1150 26 11 92.315674 Will attend with promptness ty 1 36 1 2 1 0 1160 85 15 33.577240 oMmpactacss, | thuir profeaaion, 37 1 1 8 1174 20 12 96.571770 the charac, 1 37 1 2 1 0 1191 28 12 57.851963 han of or | Refer aie te 37 2 1 1 20 1213 2 4 16.503326 ‘ i. Farnawarth, Eag, Devroit, 9 1 37 2 2 1 0 1209 35 29 26.328308 aa Ae [eine eee Bufilo, NY. 1 37 2 3 1 1 1229 32 17 19.941299 ha eee) Hoa. Re B Batoog Albany, N. 1 37 2 4 1 0 1245 11 9 55.134243 at his senti- Mésars, Holbrook &amp; Foarme, N 38 1 1 0 1264 2 7 5.175262 ) exaggerat. Chicago, June 8, 1835, 39 1 1 0 1280 46 12 73.155304 pinions muy | ——— 39 2 1 1 2 1294 15 12 96.588623 he Union, 1 AWM, SABINI 1 39 2 2 1 4 1315 7 8 21.132133 a fair pros} Gy ho anit 1 39 2 3 1 0 1328 14 12 51.647892 le said ha} Storage, Forwardi 1 39 2 4 1 15 1346 41 13 88.378380 before re. Commission Mere 1 39 2 5 1 0 1366 48 13 56.938137 venge, and | KORTM WATER sTuRET, 39 3 1 1 0 1383 7 7 84.639008 &gt; propitionm 39 4 1 1 1 1396 32 13 72.490829 land ws the | _ 1 39 4 2 1 0 1417 10 7 23.090454 @ snid, * to 40 1 1 1 1429 34 14 59.430534 don’t want] QUA ETDO Ae Und 41 1 1 1 1450 8 12 82.373466 ¥ shall vo}! sowru ware sreeer, 42 1 1 249 1483 51 10 0.000000 omnes 42 2 1 1 60 1500 2 2 44.494171 oo. (eet 1 42 2 2 1 3 1494 73 19 34.257561 Exouaxn, ANTED, in this offices a B 1 42 2 3 1 1 1507 75 27 0.000000 introduce, w 15 yours of age, an on 1 42 2 4 1 3 1528 19 13 77.631760 bill for the | One acquainted sith the town woud 1 42 2 5 1 1 1544 29 14 54.634205 debt. The</w:t>
      </w:r>
    </w:p>
    <w:p>
      <w:r>
        <w:t>| APrly tnvnedua</w:t>
      </w:r>
    </w:p>
    <w:p>
      <w:r>
        <w:t>ts provis. y BOY fr its oddity, | — La ves Jooked Notice,</w:t>
      </w:r>
    </w:p>
    <w:p>
      <w:r>
        <w:t>JHE public erv herrby notitied, mauling offiver aj Fort Dear JWinoiny 18 authorized fo call in, all iad Biates At iis and Aceoutr g | hands of citizens of the country. _ ier the All persone having such Arme B InHO'S | suegste in their possessions by parch ty pounds, | wine, will do well ta bri Ig oF send nnd say— | obtain the necessary reveiple, with Dia hot at | a¥ possible, va contrary course may cuniouner | fd possensed of thein top prose i ‘the Law, in butcher | PHAN 9f the law.</w:t>
      </w:r>
    </w:p>
    <w:p>
      <w:r>
        <w:t>Le ° buteher Major S:h Infantry, Co want my | May 23, 1835, Reade: handsoms | ” Great Sale of Town</w:t>
      </w:r>
    </w:p>
    <w:p>
      <w:r>
        <w:t>to Whe | rut proat vale of zaluable Lote, om which | MY sae ae Chiengo river, here bartar his | wed, will positively take place on, i atton and | Hfieenh isetent,</w:t>
      </w:r>
    </w:p>
    <w:p>
      <w:r>
        <w:t>I's ex pone han aceu.</w:t>
      </w:r>
    </w:p>
    <w:p>
      <w:r>
        <w:t>W, L. NEWHERR:</w:t>
      </w:r>
    </w:p>
    <w:p>
      <w:r>
        <w:t>ee Chicage, June 8, 1835,</w:t>
      </w:r>
    </w:p>
    <w:p>
      <w:r>
        <w:t>o tell bis PAINTINE PAINTING,</w:t>
      </w:r>
    </w:p>
    <w:p>
      <w:r>
        <w:t>Fipda that BROWN reapecifully inforrae</w:t>
      </w:r>
    </w:p>
    <w:p>
      <w:r>
        <w:t>Atlan’ J+ itanta of Chicago, that he haa</w:t>
      </w:r>
    </w:p>
    <w:p>
      <w:r>
        <w:t>el MWY | jisawell jn the sore behieee ee Ree</w:t>
      </w:r>
    </w:p>
    <w:p>
      <w:r>
        <w:t>‘Thompmam ho nuke | bo will transact all businces in hiv lin 1, and in | and dispaich a I of | Cornuge, Sign, Ornamental nad Fi sien OF | ing, Gilding: de. executed in the fire hos | a menan cS: SRR Ia the fret incovers: NOTICE,” NE co.parwerahip heretiore exi a pee the fina of Goss &amp; Cobb, in th tod him. | eulved by usutyal conaunt. nea OLIVER</w:t>
      </w:r>
    </w:p>
    <w:p>
      <w:r>
        <w:t>Chicago, Feb, 18, 1835. 8, B. Ce “Eu.</w:t>
      </w:r>
    </w:p>
    <w:p>
      <w:r>
        <w:t>: LB, HA &amp; TRUNK M 2 ne | Conk ee bow Of nae je at his abop, comer of Lake anc Amor. | stvests, where bo intends Keeping 4 g 3Y have | serimont of articles in the abave Ling 5 bold. | By strict attention to business ie hapee ition af] # uberal share of patronages ition of | " Chicago, Juno Bie IS, B over) ~~ STUAWTS CELEDRATEL Siateetionary, ory at Loot in | ALND seholatltat Fertemery at all, tho!” Chicago, Juve 8, 1835.</w:t>
      </w:r>
    </w:p>
    <w:p>
      <w:r>
        <w:t>tha ob. 200 Be aa</w:t>
      </w:r>
    </w:p>
    <w:p>
      <w:r>
        <w:t>| prints HK</w:t>
      </w:r>
    </w:p>
    <w:p>
      <w:r>
        <w:t>if INDOW Bia Melon eae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To RENT fe</w:t>
      </w:r>
    </w:p>
    <w:p>
      <w:r>
        <w:t>i A. Store, mutable for a retail gute “Aad ron Hale Adana Chad been | Aree ie dM KINZ oat Of hig | FOR SALE OR TO LEP, an it hia Teo Dwellings and one idee,</w:t>
      </w:r>
    </w:p>
    <w:p>
      <w:r>
        <w:t>like ire of vot aie ork * Cc. H. CHAPMA a boy, his ree</w:t>
      </w:r>
    </w:p>
    <w:p>
      <w:r>
        <w:t>in arms (now</w:t>
      </w:r>
    </w:p>
    <w:p>
      <w:r>
        <w:t>ria ndertak.. NEWBERRY &amp; bOUJ a oy Chicago, June 8, 1835. “owl k,n no. L. Wilson &amp; Go, ewe, he</w:t>
      </w:r>
    </w:p>
    <w:p>
      <w:r>
        <w:t>AVE received their Spring aod Sami leve ten ppl Diy Gooils,GrocerienMardws after, at dec. which they will-e happy te affardiy on nes § | moss liberal terms, jo citizens and strangers, chenack | Chivago, June 8, 1895, ic lines June 34, 1835, sh AT WHOLESALE’ AND RETAML. idered ARMON, LOOMIS &amp; CO. ote fe say rede | Mme sete Sayth Water Street, ap ueneral | efel and vasy extensive éssortment uf new pot</w:t>
      </w:r>
    </w:p>
    <w:p>
      <w:r>
        <w:t>ure | eonwlesag of oat life. | | Fancy and Staple Dry Good: Groceries: Hardware and. Cullosys Crock and Glasy Ware; frau, Steal, ) ails, Clase, 8, teen Ke. Vitume: | Tueir Stock has been selected with parsien redvand | trlerence tothe wholesale trade, and aeciers o rapid. | the country will ind it an objectto calla Gee - broke | e i betore purchasing wluewherr, Vcr euluced | we nre determined te acy ‘Cheup! Cheap! Chea cathly | 75 Bags Coffee. Wifey he | 35 Chents Imperial, Gunpowder, Young i fm Hysou, Hyson Skin, und Souchong Peee 1 11 2 14 2 83 736 30 26 42.218967 Ld Leaf, Lump, Witte Mavamah os 1 11 2 15 1 0 752 40 23 31.755081 Mee 2 Hhds, Molasses, 1 11 2 16 1 3 776 38 15 21.975388 Legis. | Gognac and Amer, Brandy; 1 11 2 17 1 3 791 21 11 78.949341 him af tmaica Ruw; Holland Gin; Madera, Per, Sh 1 11 2 18 1 0 808 13 11 3.180756 sr aud | ry, Muscot, wind Matngn Wines 1 11 2 19 1 0 819 38 11 0.000000 wl_on | Rice, Pepper, Pimento, Salerata 1 11 2 20 1 11 833 28 11 67.884720 afior | &amp;e. doe, Just received and for male by 12 0 141 549 24 8 -1 13 0 0 255 582 -1 725 47 11 -1 17 0 0 28 739 27 8 -1 18 0 0 320 790 16 28 -1 19 0 0 245 820 91 27 -1 20 0 0 86 864 30 11 -1 21 0 0 56 876 53 -1 23 0 0 0 0 859 42 43 -1 23 0 0 0 847 336 107 -1 24 1 1 1 13 847 25 11 26.157677 hich HARMON, LOOMIS &amp; co; 1 24 1 2 1 4 850 26 8 43.431435 asics | Chicago, fone &amp; kane it 1 24 1 3 1 69 885 32 11 96.636459 New York Clothing Store,- 1 24 1 4 1 0 904 37 8 30.525131 Lae WHOLESALE AND RETAIL. 1 24 1 5 1 12 906 25 24 67.338554 ‘Bat Mi ne abrariberthavieg establiehed fo mae lt i 1 24 1 6 1 0 922 37 18 40.809780 a tue abuve business three doors worth of i, 1 24 1 7 1 0 943 6 10 27.745026 i that | Uromom Haun 25 944 335 25 -1 1 26 1 1 1 159 946 10 8 87.665565 in Deerbora Agee, ure {.. 1 26 1 2 1 1 956 10 11 58.463318 id ur. | #0le the following articles: 27 1 2 16 970 20 11 69.099472 had | Supectie black Donbexine Frock Conte, 28 0 143 1096 20 21 -1 29 0 0 0 982 325 150 -1 30 1 1 1 1 985 34 10 3.559113 El do. Caxemier Pantalaona, 1 30 1 2 1 0 999 24 10 45.001175 “i do. London Deill Penialoone, 1 30 1 3 1 26 1002 5 10 18.855103 | ” Bluck Bombasine Vester 1 30 1 4 1 0 1017 35 13 35.268234 ee | de. V, Ho. of narrow panterna, 1 30 1 5 1 76 1037 18 15 47.742554 a, Marsailics, 1 30 1 6 1 62 1049 55 13 33.853790 Moleskin Hosting Coats, 1 30 1 7 1 81 1064 18 10 51.254841 do,” Pantalopna,: de, Dangup Cords, 1 30 1 9 1 62 1089 9 10 94.894287 A very extensive assuriment of Scammer C, 1 30 1 10 1 47 1104 10 9 37.958717 af all deseriptie 1 30 1 11 1 61 1117 17 10 50.034363 du, Round Jackers, 31 0 1128 268 23 -1 1 32 1 1 1 331 1128 5 7 0.000000 \ 1 32 1 2 1 68 1136 9 5 33.152733 i». Famtaluona of varieus kinds, 32 2 1 1 61 1145 28 10 40.777893 Furat rate article of Sbins. 1 32 2 2 1 4 1162 10 7 64.596779 ts in} Second gualit do. 32 3 1 1 60 1172 45 13 27.414902 Bosows and Collars, 32 4 1 1 59 1186 12 10 72.812607 Sx 1. Hosiery, iandh: chins, dee, 32 5 1 1 59 1201 40 11 47.421265 Sovesiy Trunks of af} si; ite 1 32 5 2 1 59 1213 33 12 29.362274 Diack Bomabasine lr Evins Dreseen, 1 32 5 3 1 58 1227 60 18 14.378242 Chuldrone? Clothing of all ten, 1 32 5 4 1 58 1242 56 13 46.079552 Superfind Satin Bsvar Hate of the lates: fat 32 6 1 1 40 1244 31 32 0.000000 fons, | 1 32 6 2 1 58 1269 36 13 16.654747 Huot, far Bummer wear 32 7 1 1 2 1278 15 11 64.332855 ht Boys Brogans, 32 8 1 1 57 1297 14 10 84.506882 N. B. Coustty Merchauis would do wr'! -o 1 32 8 2 1 42 1311 21 11 59.018814 call and examine the above stack 32 9 1 1 203 1331 68 14 32.081215 TUTHILL kn 33 0 205 1196 18 7 -1 34 0 0 216 1225 0 0 1417 -1 2 39 1 5 1417 20 3 43.253487 ~~ | Gon where he intenita keeping copateath, 1 39 1 2 2 51 1431 53 13 39.034416 complete ansoruneat of Cadlngs Porshe 1 39 1 3 1 0 1452 2 7 33.361740 | | alstiny of idchonrds, Secromurien, Bure 1 39 1 4 1 38 1458 32 10 82.355713 modes, Wardrobes, Lockers, Dresvinge | sc 1 39 1 5 1 39 1472 27 12 71.974586 Tren Centry and Coiniion Tables, 1 39 1 6 1 0 1487 23 10 24.794968 PIs, | vans. Cricket, and Foot Stoula. “Alea gn, 1 39 1 7 1 0 1505 21 3 36.854626 “Fp | Clits and Bedstead, which, with’ sil 40 1 1 0 1530 23 7 26.764175 | Freneti and New Yurk fashions. 41 1 1 1 1541 22 10 35.890236 red. A few dousand tect of seasoned ember | 1 41 1 2 1 1 1554 10 11 27.942139 M_ | diferent kinds, wanted immedinely, tore an 1 41 1 3 1 2 1570 20 13 37.578205 “Th | Cash will be paid on delivery” 42 0 311 1467 25 44 -1 7 -1 1 45 1 1 1 325 1503 4 7 0.000000 Y 46 1 1 155 1518 21 11 80.533096 will be made after the): +: 47 0 126 1587 19 10 -1 48 0 0 289 1646 17 10 -1 49 0 0 0 1584 325 81 -1 50 1 1 1 49 1584 51 13 82.324303 Chiesgo, Jan 50 2 1 1 1 1615 20 2 29.652344 __ | Chicago Book and Stationary 1 50 2 2 1 151 1625 53 12 77.513855 STORE. 50 3 1 1 0 1639 20 7 14.326439 sm. USSELL &amp; CLIFT have just reosi 50 4 1 1 1 1653 12 6 75.194298 en. | sudinaual eupply of flook 51 1 1 184 1657 9 8 61.760975 ‘4. Stationary, é&amp;e. ‘The 51 2 1 1 4 1665 14 8 39.705166 jur | Mow Eclectic Reader, for Schools, and the Bus. 51 3 1 1 1 1677 17 10 87.256798 dhe | (on Handel and Hayden colleetioe of Magic in 1 51 3 2 1 32 1689 42 14 65.425423 Chairs, ate expecially deserving attentipn. 51 4 1 1 2 1708 15 7 43.037491 Fe- | | Genllewen's fine Hats, and'w supeney. ass. 51 5 1 1 0 1721 17 7 89.427414 er. | meat of Shoes, 52 1 1 0 1732 17 10 54.908653 ad | R&amp;C. mving secured the Agency of i 52 2 1 1 0 1745 17 14 71.695129 ay | Fvon’a Hygaian Medicinen for the Bata of 52 3 1 1 0 1763 16 7 40.857525 3e | bole would respectfully caution any’ applies 52 4 1 1 0 1774 15 10 44.858250 he | Senluut purchasing the Medicine wikerr a 1 52 4 2 1 29 1789 54 11 78.578239 Signature anechad, as the Pills are eatenai 1 52 4 3 1 28 1804 27 7 84.193604 count 53 0 300 1801 8 6 -1 54 0 0 1815 174 63 -1 1 55 1 1 1 28 1815 17 25 57.943577 Cl leago New I 1 55 1 2 1 29 1832 102 39 0.000000 Preveitd? T 1 55 1 3 1 2 1867 10 11 44.117027 tt] New ¥ 56 0 26 1874 87 31 -1 57 0 0 76 1849 248 64 -1 58 298 1894 24 19 95.000000 59 1 1 113 1897 11 10 15.536621 ) whero le intenis keeping « 60 1 1 49 1906 44 12 0.000000 geberal assurtmant of articles in the ebers 1 60 1 2 1 25 1919 23 12 83.688683 hine, together wi 61 1 1 149 1924 66 15 44.834732 Chomicels, Perfainery, wl 1 61 1 2 1 24 1933 23 12 93.736198 Dye Stuffs; and hopes, with his expprience vi 1 61 1 3 1 0 1953 9 2 64.087219 = | more dian twelve youre in the bueinessy sed c=, 61 2 1 1 23 1962 64 10 34.940079 fermingtion of strict personal ahiontiog, ty ini. 1 61 2 2 1 0 1980 7 7 53.590240 | ihe battonaye of the citizens of Chicags ane ac 1 61 2 3 1 2 1991 6 9 62.741600 | vicinity 62 1 1 36 2003 34 9 41.102707 jAmengat the articles he offers for sale, are jlie 1 62 1 2 1 84 2021 22 8 42.446766 vit: i 63 1 1 83 2024 57 28 83.681068 Powders, Welfare and Wax, 64 0 133 1923 7 10 -1 65 0 0 89 1940 6 -1 67 0 0 0 114 1953 24 10 -1 67 0 0 0 2015 80 27 -1 68 0 0 31 2043 23 11 -1 69 0 0 0 2062 10 33 -1 70 0 0 0 2045 310 152 -1 71 1 1 1 55 2048 19 9 75.571434 iger Heer, du, Lotter Paper, 71 2 1 1 33 2057 48 13 47.805515 Boadinc, du. Diack end Red toi, 1 71 2 2 1 17 2082 3 2 0.000000. Epsom Salte, Tok Po 71 3 1 1 33 2084 51 13 84.829117 Rochelle Sala, Hair Bru 1 71 3 2 1 31 2099 25 23 0.000000 Sulling Sas. Feet Gratien, 71 4 1 1 0 2113 4 6 57.471539 | Freneh Quinine, fancy 71 5 1 1 0 2130 67 2 7.296951 Aiea thas Poland Spek, | 1 71 5 2 1 36 2143 26 7 60.816380 Lee's Pilla, 0. 1 71 5 3 1 30 2153 35 11 74.921249 ‘Tooth Drops, ‘Spanish f 1 71 5 4 1 25 2158 42 30 78.357224 Cough Prussign Blue, 1 71 5 5 1 29 2180 60 14 86.168488 Batemon's Drops, 72 1 1 182 2187 42 14 87.570450 Pepper 1 72 1 2 1 29 2194 36 12 80.809547 Dole's Eye Woter, —_Bplees. all ke 72 2 1 1 0 2209 1 5 64.808548 | ] Thompsou'a Bye Water, Court Pla 1 72 2 2 1 28 2222 52 13 67.897156 Diamond Genieat, 73 1 1 181 2229 43 13 53.625343 Loeiler 1 73 1 2 1 27 2232 31 22 86.947884 Godfr rrdial, Patemt Gi 1 73 1 3 1 27 2234 39 39 63.029583 Beare Oh ee 74 1 1 0 2259 336 480 95.000000</w:t>
      </w:r>
    </w:p>
    <w:p>
      <w:pPr>
        <w:pStyle w:val="Heading1"/>
      </w:pPr>
      <w:r>
        <w:t>Newspaper Page 4 — Source PDF Page 4</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‘The tay of Algiors is one of the most be Spl thary over snmp. Tae bat tines vise geal eos tren 2 et gently wea; co</w:t>
      </w:r>
    </w:p>
    <w:p>
      <w:r>
        <w:t>chs fiat rupts and tarreces, [rom the nari fase of the streets, seam, (um (the seu together until they feach:the varro hills—which are crowned with vineys and form astViking and, plearw ‘the wenter point of</w:t>
      </w:r>
    </w:p>
    <w:p>
      <w:r>
        <w:t>fone of the sitengtn tho place. Ic wan! ‘the gune of thie ositle, thet in &gt; tew monthe period Tam spanking, tha ship suabded by Admiral Miloe, jn the gallant at</w:t>
      </w:r>
    </w:p>
    <w:p>
      <w:r>
        <w:t>of Lord Exmouth, vyifered vo veverely. C</w:t>
      </w:r>
    </w:p>
    <w:p>
      <w:r>
        <w:t>iu with this fori our boats were obliged to</w:t>
      </w:r>
    </w:p>
    <w:p>
      <w:r>
        <w:t>‘thei way rom oor ehipe te the landing,</w:t>
      </w:r>
    </w:p>
    <w:p>
      <w:r>
        <w:t>Delighttal vv wae the appearance of</w:t>
      </w:r>
    </w:p>
    <w:p>
      <w:r>
        <w:t>te the eye, yet from our early recollection:</w:t>
      </w:r>
    </w:p>
    <w:p>
      <w:r>
        <w:t>Weed snd crime connected with the hiv:</w:t>
      </w:r>
    </w:p>
    <w:p>
      <w:r>
        <w:t>the plese, we bebeld (but ay 4 © whiten</w:t>
      </w:r>
    </w:p>
    <w:p>
      <w:r>
        <w:t>‘olehre.” and the Inlisnation has we wore 2</w:t>
      </w:r>
    </w:p>
    <w:p>
      <w:r>
        <w:t>te anil for the ulterior objects of ons expedit</w:t>
      </w:r>
    </w:p>
    <w:p>
      <w:r>
        <w:t>Was received, | believa, with general aatinfeau</w:t>
      </w:r>
    </w:p>
    <w:p>
      <w:r>
        <w:t>‘A soustant intercourse had bean veetoblis</w:t>
      </w:r>
    </w:p>
    <w:p>
      <w:r>
        <w:t>Between tha sqaedren and the shore from * moment whea our diffealtien with the Dey | 1 2 15 3 1 51 622 28 12 19.193237 been sdjested, and tha treaty bad bean sig 1 2 15 4 1 51 636 41 10 0.000000 veward far word ay it hadteen vont on abat 1 2 15 5 1 47 648 65 15 0.000000 (Growde of afficere were daily visiting the tn 1 2 15 6 1 51 662 20 11 62.014099 ‘and among tham the midshipmen of the diffe 1 2 15 7 1 47 676 34 14 9.568970 iakipe were alwayn vo be acen dinperscd.ove: 1 2 15 8 1 50 690 36 13 43.885239 place, peeking wish u perfect unconcera, aver 1 2 15 9 1 44 703 45 12 0.000000 seared apd forbiddsn ground, for odjacts to 1 2 15 10 1 50 718 20 13 43.193394 ify Uhsit surioniiy; receiving the eobriesy 1 2 15 11 1 45 723 35 30 45.832859 share AlgtHens with wham, eben they wate 1 2 15 12 1 50 745 42 13 23.629448 prizanere, they bai bccomo acquainiad, wth 1 2 15 13 1 50 759 43 10 71.209755 sincere a good-will as if they had. evel ‘be 1 2 15 14 1 49 772 53 12 0.000000 duamies, or returning tho haughty. seows 1 2 15 15 1 49 789 31 8 29.759819 some treuger Turk with a arais of revkloay 1 2 15 16 1 49 799 51 13 68.180099 differcne 1 2 15 17 1 44 814 2 2 20.940063 © Teas my good farrone, in addition to my 2 16 1 1 82 817 5 30 45.979725 y viaite on Ivars in the abere, to attend | 1 2 16 2 1 49 840 85 15 0.000000 comeudore es one of his aida, 18 those which 1 2 16 3 1 48 855 32 10 62.977528 made to the chiof officers of the govarainent 1 2 16 4 1 49 868 39 11 66.818436 Yoften bed my feelings strongly excited by 1 2 16 5 1 49 880 42 12 86.940804 humble fooke and broken.hoaried demeanc: 1 2 16 6 1 48 895 18 11 93.368942 the Christian slaves, by whom the lemonade ware prepated and banded to os. 1 2 16 8 1 49 921 39 15 92.681740 though hahited in the loose patlicoatulraws 1 2 16 9 1 48 936 21 11 85.955597 and slipper of the Tork, iy 1 2 16 10 1 49 949 61 15 23.316643 tingusabed by sheir lang plaited hair, the abac: 1 2 16 11 1 44 955 15 29 74.828964 of moustache and beard, and above all by their / 1 2 16 12 1 46 978 38 13 76.921906 jected mein, (rm their lary and overbear 1 2 16 13 1 49 995 49 7 31.704376 Masiors, Tbed ken a dodp intérest in the 1 2 16 14 1 48 1005 20 11 57.699390 ‘and had becume familiar wab many of their faz 1 2 16 15 1 49 1020 42 13 64.731804 Among them thts wae 1 young lialian of ab 1 2 16 16 1 48 1033 20 10 70.805130 fire and wwenty, tha malancholy oxpiossion 1 2 16 17 1 48 1048 25 9 58.618389 who © handiome fentaras hud, upon my firet » 1 2 16 18 1 47 1064 19 9 64.921005 img him, attracted my attention, There v 1 2 16 19 1 47 1075 77 13 42.534393 ‘something in bis ays that apake of proudes, h 1 2 16 20 1 47 1091 23 9 61.981552 pier days aod the qeiet and aimvet indign 1 2 16 21 1 47 1104 44 9 24.794182 Mmannor elt wbich he calmly reesited'bhe ce 1 2 16 22 1 46 1115 27 9 0.000000 tara bidding, indivated that hia spirit waa not | 1 2 16 23 1 47 1128 43 13 55.486111 quelled within bien, and was strangly contras 1 2 16 24 1 47 1141 26 11 31.456253 sith the realiness with which that bidding » 1 2 16 25 1 47 1155 42 13 49.816914 obeyed whet it adaumsiered to owe pleasures 1 2 16 26 1 48 1168 9 11 68.234100 It was evident that lromvaume cause bie foal 1 2 16 27 1 47 1182 47 11 65.960480 towards us were those of confidence and Irie 1 2 16 28 1 47 1197 27 12 43.939480 ship. It might be tia: he looked upon us as 1 2 16 29 1 46 1213 21 8 25.554550 ‘nodted with bim by our cutaron tuilh, oF p 1 2 16 30 1 47 1224 20 13 34.714432 ape he falt gratofal 10 us aa the victors, 1 2 16 31 1 47 1238 21 10 63.202866 had humbled those who hed cnslaved him: 1 2 16 32 1 46 1252 81 13 37.061348 perhaps—and more traly as 1 afterwarlsahous 1 2 16 33 1 47 1266 32 9 0.000000 =the hope of freadom «as dawning on Sie a 1 2 16 34 1 46 1279 38 10 52.716518 ‘ul he regarded ue as friendsfapon wham he oy 1 2 16 35 1 43 1283 28 30 22.930145 ‘soon call for aid and proietuivg. Buc what 1 2 16 36 1 48 1310 28 7 85.654633 ware his feelings, oars had been 20 ttroagly 1 2 16 37 1 47 1321 48 10 56.288643 Sereated in hiv favor, that several of us jet 1 2 16 38 1 48 1337 28 7 53.303490 were at eome ‘pains tu learn hie story; 9 1 2 16 39 1 47 1348 47 13 10.374771 through the kindness of Mr. Pa, of Vizginia—s 1 2 16 40 1 47 1361 20 11 81.629181 had been detained sinco the capture of hia ve 1 2 16 41 1 47 1375 20 12 46.622574 ‘eel, a parblled prisoner ut Algiars, anuil reloss 1 2 16 42 1 46 1389 15 11 57.922493 bby oar sqvadron—we were enabled 10 grail, « 1 2 16 43 1 46 1404 57 11 0.000000 suriosity. The tale of poor Angelo Sai 1 2 16 44 1 47 1416 29 11 0.000000 ohten been told with darker additiva 1 2 16 45 1 47 1430 45 13 0.000000 howght it gloomy epoagh, when I first hoard 2 17 1 1 61 1443 10 11 48.559174 Te wane beaifed might m the apdag.tl 1 2 17 2 1 47 1459 43 9 0.000000 tearens ond the breess, shat Moated ‘Along 1 2 17 3 1 47 1470 48 12 72.275200 coast of Calabrie, thocgh fo with a thous 1 2 17 4 1 47 1485 44 11 57.892509 sweets, was not more blithe ju ise gaunbuls 0 1 2 17 5 1 47 1500 23 9 15.038498 Meee and tock, Atel moucetipred ware, 1 2 17 6 1 47 1515 21 9 68.110413 young beats whios there wwelled with: 1 2 17 7 1 47 1528 23 8 41.701614 eee bedal party danced vpan the wtrand, 1 2 17 8 1 47 1540 27 9 28.359001 bor aflerwards the svene was (earlully chang 1 2 17 9 1 47 1552 37 12 0.000000 Tore were roarks of disurder in the aijacc 1 2 17 10 1 47 1567 44 12 58.108765 thicket, an Af s large body uf men had tosh 1 2 17 11 1 47 1580 27 13 94.487999 from thom wwarda the sore, and there Ww 1 2 17 12 1 47 1596 35 11 13.161438 tracea von the beach that could bordly be | 1 2 17 13 1 46 1607 13 13 93.374474 by the heht foot of a danesr— 2 18 1 1 78 1626 35 9 0.000000 ‘tans swamped and dasbed fate tha a4, 2 19 1 1 78 1636 20 8 63.441883 “The prt 9 aoone A tea Bd 1 2 19 2 1 46 1649 72 11 38.121716 aad « silken Aeart, or forn mantle, aitered | 1 2 19 3 1 45 1664 18 9 96.037300 the water's eles, or dried balore the si9i 1 2 19 4 1 46 1677 32 11 62.992767 wand, which now moaned sround the headlsed 1 2 19 5 1 45 1694 20 7 65.367310 aaif oaseilge 10 fll the lessening asi) of 1 2 19 6 1 45 1704 43 12 42.216778 Corsair that wae apriaging, with her Deby, be 1 2 19 7 1 43 1718 22 11 88.988037 fore ut. 2 20 1 1 58 1733 27 9 83.888412 Pour Angolu! he knew oi—and well he d 1 2 20 2 1 43 1745 61 11 24.069405 mot--whar becarns of bis bride. But hike allexsle 1 2 20 3 1 44 1760 24 10 52.480286 who Idudly think, tha, cam they but se the 1 2 20 4 1 43 1776 35 8 32.119453 mative land agein, thay tay recover all thal med 1 2 20 5 1 43 1790 8 7 88.052727 it dear, bla whole soul scomed bem upon seed 1 2 20 6 1 43 1801 18 10 48.936077 hie Ttafian hore once more, wien somehow b 1 2 20 7 1 43 1815 18 10 91.488266 the Blesring uf our Lady.” all woul com 1 2 20 8 1 42 1828 32 14 56.819138 night. Ho was never avon to sue, ond the 1 2 20 9 1 42 1845 23 7 57.852688 ‘was thai camertness of expreasiup-in hiv face- 1 2 20 10 1 42 1855 22 11 95.862053 that blending ut manly resolusuu and win a 1 2 20 11 1 41 1869 65 12 18.268852 gantlonons, which had so airuck and lauched onica—wh'cl, ina erd, had interested all 1 2 20 13 1 41 1900 16 7 65.515213 we moat deeply io hia fale 2 21 1 1 57 1910 24 11 37.277023 ‘Ve inenleats of thai cruise ware generadly » 1 2 21 2 1 42 1925 32 10 1.682808 povel and ni'eresting, that the ality al Angel 1 2 21 3 1 42 1938 39 10 12.789474 Salvin may have been lurgotten by other olficer 1 2 21 4 1 41 1955 38 9 0.000000 Aceong themes of &amp; zayer fad snare ongaginy en 0 246 248 -1 -1 11 7 -1 9 0 0 197 680 121 8 -1 10 0 102 803 10 7 -1 11 0 0 302 858 20 7 -1 12 0 0 123 924 182 37 -1 13 0 208 945 14 16 -1 6 -1 16 0 0 292 1214 8 7 -1 17 0 0 68 1224 153 10 -1 18 0 153 1241 116 7 -1 19 0 0 160 1282 12 7 -1 20 0 0 155 1296 167 8 -1 21 0 216 1325 -1 23 0 0 287 1404 35 24 -1 24 0 0 208 1500 114 25 -1 25 0 0 92 1525 12 11 -1 26 0 0 120 1583 21 8 -1 27 0 0 67 1691 24 10 -1 28 0 0 109 1747 25 23 -1 29 0 0 143 1816 0 86 1927 169 8 -1 33 0 119 1968 10 7 -1 34 0 0 133 1982 10 8 -1 35 0 0 118 1997 25 20 -1 36 41 1965 281 56 -1 37 1 1 1 42 1968 37 8 20.197556 rector, But there are raasune why it can hu ve 1 37 1 2 1 41 1979 13 11 65.630676 be erased irom my momory, 37 2 1 1 55 1992 24 12 77.628357 ‘The arnval and nevnity of unr squadron by 1 37 2 2 1 41 2007 75 11 44.997292 cased ea adzsionsl rigor iv the treutimant of tu 38 0 30 2021 292 298 -1 39 1 1 1 41 2023 46 9 4.200577 Privouesa, and av 9 prveaution aganot their es 1 39 1 2 1 41 2037 52 9 0.000000 eaping to any of us obips, wey wete commpelle 1 39 1 3 1 41 2050 11 7 53.607327 to garry ate wyth theso a ball mid chain, wine 1 39 1 4 1 41 2064 10 8 36.786995 sm our cqulty sto ouly weurn by the most deepe 1 39 1 5 1 41 2078 22 7 67.602501 tata felons, Decatar, with thas penorosity white 1 39 1 6 2 58 2088 76 14 21.914444 distinguished im, did wut hpstiate at bis in 1 39 1 7 1 40 2104 45 8 19.094627 Marviow with the Dey, strongly to. temne:sattal 1 39 1 8 1 40 2116 41 12 0.000000 Against thie degrading’ rigs which he ant hi 1 39 1 9 1 39 2129 44 11 58.141907 efficars were coinpolled tu wivicas. Tae D 1 39 1 10 1 40 2143 43 12 0.000000 Feplind, usa this severity w 9. | vdispeniond 1 39 1 11 1 40 2156 32 10 82.415451 whilo the Christian ships weed in the offing 1 39 1 12 1 39 2169 19 11 56.518051 but oat if Commodore Decatur souid pledg 1 39 1 13 1 40 2183 17 11 65.907318 bie word e2 v8 American, ahd bis beaut 1 39 1 14 1 40 2196 71 23 17.578995 aficer, that Re wosld ut eu 1 39 1 15 1 39 2213 27 10 47.355431 ape of ady of the captives, their rgoruus ‘ren 39 2 1 1 31 2230 2 2 42.830502 + mupt ahould te relaxed, 98d every. indulgence 1 39 2 2 1 40 2237 30 11 34.404556 bert of liberty should be accorded thes aur 1 39 2 3 1 39 2254 19 10 47.019218 sng the ates of the Amerizas vessgle. The pledge 1 39 2 4 1 36 2255 25 29 67.122513 ‘wan givca for the Gaptives' take, aud siriet ot der 39 3 1 1 30 2290 2 2 67.060417 | Ware istved thronghout the sqoedyu 1 39 3 2 1 37 2294 51 11 0.000000 sprinone? was ty be allowed to cyte e bout, 1 39 3 3 1 40 2306 34 10 57.165092 ‘under any ciroumetances tu ba brought off to ub 40 1 1 39 2319 30 13 0.000000 bine 1 40 1 2 1 54 2332 9 11 43.887321 Tr wus ghout rom, ona day, fee Lynd 1 40 1 3 1 39 2349 19 11 48.679012 ing a suptnor officer oo the AMM (rom the vw 41 0 219 2104 10 -1 43 0 0 0 226 2136 96 73 -1 43 226 2186 96 23 -1 0 206 2274 -1 26 8 -1 48 0 0 27 2359 295 218 -1 49 1 1 1 37 2360 30 14 33.111526 cond exter, wa hed shoved ge and leting fal 1 49 1 2 1 34 2366 24 36 41.359390 Sar eats pore see ander rapld way, We be 1 49 1 3 1 38 2388 52 12 4.052185 proceeded the whole length of ithe basin, an: 1 49 1 4 1 39 2403 28 8 68.931732 aro just doubling the castle which I have al 1 49 1 5 1 38 2414 32 13 85.754562 ready described, giving it only berth enough | 1 49 1 6 1 38 2428 31 11 69.948914 avoid the low ricks, that sre pited (or want 1 49 1 7 1 38 2441 30 11 67.261589 short distance around it3 base, and Lehind whic 1 49 1 8 1 38 2457 49 10 2.325272 Bparaon night sau be cvaeaaled. We pr 1 49 1 9 2 59 2471 29 9 52.592422 gear, un we passed, tial the muequetnon » 1 49 1 10 1 31 2472 25 31 0.000000 thd Tarhioh sesuinel was perfectly peregptlb 1 49 1 11 2 106 2495 6 10 54.529526 id up and dowo beiween the ge 1 49 1 12 1 134 2520 2 2 0.000000</w:t>
      </w:r>
    </w:p>
    <w:p>
      <w:r>
        <w:t>throwgh 5 0 whit ‘My aiention wa tho waar was a lite</w:t>
      </w:r>
    </w:p>
    <w:p>
      <w:r>
        <w:t>1 item (ne ehen * digsed ta them, 300 fhe</w:t>
      </w:r>
    </w:p>
    <w:p>
      <w:r>
        <w:t>Ionia ek acape ecrmed fom re hapd</w:t>
      </w:r>
    </w:p>
    <w:p>
      <w:r>
        <w:t>F the poked eh atin hn jer gman oly dart hove the folding wih fis weeth. 9 kalfes wh bangs grasped eagerly at he bladew of the vet</w:t>
      </w:r>
    </w:p>
    <w:p>
      <w:r>
        <w:t>é ee</w:t>
      </w:r>
    </w:p>
    <w:p>
      <w:pPr>
        <w:pStyle w:val="Heading2"/>
      </w:pPr>
      <w:r>
        <w:t>Column 2</w:t>
      </w:r>
    </w:p>
    <w:p>
      <w:r>
        <w:t>be beadway of the boat appeared to ring it pam him, before be coald mm [his hold. fis bunds were ot the quar re my order bad caved him frown everett blow win tbe Looms of, the oare. I oaly ig awiramer by the ebosider, the aid 01 my stoulcoxswnin, he wae qut lsced beaite me in tha ster shoot! waa my horror upon discovering, while yet.cling to the gunwala, that Mw asian captiye—that ui was Angelo Bal Taine romimosion aanaog tho people colle g the mois, told aw tbat « was impossible ma bim fora moment. ‘Ta carty him of ip, in cha tacth of the ordeta rould hare been wtidnees, Yet, bow eo iver hiin up tothe hellbonndatbet were 0 ogsning upoa theit prey! ‘There was pot ery from the \glynaied crowd upon. as ‘altsowgt unintells ible to mo, Meadlal Jauport to poor Angelo could not ikon; kad in &amp; moment the cannoniere along tbe, walle of ihe forireas, n earqene abot frum benvash ite beislamer ayes uf my gallant crew, tbat but pow me th pulf, Haahed defiance, aa they bebeld t aiems around ibe briviling cannon. J Mtpey ouw bvsls Rofrying i pursuit, th 4 thvit ipa inscara, sod gripidg ibeir on ® nerve that made thom quiveria their ro they glatced a: ime 20 imploringly far 1 2 1 32 1 0 586 16 8 58.430901 re, aad 0 triucphanily for themsalear, tl 1 2 1 33 1 0 597 17 10 57.639214 fod pride almost obtained iba mastery 0 1 2 1 34 1 4 610 11 12 49.869507 ia my bosom, A single ward from my li 1 2 1 35 1 0 625 18 11 59.815403 ube desirdctioa threatened by the Jnfid 1 2 1 36 1 0 639 5 10 41.000069 J aot have.preventes, my noble fellows fr 1 2 1 37 1 2 656 18 9 67.741211 ing beydad the resch of thy Corsair. bo 1 2 1 38 1 12 667 9 10 8.139503 h akngie word, and, if we ecapwd the Moorish battery, which, from past exp ving oog druaded, tbo hapless Angelo wos Yoon nt least in’ temporary safety beves fare and Sieipes. But Lknew my come Jo weN ie tamper wilh an order, that h oo hunperious ae thei in telation te the Hie honor a1 an officer, wd hia duty Jinarian, would athe have insured the » rof Angelo, and the puniehment of mye gravstion of misery tv the ob, aud the d Taiending a2 gross s breach of ordere ‘bor, woald have béen the eartain con evof my pursuidg » dfferest course of ec rom what i didy Yat, Uaball ever rem: ‘32 one of the Mes! painful momenta ut n Pron, ux the barge.af «'Tarkish offiegr he of me, | derennined 10 eurrend Torted for a momeat to look, b at Angelo,—there was ‘the expransion of his fac oyed the axullitg bok of those sho elim that revealed ihe determined purpose wimed. Froedom hed been altmon with gop, anid yotavi a murinar, Bol ah imploni caped his lips—they moved, bit Uthoug in prayer to that crosa, the bright oymb 1 2 1 65 1 4 1038 29 12 51.915421 fails sed beers which he folk tho eresce 1 2 1 66 1 1 1053 20 9 0.000000 ten paled. 1 2 1 67 1 7 1067 29 9 67.664421 when I garo him up, acd they were dra 1 2 1 68 1 12 1083 6 6 66.598892 m samewhat roughly gi ihsir cont | 1 2 1 69 1 68 1096 16 6 64.196114 me one pariig lvok, while b 1 2 1 70 1 0 1093 79 26 0.000000 BaitiSrad enn toy bution to my ta 1 2 1 71 1 26 1121 27 8 38.407631 ant gapeciad (9 ¥ee my countena 1 2 1 72 1 0 1136 40 8 0.000000 eitaues to what he deemed the tamiah 1 2 1 73 1 5 1146 12 11 74.347595 ‘of our sefvies. ‘That look, | nevar cs 1 2 1 74 1 2 1168 3 5 0.000000, Lnyrar singled look of ‘contempias 1 2 1 75 1 0 1183 1 3 72.432755 end disappoitied confidence. And y, wot, and I did not blame him. He kno at Jy ge sell ne huuaell, was the viearn: duts. He knew not that tho pledge, give chivalric a eatlor ae ever stepoed &amp; ship wan givin Jor thy eaplives™ contort, w we lulfiled for oar honor! but chat look, pealing surmarval my men, almost whine rpomm; and, boy onl waa, 1 90 far fory (ve almost iuvoluaiarily 0 aoizw my dl threwters in my own ladguuge, a9 1 leane pe quarier, my \mpotent Vergennes egais jcet, in case be harmed tho lielian. Th vant and turban'd Tuck” daly news: seowl, 9# he turied round alter gaining length from me, rapidity, wtih which the auccesxion of i + bad occurred, prevented ine from ol what had become of the kbite, wbiel J first aw the poor eaplivy tn the wai uracied toy attention, and I presumed ing hie on buard, it bad dropped ato th</w:t>
      </w:r>
    </w:p>
    <w:p>
      <w:r>
        <w:t>feelings had bea wroaght up to wach ig pitsh of excitement, that ordering ) diup iho boat astern, in order ws gain</w:t>
      </w:r>
    </w:p>
    <w:p>
      <w:r>
        <w:t>divtine: stew af the landing, wo Isid upe ara wateling bis reception on the shore ‘af delight tuld that they bad touctied th</w:t>
      </w:r>
    </w:p>
    <w:p>
      <w:r>
        <w:t>with thei priauner. ‘There was an 2 cmuvement in the crowd—a rush end. boat's crew eptuy</w:t>
      </w:r>
    </w:p>
    <w:p>
      <w:r>
        <w:t>ig alongs mole,? fort mvoluararily, hut hu #1 the knife of blood nf mt lewat ano Moa ainghiane had rat thm to piece Salvin To usuid the hornble fat | knew awaited hint is being bastinadoe th, be bad stabbed ihe Tushish oflices d fallen an wnmediate victim to the sen rol bis men. 0.</w:t>
      </w:r>
    </w:p>
    <w:p>
      <w:r>
        <w:t>al Agriculture, By H.C. [Fo Qiutterly Journal of Agriculture chanics, aud Munufactuns, What should the Governinent of th | States do for Agriculture 1 ‘This important inquiry. Agriculture i ally the grea interest of the coun. ho just protection of commerce, the ng ofutr munulactures, und all inter: provements, the widentay and deep. of our rivers, the forning of canals pag of ruilroads, wud ‘all the various esvand forme of mutual intezcours xchange, ure indissulubly connect he agriculture of the country, and favorable bearing upon its prospe. but our particular inquiry is, what the Government to do io promote t and science itself; to make its les better known; to improve ils 1,10 excite and encourage u atrang. ution; und to increase 1 means for, its advancement -which thin the power of the government</w:t>
      </w:r>
    </w:p>
    <w:p>
      <w:r>
        <w:t>British Government h: their oneera ans liberal in. their itures for this object. ‘They ap. | a Board of Agreuluure, a ue f which was pluced that enlightened dofatigable friend of the cause, Sir inelair. Under their direction, an and complete survey was made of eral counties of Eaglant und Beat. he reports of which surveys wers | at the ex pense of the Bourd. They Yn imoenss mass of valuable in. fod wo suntributed. in ao effectual ¢ e Improvement of icul. ‘the United Kingdom. eerie) eral Waubingion, himself passion. evoted to agriculture, familinr, even</w:t>
      </w:r>
    </w:p>
    <w:p>
      <w:r>
        <w:t>all ‘bis Various cGncorns, with ite al details, and away of its impor:</w:t>
      </w:r>
    </w:p>
    <w:p>
      <w:r>
        <w:t>Country, in some letters to Sir.</w:t>
      </w:r>
    </w:p>
    <w:p>
      <w:r>
        <w:t>inelair, bo bad sent him some sepa aco pucr medal and looked forward to the establish. f wsimilar board arcag us, whose might be directed with equal success same valugble results, His letters! serving of attention, and 1 here!</w:t>
      </w:r>
    </w:p>
    <w:p>
      <w:pPr>
        <w:pStyle w:val="Heading2"/>
      </w:pPr>
      <w:r>
        <w:t>Column 3</w:t>
      </w:r>
    </w:p>
    <w:p>
      <w:r>
        <w:t>approbation Be ee ny. reporia v8. countiéa is rely i amd panoot fail af be. [1 fey tare 10 Ia olen sheer 18 of Your country, el r whenia they ‘ore reat. 1 anit i6a 8 eam it the plan find execution elf, a8 to pray you to Bavo the good | | coat s to direct your bookseller to conttame brwatd thom to me, accompanied with} ides cost, which shall be paid:to' his order, emitted as soon as the amount is made wn to pe. When the whole are to od, 1 will promote as far as in me ‘lies ropminting Ofthem here. Con T know oftao pursuit in which more and important service can be rendered my country, than by improving its] atta culture, its breed of useful] animals, and } cuss branches of a husbandman’s cars; can | conctive any place more condu- | app “to this ead than the one you have ia- | be | weed for bringing to view the actual of them in all parts of the Kings m; which good and bad habits arc exhibited manner too pluin to be miscdnesived; hy accounts given to tho British Beard \griculture appear in general to be} thi vit up in &amp; masterly manner, 00 na rio answer the capectations formed he excollent’ plan’ which produced{ tain 1, —afording, at the aame time, a fund formation, usefal in political economy, servicvable in all countries.” leav sccond letter is dated Philufelphia, July, 1795 ¢ #1 could not crit so rable an opportunity asthe départure i fr. Strickland alfurds mo, of present. iny best respects to you, and my sre thanks for the views of agricultaro, 0 ai counties, which you bays the: goudieas to send me, and for the ima (received by the hands of Bir. oes ) aduutting mea foreign honorary ber of thy: Bound of Agniculiure, Por testimony of the attention of that and for the honor it has conferred on [have a high sense; in communica. 10 the Board, 1 shall tely. more on - goodness, than on any expression ine to render it neeeptable, comt From the first utimation you were wd wo give me_of this imatitution, Ips At cived the most favorable ideas of its falthc y; mud the more J have seen send cted on the plan since, the more inced | am of its importance, in afeulti nal pont of view, not anly ty your cuuatry, but to all othyrs Which are 90 uch ultached to old and bad 3 to forsake them; aod to new tries that are just beginning to form] 1 for the improvement of their hus: ry agric third Ieter to the same geatleinan is | Philadelphia, 1Wih December, 1797: | cutec e revult of the experiments entrusted ¢ care of Dr. Fordyce must be as us ns thoy may prove interesting 10] going cience of husbandry, Not lew #0 ¢ an intelligont solution of those. in. 4 relative tw live stock, which are nd to the public.” crop \ Jew months more, say the third of be next, and the scenes of my politi. fe will’ close, and Irave anu inthe 8 of retininout; whea, if a fav] capa ar: allowed me to onjoy it (many I] of wl expect, being upon the verge of fiye,) and health in continued 10 me, | peruse with pleasure and edification, | conn uits of the exertions of the Board far and improvement of Agriculture; and} of A have lewure, I trust, ty realize some f diseaveries which have been seienen of husbandry. ‘nhl the above period shall have az. und particularly during thy presont 0 of Congress, which commenced b wast, L can give but Tittle attuntion atters out of the Jine of my imme. ayecutions, I did not, however, omit sion at the opening of the session, | the attention of that bady to the | trees tance of ugriculture. What will be] ducts sult, | know not at present, but if it} but 1 be favorable, the lunts, whieh ynu ave if in your power to give, eanoot Y being gratefully recived. by the crs who May constitute the Bourd.’ iret thut | have not at this time ae- | eboul 1 the speech to which he refers in tlar; buE it isunderatoed that ‘bo ved to Congress the extablishment of, urd of Agricniture similar to that existed “io Great Britain. Such he views of this great man, this true L. of the importance of the great in, of agriculture to the United States; ‘moans within tho immediate power Government, by which they could aseotinlly subserye ils advancement wsperity, Jt iscurtnin itbas net res} “Lhe that diroet attention and patronage h tis entitled; and though baw umunt haa dons something for the fign of the woo) grower, and for the tion of wilk and augur, by the publiand distrbupon of yatuable treatiaes so two important subjects, yet very us been, nothing compared with what by, may | not add, oaghtto be done, | us See pt thes and other important interests} ‘Ths iculture, ‘Che estabtishmeat of a} or or; of Agricultury like the English compoved of a few of our most en. ed, enterprising, and patriotic farm.; planters, whether in Congreas or it, who would give their attention to &amp; thorough agricultural survey of ole country, would be of the hi seport. This is a matter of such universal ge, and in which no party views ming! iil ash forced in eee lence, T can but i the rit wore distinctly eoooted if bs pon Congress by a respoctabloarray {aft all fo. t paris of tha country, era Id be favornbly poheldered. But if]! p should’ be thought too extensive to adapter ible by tho government of the Uni- be dep atén, it ought to be urged upon the y Lpatiel dh te Oe we ygnificent jew. York, £44 in other splendid. ‘Mansachusetis,</w:t>
      </w:r>
    </w:p>
    <w:p>
      <w:pPr>
        <w:pStyle w:val="Heading2"/>
      </w:pPr>
      <w:r>
        <w:t>Column 4</w:t>
      </w:r>
    </w:p>
    <w:p>
      <w:r>
        <w:t>iI iblic enter teflon i er cee; mang of ricaltural pala, ee ata,</w:t>
      </w:r>
    </w:p>
    <w:p>
      <w:r>
        <w:t>enme, which would, 167 he ce upon the States who such a thorough tigriet their own territories, be rivalent tor &amp; hundred tin</w:t>
      </w:r>
    </w:p>
    <w:p>
      <w:r>
        <w:t>iew of Gommunicatiog m: fully, avd of: drawing n others ta the subjes, thought presuming too m eh 8 form of estore to “see 1 the United Slates at a h the naines of many d und influential fellow ci ity and if if should fail o oF there should be so little 19 to discourage and prove such w3 one a8 mipght pre d tothe Legislatures of x 3, hoping that at Jenst the ivantags of auch a ¥ being heater, be more ho.project be received wi vury fur from presumin, eat way of eespinplabie bjuct,—thatia, at rh vey of tho country j and einsive partiality jor my; but thus is a mode whic ‘mip, and with all cue res he wise, intelligent, and tho friends of agricultu Mer onal of the subscribers t the United Beates, respec</w:t>
      </w:r>
    </w:p>
    <w:p>
      <w:r>
        <w:t>icultuns is the great inter ped community—the mot} —and the basis of all nal “and in whis view claim re.of every prtrotic an vornmenl.</w:t>
      </w:r>
    </w:p>
    <w:p>
      <w:r>
        <w:t>United States of Nonth, usd continue to be, exsen 1ral people; and thet an culture must directly and mnduce to its manilacture and to thy substantial co: ereatx of the whole peuple igriew ture ofthe Uni an improving, is yet in a onditicn; the resources « very partially wnlolded JUs by nto sncnns thos: 9</w:t>
      </w:r>
    </w:p>
    <w:p>
      <w:r>
        <w:t>it inay be made 10 ix farsfrom that improve on to which it may witl ntogr: be advanced. ould contribute essentially</w:t>
      </w:r>
    </w:p>
    <w:p>
      <w:r>
        <w:t>tu this object: that a ge</w:t>
      </w:r>
    </w:p>
    <w:p>
      <w:r>
        <w:t>survey gf the whale cou dertaken and gradually p ompletion, ‘That this su ace the nctunl condition « p Uiffizrent parts ofthe cou -aadpracticable, from per ond intercourse with the nd successful cultivators,</w:t>
      </w:r>
    </w:p>
    <w:p>
      <w:r>
        <w:t>statistical accounts of ated, tho modes of cultive yield, the value and applic b dixpoual of thu: produed husbandry, the condition of the agfl, the umproven</w:t>
      </w:r>
    </w:p>
    <w:p>
      <w:r>
        <w:t>agniculifire of nny jrorti ouniry IRsuscepiible, an atever may be immedi th ity agricultural advan Ly Jartcularly jn the ana foong's Agricultural ‘I urvay of the Agricultuy | County, Reports of Eng ports of the Apriculturo, -agnount of ibe Husband</w:t>
      </w:r>
    </w:p>
    <w:p>
      <w:r>
        <w:t>) survey sbould particu! cultivation of thy leading QunLry=—innize, whicat, co 20, hemp, wool, and silk f the most valuable jer with other crops and essential to comfort and comparative iunportonce the character, searing, of every species of</w:t>
      </w:r>
    </w:p>
    <w:p>
      <w:r>
        <w:t>information thus obta amudiately furnished to and mepaures taken fo ion. noriolists would further rgest, that 10 uecounplish object, ther be appoint anding committee of gress; oF otherwise, ther ay mods deemed best, us ‘viduals from the citizen ull constitute a Board of A e United States,</w:t>
      </w:r>
    </w:p>
    <w:p>
      <w:r>
        <w:t>be appointed one or ividuals, whowe duty it s te such aurvey; and wh t alia)! be tobi in attonda rd of Agriculture at We wt one manth during ev gress; und to them mak his or their doings, surve aod who shall themselves to jad Board. 1 be the duty of said sury: 8, to spond af least — ry yeur, under the direct, 7 tho actual and perso ferent parts of tho count D obtaining and diffusin, ture! information; and t all present a written.; is oF their doings and obs ly wl the first mesting of</w:t>
      </w:r>
    </w:p>
    <w:p>
      <w:r>
        <w:t>he dat ptt the suid Becrots; under. the eanction and ovanmitien, to procure mod 4 Phan _ mealiaes te to sural pasponen, ona</w:t>
      </w:r>
    </w:p>
    <w:p>
      <w:r>
        <w:t>yi hich, aa ay part of the eount</w:t>
      </w:r>
    </w:p>
    <w:p>
      <w:r>
        <w:t>at Washington,</w:t>
      </w:r>
    </w:p>
    <w:p>
      <w:pPr>
        <w:pStyle w:val="Heading2"/>
      </w:pPr>
      <w:r>
        <w:t>Column 5</w:t>
      </w:r>
    </w:p>
    <w:p>
      <w:r>
        <w:t>| ier, nd to abtain and ele: Huable goods or, planta for agric; iced as it may: be desirable t I 1into’ the country, ‘or diffuse 3 | parts-of it.’ eee</w:t>
      </w:r>
    </w:p>
    <w:p>
      <w:r>
        <w:t>| . That it bo fhe duty of the sai. | or Secretaries to manage and a | | under the sanction and ord | | Board, the publication and slis 3}auch reports and papers” a 1 | deemed of general utility</w:t>
      </w:r>
    </w:p>
    <w:p>
      <w:r>
        <w:t>tance, | Phat for these objects the 1 3 1 3 1 0 370 2 3 25.952774 | nuaily approprinted the sum. 1 3 1 4 1 0 382 3 9 8.106010 | dollars, x 1 3 1 5 1 0 396 6 12 37.379562 rl Such, Mr. Editor, are the o 1 3 1 6 1 0 413 2 13 63.929119 | | plan, simple enough, in my 0 1 3 1 7 1 11 414 42 37 0.000000 Rett fuasible, and of the must « 1 3 1 8 1 0 452 3 8 72.927528 | highest utility; aod the expens 1 3 1 9 2 16 449 66 33 23.901474 eM with the public “ady 1 3 1 10 1 0 486 2 8 83.014915 | accrue from it, would be of no 1 3 1 11 1 15 500 33 14 94.146713 tion; and compared with othe 1 3 1 12 1 0 519 2 9 76.431046 | tures of the Government for ob 1 3 1 13 1 0 537 2 8 27.999695 j more doubtful utility, would b 1 3 1 14 1 0 553 2 3 50.911728 { drop ie Seal How many 1 3 1 15 1 15 568 9 13 95.204926 it might be necessary to ensay 1 3 1 16 1 0 590 1 3 63.763130 | survey, and how jong 9 time 1 3 1 17 1 14 601 60 18 66.261856 occupied init, would bo matters 1 3 1 18 1 14 618 95 14 44.877831 considevatiéa. Ono active, intel 1 3 1 19 1 14 637 60 16 91.970795 practical man might accomplist 1 3 1 20 1 15 653 39 13 95.208420 would doubtless be ample. It 1 3 1 21 1 13 671 16 12 72.233215 ‘be an affair to be hurried, and information to be collected 1 3 1 23 1 13 708 35 13 85.348114 quiro great care and exact ing 1 3 1 24 1 13 721 37 16 94.547295 years would not be too short a t 1 3 1 25 1 13 740 53 14 95.321823 country were divided into two | 1 3 1 26 1 12 755 36 15 96.653755 tions, to accomplish it io a prope 1 3 1 27 1 13 773 18 11 82.147408 ‘As the survey progressad, snuct 1 3 1 28 1 12 792 44 10 71.041321 matter woukl be gradually 1 3 1 29 1 13 806 42 16 93.283882 Every fiarmer and planter of an 1 3 1 30 1 13 824 57 12 23.349808 taionin tho country would | 1 3 1 31 1 12 840 23 14 96.073097 and interested by it; would fror 1 3 1 32 1 12 860 52 10 93.225151 motives be emulous to comm 1 3 1 33 1 12 874 20 12 92.393906 the informution in his power; 1 3 1 34 1 12 891 57 16 87.556480 personal considerations, would’t 1 3 1 35 1 12 912 12 8 96.502968 to put his property in tho best 1 3 1 36 1 3 924 2 25 76.973808 | for examination. “Massachuset 1 3 1 37 1 13 943 37 15 96.232140 ready set the example of a tho 1 3 1 38 1 12 959 28 13 95.064957 able geological survey of her 1 3 1 39 1 12 976 74 13 96.516731 New-York has done tho same 1 3 1 40 1 12 996 11 10 93.514847 to several of her counties 5 but, 1 3 1 41 1 12 1013 11 10 73.475388 to what extent, | am not appr 1 3 1 42 1 11 1027 81 17 34.764137 agncultural survey, conducts 1 3 1 43 1 11 1048 52 9 84.703575 manner aboye described, wor 1 3 1 44 1 11 1065 34 10 85.669586 more value, and might ite 1 3 1 45 1 11 1079 45 10 92.043465 mental of furnishing much reo 1 3 1 46 1 11 1094 72 15 94.062874 formation; and exposing maz 1 3 1 47 1 10 1110 52 13 29.718376 wineral os well aa vegotable tr 1 3 1 48 1 10 1127 21 11 96.500290 the country. 3 2 1 1 28 1142 42 13 0.000000 Tahal! not now go further int 1 3 2 2 1 10 1160 21 13 95.278992 the advantages which I think 1 3 2 3 1 10 1181 30 8 56.135311 crue to tho country, if this pro 1 3 2 4 1 10 1194 16 12 90.809090 be intelligently aud properly 1 3 2 5 1 11 1211 3 12 0.000000 L hope it will not be regardind 1 3 2 6 1 11 1232 66 12 28.178696 visonury, | offer theas augges 1 3 2 7 1 10 1245 73 14 29.397560 Uilfideues ¢ but with the strung 1 3 2 8 1 10 1263 8 11 89.708237 They moy attract the attention « 1 3 2 9 1 10 1283 7 8 78.161049 our distingurshed statesqven, un 1 3 2 10 1 11 1296 28 11 92.986290 who cstinute justly the import 1 3 2 11 1 10 1313 63 16 88.187820 improved agriculture, und are 1 3 2 12 1 10 1330 35 12 37.819691 Jabor at its advancement 5 ard | 1 3 2 13 1 2 1357 1 5 28.723709 | call out from such mea ypinion: 3 3 1 1 1 1363 2 21 68.683121 | cussions, which, if not favorable 1 3 3 2 1 10 1381 27 12 30.697464 Tend to wise and better plans, N 1 3 3 3 1 10 1398 34 12 7.216339 hten to much opinions with nor 1 3 3 4 1 9 1418 48 12 93.572433 tion, or co-operate, in any usefil 1 3 3 5 1 10 1432 19 12 67.806862 Die projects for the mune objects 1 3 3 6 1 9 1452 21 13 80.445396 iny humble power extends, than 0 0 16 1263 58 27 -1 43 1279 11 -1 8 0 0 0 0 1483 234 574 -1 8 1 1 1 27 1483 97 13 46.285698 Meadowbank®, Jan, 20, 183% 1 8 1 2 1 104 1510 103 27 88.591187 Summary. 8 2 1 1 25 1534 28 12 84.297356 The Post Master General, W 1 8 2 2 1 0 1555 26 16 0.000000 ry, hus been appouted. euvay 1 8 2 3 1 7 1568 24 12 93.840065 and Amos Kendall appointed | 1 8 2 4 1 7 1587 19 10 68.786842 jer General. 8 3 1 1 25 1606 37 11 92.762749 Snow fell to the depth of si 1 8 3 2 1 7 1625 12 10 96.055702 at Hudson, N. ¥., on the 26ib u 8 4 1 1 24 1643 43 13 65.489464 ‘Thore has been another arri 1 8 4 2 1 7 1660 23 12 91.538589 livh Refugees at New York— 1 8 4 3 1 7 1681 14 8 74.840057 ug before in an Austria sloop « 1 8 4 4 1 7 1693 19 17 95.502693 By what law of nature of na 1 8 4 5 1 7 1712 67 12 83.436844 Austrians are justified in billet 1 8 4 6 1 6 1728 44 15 90.534561 unruly subjects on American cit 1 8 4 7 1 6 1748 40 9 74.712082 maine to by scen. Excelleat « 1 8 4 8 1 5 1761 21 12 96.630867 the Poles make very poor farm 1 8 4 9 1 5 1777 47 13 79.050812 borers. ‘This is a part of the 1 8 4 10 1 5 1794 41 13 86.515930 which American industey and 1 8 4 11 1 4 1815 22 9 86.354614 are to bo made to ¢usutn the 1 8 4 12 1 4 1828 72 17 59.344563 population of Europa. 8 5 1 1 21 1848 43 14 71.869881 ‘There bus been a great fire 1 8 5 2 1 4 1866 39 14 96.518440 York, in house No. 0 Front s 1 8 5 3 1 4 1883 40 13 96.418854 which the wife and three clikire 1 8 5 4 1 3 1903 67 13 60.052292 occupant, Mr. T. Mooney. ial 1 8 5 5 1 2 1917 42 12 90.738884 ished. It i# suppoved that other 1 8 5 6 1 2 1929 51 25 85.425613 kuown, may have also suffered. 8 6 1 1 20 1954 108 16 0.000000 Amuying,—Woe met with a qu 1 8 6 2 1 2 1971 66 16 79.232491 graphical blunder, tho ther d 1 8 6 3 1 2 1986 21 15 94.076881 old volume of ethics, as follow 1 8 6 4 1 2 2007 28 11 76.350800 vate vobrivty is un obsolote duty 1 8 6 5 1 2 2022 31 16 67.288147 haps ‘nbsdlute” would have ¢ 1 8 6 6 1 1 2039 21 13 93.224747 the author’g meaning us well. 9 1 1 19 2061 65 16 0.000000 Maimoth Anchor.—An anchor 1 9 1 2 1 1 2081 96 13 88.612732 manufactured at the Washingt 1 9 1 3 1 1 2097 37 15 65.686157 Yuri, supposed to be the luge 1 9 1 4 1 0 2115 43 15 96.351303 world, and weighing 11,899 pa 1 9 1 5 1 0 2131 47 14 53.907852 clusive of tho stock. ‘The che 1 9 1 6 2 18 2148 15 12 85.510468 be attached to it will svigh 25 1 9 1 7 1 0 2164 10 13 79.842865 It is imvendgd for the Pennaylva 1 9 1 8 1 0 2182 14 12 85.504311 of the line,izaw on tho Mocks o 1 9 1 9 1 0 2199 54 16 16.443329 dolphin, 9 2 1 1 16 2220 65 13 22.255692 A-wretch named Kelly, # re 1 9 2 2 1 0 2236 71 16 17.517563 Louisyille, Kentucky, a ‘short tir 1 9 2 3 1 0 2248 92 46 14.978683 seats) oison to. a whald f 1 9 2 4 1 3 2275 21 7 52.618042 reo ney in order to possess 1 9 2 5 1 0 2287 10 12 48.967552 f these y. He has aie de 1 9 2 6 1 0 2304 21 14 68.910370 ind convicted. 10 1 1 14 2328 46 21 10.066368 Pona's Cottage.—'The first hot 1 10 1 2 1 1 2350 7 8 30.550316 o Philadelphia after the arrival 1 10 1 3 1 0 2363 37 19 66.140427 inm’s Penn’s eolony, ie stil s 1 10 1 4 1 28 2380 11 20 52.038605 if we had our own way. owt 1 10 1 5 1 35 2399 11 12 91.277191 it ebould be: permitied to oF one brick would lic upon. 11 1 1 1 2439 31 19 33.736771 Poy The increas’ of 1 11 1 2 1 0 2438 38 41 29.838875 ath ty ie an ow 1 11 1 3 1 0 2471 30 14 28.570526 aule everyiday, ’ 12 1 1 0 2493 29 22 0.000000 AS the spa tore af the C 1 12 1 2 1 0 2517 57 34 48.311764 ity,four pithy 1 12 1 3 1 0 2544 33 17 88.635483 ling, and $1 of'them found guilt 13 0 164 1732 17 8 -1 14 0 0 225 1783 9 8 -1 15 0 0 232 1792 -1 234 151 -1 19 1 1 1 0 2541 234 151 95.000000</w:t>
      </w:r>
    </w:p>
    <w:p>
      <w:pPr>
        <w:pStyle w:val="Heading2"/>
      </w:pPr>
      <w:r>
        <w:t>Column 6</w:t>
      </w:r>
    </w:p>
    <w:p>
      <w:r>
        <w:t>oo % aa uber hee ey, oe | fis ian ‘aye fof nievigalion, an +</w:t>
      </w:r>
    </w:p>
    <w:p>
      <w:r>
        <w:t>amount recsiveil for tolls, ont ary | variqué canala in Benny irate dy: md, tthe weuk ending on the th April,</w:t>
      </w:r>
    </w:p>
    <w:p>
      <w:r>
        <w:t>Original Ancedote,—-* Madam ‘shall ta0 ihe pi honest, gon, ‘natuted sot of a fellow to strapping</w:t>
      </w:r>
    </w:p>
    <w:p>
      <w:r>
        <w:t>wel of sixteen. ‘No, sit, 1 enn ‘wen</w:t>
      </w:r>
    </w:p>
    <w:p>
      <w:r>
        <w:t>anyaett | hon ae ee ‘tt i the re wit 0 Gy “1 way, winder, and TT hake | the: a aed pleasure. of seeing</w:t>
      </w:r>
    </w:p>
    <w:p>
      <w:r>
        <w:t>you home P Are you in sar. meat P? i Acodniing to some of the Washington lettei pad Prosident Jackson eg de again spricusly indieposod. [United States Telegraph expresiey ‘an opinion, concurrin our conjecture, as ttle strength at the south and-west, of 8 ticteh containing the names of Whit: ” nod Harrison, xe Provident and Vice Pre. aidegt of the United States, ve he prospect of a whent crop. ix-repryiianted ig slong ki Marganid oe well as io Virginia,: Eximct in favor of Temperance, Tis | Ogdenbburg, $1. Lawrence county ‘Times a. soya, the whole tux or that county in 2833 fo, | Was 813,001 44; of which, 11,051 44 was paid for pauperiam and criminal pros. ecutloys. Of this large sum, about: fire. He! eizthy went to the wccount of intempor. ance. Of 49 porous sent to jnil fo crimes, 38 wore intemperate persons. (1 150 ipqrsons reccived into the alms house, thought, wert reduced to povorty q | BY iatdmperance. The Legidtature adjourned on May i¢ 1 5 1 28 1 12 968 30 14 9.532349 aia aan clock, having beon in sossif 1 5 1 29 2 57 980 40 27 5.132256 | daya, nnd passed 308 laws. 5 2 1 1 46 1008 44 16 29.640396 Horest Treea.—North America hasd 10 1 5 2 2 1 15 1028 47 20 0.000000 é[spedica which reach 30 feet high bor 1 5 2 3 1 30 1045 49 13 68.705872 Frahep bas ouly 30 of this mognitud:, 1 5 2 4 1 0 1077 11 12 14.309341 nc | , When Loe a young man in perfect 1 5 2 5 1 2 1085 15 21 53.762573 he health, use o cane to support lisguty, 1 5 2 6 1 13 1101 71 22 2.087776 {think [to mysell, he hae a weak mot 1 5 2 7 1 4 1114 8 7 73.036972 OF sornewhern, say in bis hem i you plese, 1 5 2 8 1 5 1142 15 12 58.365318 of} Steamboat Exploriuns.—Tue Narionl 1 5 2 9 1 32 1154 91 17 26.475433 lntuiligencur, ndvertag ly the frequen 5 3 1 1 0 1176 17 12 33.382736 rif And filality: of thew oeourren: aya 5 4 1 1 1 1193 10 12 44.654522 J, | FY duatl 1 5 4 2 1 81 1210 21 10 80.918976 wre is nO cortain remedy for thet 1 5 4 3 1 1 1231 16 8 93.616837 ith | accidents butte make the ewnors of thy 1 5 4 4 1 0 1247 17 10 54.502716 yay | bowls sweat for thom. A pumalty of By 1 5 4 5 1 5 1262 15 13 60.651764 of | BOO for the h, and $1,002 for the damit 1 5 4 6 1 0 1283 18 9 72.748756 ng, age of every individual, gaused by tho 1 5 4 7 1 2 1300 15 7 37.264824 un | bunting of bouers, would soon put a stop 1 5 4 8 1 31 1312 11 8 73.070503 tw sugh occurrences, far they are all thy 1 5 4 9 1 31 1326 37 12 36.953560 reasull of neglgunceyineapacily, or culpa. 1 5 4 10 1 14 1343 36 14 25.105141 {ble uiisinanagement.” 5 5 1 1 48 1364 39 15 20.383835 Sprit of 76—Le the title of a large 1 5 5 2 1 47 1385 24 12 69.736031 any daily recently started im New 1 5 5 3 1 42 1398 28 12 72.408737 ‘ork. ‘The name is dear to Ansencans, 1 5 5 4 1 30 1402 27 28 94.876724 and the paper in question evinces its ti. 1 5 5 5 1 29 1431 37 13 77.860558 tle to 2, by maintaining the principles of 1 5 5 6 1 31 1446 80 16 71.967102 Amonean freedom, againg foreigo influ. 1 5 5 7 1 29 1469 32 10 21.166611 ude und power, which readored macred 6 0 0 1519 338 368 -1 7 1 1 1 46 1519 109 17 11.690979 Missisuippi,—A meeting 1 7 1 2 1 29 1537 22 12 96.894623 the Inst of last nionth, in Madison Coun. 1 7 1 3 1 29 1557 18 13 53.765503 ty, ia Miss., to nominate Judge’ White, 7 2 1 1 11 1576 3 3 8.765900 +1 Gen Foote, a leading Jacksonian, and « 1 7 2 2 1 28 1588 53 16 93.872253 delegate to the Baltungre Concention, ni. 1 7 2 3 1 28 1606 46 13 96.241287 tended the meeting, and renouncing th 1 7 2 4 1 28 1620 55 19 47.965946 hutnbug policy, jouned tm the cry of, down 7 3 1 1 10 1652 4 3 32.244751 | with Van Buren, hurrah for’ White! 1 7 3 2 1 26 1657 36 17 37.880878 [Alb. Daily Adv.] 7 4 1 1 45 1680 49 14 81.309471 Bunker Hill Monument.—Me. Willan), 1 7 4 2 1 25 1698 24 15 50.655106 the architect, informs us that a great cf; 1 7 4 3 1 26 1715 24 13 87.771278 fort will be made to complete the Manu. 1 7 4 4 1 25 1734 35 11 82.989357 meht the coming season. It is intend: 1 7 4 5 1 25 1749 16 13 10.670547 ed to curry it the full height, 220 1 7 4 6 1 25 1765 34 16 85.370392 fect} and’ we hope, there is. snoney 7 5 1 1 0 1784 11 12 46.404900 ¥ Lenduigh to effect thie abject. ‘The weath, 1 7 5 2 1 0 1800 12 10 46.871014 'Y J er,/aojfar, baa been quite unfuvoreble,— 1 7 5 3 1 26 1816 4 13 85.983772 If we should have good weathor, we shall 1 7 5 4 1 25 1837 46 14 94.191216 expect to woe the work advance rapidly, 1 7 5 5 1 2 1855 35 10 0.000000 win the course of a month.—{ Busker Hill 1 7 5 6 1 0 1873 10 12 68.575638 y | Aurora.) 8 1 1 0 1890 10 8 52.865364 S | Whe Pirates,—The Bpston Centinsl., 1 8 1 2 1 0 1907 11 26 36.829334 | alos thas the President was induced to 1 8 1 3 1 0 1924 6 9 37.630920 *t | redpite. the Spanish Pirates, for three’ 1 8 1 4 1 24 1944 54 15 68.822342 manths, at the request of the Spanish 1 8 1 5 1 0 1961 11 9 12.237633 | Minister! at Washington, and iutigates 1 8 1 6 1 0 1978 10 9 0.000000 a | that the intercession of « distinguished 1 8 1 7 1 0 1991 53 20 20.887291 i-!lady had not tho slightest iufluence upon 1 8 1 8 1 0 2012 8 9 15.237122 | thd mind of the “last of all the Romans.” 1 8 1 9 1 23 2028 10 13 59.171783 Tt quems to be admitted, howover, that a 1 8 1 10 1 24 2045 46 14 0.000000 Bowton. lady did tnake a pilgrimage to 1 8 1 11 1 23 2062 90 18 79.525482 Washington, during the most unpleasant ° 1 8 1 12 1 22 2083 27 13 53.415169 past af last winter, with the object of iui. 1 8 1 13 1 22 2097 67 18 37.685547 tonceding for the Pirates. A’ romantic 1 8 1 14 1 21 2114 62 16 70.850716 business, truly! Some people have 1 8 1 15 1 52 2122 18 42 57.793274 ge Hotlons of Philanbropy. 8 2 1 1 37 2148 13 19 61.904724 a lon paper mentions that this far 1 8 2 2 1 20 2158 103 29 0.000000 tolinformation boen recesved, caleu- 1 8 2 3 1 19 2182 34 15 62.816853 lat¢d to relieve the Pirates from the of. 1 8 2 4 1 20 2199 24 13 93.069351 fect of the sentence which is suspanded 8 3 1 1 2 2224 6 12 89.204597 | over them, ’ 9 1 1 0 2245 5 8 0.000000 2 | Nota. single orange, it is said, will ¢ 9 2 1 1 0 2258 9 12 0.000000 f | this your come from St. Augustine—most - 9 3 1 1 2 2275 30 12 11.731583 of ‘the trees have suffered to much from 9 4 1 1 0 2292 6 12 46.381092 i) the severe winter. Of the lemons and 1 9 4 2 1 19 2308 39 17 49.140781 Ities, notatree ialeft. Whole lows es. 9 5 1 1 1 2325 67 21 0.000000,{timuted at $800,000, 10 1 1 1 2356 7 5 30.162231 “ | Solemn Scen—A gentleman has told 1 10 1 2 1 1 2372 5 10 13.813126 f}us that when the steamer McDodough 1 10 1 3 1 0 2392 5 6 0.000000 | wae xocently in her péritous situation— 1 10 1 4 1 17 2401 65 15 0.000000 all | hands on board thio ing avery. mov 11 0 0 2413 66 239 -1 12 0 0 2519 66 133 -1 2469 15 15 8.022095 “ filer Oe 14 2 1 1 0 2497 5 14 15.645149 T Rethiog waa hace busi 1 14 2 2 1 16 2507 79 16 0.000000 tqvemsnta of the navigators,. 14 3 1 1 0 2520 4 10 32.376488 Fy of the of clement. Bow: war'” 1 14 3 2 1 14 2560 18 13 90.922211 ny, 15 0 321 2533 34 71 -1 16 0 0 0 2635 355 61 -1 17 1 1 1 0 2635 28 42 42.747162 {es bad tell of the fae of the writer, 1 17 1 2 1 0 2669 2 4 47.434277 [to sorrowing frien ae 1 17 1 3 1 13 2664 129 32 0.000000 (hneooeny ce eee 18 1 1 0 2695 355 44 95.000000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