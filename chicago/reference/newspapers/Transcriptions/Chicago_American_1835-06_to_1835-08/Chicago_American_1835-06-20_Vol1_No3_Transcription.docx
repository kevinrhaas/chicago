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OCR-ASSISTED RESEARCH TRANSCRIPTION</w:t>
      </w:r>
    </w:p>
    <w:p>
      <w:pPr>
        <w:pStyle w:val="Title"/>
        <w:jc w:val="center"/>
      </w:pPr>
      <w:r>
        <w:t>CHICAGO AMERICAN</w:t>
      </w:r>
    </w:p>
    <w:p>
      <w:pPr>
        <w:pStyle w:val="Subtitle"/>
        <w:jc w:val="center"/>
      </w:pPr>
      <w:r>
        <w:t>June 20, 1835</w:t>
      </w:r>
    </w:p>
    <w:p>
      <w:pPr>
        <w:jc w:val="center"/>
      </w:pPr>
      <w:r>
        <w:t>Issue: Volume I, Number 3</w:t>
        <w:br/>
        <w:t>Place: Chicago, Illinois</w:t>
        <w:br/>
        <w:t>Imprint: By T. O. Davis</w:t>
        <w:br/>
        <w:t>Source: ChicagoAmerican Jun1835.pdf, pages 9–12</w:t>
        <w:br/>
        <w:t>Status: OCR-assisted research transcription; each source page was segmented into six physical columns and independently reprocessed when confidence was low.</w:t>
      </w:r>
    </w:p>
    <w:p>
      <w:pPr>
        <w:pStyle w:val="TranscriptNote"/>
      </w:pPr>
      <w:r>
        <w:t>Reading order follows each source page from the leftmost newspaper column to the rightmost. Text in square brackets marks editorial uncertainty or physical loss; historical spelling and punctuation are retained where legible.</w:t>
      </w:r>
    </w:p>
    <w:p>
      <w:pPr>
        <w:jc w:val="center"/>
      </w:pPr>
      <w:r>
        <w:t>The transcription was generated from enlarged page images with a primary OCR pass and an independent alternate segmentation pass for low-confidence columns. Proper names and locations were given additional review, but bracketed or visibly degraded passages should be checked against the scan before scholarly quotation.</w:t>
      </w:r>
    </w:p>
    <w:p>
      <w:r>
        <w:br w:type="page"/>
      </w:r>
    </w:p>
    <w:p>
      <w:pPr>
        <w:pStyle w:val="Heading3"/>
      </w:pPr>
      <w:r>
        <w:t>CHICAGO AMERICAN — OCR-ASSISTED RESEARCH TRANSCRIPTION</w:t>
      </w:r>
    </w:p>
    <w:p>
      <w:r>
        <w:t>Issue date: June 20, 1835   Weekday: Saturday   Volume: I   Number: 3   Publisher/editor: T. O. Davis   Place of publication: Chicago, Illinois   Source: ChicagoAmerican Jun1835.pdf, PDF pages 9–12   Physical layout: 4 newspaper pages; 6 printed columns per page; 24 source-column markers. Historical spelling and punctuation are retained where legible. Low-confidence columns received an independent alternate OCR segmentation; uncertainty is marked rather than silently invented.</w:t>
      </w:r>
    </w:p>
    <w:p>
      <w:pPr>
        <w:pStyle w:val="Heading3"/>
      </w:pPr>
      <w:r>
        <w:t>CHICAGO AMERICAN.</w:t>
      </w:r>
    </w:p>
    <w:p>
      <w:pPr>
        <w:pStyle w:val="Heading3"/>
      </w:pPr>
      <w:r>
        <w:t>BY T. O. DAVIS.</w:t>
      </w:r>
    </w:p>
    <w:p>
      <w:pPr>
        <w:pStyle w:val="Heading3"/>
      </w:pPr>
      <w:r>
        <w:t>CHICAGO, ILL. SATURDAY, JUNE 20, 1835.</w:t>
      </w:r>
    </w:p>
    <w:p>
      <w:pPr>
        <w:pStyle w:val="Heading3"/>
      </w:pPr>
      <w:r>
        <w:t>VOL. I.—NO. 3.</w:t>
      </w:r>
    </w:p>
    <w:p>
      <w:pPr>
        <w:pStyle w:val="Heading1"/>
      </w:pPr>
      <w:r>
        <w:t>Newspaper Page 1 — Source PDF Page 9</w:t>
      </w:r>
    </w:p>
    <w:p>
      <w:pPr>
        <w:pStyle w:val="Heading2"/>
      </w:pPr>
      <w:r>
        <w:t>Column 1</w:t>
      </w:r>
    </w:p>
    <w:p>
      <w:pPr>
        <w:pStyle w:val="TranscriptNote"/>
      </w:pPr>
      <w:r>
        <w:t>[uncertain: low-confidence OCR column independently reprocessed with alternate segmentation; verify doubtful names, figures, advertisements, and damaged type against the scan.]</w:t>
      </w:r>
    </w:p>
    <w:p>
      <w:r>
        <w:t>sera for BI</w:t>
      </w:r>
    </w:p>
    <w:p>
      <w:r>
        <w:t>xpiration of pix moaths. Ne rapar wi ctaued untl all aprearagee are peid, os he otion fie pabit “idle tineruents veil be published fpr one doll a Ior Geee nnartons, ts Spaty- Gr reach vent inmertion. 1 will be alldwed « libarut</w:t>
      </w:r>
    </w:p>
    <w:p>
      <w:r>
        <w:t>letters abd communications’ far th</w:t>
      </w:r>
    </w:p>
    <w:p>
      <w:r>
        <w:t>ty pasts reseed to the publisher an</w:t>
      </w:r>
    </w:p>
    <w:p>
      <w:r>
        <w:t>R. J.C, BRADLEY, PRCTFULLY venders hia</w:t>
      </w:r>
    </w:p>
    <w:p>
      <w:r>
        <w:t>wviona 2a BURGEON DENTIST, tc ° wad ‘of Chicago mad ius vi</w:t>
      </w:r>
    </w:p>
    <w:p>
      <w:r>
        <w:t>To thane tomb have aly com. jecey, be promises s speedy and porta. eran. ‘And to thoes who have ter</w:t>
      </w:r>
    </w:p>
    <w:p>
      <w:r>
        <w:t>a teeth lentelss be piteaeee ke 1 8 1 2 1 0 300 14 8 81.995583 oo af atherg, with but litte paln, with 1 8 1 3 1 0 314 63 11 40.858124 rmaneney, apd so natutal_us to excape 9 1 1 0 333 36 17 11.255783 enises to cure scurry, and all diseases 1 9 1 2 1 0 356 9 7 38.117481 m1 10 1 1 10 356 9 8 10.274620 2. 10 2 1 1 2 367 24 10 91.228714 who have badly affected guint, will do 10 3 1 1 0 381 50 14 20.026367 allearly, seit will require several ait. 1 10 3 2 1 19 398 19 13 38.728256 ace an vatire cure * 10 4 1 1 0 409 27 13 37.361446 hce ia at the New York Hobae, where 10 5 1 1 0 420 28 13 95.890656 main until ater the Land Sale. 10 6 1 1 0 436 24 10 87.606781 dies vuited theist residence, if re. 11 1 1 0 468 14 14 36.009865 os June 14, 1835, 1 11 1 2 1 0 479 53 19 39.563255 DRS BARNARD, 11 2 1 1 0 510 7 8 0.000000 t New Yorn Houss, Lars syzesr, 1 11 2 2 1 0 524 30 11 71.883438 ERS his professional services to We in. 1 11 2 3 1 0 540 30 9 43.804916 kasi of Chicago, and it vieny, wad 11 3 1 1 1 552 16 11 70.330566 bis attentiog and sssiduity to ment ublic patronage. 1 11 3 3 1 0 583 5 8 91.841370 » Jane 3, 1 12 1 1 0 706 4 9 37.658936 » June 13ch, 1835, 13 1 1 0 722 18 11 86.023521 SE ond well sojocted sxsortmient of 1 13 1 2 1 0 740 17 7 41.213589 usa Leather, Morboro Shing. 14 0 60 802 184 77 -1 15 1 1 1 60 802 81 54 26.606285 sper 1 15 1 2 1 82 848 29 12 72.483475 ALE &amp; cn $ 16 0 69 918 175 144 -1 17 0 0 0 1032 222 56 -1 18 1 1 1 0 1032 69 38 0.000000 Nomeertt Le Deatbore, et 1 18 1 2 1 1 1067 9 7 45.941193 in sashorised toca! in and rit for 1 18 1 3 1 6 1067 21 31 40.773945 tes Arti ahd Accosteements in the 19 0 0 1409 222 38 -1 20 1 1 1 189 1409 33 11 35.129868 ender 1 20 1 2 1 0 1404 26 39 16.626213 wal Gort &amp; Gable bs tus fey di, 1 20 1 3 1 0 1435 26 12 62.929882 sual 21 1 1 105 1450 54 11 63.712276 oliver coss, | 18; 1638. 8. B. COBB, 1 21 1 3 1 54 1480 43 7 38.642731 ete 22 1 1 1 1491 214 12 73.747902 HARNESS &amp; TRUNK MAKING. | ' 1 22 1 2 1 0 1496 16 31 83.945114 AB will continue the sbove business | 1 22 1 3 1 0 1523 4 7 20.425446 y ahop, cart fp Lake da Balle</w:t>
      </w:r>
    </w:p>
    <w:p>
      <w:r>
        <w:t>@ he int</w:t>
      </w:r>
    </w:p>
    <w:p>
      <w:r>
        <w:t>ticles in Rog ‘ sn to uskoee be weco nae of pats</w:t>
      </w:r>
    </w:p>
    <w:p>
      <w:r>
        <w:t>ict we</w:t>
      </w:r>
    </w:p>
    <w:p>
      <w:r>
        <w:t>soem roe Tighe Wierto % ” ade by hand, i</w:t>
      </w:r>
    </w:p>
    <w:p>
      <w:r>
        <w:t>fs INO. WILSON &amp; co. ane 12, 1835.</w:t>
      </w:r>
    </w:p>
    <w:p>
      <w:r>
        <w:t>2AGO BREWERE. SSCRIBERG wi t 4000 bushels ae dsoenh Bellny ed at the Chiipago Brewery, fae market price will be given. Uaeise at</w:t>
      </w:r>
    </w:p>
    <w:p>
      <w:r>
        <w:t>i: fy CRAWFORD, june 13th, 1835.</w:t>
      </w:r>
    </w:p>
    <w:p>
      <w:r>
        <w:t>ELS BALT, 30. re and 1 Cesk a ad</w:t>
      </w:r>
    </w:p>
    <w:p>
      <w:r>
        <w:t>reosived ion of Tatar ENGR, ome a ©. lene Bth, 1835. CONSIGNMEN', Y of Sarensc Window Gi ad Crown Glass, which wits wd nctarer's prifes, with the addidon of ¢ law article’ Hip on te be superior te a” own Gens, fn elearnoas, Iraeparec ails belog cheaper end stronger thas</w:t>
      </w:r>
    </w:p>
    <w:p>
      <w:r>
        <w:t>CARPEN</w:t>
      </w:r>
    </w:p>
    <w:p>
      <w:r>
        <w:t>une 12, 1635,</w:t>
      </w:r>
    </w:p>
    <w:p>
      <w:r>
        <w:t>f edle 4 i, ” Ean, Looms &amp; co. maa 10, 1835. F}</w:t>
      </w:r>
    </w:p>
    <w:p>
      <w:r>
        <w:t>Fib0,a00 feat ban a ot byt) SH INZTE.</w:t>
      </w:r>
    </w:p>
    <w:p>
      <w:r>
        <w:t>Al lune 8, 1835, it a et, Nala nl aia asd Dil, for</w:t>
      </w:r>
    </w:p>
    <w:p>
      <w:r>
        <w:t>any J. A. KOWZIE. ‘ BARRELS Sah, for vale. +. In 1. H. KLYZIE.</w:t>
      </w:r>
    </w:p>
    <w:p>
      <w:pPr>
        <w:pStyle w:val="Heading2"/>
      </w:pPr>
      <w:r>
        <w:t>Column 2</w:t>
      </w:r>
    </w:p>
    <w:p>
      <w:r>
        <w:t>cago, June 8, 1895.</w:t>
      </w:r>
    </w:p>
    <w:p>
      <w:r>
        <w:t>June 3d, 1935,</w:t>
      </w:r>
    </w:p>
    <w:p>
      <w:r>
        <w:t>AT WHOLESALE’ AND RETAIL ARMON, LOOMIS &amp; CO. offer for thelr Btore in Bouts Water Stroet, nd Yory extensive swsoriment of new sing of</w:t>
      </w:r>
    </w:p>
    <w:p>
      <w:r>
        <w:t>cy and Sta) Geods; Wet wn ies Hantware aod Catlery 5. Cre lass Ware j Iron, Steal, Neila, Glass es</w:t>
      </w:r>
    </w:p>
    <w:p>
      <w:r>
        <w:t>belore purchasing elsewhere. For deterntned wo nell Cheap? Chany! € sy ai</w:t>
      </w:r>
    </w:p>
    <w:p>
      <w:r>
        <w:t>eats Imperial, Gunpowder, Youn ream Hyea Skin, und Roethong Te pil ‘Lamp, White Havanna!</w:t>
      </w:r>
    </w:p>
    <w:p>
      <w:r>
        <w:t>jagare. da. Molasses. ~ nac and Amer. Brandy; 81. Croix ar Rum; Holland Gin; Maderla, Port, acal, abd Malaga Wines.</w:t>
      </w:r>
    </w:p>
    <w:p>
      <w:r>
        <w:t>Pepper, Picmento,alaratas, Praita, Met received and for sal HARMON, LOOMIS &amp; ¢</w:t>
      </w:r>
    </w:p>
    <w:p>
      <w:r>
        <w:t>w York Ciothing Stor WHOLESALE AND RETAIL. B subscriber having established hin. 1 above business thrve doors north o at House, in Dearborn street, offer following articles: black Bumbexine Frock Coats, azermiar Pantaloota, Dal Pansaleons. Bombanine Vous, falancie do. of narrow pattern Maroeilion: = skin Homing Conte, - Pantalyona.</w:t>
      </w:r>
    </w:p>
    <w:p>
      <w:r>
        <w:t>. Bangse Corda,</w:t>
      </w:r>
    </w:p>
    <w:p>
      <w:r>
        <w:t>pattenvive assortment of Scmmor C Round Jackets,</w:t>
      </w:r>
    </w:p>
    <w:p>
      <w:r>
        <w:t>*amialoons of various kinds.</w:t>
      </w:r>
    </w:p>
    <w:p>
      <w:r>
        <w:t>rate artiele of Shira,</w:t>
      </w:r>
    </w:p>
    <w:p>
      <w:r>
        <w:t>quailty do.</w:t>
      </w:r>
    </w:p>
    <w:p>
      <w:r>
        <w:t>‘and</w:t>
      </w:r>
    </w:p>
    <w:p>
      <w:r>
        <w:t>for Bammer wear, -</w:t>
      </w:r>
    </w:p>
    <w:p>
      <w:r>
        <w:t>cory Merchams wonkd de well Baming the abve tock,</w:t>
      </w:r>
    </w:p>
    <w:p>
      <w:r>
        <w:t>TUTAILL ‘UNG. A</w:t>
      </w:r>
    </w:p>
    <w:p>
      <w:r>
        <w:t>Jony 8, 1835, rniture Warehouse. CKWELL contiquos w ianafnets inet Furniore ut the sand on ou ext lormerly wocupied by Cla</w:t>
      </w:r>
    </w:p>
    <w:p>
      <w:r>
        <w:t>dNew York fashions,</w:t>
      </w:r>
    </w:p>
    <w:p>
      <w:r>
        <w:t>thousand feet of veasoued lumber, kinds, wanied immediately, for whi be paid on delivery.</w:t>
      </w:r>
    </w:p>
    <w:p>
      <w:r>
        <w:t>June 8, 1835. ae Sta ide she levee</w:t>
      </w:r>
    </w:p>
    <w:p>
      <w:r>
        <w:t>ELL &amp; CLIFT have just received eapply of Rooks, Stationary, Tr etic Reador, for Schoola, and. the Be dvnd Mayda collection ‘of Mune { # vopecially deeerving wttentian.</w:t>
      </w:r>
    </w:p>
    <w:p>
      <w:r>
        <w:t>ien's five Hats, and m superior asso</w:t>
      </w:r>
    </w:p>
    <w:p>
      <w:r>
        <w:t>9. having secured tho Agency of Mc jen Medicines for tne Bus of I</w:t>
      </w:r>
    </w:p>
    <w:p>
      <w:r>
        <w:t>Id respectfully caution any applica charg te” Madicine’ sidan th asthe Fille are ae</w:t>
      </w:r>
    </w:p>
    <w:p>
      <w:r>
        <w:t>New Drug. Medicin AND FAINT SPORE.</w:t>
      </w:r>
    </w:p>
    <w:p>
      <w:r>
        <w:t>ERICK THOMAS, las of se cp</w:t>
      </w:r>
    </w:p>
    <w:p>
      <w:r>
        <w:t>é, has taken 9 store's litle Went of t ge, Water street, (two doors from t ‘ffice) where he intends keoping « f al usaorttoent of articles ia the abo ther with Chemicals, Perfumery, &amp; 3 and hopes, with bis expaance</w:t>
      </w:r>
    </w:p>
    <w:p>
      <w:r>
        <w:t>twelve yenry jn the basins; esd a a of strict Dersinal attention, t0 me age of the citizens of Chicago » and</w:t>
      </w:r>
    </w:p>
    <w:p>
      <w:r>
        <w:t>A the articles he offers fay sale, azo t viz:</w:t>
      </w:r>
    </w:p>
    <w:p>
      <w:r>
        <w:t>Powders, ‘Waféry and Was, Beer, do, Letter Paper,</w:t>
      </w:r>
    </w:p>
    <w:p>
      <w:r>
        <w:t>do, Black and Bod lok, Salis, ‘Tok Powders,</w:t>
      </w:r>
    </w:p>
    <w:p>
      <w:r>
        <w:t>a Peoeils Lamon Brrep,</w:t>
      </w:r>
    </w:p>
    <w:p>
      <w:r>
        <w:t>ma’ Prastriptions, and Fainily Racip Lasching, and Tooth Draw</w:t>
      </w:r>
    </w:p>
    <w:p>
      <w:r>
        <w:t>Jee Bab, 1835. ey</w:t>
      </w:r>
    </w:p>
    <w:p>
      <w:r>
        <w:t>ranted. Apply 0 above: md</w:t>
      </w:r>
    </w:p>
    <w:p>
      <w:r>
        <w:t>U.</w:t>
      </w:r>
    </w:p>
    <w:p>
      <w:r>
        <w:t>sient eee on HARMON LOOMIS &amp; ‘CO., Jone B, 1635, i it OPENED, si w</w:t>
      </w:r>
    </w:p>
    <w:p>
      <w:r>
        <w:t>‘aeortment and G: Son sade by</w:t>
      </w:r>
    </w:p>
    <w:p>
      <w:r>
        <w:t>io</w:t>
      </w:r>
    </w:p>
    <w:p>
      <w:r>
        <w:t>or of Fancy and Sty</w:t>
      </w:r>
    </w:p>
    <w:p>
      <w:pPr>
        <w:pStyle w:val="Heading2"/>
      </w:pPr>
      <w:r>
        <w:t>Column 3</w:t>
      </w:r>
    </w:p>
    <w:p>
      <w:r>
        <w:t>JOURNEY TO SCOTLANI</w:t>
      </w:r>
    </w:p>
    <w:p>
      <w:r>
        <w:t>Almost’ giddy with the many ple and occupations of London, I bad ox ed the Jast fashionable lingerer; s appearing again, after a fortnight’s finement with the epidamioat the o 1 found myself almost without an ac tunce and was drives to follow the 1 A preponderancpofetters and (ren termined my rovt towards Scotland,</w:t>
      </w:r>
    </w:p>
    <w:p>
      <w:r>
        <w:t>‘Ono realizes the immensity of L. when he is compelled to mexsure ita ona single errand, {took a cab a lodgings at 9 ia the evening, and dro iniles through one succession of em wad blasing strcots to the Bast India D cid with tho siggle’ maferune af robbed on the way of'a valuable c securcd a birth in the Monarch ste: bound presently for Edinburgh,</w:t>
      </w:r>
    </w:p>
    <w:p>
      <w:r>
        <w:t>T found the drawing room cabin srowded, culd supper on the two lon ile, every’ body very busy with knif ork, and’ whiskey “and water aod Jeatch circulating mesrily. All the » ected acquainted, and each man. te o bis neighbor, and it was as ual hips company of dumb English as ¢ auily be conceived, J had dined too a aiteck the solids, but insitoling eighbor's potation of whiskey and ator, I crowded in between two uinored Scotchmen, and took the ha dlor of the spirits of the company. ull centre table was occupied b arty who afforded considerable am ent, Au excessively fat old wun ith tall ecraggy daughter and » stu tte of “fellew she, called « id singular man, a Major Somek ho socmed showing them up, compd © quartet. Noisier women I ne nor wore hideous, ‘They tullied er, were factlous with tho stew: d talked down all the united buaz of bin. “ Opposite me-aat a pale severe lo g Scotchman, who had addressed two remarke to me; and upon an minon burst of uprourousness, he lau with the rest apd remarked that the # were excusable! for they were dou + Americans, and knew no a * It strikes me, vaid I, thut both in m: m nd accent they’ are particule ech,”</w:t>
      </w:r>
    </w:p>
    <w:p>
      <w:r>
        <w:t>:Bir!" said the pale gentleman,</w:t>
      </w:r>
    </w:p>
    <w:p>
      <w:r>
        <w:t>Pe as</w:t>
      </w:r>
    </w:p>
    <w:p>
      <w:r>
        <w:t>eated the remark. rn ‘Have you ever been in Scotland! oak pale gentleman, with rather a ferock</w:t>
      </w:r>
    </w:p>
    <w:p>
      <w:r>
        <w:t>‘No sir! Have you ever been in Ame No, wit, but have sread Mpe, Tr 1 5 1 3 1 0 1089 38 25 0.000000 rked Lave read Cyril Tromton 6 1 1 7 1122 60 9 82.027283 manners delineated in Mas. Trollo 1 6 1 2 1 0 1139 23 9 58.988106 wast say are rather elegant in comps 7 0 1169 257 439 -1 8 1 1 1 0 1169 4 13 69.053696 | particularized the descriptions 1 all 1 8 1 2 1 2 1189 18 13 80.159317 to, which will occur immediately 1 8 1 3 1 0 1208 16 8 86.471451 ec who have read the novel I he 1 8 1 4 1 0 1221 36 15 64.297409 ned; and then confessing 1 was 1 8 1 5 1 0 1242 54 11 41.984352 erican, and withdrawing my illiberal 1 8 1 6 1 2 1255 20 14 92.183197 tk, which 1 bad only. ai ae 1 8 1 7 1 0 1272 52 13 74.632843 itleman the injustice an 8 2 1 1 12 1293 33 9 85.293869 own, wa called for anther glass 1 8 2 2 1 0 1305 43 17 51.431419 lskey, and became very good friem 1 8 2 3 1 0 1326 34 9 42.785286 even knows I had no projadice agai 1 8 2 4 1 0 1338 60 16 12.190384 Scotch, or any other oatinn—bet i 8 3 1 1 40 1357 3 2 0.000000</w:t>
      </w:r>
    </w:p>
    <w:p>
      <w:r>
        <w:t>how universal the Lee</w:t>
      </w:r>
    </w:p>
    <w:p>
      <w:r>
        <w:t>ws tO be agnisnst America, gf incog. in uny mixed company gland F should think would satisty at rove-coloured doubter om the aubje We got under way at 11 o'clock passengers turned in. ‘The next mo was y. It was fortunately Sabbath atllness; and the open ¢ ough which we were driven, with ry south wind in ourdavor, gracion: mitied us to do houor to ap substant reakfasl us ever was dot before 4 tr even in America. (Why we sho ridiculed for our breakfasts I do 1</w:t>
      </w:r>
    </w:p>
    <w:p>
      <w:r>
        <w:t>ym.) The “ Monarch” isa superb bost, « b the aid of mils aad a wiod raght</w:t>
      </w:r>
    </w:p>
    <w:p>
      <w:r>
        <w:t>made twelve miles in the hour casi aa pleased to see un observance of beth which had not crossed 7 4 ore in three years travel. Hall of 1 wengers at least took their bibles af akfos, and devoted. an hour or 1 dently to grav religious reading a ection. With thin oxeey vid</w:t>
      </w:r>
    </w:p>
    <w:p>
      <w:r>
        <w:t>seen yn with the le in id, in foie ‘over }uflf the world, The wi svctineed Ut, 4 amc in nduye The wach -rea wes fala d men, but the weekday manners, were perceptibly are tn us k t a ofthe table, whic be ad not do dha dey previous, 2p; 3 hailed by threo general, f ieetay en the meats were removed, ® gent n rose; and afler every long hosel nentary speecti, proposed the captain. company stood up, said all, fa i was oy metles “hip-bip-hurrab, =e They dou't ros on ‘GoM appl, 1 Tdtyby did, deo tre ze would be pen us, “1 gue No rouoded BE, Abs hand into th, ‘at five im the afternoon, and 90 rrcrgb, trom he Woon iie wee a of, Conmansioople. 6 ings</w:t>
      </w:r>
    </w:p>
    <w:p>
      <w:r>
        <w:t>resbmblaice, in one oF</w:t>
      </w:r>
    </w:p>
    <w:p>
      <w:pPr>
        <w:pStyle w:val="Heading2"/>
      </w:pPr>
      <w:r>
        <w:t>Column 4</w:t>
      </w:r>
    </w:p>
    <w:p>
      <w:r>
        <w:t>Parthenoo. Hymottoa is ‘Fa than tho Pentiand-hilly, and: father off and grander than Arti bat the old castle of Edinburgh and peculiar feature of ite own, Up against the aky, with its pinna turrets, superb!y magnificent, Ry haw a high shore on either side, the idland of Inchkeith in ita bro itlopks more like @ lake than th the pea,</w:t>
      </w:r>
    </w:p>
    <w:p>
      <w:r>
        <w:t>Teja odd what strange links of tance will develope between peo together in the mast casual mann the most ont-of-the-way placos. never emered-w'steamooat'm my out finding, if not an aequaintaa one who should have been an tance, from mutual Knowledge oI I thought through the find day Monarch would be an exception, veeond moming, however, a g came up and called me by nw wes an American, and hed sce Boston. Soon after another g sddreased some remark lo me, tw minutes, we discoyered that nembers of the saine club in Lon ound ta the some hospitubile roo! and. - We Went on, talking toget happened to mention having freece, when one of a large pa a, Overheating the remark, (ar asked me if I had met Lady—— vels. Ihad met ber at Athe nia way her sister. 1 found I ha tefesting particulars of the d ereba ia question which were ta, and, acquilur, a friendship at nm@ediately between me and a part ou would have never dreamed, en the adicux on the Innding, tha ea unuware of each other's ¢: rtysfour hours previous. Leith is 8 milo or more from th d we drove into the new side o i splendid city of stone-—a y English friend, I was soon inet somfortabile parlor ai Douglas's — mbich the Tremont, in: Boston, ly parallel. It is built ofthe sam dt» emailer, but it haw a bet tion than the ‘Tremont, standin orapoctive of a ode wtreet sin ungh tue sity from the opvsite a We dined upon grouse, to begi ud fairy, and nailed down our ha tae o' Glenlivet, and ther » 1 an hour of daylight for a ramb</w:t>
      </w:r>
    </w:p>
    <w:p>
      <w:r>
        <w:t>NF</w:t>
      </w:r>
    </w:p>
    <w:p>
      <w:r>
        <w:t>A QUEER CUSTOMER. “ Kt in most astonishing,” wid prvyn, as he relinquished the atte e from the gutter at the coraar u d Front streets—\ It in really ns Z how soon this dreadful clin nariea brings on old age. I shall rvive to get home and write a boo y place, never. Hero um 1, siz fe thout my stockings, sprawling in publican gutter, without bug « ip aa fox of it. Tharels</w:t>
      </w:r>
    </w:p>
    <w:p>
      <w:r>
        <w:t>inking in m:,</w:t>
      </w:r>
    </w:p>
    <w:p>
      <w:r>
        <w:t>mre anghy ood would it bad d a big brare of a dog just now no see whether Iwas good to cat. ountry | what gutters! and what nly took nine swallere of whisk wat with that and the premature o renly believe I'm assussinatedne chicken!” Mr. Mervyn ‘now clamvred so ut aBsiBIENCE FOO Cad. * Silence there! What's the mai “ Matter yourself—I'm being, dc eome le say, I'm eh of ate peel ie ful orvyn is x himeelf., a gee ae Aint Tin pickle the ia what the docta tia ar “ bu} waa at achool, the boys ve call &amp; gutteral,” They voulds hare known 1 10 3 22 1 0 1685 50 19 6.091011 weiner, if hey did. V'm a liqui 1 10 3 23 1 8 1698 19 13 77.166862 dei 11 1 1 0 1698 35 41 17.384048 “OB ho! said the watch, + do 1 11 1 2 1 2 1723 19 32 85.640251 bo fanny; I know you wall « 1 11 1 3 1 0 1753 9 10 63.699780 ¥ you've wiped your face. You 1 11 1 4 1 0 1762 58 43 1.354294 fred [burst open the doo 1 11 1 5 1 0 1798 67 18 23.406235 eclied me heels ores bead, and 1 11 1 6 1 0 1817 6 7 14.086456; 11 2 1 1 0 1834 56 14 72.319031 That's</w:t>
      </w:r>
    </w:p>
    <w:p>
      <w:r>
        <w:t>me. I did that thing. you files the upe und downa of » lant variety charming?”</w:t>
      </w:r>
    </w:p>
    <w:p>
      <w:r>
        <w:t># IC it wasn’t that. Wen 0 public fu, wed manent give way to my fo crack your eocos, and ense my doing as] wasdone by, 1°) rm unpie of you, however, You. coset, HEADS" cooska the we 1 11 3 7 1 0 1986 26 29 0.000000 at’a the Dutch for being tuck vy 1 11 3 8 1 0 2006 50 18 47.203617 Well, give us your arm, D 1 11 3 9 1 0 2019 21 28 60.487335 aid of the mud. frag 1 11 3 10 1 0 2041 61 14 0.000000 olesomt. Look at at 1 11 3 11 1 0 2047 32 32 40.487137 hea’ 3 and if you tk a pe 1 11 3 12 1 0 2075 32 15 0.000000 Se deain Nee Ti 12 0 0 2103 229 131 -1 13 1 1 1 0 2112 17 11 49.648762 ut Vother twas 13 2 1 1 8 2147 26 12 44.986465 rAd you were, » 1 13 2 2 1 0 2148 20 28 52.772133 ry and armed te bat 1 13 2 3 1 0 2186 1 4 52.873310 Ua wateh aint i 1 13 2 4 1 0 2188 22 26 48.261948 er time, or even, 1 13 2 5 1 0 2207 48 27 79.425606 ‘Wall, leo</w:t>
      </w:r>
    </w:p>
    <w:p>
      <w:pPr>
        <w:pStyle w:val="Heading2"/>
      </w:pPr>
      <w:r>
        <w:t>Column 5</w:t>
      </w:r>
    </w:p>
    <w:p>
      <w:r>
        <w:t>the | tura to wind you up, and nalf. | earse way, I'D) tae oe be thie maker, to be cleaned and-re, tier | go too fast, but be'll put a icue | wheel; he'll wet you by the eat, | and make you keap good ti ble | «Why, watchy, you're | yara | don't you say I was horizo ced tad lifted me up like apa rth} You're wide awake now; rith | You wern’t up low trap ur y. am, | caught me, 1 caught 9» of [hav time—I put fresh eal onen.” in! To add more to hia vag: wa | fow refused to walk mate in | sitting dow on a step, houd ve | Feeoltition, declaring that h th. [vot Walker, me | Whether your name ie | in. | YOu ‘must go,” ds. | “Not without a go-cart—y he]™me 19 go—I'm a legul ten he | must take me. Hav'y't I go an | at least a public situstion, fe | steps, Mr. Charley Ratuotrny in | 9, 1 shall be on the Yankes sn | Potution—bring n wheel-burre | %e out regularly,” ro] Persuasion being useless nd | procured assistance and a wi 4.]in which Mervyn was plac id | they went, in | 'So we go,” said Mervyn. a. | Making a barrow.nigh of n d [over the stones. 1 dunt like y {sept when I get them of Part dj the way to Wheeling—hu.r% y [the horse.” 1] When arrived atthe watch. o | ¥¥0 Inniated upon being whvel pjand styled the place a barrot ~] Tia a modest map,” said e | Stairer, If I cant have a ride d} myself entitled to draw back,” e | So saying he attempted to ¢ Hot heing eo nimble with his _ | bis tongue he was xonn caught, | back, being, an he suid, like 1 1 1 50 1 19 830 33 13 94.824883 work beautifully chased, Wi 1 1 1 51 1 1 860 3 7 42.522026, [make short work, and in conse 1 1 1 52 1 0 872 3 12 38.066982 | WiMvOrY punster wax soon 1 1 1 53 1 0 894 3 4 26.911728 | Sloft, and next morning, sube: 1 1 1 54 1 17 899 30 18 82.793854 tent, paid his tipsy fine and | 1 1 1 55 1 16 916 27 13 94.863113 hire with « doleful countenane: 1 1 1 56 1 16 932 29 16 85.831009 phia payer.) 1 1 1 57 1 18 960 102 14 20.435211 ~Durtene or Tea—We fin 1 1 1 58 1 15 978 53 13 22.354675 womber of the Westminster F 1 1 1 59 1 0 1002 2 2 52.318680 | fullest and most interesting 1 1 1 60 1 0 1012 48 13 26.679405 ‘Theve ever met with of the | 1 1 1 61 1 0 1028 2 12 57.085869 | ] culture of tea, a commodity w 1 1 1 62 1 16 1046 21 12 95.682945 the chief bond of connexion bi 1 1 1 63 1 15 1064 49 15 87.404648 empire of China with ita poy 1 1 1 64 1 16 1081 35 12 96.697052 three hundred und flfly millien 1 1 1 65 1 16 1100 25 10 87.625946 rest of the world, 1 2 1 1 33 1115 29 12 83.029282 ‘The tea plant is o bushy 1 1 2 2 1 0 1132 58 18 42.405022 shrub, which, if permitied to 1 1 2 3 1 0 1149 64 18 40.741966 [natural mize, will grow to th 1 1 2 4 1 0 1167 61 15 68.532249 [twelve feet, In botany it cons 1 3 1 1 16 1182 45 13 64.370285 itself a distinet genua, of which | 1 1 3 2 1 0 1211 2 2 57.091274 ‘ | a single apecies, the planta y 1 1 3 3 1 0 1217 72 19 30.073448 diferent kinds, of black ana % 1 1 3 4 1 16 1234 38 16 80.526031 being ip rstyy fio-usore- shan 1 1 3 5 1 0 1249 2 16 58.570637 | yacienes;the result of long cult 1 1 3 6 1 0 1279 2 7 35.841812 | plant inna been cultivated in ( 1 1 3 7 1 0 1285 44 18 20.866714 tine immemorial. ‘The latitud 1 1 3 8 1 15 1302 9 10 67.859619 it thrives Bem ase Grom 22 te 1 1 3 9 1 17 1315 31 13 96.846840 Like the vine, it ia cultivated o 1 1 3 10 1 0 1332 31 19 0.000000 Jof hills in preference to pla 1 1 3 11 1 0 1360 3 9 38.592125 | raised from the seed, and yiel 1 1 3 12 1 15 1371 30 12 65.687744 crop in from two to three year 1 1 3 13 1 0 1390 2 12 36.698605 } | the beat teas are rained, the plu 1 1 3 14 1 16 1401 29 16 95.239334 fully pruned and prevented {ror 1 1 3 15 1 0 1417 2 19 26.265678 | u height exceeding two or three 1 1 3 16 1 24 1435 64 13 77.579681 roduction of good tex depends 1 1 3 17 1 20 1452 45 16 32.956161 jocality and aeason, fully ax mu 1 1 3 18 1 15 1469 15 13 87.688568 of good wing; like it, Loo, the p 1 1 3 19 1 16 1490 25 9 89.044189 ries actording to the care with 1 1 3 20 1 15 1507 30 12 16.470787 erop ia collected and preparo 1 1 3 21 1 0 1518 3 7 44.068062 | From the sume plant are comm 1 1 3 22 1 0 1535 28 16 40.800110 '}an each season four crops, wh 1 1 3 23 1 0 1548 2 12 14.480713 '] ther causo of variety in ten as 1 1 3 24 1 0 1570 28 14 53.572227 Jin the market. The younger 1 1 3 25 1 0 1588 36 12 0.000000 ‘ | the higher ia the flavor. ‘TI 1 1 3 26 1 0 1600 2 11 18.113487 | crop is taken in the beginning 1 1 3 27 1 15 1622 25 13 91.344139 and the Inst in August. 1 1 3 28 1 0 1634 2 11 11.749100 | | ‘Phe growth of teas of suffici 1 1 3 29 1 15 1656 39 13 78.238014 Gavar to keep far a considerabl 1 1 3 30 1 0 1672 29 14 67.829720 {fit in couseqaence for export 1 1 3 31 1 0 1689 2 7 52.532089 | | for along time confined to two 1 1 3 32 1 14 1706 70 15 28.435043 —Fokiea, which yielded blac 1 1 3 33 1 15 1723 72 18 80.010712 Kiangnan, which yielded gree: 1 1 3 34 1 0 1744 1 3 71.659546 | ine years, owing io the great d 1 1 3 35 1 13 1760 28 10 92.165710 teas in Europe and’America, t 1 1 3 36 1 13 1775 24 14 54.003864 thas been exiended lo. three 1 1 3 37 1 44 1792 40 13 16.534966 rinces. ‘Tho two original 1 1 3 38 1 22 1812 55 12 75.924988 jowever, produce the beat: 1 1 3 39 1 13 1829 44 9 56.215969 cemes from the district of ¥ 1 1 3 40 1 13 1842 54 13 84.171654 Canton. 1 4 1 1 30 1859 14 13 65.054840 In Ching, contrary to the us 1 1 4 2 1 13 1876 36 13 95.801117 other great despotims of Asia, | 1 1 4 3 1 9 1887 57 26 62.469986 private: y end iavery tls 1 1 4 4 1 12 1892 47 36 0.000000 Syided The teaves of the tos 1 1 4 5 1 12 1940 100 40 36.046478 rises in a fresh state i 1 5 1 1 44 1959 17 22 79.870514 wi a are purchased 1 1 5 2 1 12 1995 22 14 91.682487 der ashed, and in thse 1 1 5 3 1 12 2011 30 40 33.619354 tod higher claes of traders, wh 1 1 1 7 2051 85 36 50.870422 completing. of me 0 0 0 837 17 17 -1 0 0 0 0 908 13 52 -1 6 0 0 0 0 963 22 0 0 0 96 1233 8 8 -1 8 0 0 107 1469 20 12 -1 9 1 1 1 107 1469 20 12 95.000000</w:t>
      </w:r>
    </w:p>
    <w:p>
      <w:pPr>
        <w:pStyle w:val="Heading2"/>
      </w:pPr>
      <w:r>
        <w:t>Column 6</w:t>
      </w:r>
    </w:p>
    <w:p>
      <w:r>
        <w:t>ee fee oe are tO sixty Cente a, ‘im the | In regardto the consumption of te watch. | different countries, tha pete You }all the nations of Agia edét of Sian 8.yoar | Camboja, are what may 40 tormed hab house, | al de irmmemorial cons ‘of | With the Chingse 1 Why | is in constant requisition, {rom d that | ;night, with of both guxes, | rer 1— | ages, and all conditions, They pight | ways without milk, and frequently w Shave | out sugar. Supposing-—what is’ y asleep | reasonable supposition—that each tabs ou for | tant on an average drinks twice ap aaeach inhubitant of Great Britgin, leryyn | annual consumption in Ching woul) 3 ahd | half a million of tous. ed his | The use of tea in Europe cominen * was | about one hundred and eighty-five years oe anid in this time the consuruption Hag ra or not | ed from a hamelous fraction to nuadly § 000 tons, A greater quantity is conaur: force Jin Great Britain thea in all the restof £ | you | roped: America. Asto the question wht ia will be able 10 supply any gre in proportion to the jnvreated ¢ Tut | mand, the writer in the We-stiminsior thin pln of | there is nodoubt but it will, ‘Phe eults slurm | which was extended frum hyo to fie pr Vines, to inert Earuoan demand, eur fficer /extended to many vthers. ‘The Imad row, | which tea is cultivated, convist of bi Hway jand mowntaing of vo remarkable fertii find not suited for the production of cor ley's | OF these, notwithstanding the Inghly euk eully | vaied mate of the pling ond valleys HX | Clune, there is much nnoecupiesh, usia | The effects of tea upon the bum fore | frame ary Unose of a very gentle ‘win | laut, producing un exhilaration of pire Mor. j 1118 to thiv alone that st owes ie ite gene aire, | ral atlopion, ‘The diversity in the Have aile. | of the different varieties, i¢ probably Full dno | al great in the different furieties of wing bink {Phe Chinese thoniwelves, mid the ortents aptions generally, hardly consume an bat | thing but black ten. ‘The English con with | sunte one part of green to foe putts o wed of black. “The Americans, on tho th’s | rary, consume two parts ul’ green 10 on odd | of black, Ure en up | Love axp Rouvany,--A young maa ent | Only twentythree years uf age, and whe age | 03 just on the eve of becoming the) hus ila. | band of a lovely and highly respedtabl Uy acreated nt Louigyille last | bout the firs of thw month, the young the in question, calling himset Lyman, ated, for sale or exchange, to the Bank, in Columbus, a draft for a) $3000, purporting to by drwwn by the the | Decatur Bank, of Alabasna, on the Union of | Bank of N, York. ‘Phe Clinton Bank took the | the drafl und gave for it our thourand dol. lars in money, aml a dra on the Phaenix ren | Bank of New York, for two thousand, uta ]'Phe yopng man immediately repaired 40 af tiv place, where he sold the draft on tho by | Phorix Bank to one of our respectable | brokers, who again, = short time afer. the | wars sold it tu &amp; geutleman residing in av | Urbana. ‘The priswner, whilst in Cincincot! noti, and previous to his departure for Louisville, passed part of the time by the name of Wilton, While hers, be bought a good deal of slegawy Sura, ammang a piano forte, carpet, dic Bate Bite Beam eerie he was, (on aoxt Thursday) to Imyo been marred to a highly respectble lady of hat place., The dra on the Decatur Bank, by thie 1 2 1 84 1 34 1403 33 15 80.352554 limo, wna divoovered ta be a forgery’; and 1 2 1 85 1 33 1421 20 12 93.034615 the Cashior and one of the directors of the 1 2 1 86 1 32 1436 49 14 87.564590 Clinton Bank; immediately repaired to 1 2 1 87 1 33 1455 25 13 85.061020 this place in pureult of Lyman. 1 2 1 88 1 50 1472 21 11 73.472336 Qn their arrival here, they wait 1 2 1 89 1 34 1488 20 12 94.745850 the Mayor, and vnlisted his and the Mar. 1 2 1 90 1 1 1505 70 13 47.994987 s¢- | shal’s sorvices, in aiding to discaver the 1 2 1 91 1 0 1523 20 8 89.444260 en | fugitive. He was son traced 10 the bro- 1 2 1 92 1 0 1540 20 8 76.838257 no: | ker's office, befure mentioned, ns well a8 1 2 1 93 1 0 1558 20 8 46.689423 ara jiu veverul other places, After a 1 2 1 94 1 0 1575 20 7 39.773846 res | deol of search, il wax nscertaiped that a 1 2 1 95 1 1 1591 19 8 68.346695 est) young man, answering his description, had 1 2 1 96 1 0 1609 20 12 70.261581 Mg | gone inn aleambout to Louuville. The 1 2 1 97 1 34 1624 54 14 84.519249 Marshal and the Cashier of the Clipton ) | Bank followed in purmuit, and soon after 1 2 1 99 1 0 1658 11 10 26.859818 Hd | their arrivul, diecoverad kim at the house 1 2 1 100 2 24 1668 4 33 73.643028 | of the young lady, to whom be was.ao soon 1 2 1 101 1 0 1692 20 8 29.657845 Fea | to be married. ‘Choy immediately hutried 1 2 1 102 1 0 1706 19 12 74.967133 ind | him ou board a boal on the eve of sturting, 1 2 1 103 1 3 1722 19 13 78.607391 Of | and brought bim back to Cincinnati, and 1 2 1 104 1 1 1740 19 12 96.053444 for | Jodyed hirn in a jail, ws before stated, | 1 2 1 105 1 0 1760 19 8 54.025154 re young man in Louivillo paksel 1 2 1 106 1 0 1773 19 12 68.181572 nal | by the lab ot Ludlow, (which wa) bo- 1 2 1 107 1 0 1794 19 10 0.000000 ¢#, | lieve is bis real name) ahd his staniling 1 2 1 108 1 0 1809 19 11 39.181179 ret | was 40 reapoctatile thors, that every body 1 2 1 109 2 24 1820 3 33 92.981308 | soemed overwhelmed with astoniuhinent at 1 2 1 110 1 32 1844 18 14 90.708336 his arrest, The seat whe Jpocu oor 1 2 1 111 1 49 1857 28 25 74.816971 his dragged froin FeseN 1 2 1 112 1 31 1858 18 44 21.243790 ts imeondod ba and her Gunily, under 1 2 1 113 1 26 1889 33 30 21.817383 snch circumstances, can be moro easily 1 2 1 114 1 59 1929 38 15 45.849945 ‘ifteen hundred dollars of the. xy. 1 2 1 115 1 31 1949 33 11 79.008453 were found.on his person. The he 1 2 1 116 1 26 1953 32 32 62.316391 ror) in the parchaao of furvitire, 1 2 1 117 1 30 1981 26 13 46.768959 de, His only oxeves iv, that ho fdand 1 2 1 118 1 0 1994 19 13 78.981201 of | the draft; but there i no doubt, foc all 1 2 1 119 1 0 2011 17 13 88.271294 nd | the ci ‘that Hp. 0 0 317 152 10 17 -1 0 0 0 0 400 104 33 -1 6 0 0 0 149 522 30 10 -1 6 0 0 189 746 7 7 -1 7 0 0 197 878 16 -1 9 0 0 0 39 940 108 20 -1 9 0 0 37 1003 26 26 -1 10 0 76 1156 22 8 -1 11 0 0 0 1224 91 277 -1 12 0 49 1539 18 12 -1 13 0 0 92 1578 15 6 -1 14 0 0 244 1609 27 12 -1 15 0 0 0 1853 23 141 -1 16 0 0 89 2045 238 138 -1 17 0 0 0 2103 248 125 -1 18 1 1 1 54 2103 61 12 39.425110 extreme. 18 2 1 1 0 2117 16 11 49.992138 a fa aa, 18 3 1 1 0 2130 16 30 16.965034 S | nae 1 18 3 2 1 161 2215 45 13 0.000000 awe 19 2 200 2160 8 16 95.000000</w:t>
      </w:r>
    </w:p>
    <w:p>
      <w:pPr>
        <w:pStyle w:val="Heading1"/>
      </w:pPr>
      <w:r>
        <w:t>Newspaper Page 2 — Source PDF Page 10</w:t>
      </w:r>
    </w:p>
    <w:p>
      <w:pPr>
        <w:pStyle w:val="Heading2"/>
      </w:pPr>
      <w:r>
        <w:t>Column 1</w:t>
      </w:r>
    </w:p>
    <w:p>
      <w:r>
        <w:t>CHICAGO AMERICA N,</w:t>
      </w:r>
    </w:p>
    <w:p>
      <w:r>
        <w:t>Hic oa tie aaa SATURDAY MORNING, JUNE</w:t>
      </w:r>
    </w:p>
    <w:p>
      <w:r>
        <w:t>“Uehers or tux Pager.” plorase hay ite origin in the tywin-bands Me, Yau Burdy,” and, like all other co</w:t>
      </w:r>
    </w:p>
    <w:p>
      <w:r>
        <w:t>| Neotional pheds, deny ite significa from thy things it waa orlainalty chow ito designate, ‘Phere ie-e party, of wl (Mr. Van Boren ie the head,--organiz {by hia own baad, awd kept in being uu this auepices,—whose principles ate ine ttinuble, and whiere ubjcct in the xcour) uf patronage and power in its own hae Yer nota ix, To the victor belong | 1 8 1 10 1 43 369 39 16 79.544785 bpoils of the yunquinhed.” Siace it 8 2 1 1 43 388 54 13 4.009384 Founded only on the abatmaet idea 8 3 1 1 43 408 62 18 42.470230 party,” the leadig doctrine of ite cre 1 8 3 2 1 43 428 68 19 24.736504 jaculeates oncompromisny subsuaaion 8 4 1 1 43 450 22 13 68.655708 she will of ite leaders, und excomnjur 1 8 4 2 1 43 472 35 11 33.817757 gates tho member av unworthy of all co 1 8 4 3 1 43 490 48 14 13.438911 fidence who presumes tn exercise hie rig 1 8 4 4 1 42 510 73 17 0.000000 Aeuflege in accordencé with his ‘ow 1 8 4 5 1 42 531 69 17 81.333275 jedgment, whould that judgment lead by 1 8 4 6 1 43 556 13 8 70.324768 te support men more worlhy of office m 1 8 4 7 1 43 575 36 13 70.467827 trust, and more competent tw xustaio 1 8 4 8 1 45 593 88 15 36.317703 Conntitution, arid promote the interests. 1 8 4 9 1 43 613 22 13 92.802429 the countryptino the “cancun candidates 1 8 4 10 1 43 633 37 17 88.757607 They are thus tuzghi, dat the mmx 1 8 4 11 1 43 654 15 13 82.428574 Of political virtue, ter 1 8 4 12 1 43 678 13 13 21.412003 Yy the nomi bre meted out 8 5 1 1 44 696 38 14 95.589874 them, irr: Hility and ort 1 8 5 2 1 43 720 15 8 71.152481 or the-the real advantage whieh will 1 8 5 3 1 43 737 24 11 35.024414 sult ty conunwity froin dir, succes 1 8 5 4 1 39 750 38 28 84.701080 Such we unterataud ta be the &amp; usages 1 8 5 5 1 43 778 21 12 95.948189 the purty,” which are spoken of with 8 6 1 1 43 798 37 12 55.104294 much reve’ as if an‘infhingeme 1 8 6 2 1 44 819 70 16 0.000000 tpousthem 9 0 304 228 17 12 -1 10 0 0 310 268 11 12 -1 11 0 0 258 289 13 16 -1 12 0 0 269 595 25 9 -1 13 0 0 240 654 81 13 -1 14 1 1 1 240 659 15 7 0.000000 vin with fide! 15 0 117 675 93 37 -1 16 0 0 157 757 23 12 -1 17 0 0 247 778 17 15 -1 18 0 0 115 802 206 28 -1 19 320 823 79 -1 20 1 1 1 142 819 37 11 0.000000 cated a want of all polite 1 20 1 2 1 44 842 44 9 50.673923 virtue. We ardently hupe, that the us 1 20 1 3 1 45 863 22 12 68.681183 igen uf the party, will nut be found w be t 1 20 1 4 1 45 884 45 14 51.305756 usages of the country. 21 1 1 63 913 23 14 96.212296 We ure glad that the cnizens of are muking some attempts towar 1 21 1 3 1 44 956 21 12 78.032455 tho cloansing and kwprovemunt « 1 21 1 4 1 44 978 50 11 19.905472 wireets. “Their diggracefal apy 1 21 1 5 1 45 996 58 13 76.885658 hasbeen a subject of conunun remark | 1 21 1 6 1 123 1016 24 12 47.563469 sud ye eertaialy humtuting 1 21 1 7 1 284 1037 24 11 69.409180 that 1 21 1 8 1 282 1063 6 5 20.069885 Of t 1 21 1 9 1 125 1082 30 13 43.558701 fying the uunnsplzore with stu 1 21 1 10 1 44 1099 44 14 54.284744 pdour, endanger the health of the citizer 1 21 1 11 1 44 1120 24 12 53.334663 and. grievously annoy the acuses. of a 1 21 1 12 1 44 1140 35 13 93.217789 Does uot such a state of things indicate 1 21 1 13 1 44 1161 29 12 81.128082 lack of enterprise und prudence imps 22 0 293 961 130 1037 136 11 -1 26 1 1 1 130 1037 38 11 38.908531 ‘Poe maorsenox Cane 27 266 1043 10 15 95.000000 28 0 0 0 44 1057 219 17 -1 28 1 1 1 44 1062 16 12 64.714935 up trom the siuk-letes and slou: 29 0 44 1079 93 16 -1 30 0 0 180 1103 27 7 -1 31 0 0 44 1180 259 13 -1 32 0 0 42 1200 279 78 -1 33 1 1 1 43 1200 47 14 23.788208 airikes us asimportunt ond wise to a 1 33 1 2 1 43 1224 39 10 63.399509 atract some attention rom, the specu 1 33 1 3 1 42 1242 80 13 51.683159 tions of the timey; und turn it towards tee and tara Mt town 1 33 1 5 1 43 1260 126 18 58.692207 finprovements and cunve 34 43 1279 278 273 -1 35 1 1 1 62 1293 37 14 0.000000 Reraz Eer¥tr. —Exieandy ilon 1 35 1 2 1 43 1315 27 13 84.910736 real esjaic have lakeu place here with 1 35 1 3 1 43 1336 21 12 96.594604 the last fow dave.” Our town biy bee 1 35 1 4 1 43 1356 77 13 91.941353 and ia now, Alirunged with emmiern coy 1 35 1 5 1 43 1376 44 14 82.640907 talista, who pce to be fully aware of impoftanc.s of this city of the W 1 35 1 7 1 43 1417 45 16 83.112518 Heavy investmer te in town property ha 1 35 1 8 1 43 1438 33 12 61.639053 heen made, and ‘urge transactinia on 1 35 1 9 1 44 1458 42 17 40.458931 waking place from day to We sh 1 35 1 10 1 43 1479 63 11 12.416039 endeavor to give some ourticulars 1 35 1 11 1 39 1490 38 28 88.651749 these ‘operations, as wellas of the. publ 1 35 1 12 1 44 1519 35 15 95.751534 Land Sale, which is nuw. in pri 1 35 1 13 1 44 1544 23 8 72.884018 our next umber, 36 1 1 17 1579 6 4 51.482540 + Brare or tHe Msnner.—Our mark 1 36 1 2 1 44 1599 11 8 62.290382 in almost bare of all kinds of provision 1 36 1 3 1 43 1614 108 23 9.778969 Theaprodigions ifux of emigrants 9 36 2 1 1 105 1634 19 13 94.612190 for the last inoath, hus neoda 36 3 1 1 74 1657 13 12 48.873791 ry great scarcity of the leading wr 1 36 3 2 1 40 1662 30 32 47.873222 cles of xubsistauen. Mout kinds of pr 36 4 1 1 45 1698 46 9 0.000000 visions are now selling at enormous p 36 5 1 1 44 1719 28 9 79.285416 cos. Flour haa been sold the jitese 36 6 1 1 46 1735 34 13 84.772781 week at twenty dollars per burrol; but 36 7 1 1 45 1759 12 10 66.271683 a thirty one cents; and many other ar 36 8 1 1 46 1777 26 12 69.506050 cles proportionably high. Emigria 36 9 1 1 46 1797 32 12 93.525711 from the Hast ill wake a grevt svi 1 36 9 2 1 46 1817 15 12 96.119781 of mney hy parchosing supplies of Mes 1 36 9 3 1 47 1838 41 12 86.264008 butter and cheése, ww Olio, and hays 1 36 9 4 1 47 1857 34 13 79.284180 them xbipped with thor goods, We hy 1 36 9 5 1 43 1867 28 28 59.344120 and trunt this state of things will Hut 1 36 9 6 1 47 1901 35 10 22.930710 tious lang. Hein maid Unat ve vasels lad 1 36 9 7 1 48 1918 28 13 88.231590 with our, for this market, are now on | 1 36 9 8 1 49 1943 27 12 89.712746 way from Lake Brice Whea they: 36 10 1 1 42 1959 57 14 0.000000 -yivothe supply will be nbundant, and ¢ 36 11 1 1 48 1978 71 19 92.187218 prices-will of curve full.: 37 0 304 1397 17 15 -1 38 0 0 173 1441 10 11 -1 39 0 0 219 1453 37 16 -1 40 0 0 221 1504 6 -1 42 0 0 0 275 1520 12 11 -1 42 0 0 290 1524 24 9 -1 43 1 1 1 290 1524 24 9 38.365097 C8, 44 0 51 1634 270 31 -1 45 0 139 1779 28 7 -1 46 0 0 119 1795 92 12 -1 47 0 174 1840 11 13 -1 48 0 0 304 1877 17 16 -1 49 0 0 204 1998 30 -1 51 0 0 0 25 2009 296 377 -1 51 1 1 1 68 2010 26 15 62.618336 Ma. Forsrrit.—The Washington 1 51 1 2 1 51 2031 71 17 6.001572 reapondest uf the Bultinsere Chrunicle 1 51 1 3 1 50 2054 34 14 68.291512 penta His wsvortion that there is diffica 1 51 1 4 1 51 2073 53 11 94.446144 between Me. Forytl and his coutinua 1 51 1 5 1 51 2092 57 13 13.068459 motfice, Bitter hostility has always « 51 2 1 1 35 2103 5 30 0.861160 + ited between lim und the, kitchen depe 1 51 2 2 1 51 2135 33 11 92.954292 ment of thafAdininsirution, A let 1 51 2 3 1 51 2153 31 13 13.543869 fron Mr, Idvingston, complaining of | 1 51 2 4 1 25 2170 16 18 23.962303 ©) publication of his letters ty the State | 1 51 2 5 1 51 2197 47 14 38.141937 paninent, 1s snl ty bave created ne ine 1 51 2 6 1 51 2214 60 12 65.882553 siderable trouble, and 1 have: been an 1 51 2 7 1 51 2235 21 12 95.182343 the cans of cxueperating General Ja 1 51 2 8 1 47 2259 26 14 0.000000 goo oguinat lax Sucrvtars 1 51 2 9 1 48 2266 35 30 0.000000 have scat fur Forsyth pod his chiot’ cl 1 51 2 10 1 51 2296 56 16 16.811035 Dickins, and to haye roared at them go h 1 51 2 11 1 51 2316 24 20 75.091934 ily, that Mr, Forsyth’s old desire to sk 1 51 2 12 1 51 2329 22 28 73.855507 the General retdrued upon bim with 1 51 2 13 1 48 2347 55 39 0.000000 dogpile pagerncss. 52 1 1 70 2389 24 12 92.805847 We are requested to stato, that the 1 52 1 2 1 53 2409 66 13 1.465485 aminaion of eleints allowed under 1 52 1 3 1 52 2430 55 16 91.615982 Chicago trealy, eancluded in Septem, with the, Chippewp, Ottowra 1 52 1 5 1 54 2459 69 32 72.351959 Pottawami a ‘ey eomrietn 1 52 1 6 1 53 2491 17 17 79.326088 by the, ComminiouTs on behalf of 1 52 1 7 1 54 2510 45 13 0.000000 Unité Buiter, on the 20th intent, in 1 52 1 8 1 53 2530 40 23 17.892418 piago. 9 53 0 91 2173 17 -1 55 0 0 0 87 2176 33 35 -1 55 198 2253 123 19 -1 56 0 0 133 2375 121 6 -1 57 0 0 121 2473 22 12 -1 58 0 0 54 2555 25 -1 60 0 0 0 0 2614 69 32 -1 60 1 1 1 0 2614 69 32 95.000000</w:t>
      </w:r>
    </w:p>
    <w:p>
      <w:pPr>
        <w:pStyle w:val="Heading2"/>
      </w:pPr>
      <w:r>
        <w:t>Column 2</w:t>
      </w:r>
    </w:p>
    <w:p>
      <w:r>
        <w:t>ef SEMANAS We gubjoin. am Oxtrn tie Not York Commercial Adv</w:t>
      </w:r>
    </w:p>
    <w:p>
      <w:r>
        <w:t>detailingiooe of she: mont lagra:t in; ly w</w:t>
      </w:r>
    </w:p>
    <w:p>
      <w:r>
        <w:t>sa tion Gtpcted by the HMO - whiclis apong the aumberloes fo of the Bunk, has come to our know. We thought that the reign-of br and coreuption was over, aid: thi mat Boost which hns 80 long scourge specially the, people of the Wests aficled the soul of + our vengrab F Mapgisteate,’? bad onty to Ne quiet und die jut in the agony of its Is inion, it stems to have inserted ina stroug andl lofty hold, evinein, ts power and ity desperotion. Ac ar, that eeu in ity grave, the gho shsin will come back 10 torment i and breathing blist and mild our aubstituted cusreney, will con en to resusgitute its buried stemain sullerings im intolerable ond evi for relich”</w:t>
      </w:r>
    </w:p>
    <w:p>
      <w:r>
        <w:t>TRAUKOTA COMPLET or THE Bax r Uxirey Ses here ean ubt thut the Bank Movater is agai field, not only akeaeil by th cts throvigh whieh he has passe, bs slike the Stork-King whom dupite s-oatented fag 2 hy</w:t>
      </w:r>
    </w:p>
    <w:p>
      <w:r>
        <w:t>oi that Jade W se pure, the bigh-mindes, th wut, fist sna nd of tour Bank cand sulate! OS sand va all v6 rstances, ben Bauk, 2 showy aot only st, but a wondestitly ine fen Rie parte the moister, Jay to bave corrupted sve Aviv tie diet beyoad alt otis Globe Saunt think ¥: Juckeop would be bis own oral fe? Not hey indeed? But we ar in the dark, ur to. eon) abject. ‘The proc! ix open, clea aud us plain as tie nos: o ulph’s fice, Tt iy most conelusiys iatjort to the pou av 1 11 1 23 1 0 1045 28 11 0.000000 ive ity stepped of all aunecessar 1 11 1 24 1 0 1062 27 10 71.677727 age, find standing forth in naked an 1 11 1 25 1 1 1075 36 15 59.556725 nding ‘teuth, Liston, then, Oy 1 11 1 26 1 0 1091 44 13 0.000000 doand! insilted, aa aouster-riile 1 11 1 27 1 0 1113 11 8 44.928036 e. Judge White wf 1 11 1 28 1 0 1126 78 14 37.338455 whawili,a ve 1 11 1 29 1 0 1143 64 12 50.079380 exiilentint wives 1 11 1 30 1 0 1160 10 12 11.488327 Wi bern married before, to a gentle 1 11 1 31 1 1 1176 15 13 95.883972 by the nate of Peyton, anil by whos 1 11 1 32 1 22 1198 6 8 48.002052 a dauglser. tn process of time 1 11 1 33 1 2 1211 49 13 0.000000 sueghter gut marcien, than whieh notl 1 11 1 34 1 2 1228 22 12 34.401154 wkd be more nabiral; a het mothe 1 11 1 35 1 0 1248 23 8 75.591629 one Instore i 1 11 1 36 1 0 1261 41 11 38.843109 sulsa. | NG: 12 1 1 209 673 36 12 25.501366 rruph 1 12 1 2 1 212 687 31 12 82.686813 curly 13 0 159 709 33 -1 15 0 0 0 172 700 73 48 -1 15 114 706 26 9 -1 16 0 0 142 706 16 13 -1 17 1 1 1 142 706 16 13 40.714931 ny. 18 0 0 753 92 11 -1 19 1 1 1 0 753 63 11 0.000000 -rentler? tae 20 0 0 804 65 16 -1 25 11 48.922211 fall 23 0 149 808 0 860 140 28 -1 27 0 0 890 245 13 -1 28 0 935 181 20 -1 29 0 184 943 59 14 -1 30 1 1 1 184 943 11 8 24.186203 sare ape 31 32 989 69 20 -1 98 1062 20 9 -1 33 0 0 67 1113 178 55 -1 34 0 105 1126 12 15 -1 35 0 0 56 1181 27 7 -1 36 0 0 0 1190 15 16 -1 37 0 0 0 1245 245 61 -1 38 0 0 1293 245 304 -1 39 1 1 1 0 1294 31 12 67.454056 don. Being a an of education ap 39 2 1 1 17 1309 64 15 19.363220 Labiites, Mr. Jaudua, was som 1 39 2 2 1 4 1327 72 13 41.311665 afterwards uppoluted Cashier of th 1 39 2 3 1 4 1344 16 12 94.292236 of the Unied States, Now itus i 1 39 2 4 1 0 1365 20 8 46.132809 ree that Mr. Jaiwlo was in Wall, last water, an a sib to his wile 1 39 2 6 1 12 1396 50 11 30.651596 Anil it nerd uot be a 1 39 2 7 1 15 1412 19 11 62.368565 Ue siane winter (hat ‘usluer ¢ 1 39 2 8 1 2 1429 24 12 44.049206 ank tis visited lis ueur selaty: 1 39 2 9 1 0 1445 49 13 0.000000 Wile was nominate! aya candidat 1 39 2 10 1 19 1462 30 13 17.337105 olfice of Prosmleut of the Unit 1 39 2 11 1 110 1480 44 12 9.477272 ature uf Staban 1 39 2 12 1 156 1502 21 11 56.470814 wwe, and xo d 1 39 2 13 1 14 1505 45 28 48.147392 thing, Jon, cin be mol 1 39 2 14 1 8 1530 28 12 96.348343 than the cyeraption of the Bauk excoptag Wie vollinon by 1 39 2 16 1 1 1564 40 12 53.690647 Gor. Poindexter a} Lawrence | 1 39 2 17 1 0 1583 36 10 19.062462 Wr Of the altumpial assassiya bo, 40 0 0 1380 245 48 -1 41 161 1409 18 19 95.000000 238 1486 7 7 95.000000 42 0 0 130 1570 12 6 -1 43 0 0 183 1587 21 8 -1 44 0 0 118 1604 49 -1 46 0 0 0 58 1614 30 10 -1 46 0 0 0 1611 245 220 -1 47 1 1 1 4 1614 17 10 59.290558 Ap Sithe-We are gratificd th 1 47 1 2 1 2 1631 58 13 80.013130 injustice oy much /auticspated | 1 47 1 3 1 1 1657 3 6 0.000000 s towerds Mepaciunl wettlers on tl 1 47 1 4 1 0 1673 6 7 25.240768 ¢ lunds, had ‘thie Gir nat unt bee 1 47 1 5 1 12 1690 12 13 67.560951 d, or permitted to mar the hari 1 47 1 6 1 2 1710 7 11 42.299110 f the anendauts upor the prese 47 2 1 1 20 1730 29 12 61.253353 Tho. dixposiion gemecally mar 1 47 2 2 1 77 1754 12 9 56.386448 Wo the wettier ull that | 1 47 2 3 1 0 1774 16 9 30.758926 ta claim=-the privilexe of pureha 1 47 2 4 1 0 1795 66 13 0.000000 qaantity of jcieut for h 1 47 2 5 1 1 1815 26 11 53.485901 vie, Al he minum prices big 48 0 0 1693 11 8 -1 49 0 0 0 1750 168 55 -1 50 0 0 0 1832 245 132 -1 51 1 1 1 0 1832 80 13 21.079056 movudably to non-resident purch 1 51 1 2 1 4 1853 24 12 36.484283 aul may serve lo ruliave other we 1 51 1 3 1 8 1877 15 7 66.216614 ou the public domain, not now 51 2 1 1 3 1896 16 11 85.836311 ct, from mnay serivue apprehension 1 51 2 2 1 2 1915 3 6 0.000000 » to 12 uvrluck yesterday. the wumb 1 51 2 3 1 0 1932 10 9 10.201195 i rold (89 neres) wea 1027, uycra 1 51 2 4 1 0 1954 25 9 68.803299 wer 150 dullues each. 52 0 0 1974 245 330 -1 53 1 1 1 0 1982 34 8 0.000000 our CAROLINa.—We alated sor 1 53 1 2 1 4 2002 24 12 76.934120 ago that the freemen of Rowen, } 1 53 1 3 1 0 2019 19 11 51.512569 wd uppyinted dhe JSth of May for 1 53 1 4 1 0 2043 9 7 0.000000 c mvoting: tr be Ineld, 10 which the 1 53 1 5 1 0 2059 44 13 65.841034 nvited Goverior Swain and their Se 1 53 1 6 1 0 2084 21 8 0.000000 in Congress, Mosera. Mangum i 1 53 1 7 1 0 2100 52 12 0.000000 ra—the lurter te rilier an necount 1 53 1 8 1 7 2120 82 17 17.453926 stewardship. THQPHou. Mr. Broy 1 53 1 9 1 0 2144 16 12 74.382263 ag “other fish to fry</w:t>
      </w:r>
    </w:p>
    <w:p>
      <w:r>
        <w:t>at Baltimor not uit. Gov. Swain aad M pu were present and wildcossed tf ly with great force and eloqupnee, 9 of épitited resolutions were adopte nacing Van Buren and the Humbe vention, and recomianding Jud; is for the Presidency,</w:t>
      </w:r>
    </w:p>
    <w:p>
      <w:r>
        <w:t>uk Groner axp'te Prencn Que —Tha Jackson papers,are determi wt Lrouble shallsbe made with Fran New York Post saya that the sot of the question fs further off th</w:t>
      </w:r>
    </w:p>
    <w:p>
      <w:r>
        <w:t>lecnusp the French Chambers ¢ Gen. Jackson to. say, that beclid » d by hig. intemperate mesdagn igs it</w:t>
      </w:r>
    </w:p>
    <w:p>
      <w:r>
        <w:t>mea this aime nonécnse, 4 d » Meat the French owe. apalogy’ for delaying uby ‘payment</w:t>
      </w:r>
    </w:p>
    <w:p>
      <w:pPr>
        <w:pStyle w:val="Heading2"/>
      </w:pPr>
      <w:r>
        <w:t>Column 3</w:t>
      </w:r>
    </w:p>
    <w:p>
      <w:r>
        <w:t>ludenmity....Go. bead, geutlotna 0 you hake not received your TH JLIONS of kindling money, we will find it note difiigult’ to get Jo han Ju ieaaging: oe 45&gt; We understand that 81431 atthe Lavine’ Farm of the pier itch, in this town, on Thursday © laa): om Hall's Weplern Moathly Maga: Western Emigzants, =) Wo have already suze although every part of the We ntey ia good, ani] someof it surpassi Ment, a large portion of our jx contiaunlly looking abrond for b LAs a person of sunguine tem iis ever fensting in imagination anticipated pleasure which is up the Joya wa are in posscasion ¢ have sull sume Eden in pros ch is more desirable thas the ip ls uraind us. ‘The whole Innd j gui vice—wide awake, und wate ligenee from some newly dived 7 Dorie, which would be a_ to inove 1, Soshetimes ene and somelimes snother— rush tori, O1 ap itis Aled her, Juckwon’s purchuse, and the 1 Sonigran inst onenteytacemel go Peninor Bias divest a faned region, tha hundreds of At Cavir horgees and ride on t ot mind hundreds of others, who impatient ta look before they Pup theis tenis, and mote awa</w:t>
      </w:r>
    </w:p>
    <w:p>
      <w:r>
        <w:t>land of promis ‘Hightfial are wriling, brings ¢ y to ane recalleetion,</w:t>
      </w:r>
    </w:p>
    <w:p>
      <w:r>
        <w:t>her ga dry, Whe aby screne, and 5 the routs are excel a ripe, the cattle the Jand teeming with Tie season sa whied the ul with the greatest ficility. We have seen them at thie ie year stim mug the roads ¢ 4, in such Aumbers'tharthere: see ony endto the long eavaleade, Intle train of wagons, loaded with re aul ny tools; the own ty sunburnt man walks before and clildron are stowed auong sayeth tall girls, aud tho g cifar boss, each of the latter w ow his shoulder, are strolling it They are frum ‘Tenmessee. they halt by a spring or on the sireun, a great Gre 14 kindled, ‘and pallets are spread upon id, aud, alice a hearty supper, lepany repose comfortably in air. There ix another party rile og horseback, the feinales iagea uron horses, and there Loft negroes—they ure going to 1. Here is uw family from Koutuel Hare yery much like those that ices enery snore: Srrtenbolt fi nee a grado further advanced in ona of comfort. Wthexe that we hayw: described table furmers, who will enrich 1 vs and do credit to the State. “L tol of adiffereat characwr. families ure tagether—not bee sry luvew company —ber wretche “seom, they areas happy aw of y are ullon fool, except a deci fun whi is mounted on a lean J ru ebild am ber Inp, und @ hall y sed boy, behind, heir ‘plund din an ux-cart. ‘They carry. sand knives, and are a half gry, ferocious loving set, wh ope, ifmut taken up for robber ics, would be urrested for the ¢ yerly.</w:t>
      </w:r>
    </w:p>
    <w:p>
      <w:r>
        <w:t>Yet, execpt their porerly</w:t>
      </w:r>
    </w:p>
    <w:p>
      <w:r>
        <w:t>H oP Amine, Wem ae and me Iron, al! bareloor: cheaded—sho lost ‘hor sof’ k finding it hard to get along i ld, 8 going to try 4 pew covet ssc ure frum North Curofiua. covered wagon 1s seen, a crea ry wflair, almost, worn out, draw horse, whose lust debt to uatore 9 yo nearly duc, Within ure. sep wan and woman; they are } wile, wid are as like each othe peus—they have hind the ee y every year, ond aro ao sallog id comn-atilk—They have no rd ng nur any bageage—nothing be se, the wagon, auld theie two xe l they seem to have reached thw he journey of life which the just peace wha married them. pil en he said *for better, or for wor ey meet» gentleman who ‘Hap a lawyer iu hip circuit—the man 1, and sepa his lean pony, who atn Y poke: f ie haw ead, aad fal pping tho tall gras, * Strange rfell me of @ ay place to wotile Ob yea, it is all good bere, yau_ arisn.? 1 want to find a good'piece of lan vngs to Congress.’ in you hors come to the right y a</w:t>
      </w:r>
    </w:p>
    <w:p>
      <w:r>
        <w:t>the Goverameut ownes nea J that you aoe unimproved.” Well, I rockon, stranger, it wor harm to settle dowa anos any v | buitd aeabia tY None if the -worli—whero no from” From North Carolina’ How lugg Inve you béen eoming Where did you intend taign whe neat! j: No whord in pertick’lar. Mean 2 thought we'd bunt &amp; 16 vo ne Maney hor no plunder ly melas yo fou are right) $aid the -lawy. ad, you are just the men for intty.: ‘Take.possegsion of the tract thet you find vacant ‘an work.’ | ee Some tithes a dozen or twenty of ppanids colluct in the oveniig.a</w:t>
      </w:r>
    </w:p>
    <w:p>
      <w:pPr>
        <w:pStyle w:val="Heading2"/>
      </w:pPr>
      <w:r>
        <w:t>Column 4</w:t>
      </w:r>
    </w:p>
    <w:p>
      <w:r>
        <w:t>amecamping groum. ‘They kin</w:t>
      </w:r>
    </w:p>
    <w:p>
      <w:r>
        <w:t>arate fires, wid circle foun</w:t>
      </w:r>
    </w:p>
    <w:p>
      <w:r>
        <w:t>hole acres are comared with be wagons, horses and eitie. ‘The’ ogether, the women interchange s did the whole scene in one of liv jtturemue interest. While the open, there are few hardship counter in euch journeys; but ot Lrainss ‘The sun sete behind he wind changes, and cold driv are pelt the dal lens travellers cannot travel in auch @ storm. raw) in their carriages and w ome make gholtbra byauspendip und coverlidy upon poles—and 0 no better than the domestic anim urn their back to the wind, deo joada, und atand in patient sub chile the fain is dripping from tb sring sides,</w:t>
      </w:r>
    </w:p>
    <w:p>
      <w:r>
        <w:t>In the wean while, gll the tare jouses of safertulament are crow: trangers of another clase—ge ravelling on bormeback; famil ro not accustomed fo ' campi ants, lawyers, and wealthy floating along in the great s gration. ‘They are mostly { South and West. “But where is J Withis while? He is on the v nietuke about bim, wherever noney to be made by hard labor, J vill find out the place. But h intion of camping out;’ and tr land is expensive to those whe na. He counted the cost bg me forth to this warfare. He he various routes spon the map, he books touching the subject ould borrow, and’ wrote to divs: nasters in the West, with whom.. ‘orrespond without the expence of He even strained</w:t>
      </w:r>
    </w:p>
    <w:p>
      <w:r>
        <w:t>wuld uhow some that afford spec: Fonathan’s inquisitive nature and oresight—one in particular, whi ained, if'we remember right sev listinet queries, the answers t wild have filled a yolume as In hetionary. Jonathan, therefore, cnows where be in going, but hn uined the cheapest route and the sible conveyance, He is loatins Jong she take, or panently me he Ohio. ‘To look at him you w mppose him worth # cent—nor “are what you think about the r re'bns Nicholas Biddle's papspor rocket, and knows that no man ¢ tim. He has sold out all that nd put the whole concern into hi le might nde in aconch and f -hose, but hastaken a deck passa reambont. fe ia a small, nctiv nan, and most probably hath bee That decent, neat old lady acies is bis wife, and n worthy Ie s. But she ie terribly wacred. what earnestness she bega the</w:t>
      </w:r>
    </w:p>
    <w:p>
      <w:r>
        <w:t>rot to go tow fust, nor to let the b )lode—eand with what interest sho</w:t>
      </w:r>
    </w:p>
    <w:p>
      <w:r>
        <w:t>sod b 1 Poor lad; will como morally acclimated, and no he West a whit hetter thun she dc She is too old to'degenerute and! o get better,</w:t>
      </w:r>
    </w:p>
    <w:p>
      <w:r>
        <w:t>Tho New York Covamercial_ p the address of Messrs, Be Lo Fam Une. H, Warttamson, Eaqee. of B + To the Corporate Authoritios ¢ yens of New York,” which the Patriot of Thursday last, cad ces it with the following remarks</w:t>
      </w:r>
    </w:p>
    <w:p>
      <w:r>
        <w:t>A Pager nro Tawnany Har followiag excellent * address to the eer eee and Citizens ¢</w:t>
      </w:r>
    </w:p>
    <w:p>
      <w:r>
        <w:t>fork,” by two reapectable ifks bier, who were lately on Sie city fro Baltimore, deserves, and ceive the attention and thanks ¢ bustand and father, worthy of th [Swed names, in oar whole com It iv a just exposition of the princ pructive of a large, and we are. lo say, a growing sect of unblus dels who mort at Tammany Halt er places every: Sunduy, for the of profuniog the Subbuth, revilin ble, sutirizing Christinaity, and 1 the heavens with the most daring my. ‘They ari the name o Enquirers,” the tallowing show the. character af tlwie sieeve boast 4 Gera! principles,’ and thy i ty racticn. ‘This sau have in clocting one own aumber to | Congross as the 1 tative of this cy, and having by.</w:t>
      </w:r>
    </w:p>
    <w:p>
      <w:r>
        <w:t>py ible prose fo hasgrdial our tcl 08 have debs pe ge</w:t>
      </w:r>
    </w:p>
    <w:p>
      <w:r>
        <w:t>dybote,, foiundet: i ab of fg ht fwath by a numbe few of good order and duce have, like Col. Finley and Gen. it seem, in this instance, physi: was resorted [0 to pes ge ba dared not nttempt.</w:t>
      </w:r>
    </w:p>
    <w:p>
      <w:r>
        <w:t>snd fag at ou elbow who in</w:t>
      </w:r>
    </w:p>
    <w:p>
      <w:r>
        <w:t>whoo tacy, i degen cornipt dy</w:t>
      </w:r>
    </w:p>
    <w:p>
      <w:r>
        <w:t>Heis aman of 90 dealed politica</w:t>
      </w:r>
    </w:p>
    <w:p>
      <w:pPr>
        <w:pStyle w:val="Heading2"/>
      </w:pPr>
      <w:r>
        <w:t>Column 5</w:t>
      </w:r>
    </w:p>
    <w:p>
      <w:r>
        <w:t>ir | Hie has-been every thing by by 1. | the South and aguinat the Sout, | North and against the Nea x | not a rghit, inthe antion that s, | moment, ifthe question ia pit d{ what Van Bayen’s opinions ar er | of our great national interests, s. | ple like to know where a m jy | found at all times. Letters c d, | hie, requesting his pinion uy re Jant quadions, aro atawored y | non-commitial atyle.” He is 2 1 | litical chamelion, varying in hy — | thut side is presented to tbe q ts realy 1 go ull lengths with we rt his administration——so ing will sccure his clectior 1 1 1 18 1 0 312 13 9 94.162453 ir sidratial chair, If clected, the 1 1 1 19 1 0 330 12 10 34.917191 », | of every true American patriot 1 1 1 20 1 0 341 68 13 0.000000 y-lolized. His adnvinisiration wi 1 1 1 21 1 25 359 44 12 59.814018 edition of Jackson's, without a 1 1 1 22 1 0 376 11 12 57.674248 d | ta—any retrenchioent, He i 1 1 1 23 1 0 393 11 13 51.546318 bh | every foreigner the privilege 1 1 1 24 1 0 415 11 8 69.360786 n | scan us he steps upon our ah 1 1 1 25 2 17 422 7 26 93.691605 | would notdo it were he sure su 1 1 1 26 1 8 445 3 6 0.000000 * | would endanger his election. 1 1 1 27 1 0 467 11 8 48.579117 a] American in feeling, His nm 1 1 1 28 1 0 480 14 12 42.763184 of | identified with any of those in 1 1 1 29 1 0 501 10 8 46.842316 e | ara dear to Americans. ie is 1 1 1 30 1 0 517 43 9 0.000000 infest aristocrat inthe comb 1 1 1 31 1 0 535 11 8 12.680420 a} muke a better nobleman in 1 1 1 32 1 0 548 11 12 0.000000 i3 | Prosident.in America. His 1 1 1 33 1 0 567 10 8 58.034866 | good, but his patriotism savro 1 1 1 34 1 0 584 10 8 3.971718 jo} tracted. He ix a selfish and 1 1 1 35 1 2 602 8 12 78.355804 g | politician, slog poe the true 1 1 1 36 1 0 617 10 10 49.679283 ut | lun policy, fond of manwuver 1 1 1 37 1 0 633 19 10 45.162056 ej plicty, and ready to sacrifi 1 1 1 38 1 0 648 10 12 48.633633 di trends fer his own adyanes 1 1 1 39 1 3 665 7 13 40.514763 I} short, he iy such aman as Wa 1 1 1 40 1 0 687 10 8 43.937431 | Jefferson would huve deumed } 1 1 1 41 1 0 703 10 8 14.867020 t- | their country tv have placed it 1 1 1 42 1 0 717 10 12 34.024071 df dential} chair, 1 1 1 43 1 0 738 10 8 29.511848 | Judge White of Tennossea 1 1 1 44 1 0 755 10 8 2.285217 e | pronunent candidate, brought 1 1 1 45 1 0 767 10 13 39.667061 e | a large portion of those who 1 1 1 46 1 1 772 10 26 0.000000 f placing Andrew Jackson in th 1 1 1 47 1 0 805 10 9 55.721836 it fills, but who have become diss: 1 1 1 48 1 0 819 42 15 0.000000 [his wdininistration. He is b 1 1 1 49 1 0 839 9 9 66.910942 x | ward us the true “ democratic’ 1 1 1 50 1 0 853 10 11 16.027229 | —* the cundidute of the peopl 1 1 1 51 1 3 874 7 7 33.782455 a} termed, the anti-eaucus candi 1 1 1 52 1 2 890 72 12 40.150879 y | tnction from Van Buren, the 1 1 1 53 1 0 908 10 7 62.074249 r= | fice-holder-caucus candidate, J 1 1 1 54 1 2 925 8 8 58.274342 i- how been a strenuous supporter 1 1 1 55 1 0 938 9 13 49.729469 y { sett nlspiniatestion....le go he 1 1 1 56 1 0 956 10 11 21.297714 g | but one or two exceptions, to % | Jackeon and his advwers 2 wa 1 1 1 58 1 0 990 11 8 72.656174 e | inching support. But his prin 1 1 1 59 1 0 1009 11 2 47.718010 — | represents him os being oppowe 1 1 1 60 1 0 1019 11 12 64.665039 is | ination thut dues not emanate 1 1 1 61 1 0 1041 2 6 41.473770 pl rnorex—aa being deudly bos 1 1 1 62 1 25 1051 42 38 53.285721 pee OF GOVERNMENT PAT 1 1 1 63 2 38 1075 10 9 79.791603 is friends any, if glected, this 1 1 1 64 1 0 1092 10 8 71.148537 e | influence of the office holders 1 1 1 65 1 2 1108 8 8 7.761345 al mesiately done away with, 1 1 1 66 1 0 1126 10 8 27.424149 | some whigs who believe Judge 1 1 1 67 1 0 1143 10 8 0.000000 | sincere in his declaration, w 1 1 1 68 1 0 1160 11 8 49.767872:- | maintain thut his speech on ex 1 1 1 69 1 0 1178 9 8 66.936981 e | ronage was a mere electionee: 1 1 1 70 1 2 1191 8 11 73.473473 h | delivered to assist in his own | 1 1 1 71 1 0 1211 11 9 53.016670 | the Presidency. ‘The friends 1 1 1 72 1 0 1228 11 9 5.626587 - | ren. denounce White as a trait } an instrumegt in the hands of 0 0 30 653 0 0 1328 239 407 -1 6 1 1 1 210 1328 18 9 75.096199 er. 1 6 1 2 1 24 1341 61 17 75.774170 question, however, with which 1 6 1 3 1 0 1372 11 27 0.000000: or) Beery, have uothing to do. 1 6 1 4 1 83 1375 60 14 42.722908 butfirst ia reputation, 1 6 1 5 1 0 1386 12 29 0.000000 | puro Paty and sound p 1 6 1 6 1 37 1413 42 10 0.000000 ance Wrearee, Every nation knows where hejs to be 1 6 1 8 1 25 1444 22 14 93.797226 has never wavered, never falte 1 6 1 9 1 0 1458 10 8 41.615643 + | tho eandidate of the Whigs, of the Constitution. H. 1 6 1 11 2 25 1498 13 11 37.044720 to every Amorican interest 1 6 1 12 1 25 1513 21 13 89.478928 the true welfara and the prosy 1 6 1 13 1 26 1529 59 16 88.264870 republic. His bitterest enomis 1 6 1 14 1 25 1547 39 19 94.995796 peach hus integrity, or accmao t 1 6 1 15 1 25 1568 7 8 77.371803 a time server or voscillating if indeed ono who dodges 1 6 1 17 1 25 1597 24 13 11.464310 tls or that current of 1 6 1 18 1 25 1614 16 14 38.770782 toe called a statesman, 1 6 1 19 1 0 1627 11 26 25.683052 | Rie past acta are tho best plod 1 6 1 20 1 0 1641 13 29 32.660309 a4 security of what he will do, i 1 6 1 21 1 0 1661 13 33 35.897102 ‘. the Presidency. He is the oul 1 6 1 22 1 0 1692 13 29 26.895035 $ candidates with whom so many 1 6 1 23 1 20 1695 75 40 29.269440 soo fool enfe. Ho aco 1 6 1 24 1 21 1712 28 28 0.000000 g0d Gizsimulation. 7 1 1 0 1526 11 8 47.157349 w 1 7 1 2 1 0 1539 14 30 3.804588 f 8 0 0 1717 239 48 -1 9 1 1 1 0 1711 35 37 0.000000 choy ey nog leg 1 9 1 2 1 35 1733 42 21 9.724594 ‘oust rough ha of hs Bien, 06 bs we 10 1 1 0 1794 13 47 39.600304, oa te Wobster’s election 1 10 1 2 1 25 1822 27 10 91.340530 tom of a separate 10 2 1 1 34 1831 13 39 14.997437 pp bere’ ‘on sectional interes 1 10 2 2 1 0 1837 34 58 68.818771 ar. icca, At ip nothing but a pha 1 10 2 3 1 8 1866 5 9 39.223629 |</w:t>
      </w:r>
    </w:p>
    <w:p>
      <w:r>
        <w:t>for political’ purposes. Wo under whatever aspect it a shogld not be thought of, even to injure Vao Buren al the So af a course will to deprive</w:t>
      </w:r>
    </w:p>
    <w:p>
      <w:r>
        <w:t>candidate of the aupport of th in | But Mr. Webster is above «i</w:t>
      </w:r>
    </w:p>
    <w:p>
      <w:r>
        <w:t>faghis confederacy supposes,</w:t>
      </w:r>
    </w:p>
    <w:p>
      <w:r>
        <w:t>] nota man in the country so</w:t>
      </w:r>
    </w:p>
    <w:p>
      <w:r>
        <w:t>13 0 0 2033 239 197 -1 14 1 1 1 0 2032 43 34 53.993450 tl pari v7 1 14 1 2 1 74 2053 12 21 74.043274 ir if 1 14 1 3 1 0 2055 14 41 53.982738 a4 i or re soe 1 14 1 4 1 8 2103 5 4 0.000000,, | 90n8 that aro striving to incul 1 14 1 5 1 0 2113 13 16 47.772449 rh | Poaite opinion, and prevent 1 14 1 6 1 0 2133 13 10 16.121666 a their influence from acting in r 1 14 1 7 1 0 2150 13 9 3.323669 a amon hel nega fa 1 14 1 8 1 35 2159 33 10 46.043709 earls prompt,. Appealing 1 14 1 9 1 0 2168 16 48 11.287323 th their intoreet-ahege pe! 1 14 1 10 1 44 2189 42 15 88.427551 ‘These are Sele sah 15 1 1 0 2197 13 39 25.452240 vy | people will be tallod 1 15 1 2 1 0 2218 11 14 1.422081 Y | tween them. Fo wl 16 0 0 2306 239 107 -1 17 1 1 1 43 2306 81 16 1.581955 Barrrxons Nogrnation,— 1 17 1 2 1 26 2324 60 14 10.823433 aiination of the Vice Preside 1 17 1 3 1 0 2338 14 11 0.000000 {ts that a humbug, Look at th 1 17 1 4 1 3 2369 4 3 6.757446 ™ | We have-no ebarges to make 17 2 1 1 0 2386 14 19 0.000000 Z mags he may be ws. a pe 18 0 0 2496 239 71 -1 19 1 1 1 128 2496 19 15 88.607201 bis 1 19 1 2 1 25 2513 82 17 0.000000 \oW-cltipens of the Jackson 1 19 1 3 1 0 2523 12 24 46.032661 * | that the family: of tho View” 1 19 1 4 1 0 2558 11 9 0.000000 », | eatididate should pccupy the u</w:t>
      </w:r>
    </w:p>
    <w:p>
      <w:pPr>
        <w:pStyle w:val="Heading2"/>
      </w:pPr>
      <w:r>
        <w:t>Column 6</w:t>
      </w:r>
    </w:p>
    <w:p>
      <w:r>
        <w:t>with] We spehk n8anAmoricin h the | public fucling; a8 ony b sro ia | that public virtue is noce</w:t>
      </w:r>
    </w:p>
    <w:p>
      <w:r>
        <w:t>E this | Ii</w:t>
      </w:r>
    </w:p>
    <w:p>
      <w:r>
        <w:t>iberty } and we appeal</w:t>
      </w:r>
    </w:p>
    <w:p>
      <w:r>
        <w:t>aytell | in Fedirigs and in morals n</w:t>
      </w:r>
    </w:p>
    <w:p>
      <w:r>
        <w:t>pany | tidious, nro you</w:t>
      </w:r>
    </w:p>
    <w:p>
      <w:r>
        <w:t>peo | a to be ed to</w:t>
      </w:r>
    </w:p>
    <w:p>
      <w:r>
        <w:t>‘true t po-</w:t>
      </w:r>
    </w:p>
    <w:p>
      <w:r>
        <w:t>pripared Ucket?—{U. S$. Gazette</w:t>
      </w:r>
    </w:p>
    <w:p>
      <w:r>
        <w:t>Wasntxorox.— At the</w:t>
      </w:r>
    </w:p>
    <w:p>
      <w:r>
        <w:t>port. ington’ Prosidency, du G</w:t>
      </w:r>
    </w:p>
    <w:p>
      <w:r>
        <w:t>aroment was located</w:t>
      </w:r>
    </w:p>
    <w:p>
      <w:r>
        <w:t>thére-was a wath make!</w:t>
      </w:r>
    </w:p>
    <w:p>
      <w:r>
        <w:t>Pes | whic oceupied thi house a Hoa [of Prope nl Cheanot</w:t>
      </w:r>
    </w:p>
    <w:p>
      <w:r>
        <w:t>1 and | 2 9 bis</w:t>
      </w:r>
    </w:p>
    <w:p>
      <w:r>
        <w:t>ne df the firet regulator</w:t>
      </w:r>
    </w:p>
    <w:p>
      <w:r>
        <w:t>‘The President resided ot</w:t>
      </w:r>
    </w:p>
    <w:p>
      <w:r>
        <w:t>Pre. | comer pf Market street, feara | low Sizth, which was. th Gan | west ernd of the town, TT i heres wow and then to tn reed M</w:t>
      </w:r>
    </w:p>
    <w:p>
      <w:r>
        <w:t>Market! to Front stroet, ¢</w:t>
      </w:r>
    </w:p>
    <w:p>
      <w:r>
        <w:t>iving | 10 Builles? corner to set |</w:t>
      </w:r>
    </w:p>
    <w:p>
      <w:r>
        <w:t>1g an | i</w:t>
      </w:r>
    </w:p>
    <w:p>
      <w:r>
        <w:t>format, who was then</w:t>
      </w:r>
    </w:p>
    <w:p>
      <w:r>
        <w:t>it he | thd neighborhood of that</w:t>
      </w:r>
    </w:p>
    <w:p>
      <w:r>
        <w:t>sureg | Wal then ox now, a stan</w:t>
      </w:r>
    </w:p>
    <w:p>
      <w:r>
        <w:t>s not { Whe Wore excusdingly noir</w:t>
      </w:r>
    </w:p>
    <w:p>
      <w:r>
        <w:t>not | Na woger, however, did</w:t>
      </w:r>
    </w:p>
    <w:p>
      <w:r>
        <w:t>thot nepachs dy every man ¢</w:t>
      </w:r>
    </w:p>
    <w:p>
      <w:r>
        <w:t>reat. | tak</w:t>
      </w:r>
    </w:p>
    <w:p>
      <w:r>
        <w:t>his hat, and. sto</w:t>
      </w:r>
    </w:p>
    <w:p>
      <w:r>
        <w:t>vould | Perfect silence, whilst the ‘Shan | ting, set) sehich having con ere | eri invariably t8k off hi</w:t>
      </w:r>
    </w:p>
    <w:p>
      <w:r>
        <w:t>con ruing | P iaves</w:t>
      </w:r>
    </w:p>
    <w:p>
      <w:r>
        <w:t>Hdu- {2</w:t>
      </w:r>
    </w:p>
    <w:p>
      <w:r>
        <w:t>1 geapotitt bow to: the</w:t>
      </w:r>
    </w:p>
    <w:p>
      <w:r>
        <w:t>riceeding on hie walk,</w:t>
      </w:r>
    </w:p>
    <w:p>
      <w:r>
        <w:t>nooubs, nttering in their</w:t>
      </w:r>
    </w:p>
    <w:p>
      <w:r>
        <w:t>pal gentleman for yo</w:t>
      </w:r>
    </w:p>
    <w:p>
      <w:r>
        <w:t>peat | universal custom to return Jy hevdry due that bowed to</w:t>
      </w:r>
    </w:p>
    <w:p>
      <w:r>
        <w:t>hi</w:t>
      </w:r>
    </w:p>
    <w:p>
      <w:r>
        <w:t>unible! in station, oF ¥</w:t>
      </w:r>
    </w:p>
    <w:p>
      <w:r>
        <w:t>ao to | black, upon the principle t</w:t>
      </w:r>
    </w:p>
    <w:p>
      <w:r>
        <w:t>resi. | be | more polite than him</w:t>
      </w:r>
    </w:p>
    <w:p>
      <w:r>
        <w:t>strict ollseryance of that s</w:t>
      </w:r>
    </w:p>
    <w:p>
      <w:r>
        <w:t>W</w:t>
      </w:r>
    </w:p>
    <w:p>
      <w:r>
        <w:t>th</w:t>
      </w:r>
    </w:p>
    <w:p>
      <w:r>
        <w:t>su</w:t>
      </w:r>
    </w:p>
    <w:p>
      <w:r>
        <w:t>he made a deep nnd lug</w:t>
      </w:r>
    </w:p>
    <w:p>
      <w:r>
        <w:t>pen the people, without f</w:t>
      </w:r>
    </w:p>
    <w:p>
      <w:r>
        <w:t>lightest degree the eluim wach he wa entitled trom his exalted virtues, fortune to have soon all, th</w:t>
      </w:r>
    </w:p>
    <w:p>
      <w:r>
        <w:t>* tha</w:t>
      </w:r>
    </w:p>
    <w:p>
      <w:r>
        <w:t>he United States, but we</w:t>
      </w:r>
    </w:p>
    <w:p>
      <w:r>
        <w:t>of Washington without bs ngfer shall look upon his Ii</w:t>
      </w:r>
    </w:p>
    <w:p>
      <w:r>
        <w:t>Tun Resvamecnion— mn gone down upon the</w:t>
      </w:r>
    </w:p>
    <w:p>
      <w:r>
        <w:t>et waa quiet at the ee swith | fete his</w:t>
      </w:r>
    </w:p>
    <w:p>
      <w:r>
        <w:t>pire over the ill und silent the hours.</w:t>
      </w:r>
    </w:p>
    <w:p>
      <w:r>
        <w:t>ards stuod by their pos the midnight moon gleam mots and their spears—</w:t>
      </w:r>
    </w:p>
    <w:p>
      <w:r>
        <w:t>78 Cumusr egalted in thei</w:t>
      </w:r>
    </w:p>
    <w:p>
      <w:r>
        <w:t>hess of his friends were dency and in sorrow; the waljed in anxious suspen</w:t>
      </w:r>
    </w:p>
    <w:p>
      <w:r>
        <w:t>Hin | event, and wondered at | Bre | ware of Gov, At lengt</w:t>
      </w:r>
    </w:p>
    <w:p>
      <w:r>
        <w:t>st</w:t>
      </w:r>
    </w:p>
    <w:p>
      <w:r>
        <w:t>iat rising in the east, on</w:t>
      </w:r>
    </w:p>
    <w:p>
      <w:r>
        <w:t>her | prdach of light; tho. ehir ‘Pat: lawn upon the world, wh</w:t>
      </w:r>
    </w:p>
    <w:p>
      <w:r>
        <w:t>the h trembled fram thei powars of Heaven we angel @f God descende Pe</w:t>
      </w:r>
    </w:p>
    <w:p>
      <w:r>
        <w:t>Trom the terror o</w:t>
      </w:r>
    </w:p>
    <w:p>
      <w:r>
        <w:t>aoks ond fell prostrate on tide: Laredo dials</w:t>
      </w:r>
    </w:p>
    <w:p>
      <w:r>
        <w:t>ure, and eat if</w:t>
      </w:r>
    </w:p>
    <w:p>
      <w:r>
        <w:t>pres al » the | ig this that cometh from</w:t>
      </w:r>
    </w:p>
    <w:p>
      <w:r>
        <w:t>pres} dy is aly)</w:t>
      </w:r>
    </w:p>
    <w:p>
      <w:r>
        <w:t>ed garmenty from the fa that ia glorious in</w:t>
      </w:r>
    </w:p>
    <w:p>
      <w:r>
        <w:t>bigs, | walking’in the greatness « Ita thy Prince, O Zion!</w:t>
      </w:r>
    </w:p>
    <w:p>
      <w:r>
        <w:t>remnant with blood; bu fir born from the wom!</w:t>
      </w:r>
    </w:p>
    <w:p>
      <w:r>
        <w:t>the morning of b Hi ane a conqueror fr</w:t>
      </w:r>
    </w:p>
    <w:p>
      <w:r>
        <w:t>mus with blessings</w:t>
      </w:r>
    </w:p>
    <w:p>
      <w:r>
        <w:t>yards | of gpirts; he bringe salva</w:t>
      </w:r>
    </w:p>
    <w:p>
      <w:r>
        <w:t>ofmen. Never did the ualjer in a day so glorio</w:t>
      </w:r>
    </w:p>
    <w:p>
      <w:r>
        <w:t>being | Jubilee of the Universe.</w:t>
      </w:r>
    </w:p>
    <w:p>
      <w:r>
        <w:t>mare wang logether, and</w:t>
      </w:r>
    </w:p>
    <w:p>
      <w:r>
        <w:t>meet! Gad shouted aloud for</w:t>
      </w:r>
    </w:p>
    <w:p>
      <w:r>
        <w:t>pcan | g</w:t>
      </w:r>
    </w:p>
    <w:p>
      <w:r>
        <w:t>f mercies looked dowa</w:t>
      </w:r>
    </w:p>
    <w:p>
      <w:r>
        <w:t>ife— | in ithe Heavens; with</w:t>
      </w:r>
    </w:p>
    <w:p>
      <w:r>
        <w:t>best boheld hiv world restore ad to fete that it, was good.</w:t>
      </w:r>
    </w:p>
    <w:p>
      <w:r>
        <w:t>desert rejoice; the face</w:t>
      </w:r>
    </w:p>
    <w:p>
      <w:r>
        <w:t>PAF | gtndoned befare hiin, wh Figve | of the eternal descended</w:t>
      </w:r>
    </w:p>
    <w:p>
      <w:r>
        <w:t>te | oxerlift a</w:t>
      </w:r>
    </w:p>
    <w:p>
      <w:r>
        <w:t>eaven for the refreahme:</w:t>
      </w:r>
    </w:p>
    <w:p>
      <w:r>
        <w:t>Tae Rossi aw a</w:t>
      </w:r>
    </w:p>
    <w:p>
      <w:r>
        <w:t>re on | boduty; it reclined grac ds to | stalk, and ia perfume Bile han. | byistopped to gaze upon jured | ww taste toe reg cnnes. and</w:t>
      </w:r>
    </w:p>
    <w:p>
      <w:r>
        <w:t>reju- [over it with</w:t>
      </w:r>
    </w:p>
    <w:p>
      <w:r>
        <w:t>ated | and bebuld it was gone an it | Jeal</w:t>
      </w:r>
    </w:p>
    <w:p>
      <w:r>
        <w:t>P</w:t>
      </w:r>
    </w:p>
    <w:p>
      <w:r>
        <w:t>hi</w:t>
      </w:r>
    </w:p>
    <w:p>
      <w:r>
        <w:t>de di</w:t>
      </w:r>
    </w:p>
    <w:p>
      <w:r>
        <w:t>light, 1</w:t>
      </w:r>
    </w:p>
    <w:p>
      <w:r>
        <w:t>jeus, ils root bad with</w:t>
      </w:r>
    </w:p>
    <w:p>
      <w:r>
        <w:t>sume which surrounded down, The apoiler bad say that many admired it,</w:t>
      </w:r>
    </w:p>
    <w:p>
      <w:r>
        <w:t>luck it trom its bower;</w:t>
      </w:r>
    </w:p>
    <w:p>
      <w:r>
        <w:t>was deur to him’ who</w:t>
      </w:r>
    </w:p>
    <w:p>
      <w:r>
        <w:t>it hud no other plan</w:t>
      </w:r>
    </w:p>
    <w:p>
      <w:r>
        <w:t>he suatched it aecretly</w:t>
      </w:r>
    </w:p>
    <w:p>
      <w:r>
        <w:t>and shat bad</w:t>
      </w:r>
    </w:p>
    <w:p>
      <w:r>
        <w:t>in bla bosom ill it hung i eduud when ho saw th</w:t>
      </w:r>
    </w:p>
    <w:p>
      <w:r>
        <w:t>leparted, he flung it ud</w:t>
      </w:r>
    </w:p>
    <w:p>
      <w:r>
        <w:t>it fet a thom in his. bos</w:t>
      </w:r>
    </w:p>
    <w:p>
      <w:r>
        <w:t>id ho sedk to extricate</w:t>
      </w:r>
    </w:p>
    <w:p>
      <w:r>
        <w:t>pigrees the spoiler even ae And wheo I saw loved the beauty of tho agtin its scattored leave thd stalk which the hand broken, | looked eames wi</w:t>
      </w:r>
    </w:p>
    <w:p>
      <w:r>
        <w:t>it grew, and’ my » ction. And I aaj</w:t>
      </w:r>
    </w:p>
    <w:p>
      <w:r>
        <w:t>full of Bonuty and admir the in of flowers, in</w:t>
      </w:r>
    </w:p>
    <w:p>
      <w:r>
        <w:t>ra of wotnen,</w:t>
      </w:r>
    </w:p>
    <w:p>
      <w:r>
        <w:t>sabphiers let ty anter the ne ne,</w:t>
      </w:r>
    </w:p>
    <w:p>
      <w:r>
        <w:t>hers; |</w:t>
      </w:r>
    </w:p>
    <w:p>
      <w:r>
        <w:t>he bed, es at</w:t>
      </w:r>
    </w:p>
    <w:p>
      <w:r>
        <w:t>her’ remember</w:t>
      </w:r>
    </w:p>
    <w:p>
      <w:r>
        <w:t>sept</w:t>
      </w:r>
    </w:p>
    <w:p>
      <w:r>
        <w:t>fost. Hine o% rae Waren</w:t>
      </w:r>
    </w:p>
    <w:p>
      <w:r>
        <w:t>fing having eriven be</w:t>
      </w:r>
    </w:p>
    <w:p>
      <w:r>
        <w:t>ermined sient Yelurning to her own: made armangements &amp;</w:t>
      </w:r>
    </w:p>
    <w:p>
      <w:r>
        <w:t>pf enortninments ot Bow</w:t>
      </w:r>
    </w:p>
    <w:p>
      <w:r>
        <w:t>© services of the lu cow, Phe mors</w:t>
      </w:r>
    </w:p>
    <w:p>
      <w:pPr>
        <w:pStyle w:val="Heading1"/>
      </w:pPr>
      <w:r>
        <w:t>Newspaper Page 3 — Source PDF Page 11</w:t>
      </w:r>
    </w:p>
    <w:p>
      <w:pPr>
        <w:pStyle w:val="Heading2"/>
      </w:pPr>
      <w:r>
        <w:t>Column 1</w:t>
      </w:r>
    </w:p>
    <w:p>
      <w:r>
        <w:t>j » riratial agaist her determiustion, like annn of apirf, the more sle would not nto what they said, They therefore uted a suit) aguinat her for damages</w:t>
      </w:r>
    </w:p>
    <w:p>
      <w:r>
        <w:t>breach ofcontract. In order tonvaid nt, having previously engaged m pasfor herselfand family inn brig bound this port to Trieste, ales repaired to Jdrscy, and awaited the sailing of the Yestenday she chartered @ best pe purpose fremveying her rd, ale he off Paulus Hook. ‘Tie er entrusted with the writ, after the gull the bay from Whitehall, gave eed went on boar, Int the uit vo. could not le found. He then under. # mento reat on their nr, and nwait earing of the pilot boat, which was hailed, andthe object of his pursuit known, Fly amudd) au attempt to th company with the clerk to. the h company), to take-ff Mada the boat was filled with too ga alrona crew! to allow pade prisoner, ‘The oft after u battle royal, beoren off, apd Fanti is now on her 0 lier onw ebuntry, Success to stringy ymphonive tN. Com. Ady.)</w:t>
      </w:r>
    </w:p>
    <w:p>
      <w:r>
        <w:t>REY na Inte biographical bof « Matrutas, tle Prophet,” or ry Inipraut, wirish w gwen in the} York Morning Herald, ve find the ing example recorded’ uf his early talent for bombugging weaker ers for his own especial udyuntuge. game thus began, wes played out at gee Place,” thins (sav is biographer) was: at 1, ainong al pumber uf other boys. — day, from ddme orcasion of another, aweetments, confectionary, oF possi ipples, wesw disinbuted ‘ainong the g fellows just ax they were let loose school, “Jf was rather a.cloudy af on und the apgcarance of the day tod a thunder gust, Matthios hud | | id of all ne share of she spoils, and dfiutely sct hintself ut work to replen- # pocket from those of the other boys, refused im. His selfish nature, at that-age, began to Lud forth in sth. 1 “hen,” fai yon Bob, + if you don’t me on nppid-apiece, * Pil maXe the of the thender speak to! you.” boys laughed. Bob becutne furious, yaatd he, that black, cloud!" 14 hin speak in a few minutes.” { 8 abort time aflanh of lightning broke | | tho cloud; ft Was C*luwed by a iwavy of thunder. Some of the younger got frightened, Bob)” suid the; rou know the man inthe thunder? ja my unclg.” suid Bab. t e young fellows handed over the re- Of the spoila: te che httle rogue in rreeches, without another word,</w:t>
      </w:r>
    </w:p>
    <w:p>
      <w:r>
        <w:t>orted for the Journal of Commerce.) tor “once, May 234—A Laneyer ttedv—A few days back wan</w:t>
      </w:r>
    </w:p>
    <w:p>
      <w:r>
        <w:t>d Nicholson called on a lawyer in</w:t>
      </w:r>
    </w:p>
    <w:p>
      <w:r>
        <w:t>ity, and: asked him if it would not) / it bim to know thut a certain debtor esided withun the Limits, weat be- Hern, Certainly replied the lawyer, an At any Lime ascertain, that my hs beyond the limita, the sheriff] s obliged Ww pay te my debt of 360 &amp; Well, replied Nicholsott; I know our debtor uuends to go beyond the</w:t>
      </w:r>
    </w:p>
    <w:p>
      <w:r>
        <w:t>and if you will pay me for watch. m, Lahuil give you information the ot he does vo, in ordar that you may the necessary writ se: on the ” during hig absence. ‘The luwyer IW give Nicholson 815 in cave he ered the deldor beyoud the limits; icholaon very woon brought ty the r the welcome intelligence, accom. | by the irrelragible proof that ins | ! dad not only gone besuad’ the but even out of the ciy, The + cheerfully paid Nicholson the 975, maodiately Jeth dhe necesenry writ he Coruuer: to be scrved on the but had scarcely done so, when covered that his debtor bad gone</w:t>
      </w:r>
    </w:p>
    <w:p>
      <w:r>
        <w:t>A the limis on a writ of Habeas 4 ea wituees on some tual, and ‘course the Sheriff was uot nt all for the debt, and that the poor law: d been regulurly didgled out of hiv liars. Exasperuted at the trick was played on him, he cume tothe</w:t>
      </w:r>
    </w:p>
    <w:p>
      <w:r>
        <w:t>to prosecute Nicholson for awtnd-</w:t>
      </w:r>
    </w:p>
    <w:p>
      <w:r>
        <w:t>some auch thing; but av the case} % 1a very cleur one, the magistrure Ithe lawyer to consull the District cy on the subject before he made sition, und hie left the office with eatin of doin i</w:t>
      </w:r>
    </w:p>
    <w:p>
      <w:r>
        <w:t>8</w:t>
      </w:r>
    </w:p>
    <w:p>
      <w:r>
        <w:t>eee i Pe E Fon xaxixe Borree.—The ed. the Maine Farmer, givesithe follow. -{directions on the subject of making aad they will probably be found on ation, to be infinitely preferable for ctical purposes, ton long essay. 8, whatia strictly true, that tho art ung latter is extremely simple, and e reduced low few rules, In.the ace, keep very utensil clean and Then be careful to churn the]! before it ix oo old. Chutn it well, buuernilk is separated from the Work out all the buttermilk, and It with good ‘Turks taland or Rock This he prefers 10 Liverpool Salt, = a he alleges, the litter is net eo the two former kinds, as it conlauber salls, aulphute of magnesia, of lime, gad. oehor implies wre Farner.) yi</w:t>
      </w:r>
    </w:p>
    <w:p>
      <w:r>
        <w:t>rrvanatiog.”——A letter from Court Hobie 1 the Virginia Pott ena, dated 20th ult. reiterates the] t Col. Woollulk, the delegate froma,eounty 10 the V. B. Convention, th arted Lomein disgust, Ina apocclt ‘ourt House, he denounced thie dothe meeting in Bahimore as the re. bargain and corruption of the moat usclaracter. Fe stated Mint Uhdae smell Mr. Clay and Mr. Adams in uid not consistently tolerate this hu joment. «The main point of the} 4, seran to have luip io tho itsisting,</w:t>
      </w:r>
    </w:p>
    <w:p>
      <w:pPr>
        <w:pStyle w:val="Heading2"/>
      </w:pPr>
      <w:r>
        <w:t>Column 2</w:t>
      </w:r>
    </w:p>
    <w:p>
      <w:r>
        <w:t>western members of the caves lonol 'Tecumeeh Johnean should us Vice President, as the sole eo {their adherence ty'the Van Bur</w:t>
      </w:r>
    </w:p>
    <w:p>
      <w:r>
        <w:t>And this sme gua nod ia said en copminicated, monthe ago, n juggler GV. B.) hinselft who nce been working his wires, a his subulteroe to produce the res ion usuased the disguat and indign some, if nbt uN, of the pure 1 4 aprile from Virginia, who hi hia into this Haltimore mes ousht (simple souls) that they we wa ton fair gmme for a great stak ow find whot they onght to ba wa, that the cards were stock em. Forty Exxcronan Vore hreatenod, would ba lost to M urea, unless Col, Tecumseh we vith him."</w:t>
      </w:r>
    </w:p>
    <w:p>
      <w:r>
        <w:t>Sununary. tcathudral of Lisbon, waa late hidden treasure, amuse of sily rt £200,000.</w:t>
      </w:r>
    </w:p>
    <w:p>
      <w:r>
        <w:t>boly, whom we kuow not, bus ¢ the increase of population int ca at L000 per.</w:t>
      </w:r>
    </w:p>
    <w:p>
      <w:r>
        <w:t>N. York Court of Common Pler is, priuter, his recover nt 10 the ainoaad vf 8250 aguir hers of the Sun, fara. libel, mating the plainrhiT low.</w:t>
      </w:r>
    </w:p>
    <w:p>
      <w:r>
        <w:t>LITA taly, who made pr to the moat mbned fevlings, we uleher fo remonstrate with him “ | practices. “Ulow,” anid 9h 1 be 30 barbarous ns to put ion le lambs to death M4 Why ne said the butcher: you wou hem alive, would you?”</w:t>
      </w:r>
    </w:p>
    <w:p>
      <w:r>
        <w:t>ntleman ridiug throagh wri supposed deep, bid his serve elim. But he, to his pelitencs will be guilty of much + pray air, da you cross over first. tema lntely ut Albany, inforn hore is an incessant stream of ern ilies passing throtigh that cil reat Wet. ated in tho Alomeudsia Gazett G. Jones, Intely arrested in Bs nthe charge of robbingthy Po that city, having been release Jin consequence of the requisil 3 case being given, immediate! South Aumenea,</w:t>
      </w:r>
    </w:p>
    <w:p>
      <w:r>
        <w:t>TE TO TRMPRRANCK.-—The boat writers of invurunee ia N. Y. City tributed 1250 dollars towards ena ‘Temperance Society to put 100, is egress aden o the hands of seamen. ‘This iv. ‘caleulation with them, as temper mag that cious diminishes the</w:t>
      </w:r>
    </w:p>
    <w:p>
      <w:r>
        <w:t>ses, und increases the dividends ¢</w:t>
      </w:r>
    </w:p>
    <w:p>
      <w:r>
        <w:t>m Expedition. —It is wtated ug. ue of undoubted veracity, (1 ‘exceeds our credulity) that cot now be taken frum Liverpool t ter, carded, spun, wove, bleach cked, and returned to Liverpoo 24 hours. ‘This may be ‘Sone but wo ‘reckon’ it mum b poor" guoda. Div A company haa beon formes y of New York. fur emigratiot # the coming summer. ‘Thi notuists of nearly twenty-tw: fumilics, a great portion of whon istics and farmer it 1 thei to wattle m township by thom Easter paper.) case of the Greenfield Bank vs Leovitt, in Massachusetts, th ded thot an-individuul who bac vnverted. to his own use,a sun belonging to another, is liable inontey t restored, for. the a Fthe rewnrd offered by the ‘ils recovery, Story rucently decided in Boston, firmation by the foreman of the y forthe United States Cour ufficient in that court, though in court i was allowed. ‘The pra: uryinan consequently took d oath. hort time since published nn ac. a robbery that had: been com. Worcester towuship, Moat, by foor black men, one of whom wed to bo, a white man, painted he Norriatown Sentinel of Tucs- 1 19 1 39 1 0 1947 8 8 50.580826 # that the suspicion has been 1 19 1 40 1 2 1969 3 5 85.881157, and the-white villain alluded to, 1 19 1 41 1 0 1977 23 16 78.664764 fely lodged in the prison’ of that 1 19 1 42 1 0 1990 55 26 90.563385 Rumour seye thut the otber three, 1 19 1 43 1 0 2015 30 10 54.643639 “aro also in eustody.—{ Philadel. 1 19 1 44 1 0 2028 44 17 60.714176 uirer.] 1 19 1 45 1 0 2054 27 14 94.767204 ong Island Sound Stonpiboats, 1 19 1 46 1 0 2072 71 14 0.000000 wsepgers between Provideuce 1 19 1 47 1 0 2085 39 16 85.779411 York, at the reduced rate of Give 20 0 130 1515 38 13 -1 21 0 0 0 1610 13 8 -1 22 0 0 0 2128 227 453 -1 23 1 1 1 2 2131 30 9 33.108543 Gat. Wive,—-A Woman in this 1 23 1 2 1 0 2147 21 13 81.258270 ing the last year, from a common 1 23 1 3 1 0 2165 4 8 0.000000 cof hens, (our informant thinks 1 23 1 4 1 0 2180 25 15 75.930237 ch) procured «nd sold eggn e- 1 23 1 5 1 0 2195 58 15 87.702698 purchase three barrels of flour; 1 23 1 6 1 0 2215 34 14 71.870506 cting one cent per dozen allow ed 1 23 1 7 1 0 2229 31 17 65.729141 jing, sud gt’ tbe end of the season 1 23 1 8 1 0 2247 36 13 0.000000 ollare Worth ofpoultry.—{ Bruos- 1 23 1 9 1 0 2263 77 18 1.894531 )Poinee.) 23 2 1 1 1 2284 26 27 0.000000 onx ayo Enre Ratt Roap,--We 1 23 2 2 1 0 2305 6 12 37.967667 J that the Engineers of the New 1 23 2 3 1 3 2322 31 14 55.666027 Evie Rail Road are actively en- 1 23 2 4 1 0 2338 3 14 63.366413 | will propare thirty or more mites 1 23 2 5 1 0 2356 11 13 14.236412 d for contract at several points 1 23 2 6 1 0 2373 30 16 92.104897 line, a8 noon as ‘it can bo done, 1 23 2 7 1 0 2391 169 17 25.420807 probibly ba in the moath of July. 1 23 2 8 1 7 2403 62 38 0.000000 peso 8 pie notjte: of d place for ketting the sal 1 23 2 10 1 0 2443 25 16 72.574532 ing the bed of the Road, will 1 23 2 11 1 0 2459 28 18 71.920387 hey will aleo ge on‘from time 1 23 2 12 1 1 2473 68 29 80.367905 Preparing farther portions of the 1 23 2 13 1 0 2494 1 12 84.216850 | whonever tweaty or thirty «niles 1 23 2 14 1 0 2511 64 18 88.472435 prepared, they’ will again let the 1 23 2 15 1 0 2530 68 13 60.597351 ntractors, 60 as to sot at least ono 1 23 2 16 1 0 2545 27 15 54.990776 lifes of the Hood under contract 1 23 2 17 1 0 2562 70 17 5.682861 Com. Adv} ”</w:t>
      </w:r>
    </w:p>
    <w:p>
      <w:pPr>
        <w:pStyle w:val="Heading2"/>
      </w:pPr>
      <w:r>
        <w:t>Column 3</w:t>
      </w:r>
    </w:p>
    <w:p>
      <w:r>
        <w:t>4 ‘correspondent of the'}Purthind C ‘gives the following de! cae oft the names given by the Indian nerican Rivers and lakes: + Ocmu boiling, bubbling water, Weiuinpkah ne ofa fall where the water pouts reelpice of some himdred feet, a rible. Alleghany, lear water, C at beaudifel of “ricere, Canandai ce of reat.” Bchenectnily, over the p uneclicut, lony river, i smile of the Great Spirit The New, York Jourual uf Comm Thursday saya: “ We understand</w:t>
      </w:r>
    </w:p>
    <w:p>
      <w:r>
        <w:t>he business,mecting-of the Anti-SI Society, heldin this cif</w:t>
      </w:r>
    </w:p>
    <w:p>
      <w:r>
        <w:t>fourteon 1 id dollars was subscribed in aid of cicty's funds, Oue gentleman, QU0 two others 1200 dollara euch,</w:t>
      </w:r>
    </w:p>
    <w:p>
      <w:r>
        <w:t>downward, according to tho wot tics or zeal of the gentlemen prese</w:t>
      </w:r>
    </w:p>
    <w:p>
      <w:r>
        <w:t>Caxat asp Rar Rosp ‘Torta, n of 830,011 49, waa received. for the Pennaylyanta canal and rail» ring the week ending on the 23d u © xuin of 852,600 88, wan receives New York state canala during ck ending the 2Iat ult,, being smoare thin the amount collected rreaponding week of just yenr,—[P irers]</w:t>
      </w:r>
    </w:p>
    <w:p>
      <w:r>
        <w:t>Feature Beps—The want of feat altogether uruficial, arising fram a ward of the physical aud moral well of infantaand children; und who good fortune uever to have beer tomed to afertber bed, will neve ith need of desire one nor in sicke sept in wrout morbid irritation, ex&lt; sensibility, or pome disease in w pressure of firm or elastic subst shtnceaman puin, But when a rat gard to the prewervation of health s vide the community, feathers wi re be used without necessity, or m advice, than ardent vprrits be swal without the sane necessity of adyi physician has frequently oceastut pefsons who are heated, sweated cebled by sleeping on feuthers » na fit of sickness, onervated, disp relaxed, and miserable.—{ Med lligencer.] SCENE IN 4 NeHOOL OOM) Whats du you iutend to puraue anid dite pedagugue one day, as n Jol w entered his school room. * wall study read, | spose, wouldn't but you will ack wamt to road ali; Are you wcquainted with figure 1 10 1 30 1 0 1110 19 9 34.959953 va pity Taint, when Ve eyphe 1 10 1 31 1 0 1127 13 7 63.868389 wn through adoption, « Adoption? y 1 10 1 32 1 13 1144 7 7 76.145706 is that? said the master. «Why, 1 10 1 33 1 3 1156 46 13 91.672150 double tule of two; you know | 1 10 1 34 1 0 1177 12 8 0.000000 -e two is four! and according to ac 1 10 1 35 1 0 1196 6 9 21.942108 » twice four is two.’ + You mayt 1 10 1 36 1 1 1211 6 9 60.304138 r seat wir,’ saidthe master. ¢ Aud 1 10 1 37 1 0 1224 93 17 0.000000 ytake-your'n to.” saidthe pupil 1 10 1 38 1 0 1245 5 9 42.381176 \ pod ‘rule that won't work both wa 1 10 1 39 1 0 1258 52 13 91.166145 Norfolk Ady, 11 1 1 0 1276 29 31 16.538635 orno yopr# aga, 8 gentleman crossed 1 11 1 2 1 0 1303 34 8 52.389355 mac eastwanl below Bladeasburg, 1 11 1 3 1 3 1315 54 14 95.459312 destined for that place, Comin 1 11 1 4 2 12 1333 34 15 79.677261 road, ho turned to tho rigl 11 2 1 1 0 1342 13 31 51.364014 re lefl, Having travelled 11 3 1 1 0 1367 56 13 65.363312 vertook a black man, and 11 4 1 1 0 1384 30 12 50.195724 ther lie was on the right road wo B 1 11 4 2 1 0 1404 32 13 59.050846 rg. Yesvo Mass,” was the 1 11 4 3 1 1 1420 46 12 46.886261 You</w:t>
      </w:r>
    </w:p>
    <w:p>
      <w:r>
        <w:t>are on the night road to Bi urg, but you indst tum your hor itother way, or you will never en</w:t>
      </w:r>
    </w:p>
    <w:p>
      <w:r>
        <w:t>n Evglishman travelling through rather diadainfully observed to a ofthe + old sod)” thet, se lang as heen in the country, be had not » thing good, neither bad he got a g good. Well,” saya Pat, by o* Heath, you shall not long have t y, for l will zive you m good baling</w:t>
      </w:r>
    </w:p>
    <w:p>
      <w:r>
        <w:t>onse va, Cow.—The Newport Sp rR your OF tWo sined gave us am oly uecount of « cannibal cat that elf'up. ‘The last numbor of that exhibits the curnivorality of a ho eat upacow! It secmy they wi ined together ina barn, when Dob ag a fancy to apicce of fresh be nunced operutions upon the cow's back. The cow remonstrated agui 1 16 1 11 1 0 1811 24 12 83.243805 uct, #4 af. unconstitutional suspens 1 16 1 12 1 20 1815 50 31 39.656338 Habeas Corpus; bat the horse tc 1 16 1 13 1 0 1842 92 17 0.000000 esponsibility, and the corpus with 16 2 1 1 1 1859 21 13 94.986824 felt authorised by the constitution, 16 3 1 1 0 1876 66 14 45.664173 nderatood it, to cat 2 frot square 1 16 3 2 1 0 1893 55 13 14.079483 animal’s “batk’’ before the’ Court 1 16 3 3 1 1 1910 39 14 40.865433 rand Terminer, which the suffe 1 16 3 4 1 0 1927 54 13 70.275017 naned by special proclamanon, cx 1 16 3 5 1 2 1944 25 13 87.565163 foro in her behalf. 17 1 1 0 1972 32 18 38.231071 eoph Clark, after having been for 1 17 1 2 1 0 1993 37 11 77.377953 yeass Troasurer of] Island, 1 17 1 3 1 0 2010 8 8 71.850204 e age of 70, nominated for Governc 1 17 1 4 1 0 2019 50 25 48.202076 clined, assigning the following rons 1 17 1 5 1 0 2040 18 12 88.881317 As I huvo. enjoyod a good charac 1 17 1 6 1 0 2060 7 9 75.173157 ag my fellow.citizens all my lifo, 9 1 17 1 7 1 0 2056 18 39 31.944054 of by their chovaing. mo their ‘Tre 1 17 1 8 1 3 2091 122 17 94.865494 more thin forty yours, I have not 18 1 1 3 2156 100 17 46.860279 Correspondent of the National {ot 1 18 1 2 1 0 2164 30 28 41.584579 cen, ane pees Fauquier coup 1 18 1 3 1 0 2192 13 9 44.332932 oa &amp; Yory unlavorable report on t 1 18 1 4 1 0 2207 9 11 47.657730 a crop io of Virginia. J 1 18 1 5 1 3 2213 31 31 94.406769 that fell rhich eal 1 18 1 6 1 0 2237 38 21 79.321541 would bring, twety ly to, t 1 18 1 7 1 0 2256 13 15 35.779350 are ploughed up, and pot in Jodi 1 18 1 8 1 0 2255 66 39 7.837288 orcas; ‘and many of the moat ah 1 18 1 9 1 0 2288 21 14 62.452991 nd hitherts saocesetul 19 0 107 1641 13 11 -1 20 0 0 0 2289 240 57 -1 21 0 2335 247 237 -1 22 1 1 1 0 2335 23 31 31.208061 ed lime: betters bat. the 1 22 1 2 1 0 2360 10 10 91.284958 w Jittle doubt that n very large 1 22 1 3 1 0 2367 42 41 0.000000 cline essie Boring bo bet a) 1 22 1 4 1 0 2396 2 7 0.000000; ‘Hot, Uy Bn ayorage, 22 2 1 1 0 2394 25 31 67.599594 cod which bas “beans saree 1 22 2 2 1 0 2424 54 40 2.179245 biterna bo bate been lened a 1 22 2 3 1 0 2452 18 35 63.332054 ed (ox sped wheat.” ay 22 3 1 2 12 2482 235 19 0.000000 Houmate, wost Hogxinux,—O 1 22 3 2 1 0 2488 30 36 49.213753 {009 persoos confined in the juila a 1 22 3 3 1 2 2516 188 17 35.648285 houeds,in the state of New York 22 4 1 1 0 2534 58 15 0.000000 paecording to the. LE 22 5 1 1 219 2556 8 14 44.278770 y 23 1 1 161 2412 35 10 50.438889 sawn. 24 1 1 0 2550 60 17 0.000000 #18, 25 1 1 102 2554 34 10 72.337952 were 1 25 1 2 1 0 2570 36 11 53.287426 are to be intemperate: in their habits 26 1 1 43 2615 3 14 0.000000 }</w:t>
      </w:r>
    </w:p>
    <w:p>
      <w:pPr>
        <w:pStyle w:val="Heading2"/>
      </w:pPr>
      <w:r>
        <w:t>Column 4</w:t>
      </w:r>
    </w:p>
    <w:p>
      <w:r>
        <w:t>- i A negro woman, 161 ¥eara oll, ibited ak the Lovisvile funiaie mae been blind Sir 70 years, Recararioy,—Mun the moat col of learning mtd wisdom hare in ives in recreation: Cyrus &amp; indor admired hyating; Ciecro wou ike akitten; Plato’ would tam yotratcs would gallop abuuit with ¢ ipan a bobby-horse, Messre. Talbot, Oliphant &amp; Co, ‘ty, have alfeted to the Domes: ‘ofviga Slissionary Bonen ofthe ant Episcopal Church, @ fiew puis “Wine for their recently appointed Mi ies, ‘he Rev. Mosars, Hangon nd 100d, in the ship Morrison, shurily or Canton.-={N. York Jour, Com Cavrioy ro Prixtens.— Mr. I he cxlebrated yeutriloquiat,” aud SraxLey, the vocalist,” from the fork Theatres, evucuated this wy ween two days, without paying the rinters throughout the United State 1 1 1 26 1 0 479 51 13 38.273796 ender.a public service by nuticir 1 1 1 27 1 0 496 90 18 41.214634 act.{Salem Guz,] 0 0 30 340 28 11 -1 0 0 0 0 521 243 118 -1 4 1 1 1 14 521 19 12 92.868195 On ‘Thursday aflernedn, ns Mr. 1 4 1 2 1 0 539 44 15 60.680519 apen, assisted by Mr. Benj. Ware 1 4 1 3 1 0 555 44 17 33.795486 inlling out au old charge. of pow 1 4 1 4 1 0 572 70 13 39.873917 Lobinson's lodge, Suying Hill, Dore 1 4 1 5 1 1 592 3 9 12.256554 ( expoded, killing Mr, Capen in 1 4 1 6 1 0 606 18 13 55.182362 wd novervly wounding Mr. W 1 4 1 7 1 3 623 44 16 72.616241 Hrigge Boston Bull 5 1 1 1 12 647 10 13 58.419655 A uxva 1xcomr.—The Now Yo 1 5 1 2 1 0 663 55 15 3.829277 ‘runnin states that the income of 1 5 1 3 1 0 680 36 16 59.148979 \stor, Of thatcily, is one million af 1 5 1 4 1 0 697 54 15 23.990715 hbusand dollars every your. Hon 1 5 1 5 1 0 718 32 12 90.705566 very month, one buadred and twen 1 5 1 6 1 0 732 54 13 26.137909 housand dollarn; ond every hour up 1 5 1 7 1 0 749 37 12 41.590057 fone hudred and yeyeuty dollars, 1 5 1 8 1 0 766 40 13 29.473938 viaute three dollars, and every | 1 5 1 9 1 0 786 61 10 37.417294 ve-cents, 1hs estate li been w 1 5 1 10 1 3 801 44 14 43.237919 him, ready to be put beside bis 1 5 1 11 1 0 817 32 13 24.951790 uffee on the breaklust table, every 1 5 1 12 1 3 838 32 12 26.569458 GW teat and wnvg sum, upwa 1 5 1 13 1 0 851 37 13 80.247856 welve lumured dollars! | Doubt 6 1 1 10 875 29 13 86.494904 The Army ond Navy Chromiele ¢, vayn—-' It is rumuured that Ci 1 6 1 3 1 0 914 22 8 87.166283 ore Hull intendy to retire ina shor 1 6 1 4 1 0 930 23 9 77.522751 om the command of the Navy. Y 1 6 1 5 1 0 943 80 17 58.883606 Vasbington, We do nat unde 1 6 1 6 1 0 961 47 13 0.000000 lwiher the Commodore expects 1 6 1 7 1 0 982 4 7 70.425034 &gt; atta agin, or mer jy 1 6 1 8 1 0 994 49 15 47.488480 bscnce, aller many. 1 6 1 9 1 0 1011 44 12 0.000000 aluube’ services.” 7 0 133 626 31 11 -1 8 0 0 29 651 17 7 -1 9 0 0 169 739 17 8 -1 10 0 0 21 981 220 35 -1 11 146 981 95 35 95.000000 12 1 1 10 1038 104 16 19.775047 Mitrrvny.—A detachment of 1 12 1 2 1 0 1054 30 14 34.167419 ander the commund of Cupt. Oran 1 12 1 3 1 0 1077 15 8 35.210335 is post this morning, with a ys 12 2 1 1 14 1094 14 8 93.361237 ur the southern coms and the in 1 12 2 2 2 28 1110 52 13 64.816895 country a fares Capo Florida 1 12 2 3 1 0 1125 40 12 0.000000 yacnd in all the scattering Indiat 1 12 2 4 1 0 1141 37 13 74.954453 habit tha coast in the number of. ° Thix step i the more necesua 1 12 2 6 1 0 1175 55 17 46.335808 slong us they are surféred to roamt 1 12 2 7 1 0 1196 11 9 29.267189 e couvtry, no advances toward 1 12 2 8 1 0 1210 64 16 94.372498 migration can be cflectually made, 1 12 2 9 1 0 1230 59 14 0.000000 ugusune Herald.) 13 0 0 1107 15 12 -1 14 0 0 0 1254 243 135 -1 15 1 1 1 7 1254 38 14 7.949593 Crane rou Weak Evrs.—Take u 1 15 1 2 1 0 1275 23 12 65.265327 np of white eopperns, say about th 1 15 1 3 1 8 1292 44 12 0.529564 wea; put itin a aimall pbial, h 1 15 1 4 1 0 1296 27 32 70.713799 boul two ounces of water: carry t 1 15 1 5 1 15 1323 48 15 91.324081 pocket, and occasionally taking ¢ 1 15 1 6 1 0 1339 24 14 65.040321 rk, tury the phial upoif the finger’ 1 15 1 7 1 0 1347 14 32 45.382214 wl thus bathe the eyes, This will 1 15 1 8 1 0 1372 27 17 57.444195 vely effect a real curo in a short tii 16 0 0 1401 243 206 -1 17 1 1 1 5 1401 38 13 36.318813 Cunn vos ‘tux Stixo on a Ws 1 17 1 2 1 5 1418 22 13 82.457047 few days ago, happening to be We Witnessed the efficacy ¢ 1 17 1 4 1 0 1453 39 16 84.275574 medy for the ating of a wasp, me 17 2 1 1 16 1474 32 8 59.749523 pone of our lute papers, A litth 1 17 2 2 1 0 1491 13 8 38.203625 es slung severely, and was in gren 1 17 2 3 1 2 1508 16 12 66.463318 Fe; until an onion was applied to th 1 17 2 4 1 0 1521 43 16 33.886024 Feeted, when the cure was insta tar 1 17 2 5 1 0 1538 17 12 62.214195 hia unporiant and simple renody ¢ 1 17 2 6 1 0 1558 28 10 71.959518 too generally known, and we | 1 17 2 7 1 0 1572 49 14 56.399895 raclyes to the fact byfore stated —f 1 17 2 8 1 0 1589 13 13 63.139275 al Mercury. 18 0 123 1604 42 35 -1 19 0 0 0 1618 243 68 -1 20 1 1 1 3 1618 55 13 0.000000 AxiaaL Powsn Dupin states, 1 20 1 2 1 0 1635 57 11 11.736183 Saninul power in Great Iprituin § 1 20 1 3 1 2 1654 7 9 22.691856 M times us great us the uuaual ps 1 20 1 4 1 1 1667 20 12 54.317429 ile in France itis only fuur wl 21 0 0 1686 243 135 -1 22 1 1 1 0 1686 24 11 39.147057 “aide 1 22 1 2 1 2 1700 28 14 93.279594 The Gollaxing is the number of 1 22 1 3 1 0 1722 48 12 72.821640 every 1000 inhabitants in the cow 1 22 1 4 1 2 1735 56 13 39.077190 tioned, Hanover, 103; Sweden, 1 22 1 5 1 17 1756 15 9 48.963203 ou de Vaud, in Switzerland, 1 22 1 6 1 0 1771 23 10 77.478546 eat Britain, 100; Prussia, six Pr; France, 70.—{Quur. Jou 1 22 1 8 1 0 1803 76 18 39.137691 griculture.J 23 1 1 2 1830 62 14 57.151993 Poraror Staucn.——Let the potat 1 23 1 2 1 0 1852 21 8 75.241226 ceo and Fisted down to a pulpy an 1 23 1 3 1 2 1865 11 16 80.681961 Ip placed upon a fine siove, and » 1 23 1 4 1 0 1882 20 12 35.781921 ide to page through it; the wate 1 23 1 5 1 5 1898 37 13 93.210205 found to have'carried off with itt 1 23 1 6 1 2 1919 15 9 85.643768 ite numbor of particlvs, which it wi 1 23 1 7 1 0 1933 43 13 88.912338 wards deposit in the form of white 1 23 1 8 1 0 1954 9 11 30.770538 r separable by decantation, which 1 23 1 9 1 0 1971 5 9 61.674774 r is starch, possessing all tho exe 1 23 1 10 1 0 1984 51 16 0.000000 aperties of wheaten starchs—[ Low 24 1 1 1 2012 23 13 80.979752 Mr. Forayrn—Tho Cohunbus Ser lst inst. aayes AV have the ples 1 24 1 3 1 2 2050 81 13 41.749172 wnuouncing the arryal scone distinguiabied fellow citizen, the | 1 24 1 5 1 0 2080 15 13 79.088554 bn Forsyth. 24 2 1 1 0 2104 57 14 0.000000 Grornz Rarews, who died in S 1 24 2 2 1 0 2123 7 10 91.063248 t week, felt property to the umou' 1 24 2 3 1 0 2138 40 12 39.991035 uillion and a half of dollare. M. 1 24 2 4 1 0 2160 33 8 42.048592 yap amateur traveller during bis 1 24 2 5 1 0 2176 11 11 61.536823 », nearly one halfof whiel | was pi 1 24 2 6 1 1 2189 36 14 35.531616 Asin. 25 0 0 2213 243 249 -1 26 1 1 1 0 2213 19 30 86.426575 An Act of the lagisiture of 1 26 1 2 1 0 2229 11 21 33.560272 or] pased a 1ROBSION, Pro! 1 26 1 3 1 0 2240 33 21 53.865891 tig alidayat of the Printar or for 1 26 1 4 1 17 2268 99 15 29.754173 ‘ewepapar, as te the publicatio 1 26 1 5 1 0 2285 6 13 79.929985 y advertisement init columpos, sha 1 26 1 6 1 0 2297 30 15 57.030148 din oyidencs iu.all the cqurie of 1 26 1 7 1 0 2303 24 35 40.745010 vin the Suite, and wball be prima, 1 26 1 8 1 1 2332 41 15 94.326447 dence of such publication. 1 26 1 9 1 75 2355 113 12 33.830574 Sees 1 26 1 10 1 0 2365 57 24 36.889629 {f° A Cara. 1 26 1 11 1 0 2391 18 13 63.886917 ba</w:t>
      </w:r>
    </w:p>
    <w:p>
      <w:r>
        <w:t>Ladine of “The Fei ‘Be 3 James ‘Pariohor Chagas i apd weledy the liberality ofthe publi a aig val fale" om i ievening of Ue LEth iat</w:t>
      </w:r>
    </w:p>
    <w:p>
      <w:r>
        <w:t>wnt thele Shae to Me, W. By Ogden, che propiteinny of oe propeiay, i Wolesits siditsan, stmnok ‘off ut</w:t>
      </w:r>
    </w:p>
    <w:p>
      <w:r>
        <w:t>wre. Baton fe Moniguinary, af 04 room and thait vary) ab ‘a they {tho | mpoe 33 1 1 0 2547 152 52 95.000000</w:t>
      </w:r>
    </w:p>
    <w:p>
      <w:pPr>
        <w:pStyle w:val="Heading2"/>
      </w:pPr>
      <w:r>
        <w:t>Column 5</w:t>
      </w:r>
    </w:p>
    <w:p>
      <w:r>
        <w:t>A CARD, ‘The passengers on board the Bi Telfarson, on her lute irip from Bue @?, take this method of expressing ‘dona to her Proprietos and Cans To the yratifcation derived fron sreatber daring the whala axcursien id beatiful scenery whieh they tanity of witgessing,\ added allt from suparbor accommodations, « te tho fecknge and wishes uf the py the attentions of her liberal an Rropritat, Cal. C..M. Reed, and. perviaion of Capt, Thoma more elective by his intimate lene ‘aavigation of the Lukes und Hard tbeen vimiod in the cowese of the June 1971835, Iasiah ‘Townsend, ‘Theodore Rameyn, fabward E. Henthuy ava A. Townsend, ‘Afheoy Hugh Robinson, Robert Townsend, James li Murray, New York Bamnel Townsend, Orange Co, D + George Reed, Castleton, Vi. George McWilliams, Groen Bay §S Bibley, Detroit E.Sproa), Plymouth, Mess. eames Sheldon, Munroe County, H Leondis, Ballstos Spa JR Weatcow, Saratoga Springs H MeChud, Vienna, Onano Co, Faward N. Shelton, Hunungusa, HP Yau Cleve, Port Winnebago 4¥J5 Brevae, New York GT’ Campy Chutague County, N JR Cary, Dutchess Gouaty, Ne» A Hayward. York, Livingston C HC Switt, Phelps, Ontario Coun George E'Hands, Deiroit LB Mizner, Genera, New York GW Woodward, Boston, ML L If Bower, Guluna, Ilinos Martin Sct, Uuited States Arai VA Wendell, Mackinse IW Louis, Hallauon Spa R Cochrane, Erie, Pa. Veter Wenttll, Phelps, Ontario, A Fermyp, Deontunt Janes Stmth, Ene County, ‘New UL bhaldwin, Syracuse Asury Waters, Chenango County ALP Weters, Chicagn, [linais AG Starrett, Bonion, Maes #Thomae D Grant, Madisou, New Poughkeopaie, New Yor pun, Peunsylvania All Friel, Monroe County, EG Quek. Ontario County, NS’ ¥ Win Reuse, Eric, Pa GC Bowe, Genases Cor Wa Brewster, Steuben Co Thomas Kip, Builulo 8 Mille, Jefferson, Olio 4AJ Mend, Meadville, Pa C1 Harringfon, Buflale ‘Thumye Buanet, Liverpool, Eng FW Miller, Pannaylvania, AA Barber, Green Day ‘Theodore Mumer, N'Y Win Burpet, Onmario Co NG Sanford, Woodtington JEllis, Now Jersey N Bird, Chatauque County, NY. John L Cory, Montue County, 2 JY Javkson, Ontario Counry Win ft Maskell, New York D Robinsun, Vermout J Farvon, Vermont Charles Feleh NY George M Brooks, United States Pierre Vap Cortland), Peekekill, Heary Ki Brooklyg, NY AC Patesson, Bullalo. NY</w:t>
      </w:r>
    </w:p>
    <w:p>
      <w:r>
        <w:t>— (From the American Monthly 2 Boat Song We court no gale with wooing ea We tear od tal brswing | Seas anmoth or rouge —etlew ‘Aliku our eomres parading. For shal ta un ate winds, whem ‘One sherry boat in Bying 5</w:t>
      </w:r>
    </w:p>
    <w:p>
      <w:r>
        <w:t>While bold and free, with joound Svout hearts her ours are plying</w:t>
      </w:r>
    </w:p>
    <w:p>
      <w:r>
        <w:t>AL brilight Jap, when red the aur Furver the water flashes; Wits buoyant song, our barge al Hn crimmon pathway dashes And when the night devours the 1 And clouds are thiek'aing o'er ‘The atare atext out, the vkiee abou To dence w our bud chorus.</w:t>
      </w:r>
    </w:p>
    <w:p>
      <w:r>
        <w:t>Sometimes near show, we ease ov While beauty's vlesp wavading, To wavek the beam through hey car</w:t>
      </w:r>
    </w:p>
    <w:p>
      <w:r>
        <w:t>‘Av she wakas to var sevenading ‘Then euch who will, may a bunpe Ere we bound again oer the bil With a filue jacket’s lount to the An nhe droama of him on her pi</w:t>
      </w:r>
    </w:p>
    <w:p>
      <w:r>
        <w:t>‘Thus on, and on, tll the night iv g ‘And tho gurish dawn ia breakin,</w:t>
      </w:r>
    </w:p>
    <w:p>
      <w:r>
        <w:t>While landamen aleop, wa boatmes ‘The soul of frolic waking.</w:t>
      </w:r>
    </w:p>
    <w:p>
      <w:r>
        <w:t>And shongh lonely then may our crs To her moorings day haa broug!</w:t>
      </w:r>
    </w:p>
    <w:p>
      <w:r>
        <w:t>By the mioon anata be ia Jaunehiec ‘To dance olor the gleesome wat</w:t>
      </w:r>
    </w:p>
    <w:p>
      <w:r>
        <w:t>NY</w:t>
      </w:r>
    </w:p>
    <w:p>
      <w:r>
        <w:t>\ Marine Journal “PORT OF CHICAGO.</w:t>
      </w:r>
    </w:p>
    <w:p>
      <w:r>
        <w:t>‘ARRIVED. June 13. Sehr Philips, Howe, from</w:t>
      </w:r>
    </w:p>
    <w:p>
      <w:r>
        <w:t>with asa, Se, Behr Llowoling, Cla; for srith pausengers, ae, + Hloop Weatward Ho, Bank Wwakee, with passengers, &amp; Juno 14. Hisawboat Thomas Jeffers from Uulfalo via Groen Bay ‘chandize, passengers, &amp;c. Juno 16. chr John Grant, 7 with merchandize, paasonge Kehr Hiram, Rathbourn, tr gan, wish lumber, &amp;0, Jude 10, Hebr Swan, Oumean, (m St.. Passengara, &amp;o. Jung 17. Hebr Llawelling, Clark, fron ‘with passangors, &amp;o. June 19, Sehr’ Pyorideat, ———, fo with paseuigers, marchandi Behe Swan, Duncan, fin Bu panwengors, four, dec. CLEARED, june 15, Hels Liwelling, Cark, for Jane 16. Hohe Swan, Duneaa, for Bt. Hiram, Rathbeo June 17. Hiexmboat Tas fede ‘Buffalo, wits Bi oi</w:t>
      </w:r>
    </w:p>
    <w:p>
      <w:r>
        <w:t>for</w:t>
      </w:r>
    </w:p>
    <w:p>
      <w:r>
        <w:t>Sehe Jobo. ‘Nalsoa, fo nin a net te Saas 3</w:t>
      </w:r>
    </w:p>
    <w:p>
      <w:pPr>
        <w:pStyle w:val="Heading2"/>
      </w:pPr>
      <w:r>
        <w:t>Column 6</w:t>
      </w:r>
    </w:p>
    <w:p>
      <w:r>
        <w:t>Seelam powan,. BR. STEWART, um | Attorney at Lan</w:t>
      </w:r>
    </w:p>
    <w:p>
      <w:r>
        <w:t>CHICAGO, ILLINOIB.</w:t>
      </w:r>
    </w:p>
    <w:p>
      <w:r>
        <w:t>novel | AMINES EES</w:t>
      </w:r>
    </w:p>
    <w:p>
      <w:r>
        <w:t>apa AND &gt;</w:t>
      </w:r>
    </w:p>
    <w:p>
      <w:r>
        <w:t>aie! Qihasre sear! ATTORNEYS &amp; COUNSELLORS ait</w:t>
      </w:r>
    </w:p>
    <w:p>
      <w:r>
        <w:t>% and | Will attend with promapknens Lo ot. bab rian | dele provhgsian, a</w:t>
      </w:r>
    </w:p>
    <w:p>
      <w:r>
        <w:t>ful ee. wdered of the p have Dated</w:t>
      </w:r>
    </w:p>
    <w:p>
      <w:r>
        <w:t>Commission Merehatit</w:t>
      </w:r>
    </w:p>
    <w:p>
      <w:r>
        <w:t>NORTH WATER STRERT, cHAge; MbINd</w:t>
      </w:r>
    </w:p>
    <w:p>
      <w:r>
        <w:t>, | Storage, Porwardin, a ‘ COMmITESION</w:t>
      </w:r>
    </w:p>
    <w:p>
      <w:r>
        <w:t>LAO, HLLENGIE, Agents for the Merchants’ Lipa</w:t>
      </w:r>
    </w:p>
    <w:p>
      <w:r>
        <w:t>REFERENCES: 8.T. Armatrong, No. it Lovett lip, N, ry.</w:t>
      </w:r>
    </w:p>
    <w:p>
      <w:r>
        <w:t>Robert Hunter, Beq. Barker &amp; Holt, Buffalo,</w:t>
      </w:r>
    </w:p>
    <w:p>
      <w:r>
        <w:t>Oliver Newberry, Dotroits</w:t>
      </w:r>
    </w:p>
    <w:p>
      <w:r>
        <w:t>Calvin Britain, Mouth #1, Joseph. Jniaes B. Camel, Ouowa,</w:t>
      </w:r>
    </w:p>
    <w:p>
      <w:r>
        <w:t>HUBBARD &amp; CO.</w:t>
      </w:r>
    </w:p>
    <w:p>
      <w:r>
        <w:t>Forwarding and Commis</w:t>
      </w:r>
    </w:p>
    <w:p>
      <w:r>
        <w:t>MURORANTS,</w:t>
      </w:r>
    </w:p>
    <w:p>
      <w:r>
        <w:t>Aarsts for the Now York &amp; Ohio Ling} al the Eaxle sine, and Pilot &amp; Traders? the Erie Canal,</w:t>
      </w:r>
    </w:p>
    <w:p>
      <w:r>
        <w:t>REFERENCES: NB. Moech &amp; Con Naw York: MM. Meech &amp; Co., Alany. J. Chappel &amp; Cu, Rochsater; South &amp; Mney, Peat, Thylor &amp; Cs {Batite, Ward &amp; Smith, Cleaveland) Jamen Abbot Bra Belvo 2 Goilfth d Co. He Jsop hy za June Qn, 1835,</w:t>
      </w:r>
    </w:p>
    <w:p>
      <w:r>
        <w:t>on</w:t>
      </w:r>
    </w:p>
    <w:p>
      <w:r>
        <w:t>rrr | JOHN DAVIK,. | BRBIWBOA? TOU</w:t>
      </w:r>
    </w:p>
    <w:p>
      <w:r>
        <w:t>NORTH WaTEM sTRERT,</w:t>
      </w:r>
    </w:p>
    <w:p>
      <w:r>
        <w:t>AGo, Ibu</w:t>
      </w:r>
    </w:p>
    <w:p>
      <w:r>
        <w:t>OW TO LET.</w:t>
      </w:r>
    </w:p>
    <w:p>
      <w:r>
        <w:t>‘oi E</w:t>
      </w:r>
    </w:p>
    <w:p>
      <w:r>
        <w:t>i ‘Two Dwellings snd vie Sbbfe Rho of is</w:t>
      </w:r>
    </w:p>
    <w:p>
      <w:r>
        <w:t>{ dw ©, MO CHARM,</w:t>
      </w:r>
    </w:p>
    <w:p>
      <w:r>
        <w:t>The Steamboat Michiga</w:t>
      </w:r>
    </w:p>
    <w:p>
      <w:r>
        <w:t>{ Cop. C. REXRE will leave Cnicagy fi {ait and Budlilo'on tie wording - of thet r} | Juns, a9 o'clock. For freight or ply t0 the muster on board, orto NEWBERRY &amp; bo Chicago, d).ne 8, 1835. ie</w:t>
      </w:r>
    </w:p>
    <w:p>
      <w:r>
        <w:t>; Fire Insuranee,</w:t>
      </w:r>
    </w:p>
    <w:p>
      <w:r>
        <w:t>TIP HE satrcriber baving been eppotand forthe Howard Fire Insuranee Ed ‘of the city of New York, for Chicago abd 5 inity, will inxare propery ugainst lana Hy</w:t>
      </w:r>
    </w:p>
    <w:p>
      <w:r>
        <w:t>of reamvaable terms, E. K. IUBBARD, Jume 29, 1885,</w:t>
      </w:r>
    </w:p>
    <w:p>
      <w:r>
        <w:t>MEETING of tho intabitance of &amp; 4, will be held on Trapde; July, ot 6 o'clock, P.M. in the Phethy Church, to take intd comlderatidd mieagure building a school-house m avid district; 4) Election ofa Trustive, and to (ranenct ey Dusingsd that may thea come before the tres eam HYRAM KING, Cly Chicago, June 20, 1835, 3 LOST} i OST, in Water sirest, A. Lath</w:t>
      </w:r>
    </w:p>
    <w:p>
      <w:r>
        <w:t>bound in red Calf. Whoever hiss f 10 the owner, marked inside, vball be rowarded for</w:t>
      </w:r>
    </w:p>
    <w:p>
      <w:r>
        <w:t>. THOMAS Druggin, We Chicage, June 13th, 1855)</w:t>
      </w:r>
    </w:p>
    <w:p>
      <w:r>
        <w:t>2 apprentic ‘One acqdsinied with the (awn would be payfe! Apply lusmediately.!</w:t>
      </w:r>
    </w:p>
    <w:p>
      <w:r>
        <w:t>WU ATED oie BOY row ot lieen years of age. ly to he i cb ARKO Patent Medicinés, DL USEIES:, fees, donee. London and Paris HYGEAN Pi perior i any yot oored to the prblie,</w:t>
      </w:r>
    </w:p>
    <w:p>
      <w:r>
        <w:t>De eae salebrated Acoustic Spukeuy Banectornut sn Cane fy andes,</w:t>
      </w:r>
    </w:p>
    <w:p>
      <w:r>
        <w:t>Te, HORSE LUMBER W; Wi porernehaet bi Chfcag® ee $0, Las</w:t>
      </w:r>
    </w:p>
    <w:p>
      <w:pPr>
        <w:pStyle w:val="Heading1"/>
      </w:pPr>
      <w:r>
        <w:t>Newspaper Page 4 — Source PDF Page 12</w:t>
      </w:r>
    </w:p>
    <w:p>
      <w:pPr>
        <w:pStyle w:val="Heading2"/>
      </w:pPr>
      <w:r>
        <w:t>Column 1</w:t>
      </w:r>
    </w:p>
    <w:p>
      <w:r>
        <w:t>tion. To countorbalance si) these losse: ‘Mr. Van Buren has gained-—Connecticu Bow thea does the cusc stand! Mr Vas on has lost in,</w:t>
      </w:r>
    </w:p>
    <w:p>
      <w:r>
        <w:t>‘Tennowece 15 votes. Mississippi 4 8 Alabarpl 7 dy ‘Georgia au ae - ‘irgioia 23 Riede Island 4 do</w:t>
      </w:r>
    </w:p>
    <w:p>
      <w:r>
        <w:t>— do Making an aggregate of G4 du Dedoct his gatos ts Coon. of 8</w:t>
      </w:r>
    </w:p>
    <w:p>
      <w:r>
        <w:t>And you have a total loss of56 do b All this change in the primpects of th PRETENDER hag been brought abot the mere VOLUTARY ACTION 01 THE PEOPLE 00 a subject which ist them of paramount importance. ‘Th truth is, that Mr. Van Bures hos no as wured bold onthe popular affections 0 sympathies. He is aut of the peuple, uo hap he ever lubored for then. Io In Fuanners be is ostentatious, conceited, fons of display and fashion; god ‘more prou, ot his hand.and.glove ucquavatanco will the aristocracy of England, during Iu brief, disgracefil miaxion to that king dom, than of ull that bia native countr has ever done fur him. His opparen alrength loving up deceptively to the eye ‘The machinery of party hos built up fa him a display which ia but a shadow ‘The red thousand office hol (dere seauered through the country Nvhose represevintive he is, are able.t getup m vorioys sections A benal ery anc clamor, which ts re-echned by the same agengies from oiler quarters, Dil we nes almagst nade to believe that their echo i aeybstynee, and someting more than 3 MERE VOICE! This, we feu assured ie the whole secret of Mr. Van Buren’ apparent strevgth. Tt 13 impossible.tho: such a man’ should be popuday, in the truc sedso-of that term. He hos about bin mene of the elements of republican popt boity; wid what better proof cun we have of this than the fuet that all whe party inachinery, all the official! patronage, and all the personal popularity of Preaidea eckson, have been wnable to prevent the Joss of FIVE DECIDEDLY JACKSON STATES in the space of qbout as many</w:t>
      </w:r>
    </w:p>
    <w:p>
      <w:r>
        <w:t>months 1—{Boston Atlas. }</w:t>
      </w:r>
    </w:p>
    <w:p>
      <w:r>
        <w:t>THE FOREIGN NEWS.</w:t>
      </w:r>
    </w:p>
    <w:p>
      <w:r>
        <w:t>We trust that ttie foreign news, whict cocupies so large a portion of our papel ‘uve morning, will prove acceptable anc interesting to our readers. ‘I'he Lndem. nity Bill, about which thero has been’ a much speculation, has at len; sed the French Chumber of Dey ae Ather izing payment of Ihe whole twenty-five million of Irances, nud interest, in coulur. mity with the prwvisions of the treaty, ba eulipled with m proviso that the puymen shall take place only afier the Freneh Government shall have received. sutinfisc. q wry explunations jus 10 the President's fgseage at the opening of the fast session of Goagrens. ‘The Evening Pow ina ery article, conaidering the stato of</w:t>
      </w:r>
    </w:p>
    <w:p>
      <w:r>
        <w:t>the termometer, appears to construe this c n into w demand, (HAT the President should af Ws-words; and“Wiks ol the peopte casting him off from their uffeetivas, inthe evcot of his compliouce. Placed thus betweon (wo fires—ahe chance of not getting the money on the one hand; and the terror of Mr. Leggett's denunciations onthe other—whut will Gen. Juckson do? Will be, too, consirue the matter Ah this wine, and so dash'to carth all nupe cf a regewal of friendly relations with the old ally, and tried friend of America? To us itmppeare pluin thatthe French Deputies could never have entertained the idea of witbholding aught thet they whould be sat. ified woe justly our due; and thet bul fur the weakness of Mr. Rives in evfferiog -higamazing diplomatic exploits to be 60 seagate cary the idea that more been conceded than they owed us, tio delay would have been interposed. ‘This funpicion baying ence entered their minds, Howes but oatoral that they shuuld take time joexamine into the matter thenyelves.. hey have done so, and being satisfied, ‘with the invemigalion, bave ‘authorized thp payinent. Mcaotime the Premdent’s Musiage appeared—with the tenor of which all are farrier. ‘Taken by iteclf, ase commmunicauon from ane branch of out Government tu another, dnd having no official signifGcance out of the. country, the Frenob were aot justified, perhaps, in taking offence wt ite dacided touce—especially (aatbe N, York American reminds vs)}considering that immediately aflcr the in a certain comingency,</w:t>
      </w:r>
    </w:p>
    <w:p>
      <w:r>
        <w:t>fm resort to reprisals, it expressly dis. claims the iutention of uttering &amp; menace. But viewed in counectiou with the con. ‘pflonded by the “polished letters ite Loa, advising sng laguage the ery ol producing wa an.</w:t>
      </w:r>
    </w:p>
    <w:p>
      <w:r>
        <w:t>‘Ga ise ee ae bind Predation fe which theie pri ‘repeived, and some poorly le gti ingon the condition with, which the bil} is waddlod, Bus shough, at the first blush, appears rather an ewkand affair, yet if] zoquized tobe suchas 10 the Preach:</w:t>
      </w:r>
    </w:p>
    <w:p>
      <w:r>
        <w:t>Frau be abvions thay all thy yy For the Prexidus §a'@hy</w:t>
      </w:r>
    </w:p>
    <w:p>
      <w:pPr>
        <w:pStyle w:val="Heading2"/>
      </w:pPr>
      <w:r>
        <w:t>Column 2</w:t>
      </w:r>
    </w:p>
    <w:p>
      <w:r>
        <w:t>r a tof Yborah court</w:t>
      </w:r>
    </w:p>
    <w:p>
      <w:r>
        <w:t>arance, will be to pr tthe expression in his mo sinpe nnd od lane I peta 19, ie miachlef wh fe s cdwaits each ober, the the d</w:t>
      </w:r>
    </w:p>
    <w:p>
      <w:r>
        <w:t>will bo easily obviated, and the ia hecarae adjustment of diff satisfactory to both.—{Richme eee</w:t>
      </w:r>
    </w:p>
    <w:p>
      <w:r>
        <w:t>rick Hovonns a Moxannnr raLic——When Mr, Pox presen If $0. the electors of Westminster as.» candidate ior their suffrages: ment, he was obliged, as Americ 1 of the presoat day are, to conte A all the power, pah inf of tho Crown. But the Brit 1 is obli to se mich cation in rence with elections, and itis told, hing-whusual and unprecedeated ox's blograpber— Several comro patd Revixen Orricens, in op TION OF ALL DECENCY AND LAY, i ly iXtmkvERED Jo his prejudice. ere the honorable bench of Jusric: gistratcs idle on the occasion, + of pubticaus, who resolutely joi</w:t>
      </w:r>
    </w:p>
    <w:p>
      <w:r>
        <w:t>uldr party, were individual sted with e duyrivation of their. ‘Thus every specio of trick ar ery that was practicable, was al j and)a desporato banditti, ist f goverhment, hud the audacity tthe apizure of the books at tt f the poll!</w:t>
      </w:r>
    </w:p>
    <w:p>
      <w:r>
        <w:t>5</w:t>
      </w:r>
    </w:p>
    <w:p>
      <w:r>
        <w:t>for un éthicer enue to interfere in any way wit pular elections. ‘The King’ ders ke so open and fingrant attack 0 titutional rights of the pcople.— riaan every day business. ‘Th E HOLDERS in the pay of 1 ment, axpire 10 control all the eles They make the nominations to a F atfices—and bava the ansolenc ducity im opea Convention to el ) office holder's candidate for th place i the goverument.—{ Bo us.)</w:t>
      </w:r>
    </w:p>
    <w:p>
      <w:r>
        <w:t>‘Vice Preatpency.—We aco tt F General Hamaisox, of Ohio, a &gt;in many of our Whig Journal: itable candidate for the Vico Pres on thegchet with Mr, Wessrsy bulectith would seesn most judiciou: 1 Harrison is well kouwn and muc ed; and has a popularity: in th p states superior to that of any oth » His character too will stand 3 ble contrast to that of Colonel Jab name that mokes the Boltimor joubly adious to ull reasonable an g men. ln reference to this mos 1 16 1 15 1 2 1221 23 12 69.602341 eful neminution, the Journal « 1 16 1 16 1 0 1242 31 11 28.336029 Pree, always a lomiperae and jud 1 16 1 17 1 1 1259 34 12 85.005173 aper, speaks as follows,—{ Busto 17 1 1 0 1293 6 8 15.402107 ¢ see nothing. in the elinracter o 1 17 1 2 1 0 1310 26 8 69.791931 sof Mr. Van Buren winch make u 1 17 1 3 1 0 1323 24 12 69.791573 hat he abould rule-over us. Be 1 17 1 4 1 7 1339 24 14 92.522354 free ts aay, that we should consic 1 17 1 5 1 0 1356 58 13 59.187325 ‘levetion incanparably less to b 1 17 1 6 1 0 1364 19 31 88.381020 od, them that of Richart M. Jobs 1 17 1 7 1 0 1389 12 13 69.925140 In the pomioution of Col, Jobneon 1 17 1 8 1 1 1411 7 8 57.218536 © an instance of the yielding of Mr 1 17 1 9 1 0 1423 35 13 0.000000 juren § any meagure whith to his elevation, Co! 1 17 1 11 1 0 1462 10 10 75.154556 ny At has been well understood in th 1 17 1 12 1 2 1474 54 13 0.000000 circles fortwo yeara past, wus | 1 17 1 13 1 0 1491 1 11 65.857239 | opponent of Mr. Van Butea, 1 17 1 14 1 6 1508 30 14 79.583572 been assecisted hand and glov 1 17 1 15 1 1 1525 28 12 60.351204 boat thirty Jeckson members &lt; 1 17 1 16 1 0 1546 16 8 58.454445 es from the west who yielded a re 1 17 1 17 1 7 1562 50 13 63.581665 support to the Admini rattan dus 1 17 1 18 1 0 1580 61 8 0.000000 sein of 1893—4, determine 1 17 1 19 1 0 1597 14 8 89.525848 er that session, thay would haps 1 17 1 20 1 0 1614 29 8 80.795486 urse a0 04 most effectually (0 resis 1 17 1 21 1 0 1626 22 14 93.264099 her cleyution of the Vico Presiden 1 17 1 22 1 0 1647 8 8 8.189583 $ traitor, it was thought moat pru 1 17 1 23 1 0 1663 8 9 10.354797 t to 2, bus to reword; and him buck 10 bis allegiance. Bu 1 17 1 25 1 1 1685 12 31 74.673256 is must have beea but small humil 1 17 1 26 2 12 1709 24 13 51.818550 Mr, Van Buren, comparing with 1 17 1 27 1 2 1726 18 13 89.418335 his namo yoked, through the pre 1 17 1 28 1 1 1743 63 18 22.276527 lenavese, with une so odious to the 1 17 1 29 1 4 1760 15 12 96.489243 of every virtuoila man, ae-that » 1 17 1 30 1 0 1777 38 13 82.481110 hoson must be. 17 2 1 1 0 1794 44 12 83.797836 know thut the standard of moral 1 17 2 2 1 0 1815 5 7 30.172104 &gt; high ia: any part of the country 1 17 2 3 1 0 1828 14 12 83.864037 ok uponithe Criminality to which we 1 17 2 4 1 0 1844 23 13 34.540108 vith the severity which it merits 1 17 2 5 1 0 1861 32 16 85.984657 sibly in! some states it ja treatec 1 17 2 6 1 0 1881 22 10 60.985664 Ore indulgence than it isin those 1 17 2 7 1 0 1898 14 9 88.021332 ve buve had opportunity.to make 1 17 2 8 1 1 1915 35 9 57.072769 unas. Yet</w:t>
      </w:r>
    </w:p>
    <w:p>
      <w:r>
        <w:t>we hops thore is ne of our Sule) where concubinage gres, apea und notorious, would onsidered a heavy diequulification office of Vice President of the Uni. os, It cyrtainly soems to, us the men Deed Hot have stodped a d we think it not improbable tI find the monsure as lmpolitic as i tr. Wa know there aro ot las en wttached from principle to the nd who would have been rady to any devent man, but who canno! f. Johason!”</w:t>
      </w:r>
    </w:p>
    <w:p>
      <w:r>
        <w:t>le vice af the Comptrolier’s seal of sina Hay in futl fight towards opia filled with treasure. A. hand is soem. presenting a drwwo dag. te breast of tho unclean bird, en. by that: action, the motte under-</w:t>
      </w:r>
    </w:p>
    <w:p>
      <w:r>
        <w:t>* Na aurp Nuwaa.” al wag devieed by honest men, in y Gaye of he republic. * Now the</w:t>
      </w:r>
    </w:p>
    <w:p>
      <w:r>
        <w:t>changed ‘The Harpi at they lke: pad det wie they No gubrdian' hand ‘defoade the f the Of ike sobfite t nazi}</w:t>
      </w:r>
    </w:p>
    <w:p>
      <w:r>
        <w:t>oe epee tiene</w:t>
      </w:r>
    </w:p>
    <w:p>
      <w:r>
        <w:t>a ve zn</w:t>
      </w:r>
    </w:p>
    <w:p>
      <w:r>
        <w:t>th dod en Br ep</w:t>
      </w:r>
    </w:p>
    <w:p>
      <w:r>
        <w:t>tae</w:t>
      </w:r>
    </w:p>
    <w:p>
      <w:pPr>
        <w:pStyle w:val="Heading2"/>
      </w:pPr>
      <w:r>
        <w:t>Column 3</w:t>
      </w:r>
    </w:p>
    <w:p>
      <w:r>
        <w:t>ihe Bresdoney wilt’ nln oar. eb ee whi moetisig, were bn the warm ahs tom ace</w:t>
      </w:r>
    </w:p>
    <w:p>
      <w:r>
        <w:t>\ (Flom 108 Baltimore Patriot Remoxa ‘yrox Wasninoton. id that among the reforms now ¢ ated et tho weat of nme pamisaioner of the reat on ayward, ia to receive bia # wi</w:t>
      </w:r>
    </w:p>
    <w:p>
      <w:r>
        <w:t>he and that Mt. Dickens, of th</w:t>
      </w:r>
    </w:p>
    <w:p>
      <w:r>
        <w:t>partment, iv to be toed laa Toe will indeed be. a: f nina of All othe</w:t>
      </w:r>
    </w:p>
    <w:p>
      <w:r>
        <w:t>ernting ihe. Post, Office, reqii is rather too good to be true ckens is a moun of tulents equal tion of that sort, and far befor the higher depurunents. Ih di frequently happen, that Heads rinentw got credit for the Rep ar Chief Clerks. If this ran @, We may expect an-abler and cient administration of the Lasd;</w:t>
      </w:r>
    </w:p>
    <w:p>
      <w:r>
        <w:t>Mu. Lysox.—A Philadelphia « dent of the Boston Commerci We, writes:--- You may advise nda that it ia kighly probable. th igh will not resign hia seat in tes Senate, I spoak apviagpey hie day be bas not been official ad of hia election, and his ered not be given him by Governor | , till it ia mscertained how the in trouble will terminate; and the present he cannot resign.”</w:t>
      </w:r>
    </w:p>
    <w:p>
      <w:r>
        <w:t>THE INTREPID JURYABLA! iracied from the late publicatior Ind + An Excursion from Sidmou Jovershire,) to Chester. AY THY REY. KOMI BUTCHE candet help congratulating our men upon the jneatiinable value Jury. [have lately met wah o 8 excalleace which ought not to. len. \ Judge gn the north western cin and, tried a cause, in which mu “al consequence of the gentlen neighborhood was implicated. — ndjord's pruscculion against one unts for asmuult and battery comm he person of the prosecutor, by t lant, in rescuing his only chil cent and beautiful girl, from pe ation. When thedefendant was b; the court, the prosecutor also apy swore to every fact Inid down cunent; the poor defendant h yer to tell his tory; he pleaded hi 0 effectually, and appealing t sment und heart, the jury foun guilty. he judge was onrged, and told | 1 9 1 29 1 19 1229 8 13 0.000000 y mum go back and reconsid 1 9 1 30 1 0 1246 29 11 50.517483 ser; adding he wes nstonished ai 1 9 1 31 1 0 1263 19 12 87.214340 ng auch an infamous verdict, 1 9 1 32 1 0 1277 58 15 56.739014 ‘bowed, went back, and in ag 1 9 1 33 1 0 1298 9 7 48.119408 n hour returned, when the forer 1 9 1 34 1 0 1311 41 12 93.271866 erable old man, thus sddrewec 1 9 1 35 1 0 1327 22 12 69.436913 ch: 1 9 1 36 1 6 1343 22 16 74.576538 My lord, in compliance with you 1 9 1 37 1 0 1365 6 10 75.795502, we went back to our room; | 1 9 1 38 1 79 1382 17 9 42.241364 ito reawon to alter our 1 9 1 39 1 1 1399 14 8 71.412903 or our verdict, We return it to } 1 9 1 40 1 2 1415 34 10 31.060249 saine words us before—not gui 1 9 1 41 1 6 1429 38 12 88.140579 beard your lordship's reproof, b 1 9 1 42 1 0 1448 16 9 62.000107 OL Accept it wa Applying lo us. 1 9 1 43 1 0 1463 34 15 81.862968 ally, and in our private caparit 1 9 1 44 1 0 1484 22 10 94.970665 ue, we are insignificant nen; we 1 9 1 45 1 0 1500 29 12 87.667847 ing, out of thus box, above the 1 9 1 46 1 0 1517 3 8 17.277367 ) regard due lo our humble, yer | 1 9 1 47 1 0 1535 32 10 57.483173 ons; but my lord, assembled he 1 9 1 48 1 0 1551 19 12 38.657967 r¥&gt; We cane be insensibie of the 1 9 1 49 1 0 1567 49 10 0.000000 vrlance of the olfice we now au 1 9 1 50 1 5 1581 22 13 91.252037 fool glad we are appointed, as yo 1 9 1 51 1 0 1598 18 12 77.042404 he Jaw aid the coustitution, not 1 9 1 52 1 0 1617 12 9 86.803009 ct imparually between the king « 1 9 1 53 1 0 1634 30 13 59.537373 ects, the offended and the offende 1 9 1 54 1 0 1650 55 27 57.846176 the artior of the people 0 1 9 1 55 1 0 1665 52 16 16.563248 posible influence, prejudice or ca 1 9 1 56 1 3 1679 15 14 96.727531 of the beuch; to which we d 1 9 1 57 1 0 1701 22 10 52.672073 tw offer the smallest degree of « 1 9 1 58 1 2 1718 8 12 89.229347 t much Jess of insult; we pay 1 9 1 59 1 0 1734 20 10 84.924942 ect which dhe tribunal should 1 9 1 60 1 1 1749 26 15 94.526588 ber, for the cotamon honor of bu 1 9 1 61 1 0 1770 37 12 40.671047 ‘jury did not'accuse the beach of 1 9 1 62 1 0 1786 12 13 25.025703 y OF oppression —no, wo look uy 1 9 1 63 1 0 1804 11 8 0.026993 ¢ sancluary of truth aud justice; 1 9 1 64 1 0 1817 29 14 65.230469 lord, we cannot crage front our of our school books, 1 9 1 66 1 0 1854 3 9 27.339066 | We wore taught Yat kings and ju 1 9 1 67 1 0 1870 16 13 70.302086 ut fullible mortals; and that the 1 9 1 68 1 0 1884 33 12 0.000000 tio has been polluted by a Tre 1 9 1 69 1 0 1897 64 38 37.965199 Scroggs and a Juffreys. he judge frowned at tere words ntrepid juror thus proceeded: Jam but a poor san, yet I am ¢ subject, and a member of the ox n—nwy, | am now higher, Sry. of its’ ‘representatives s I" ther a fr my fallow jurorg liber:</w:t>
      </w:r>
    </w:p>
    <w:p>
      <w:r>
        <w:t>be judge bere reamed hie comply ind the orator continued his add o have nothing 10 do, my lord, pera character; in this placa by your official one; we know in that of a judge, aad’ as.</w:t>
      </w:r>
    </w:p>
    <w:p>
      <w:r>
        <w:t>rould respect you ui Jou ‘know not Ho jury, and in thet git -0k to you for reciprocal respect of no man, however high his. ¢ rank, in whom the law oF the oa would warrant on unprovoke towards that tribunal, in which verted the dearest and most valu eyes thoy possess, We sit here, sWom 10 give a verdict accordin opsclences, and the beat of our ji #, 00 the evidence bofore us, and h r minds, discharged our duty en, If we have erred, ao ate able, not 10 your. lordahip, nor tg</w:t>
      </w:r>
    </w:p>
    <w:p>
      <w:r>
        <w:t>oe fee but to a hig</w:t>
      </w:r>
    </w:p>
    <w:p>
      <w:r>
        <w:t>treme</w:t>
      </w:r>
    </w:p>
    <w:p>
      <w:r>
        <w:t>+ ARG appl mur</w:t>
      </w:r>
    </w:p>
    <w:p>
      <w:r>
        <w:t>se a the crowd-eand:the poor ——</w:t>
      </w:r>
    </w:p>
    <w:p>
      <w:r>
        <w:t>(enalertareg it little wor 0 Appr</w:t>
      </w:r>
    </w:p>
    <w:p>
      <w:pPr>
        <w:pStyle w:val="Heading2"/>
      </w:pPr>
      <w:r>
        <w:t>Column 4</w:t>
      </w:r>
    </w:p>
    <w:p>
      <w:r>
        <w:t>is no cure for “Why. is</w:t>
      </w:r>
    </w:p>
    <w:p>
      <w:r>
        <w:t>dished. ractice ty. well edtal ty lice</w:t>
      </w:r>
    </w:p>
    <w:p>
      <w:r>
        <w:t>sapportof pis body, requires « p | comparison, whicb he obtains</w:t>
      </w:r>
    </w:p>
    <w:p>
      <w:r>
        <w:t>~ | tho perpendicularity or known s! hinge about him, as on lon | shintoand, where the. lines of | windows, furniture, &amp;c. are » | changing, his standards of com; 5 | 00n ‘or diurbod. Hence papson why persons, unaccusto | Beton of 2 chip, often Gnd relic _ ing their eyes directed to the-f ‘whore it i: visible, oF by lyin | backs and shutting their eyes j 1 7 1 12 1 0 400 3 10 0.000000 ’ er hand the ill effect of lor 1 7 1 13 1 0 417 20 11 42.039680 [the side of the vesve! at the rest 1 7 1 14 1 0 431 31 13 0.000000 of the sea, - 1 7 1 15 1 0 449 5 13 60.213448 | Beassickness, overs De. a0 gepends partly on tho irreg 1 7 1 17 1 0 466 92 30 20.966805 eerie rot es ome 1 7 1 18 1 14 500 25 13 93.300186 ‘and ageinst the containing parts 1 7 1 19 1 14 517 31 13 88.144180 iwertia, or downward pressure, ¥ 1 7 1 20 1 10 525 23 30 92.297783 the rising and falling of the shi; 8 1 1 31 569 26 13 72.051353 ‘The Constitution.-The Bost 1 8 1 2 1 12 586 19 14 76.712402 ler contains a letter fiom an. 1 8 1 3 1 12 603 38 14 59.557690 board the U. 8. Frigate Consiit 1 8 1 4 1 11 620 21 13 84.237343 ted at sea April Oth, lat.10.</w:t>
      </w:r>
    </w:p>
    <w:p>
      <w:r>
        <w:t>de; 50 W. | We extract the followi</w:t>
      </w:r>
    </w:p>
    <w:p>
      <w:r>
        <w:t>ex.</w:t>
      </w:r>
    </w:p>
    <w:p>
      <w:r>
        <w:t>(he Constitution is a first ro having ran 12, 13 and 14 knows ake ber depcraia’ Blain ahead so fst thut the master has te kewp up with her; she bas with 6 fair, though common brow lgstthrec duyy, at 24 hours — miles per day, ‘This will pro conclysively that the old frigate light bdels yet and that tho res may gain as much glory ina co her as those of England acquir the loto war, -</w:t>
      </w:r>
    </w:p>
    <w:p>
      <w:r>
        <w:t>Cie eee ire ter)</w:t>
      </w:r>
    </w:p>
    <w:p>
      <w:r>
        <w:t>Four days out as I was standi galley listening to the dau of d againat the bridle ports, and wat founning flood thut poured across deck, heard an unusual str aud presently thn ery of a us drowed {-97RB echoed through the</w:t>
      </w:r>
    </w:p>
    <w:p>
      <w:r>
        <w:t>It appours that the poor fellow tioned upon theaain yard; and doavoring to togale the main top he wor struck by the flap of the knocked overboard, The Jife cat adrift, the ship hove to, and lowered as soon a8: possible; bul gained the buoy worn out with ordinary exertions, yave itone si and then wont down to nse no Aud shall ng one trace the pits seaman lost in the discharge of Shall the wild blast and the stor ulone aing his requiem when the # cloud ‘settle and</w:t>
      </w:r>
    </w:p>
    <w:p>
      <w:r>
        <w:t>“The Occan leaps to own its Not heaven forbid, the white st yot rise in she cornur of the ville remembrance’ of him;</w:t>
      </w:r>
    </w:p>
    <w:p>
      <w:r>
        <w:t>if aR ahe stoops ben Now and reade—" Sac: 'memory of William Shaw, Sear at-scn,"—shall shed tho tear of ‘sorrow there j.and the young wi keep green the sod thai covers: geaye of hia, whose return she ‘pected, when # foot trod heavy Hhreshdld, of a voico unugual aw ‘pensive sullneas of hor quiet hom</w:t>
      </w:r>
    </w:p>
    <w:p>
      <w:r>
        <w:t>The frigate continurd on he and fur vevoral hours a deep gi vaded every part of hor; thin dese ratne moré apparent when the the unfortunate man was called 0: grog fib, andthe old caterer of fnswered in a low husky yoire, drowned, Sir.”</w:t>
      </w:r>
    </w:p>
    <w:p>
      <w:r>
        <w:t>Soon, however, cheerfulnces her sway; thon 4 violin was bos the berth deck, and then the deac penl of the storm were alike forg</w:t>
      </w:r>
    </w:p>
    <w:p>
      <w:r>
        <w:t>Suilors are a strango race: th when they do weep, us they pull thar is, with all might; but when pipes “ Belay?” the grief of th pauses away like a shadow—the: pe longer cared for, whilo the p rely forgotten.</w:t>
      </w:r>
    </w:p>
    <w:p>
      <w:r>
        <w:t>diy ae Tt Buspar ysl a ¢ gavin our paper bnaty Srngraph ron! tle Wheelin in Felatlon tos disastrous acci boned, the steamboat Majestic, 1 dined Republican, pete 28d ult. on the ‘authority ofa gentlema: from Now Orleans, thalShe ee cutred while the boat was shor from sho whasf at Memphis, —ths E reons were scalded, of hie ert wed near</w:t>
      </w:r>
    </w:p>
    <w:p>
      <w:r>
        <w:t>hem, ‘catasthr</w:t>
      </w:r>
    </w:p>
    <w:p>
      <w:r>
        <w:t>mipposed {to have been occasio 4 ing</w:t>
      </w:r>
    </w:p>
    <w:p>
      <w:r>
        <w:t>te edly</w:t>
      </w:r>
    </w:p>
    <w:p>
      <w:r>
        <w:t>} of the water f</w:t>
      </w:r>
    </w:p>
    <w:p>
      <w:r>
        <w:t>al bo larbord boiler. ‘I</w:t>
      </w:r>
    </w:p>
    <w:p>
      <w:r>
        <w:t>publican adde,—“ Our informant</w:t>
      </w:r>
    </w:p>
    <w:p>
      <w:r>
        <w:t>hore ab Memphis, and visited th n which the wounded were eonfine epregenty the. 9 there ex ido the digas af the ooh ‘Thirty-four deaths by Chol</w:t>
      </w:r>
    </w:p>
    <w:p>
      <w:r>
        <w:t>sly erga fd a ie tine‘ of Mw departure, and fc ruutpited on the day of the noch</w:t>
      </w:r>
    </w:p>
    <w:p>
      <w:r>
        <w:t>Hock passengers ‘wore tho ex errors he cabin. passenger a Heed to Wave antroly sicaped.</w:t>
      </w:r>
    </w:p>
    <w:p>
      <w:r>
        <w:t>‘most diwusting impostire b ently beed' dinclosed ia North Ca nd onethat furnishes alniost pi &gt; the “care of Meithinn A far Caen Souk of ropa pre to</w:t>
      </w:r>
    </w:p>
    <w:p>
      <w:r>
        <w:t>le w altogeth: NerAOUtSS with those: hermelves within it~-réfasing to</w:t>
      </w:r>
    </w:p>
    <w:p>
      <w:pPr>
        <w:pStyle w:val="Heading2"/>
      </w:pPr>
      <w:r>
        <w:t>Column 5</w:t>
      </w:r>
    </w:p>
    <w:p>
      <w:r>
        <w:t>se Apol i</w:t>
      </w:r>
    </w:p>
    <w:p>
      <w:r>
        <w:t>a</w:t>
      </w:r>
    </w:p>
    <w:p>
      <w:r>
        <w:t>ere {vy pervon # onler, and ne: Lshigianepe pvt ‘any part of ‘on | ‘This stuto.of things continy</w:t>
      </w:r>
    </w:p>
    <w:p>
      <w:r>
        <w:t>timp, until the noighbors fina tain }ed to unravel the myatory, cop | them repaiked to the house a the | admission, * ‘This being refu 49 of | rived (o look in at the windo; by.lered the corps of Mra. Cast u of (ofthe household, lying on:. on | minst horrid and dingupting s sia, | faction. ‘This womun hmd o1 ily | dead for a long time-—perhap ‘are | Tho old man'ang bie daught the | lying on a-pallet ia the sams the | eon, a young roan, was found ep- | The stench was overpoweriny ore | party had broken into the heir | ascertained that the misoribl the | died about Christmas and ver | beed kept thus long at the ver [the “ Witch Doctor” under '</w:t>
      </w:r>
    </w:p>
    <w:p>
      <w:r>
        <w:t>cea sho had gone outof the v nl. {der the promise by hin held ea, | should be brought to life in a ros, | It is quite probable, the ucco oir | the scoundrel quack hndorde vith | ily, not to admit any one with</w:t>
      </w:r>
    </w:p>
    <w:p>
      <w:r>
        <w:t>in the meantime, lest his imp</w:t>
      </w:r>
    </w:p>
    <w:p>
      <w:r>
        <w:t>be detected. ole}. “Fhis. unfortunate family i on | idea about a year ago, thal da, | dewiiched, and become the pre ng. [those arch villains who, it ap va. | that purt of the country under</w:t>
      </w:r>
    </w:p>
    <w:p>
      <w:r>
        <w:t>Watch Doctors A more debas ler, | than this 19. ruraly to be recor our | only exceoded, as we have a oes | by the succesafal smpositiugs rk {the monster Matthius in our od, | [N. Y. Courier.] ihe aoe Be 40] Carrere ov 4 Spanien St. ou | following iy an extract of mle her [bound His Majesty's briganti ips | giving the purticulars of an act ith [that vessel and a Spanish Sh ng | coust of Afnen:</w:t>
      </w:r>
    </w:p>
    <w:p>
      <w:r>
        <w:t>HLM, liga atine Buzzard, we 0 0 169 769 27 17 -1 6 0 0 0 130 796 7 -1 7 0 0 0 0 908 247 628 -1 7 1 1 1 0 909 19 13 78.596741 he | Ia my Jast fetter | mentionc 1 7 1 2 2 35 925 30 16 57.092316 hope of falling ia with the Pon 1 7 1 3 1 0 944 21 12 84.433098 the | fortunately ye did 99 on th 1 7 1 4 1 0 964 15 12 65.591934 un | while cruising off the ontranc 1 7 1 5 1 0 978 20 13 84.517761 ck, | Calabor river. On looking wi 1 7 1 6 1 0 997 20 7 49.188576 ore [oe we marke her oul to bea r 1 7 1 7 1 34 1011 20 12 96.237144 ing brig, distant about uine n 1 7 1 8 1 2 1028 17 10 32.746796 tn. [little barky wax segn clothed 1 7 1 9 1 0 1046 20 10 32.399658 gn- | from the truck to the gun-wale, 1 7 1 10 1 0 1063 20 11 67.786667 ne, Joutto help her. We had ¢ 1 7 1 11 1 0 1077 20 12 31.264984 wd} vind than he, and from the 1 7 1 12 1 0 1097 20 10 79.339005 van | Mwoeps, came up with him hane 1 7 1 13 1 0 1114 19 9 72.301979 out | but the captain tuking us for 1 7 1 14 1 4 1128 15 13 80.830597 he | which had suiled im compan 1 7 1 15 1 1 1150 18 7 80.880829 ra. | rom thy river, did not alter h 1 7 1 16 1 0 1167 11 8 78.514915 wp | Make sail unl we had neared 1 7 1 17 1 0 1187 19 4 10.216995 — | miles; then finding brs mista 1 7 1 18 1 0 1197 19 12 75.861717 he | studding suis with every stit 1 7 1 19 1 3 1214 16 15 21.924530 y7 [ae 0 regular man-okwar 1 7 1 20 1 2 1231 16 12 89.017685 rel | settled thy matter in our minds 1 7 1 21 1 0 1249 18 11 87.109306 nd | longer deubted her being tho | 1 7 1 22 1 32 1263 83 14 82.546570 Fonnidable, 7 2 1 1 50 1281 27 11 69.049438 Our chose kept steadily on 1 7 2 2 1 2 1306 11 13 47.962246 aii [Bg 22 crass our bows 5 buy find 1 7 2 3 1 32 1314 57 15 92.346756 possible, and that she must con 7 3 1 1 2 1328 16 24 78.161270 he | With us, when within half gun. 1 7 3 2 1 0 1344 17 25 82.301262 he | i@all the studding sails at one 1 7 3 3 1 1 1374 16 12 81.314796 he fered hig stor boat, showing 1 7 3 4 1 31 1381 32 13 63.358990 tecth in addition to three out 1 7 3 5 1 31 1399 37 12 91.211044 board side. we had our'sti 1 7 3 6 1 0 1424 16 12 49.158012 ni} (200! set, and were gaining 1 7 3 7 1 30 1433 20 11 96.265083 the situation of both vessels ur 7 4 1 1 31 1450 22 13 88.977501 bad position, upon him, we 1 7 4 2 1 0 1476 16 12 47.769325 no 224 piped 10° quarters. Uni 1 7 4 3 1 0 1493 14 12 38.392517 he [from the position in which ov 1 7 4 4 1 30 1505 25 8 96.535866 was placed, we could not gut 1 7 4 5 1 29 1521 33 12 88.857277 upon fum without yawning, and 8 1 1 29 1535 32 12 90.363037 have been Josing “tyne. AL th 1 8 1 2 1 29 1552 15 12 89.925430 all wan most oof waxinly 0 1438 19 20 -1 11 0 0 0 1527 19 50 -1 12 0 0 0 1569 247 768 -1 13 1 1 1 11 1578 6 13 49.545959 7] You know where W was obli 1 13 1 2 1 0 1583 9 24 16.867386 ey | Which, if possible, mMereuseal ys 1 13 1 3 2 59 1604 50 15 96.566956 Shortly after, being then a 1 13 1 4 1 0 1617 15 6 0.000000 *¥ | shot distunce, he let fly his starb 1 13 1 5 1 28 1637 45 13 52.220787 ebuecr with a round, two cal 1 13 1 6 1 28 1654 24 13 53.450684 apd a slar abot, many uf w 1 13 1 7 1 27 1671 53 16 96.723175 through our fore-topaail, his ol 1 13 1 8 1 27 1690 12 9 0.000000 to carry away our sasis; a bo 1 13 1 9 1 27 1708 12 8 90.728386 in the wp received a wou 1 13 1 10 1 26 1721 58 13 91.591545 shoulder from one of the cus 1 13 1 11 1 27 1738 39 12 96.891098 which also carried awny a por 1 13 1 12 1 0 1754 64 14 17.482666 —Hlower jaw. We then gave hit 1 13 1 13 1 0 1769 12 26 11.487976 st { nis of our long.gun and two c 1 13 1 14 1 0 1791 5 11 49.720367 | with a volloy of musketry, whi 1 13 1 15 1 1 1803 11 9 40.591431 | 19 astonish htmund well ii inigh 1 13 1 16 1 0 1820 53 16 0.000000 M- | abot told, and they were pret 13 2 1 1 25 1843 13 10 94.686302 to the muzzle. A brisk fire wat 1 13 2 2 1 25 1862 16 12 87.105911 up on both sides uatit tou mit 1 13 2 3 1 24 1874 29 16 88.596733 five, whun, being sufficiently 1 13 2 4 1 4 1892 8 9 65.117271 ® | ran him op board on the starbon y/ the fluke of our starboard gnc 1 13 2 6 1 0 1926 11 9 36.400490 Hf ing it in, and hobking on the | + | bis main. Our fellows | 2 passage, aod in less than ami 1 13 2 9 1 0 1976 9 10 58.511890 | Spaniard of Whe crow but about » 1 13 2 10 1 0 1994 9 9 44.097145 = | low, and tho colors were hauled 13 3 1 1 23 2014 25 9 75.740913 was well thoy did go below, for 1 13 3 2 1 0 2027 9 10 28.406288 | attempted cuilass work, our fall 1 13 3 3 2 11 2040 6 28 77.885513 | haye soon finished then, 13 4 1 1 0 2059 11 12 34.924614 { | © The captain of the Formidal 1 13 4 2 1 0 2080 8 29 48.638783: Neral te, be a brave fallow 1 13 4 3 1 22 2096 14 21 27.572258 wi the » cucouragio, 1 13 4 4 1 0 2111 66 16 34.722466 ie oak, 13 5 1 1 0 2131 8 8 58.534542 &gt; | marine, brought-him down at 1 13 5 2 1 0 2148 7 8 2.083801 ® | bad roared as es ee fe 1 13 5 3 1 0 2166 7 6 39.587551 - | balls in hia bedy, and one througl 1 13 5 4 1 0 2182 6 8 18.533104 n | Ho is an ofiesr of the Spanish certainly did not disgrace it. H } much from two. of his wounds 1 13 5 7 1 0 2229 5 15 41.785133 | | now out of danger. We found 1 13 5 8 1 0 2250 35 26 0.000000 (ee boar! ppyards of 700 slay 1 13 5 9 1 18 2269 47 10 75.954636 crow of sixty-six men, vight gu 1 13 5 10 1 0 2284 5 8 47.689720 a} muskets, om ir or pte, ie 1 13 5 11 1 14 2295 51 32 0.000000 Snuvoe, ‘We faa Gur killed 1 13 5 12 1 0 2321 5 4 30.948204 | Wounded—-five maverely, tho r 14 0 0 1731 17 20 -1 15 0 0 0 1871 15 16 -1 16 0 0 0 2326 246 43 -1 17 0 2369 247 141 -1 18 1 1 1 0 2372 4 3 61.058163 |</w:t>
      </w:r>
    </w:p>
    <w:p>
      <w:r>
        <w:t>Yerely; and four slightly. Tho } blo was siiech cut up, aed we we | ed. Our prize ia a mw tifal vesecl, worthy of the peril sae iy ea plorced for tweat {supposd sho will go for 4 merc | Sierra [ and in 9 fow mont ployed in the seme trade again.”</w:t>
      </w:r>
    </w:p>
    <w:p>
      <w:r>
        <w:t>K pubrcaldeat ae ia Jeet esCe ‘Thu</w:t>
      </w:r>
    </w:p>
    <w:p>
      <w:r>
        <w:t>at tho adjourned colonization moc</w:t>
      </w:r>
    </w:p>
    <w:p>
      <w:r>
        <w:t>in the Entek Church aioe ne</w:t>
      </w:r>
    </w:p>
    <w:p>
      <w:r>
        <w:t>Vindication by the Rov, Mr. Be</w:t>
      </w:r>
    </w:p>
    <w:p>
      <w:r>
        <w:t>the: Society from abalitioninis, a</w:t>
      </w:r>
    </w:p>
    <w:p>
      <w:r>
        <w:t>(Wo abolitionist rose, and frun, th</w:t>
      </w:r>
    </w:p>
    <w:p>
      <w:pPr>
        <w:pStyle w:val="Heading2"/>
      </w:pPr>
      <w:r>
        <w:t>Column 6</w:t>
      </w:r>
    </w:p>
    <w:p>
      <w:r>
        <w:t>rowing { afln-sie President Duer smiven. | affect + along | | Mr. President—I pled prmin- | one of the twenty to give. ody of | Jars cach to tho cause, sf nanded | apsWer me one fucation yy con | isthie: id he aver kno’ fiscov. | drinker becoming a temp: maton the paint of the question 1 1 1 10 1 2 203 12 13 54.980392 iu the | wha untleraood and replic 1 1 1 11 1 4 222 41 15 33.067406 putro- | tame the moment the his 1 1 1 12 1 0 237 46 14 19.944778 been | | i ghall reply to the qu 1 1 1 13 1 0 254 44 13 87.682541 onths. | ure,” said Mr, B., andits 1 1 1 14 1 0 271 45 14 41.472610 found | manner of our blessed § 1 1 1 15 1 9 289 36 13 6.350449 anda] raply to one question by 1 1 1 16 1 0 311 44 9 10.425102 ir6.em | «Dill you, Si,” lookin, 1 1 1 17 1 0 327 18 10 45.709534 or the | t170 abolitionist in the gall 1 1 1 18 1 0 351 3 5 87.742180, they | of contempt, blended with 1 1 1 19 1 0 358 43 14 45.422779 anhad | Did you, Sis, ever kno 1 1 1 20 1 0 379 6 13 91.645721 y Ind | Society to give freadom 1 1 1 21 1 0 392 22 14 87.091736 and of | slaya 1” 1 1 1 22 1 1 414 58 13 0.000000 nuspi-}&gt; ‘The effet was tromende 1 1 1 23 1 0 428 15 13 47.361908 nd uni: | man disappeared. —[N. Y 1 1 1 24 1 0 447 12 11 89.903763 at she a 1 1 1 25 1 5 464 35 11 16.313568 me, Sammar 1 1 1 26 1 0 484 9 9 0.000000 s that} Iisstated in the Alox 1 1 1 27 1 0 496 42 14 0.000000 fam= | that W. G. Jones, lately house | Urbore vu the charge of F hould | Officu iv that city, havin framjail, in consequence | the | bail ih his case being giver were | the cuuntry and.suiled for | ne of] Brig Panope, Doane, 1 le off sg. died suddenly at Mat sion | evening of tho 24th April, | id i3 | Ho Had bedn on duty but said, | (N, ¥, American] edby | Eaicnarioy of Women ty. | hampton (Ma.) Courier ata pasty: of industrious, ener and iptelligent Youpy wow -The | start from that fown for tho mon | ‘They go aut under tho prot zard, | teman. A wide field of 4 1 {mdustry, und jneans of doi P the | ts apread out betore them, we don't like wo have the Pa} | may visionary speculation pence apiece, we would ins</w:t>
      </w:r>
    </w:p>
    <w:p>
      <w:r>
        <w:t>eth A bacholor, who waa som ie with years, had been for</w:t>
      </w:r>
    </w:p>
    <w:p>
      <w:r>
        <w:t>1) umoned with one of the t {M | hood, bux coutditol raoster © hha [2 ' Hep the question?” On “ | was resolved to muke the aeenrdingly went to the hi 8] at thb door, und lis lovely, her appearance. Altera r following luconie dialogue | You ‘want w change yo mer ING! Nor 1 neither.’ off, our old bachelor conc yentution with, ‘Thank went | Bo ret loud off my. stor ul] A Corp Barus ag hia | YOUR follow named Allen, v ec pofed.Mt Lionas Clark's publi able | Fulton market, for a few Saturday uflornoon’ enacted vor. | tilly mancuvre. Ha asked Sin. {2 pen.and ink, with whieh lows | name io hia hut, and then le took | and went out on a neighbori low. | be very deliberately. place ‘fine | Cane on a ‘pile of wo star {$2 ione of the —steambc gaily | Persyas.. noticed hia acti rom PHIM, alter convincing h 1 7 1 28 1 0 1440 30 12 74.976120 very | fil, nd being satisfied th 1 7 1 29 1 44 1447 41 13 64.620636 sould certainly pick him up, 1 7 1 30 1 43 1464 24 13 63.284271 end of the whert aud made lito “the raging clom 1 7 1 32 1 0 1509 26 8 45.226738 war | 808 td the top of the water, 1 7 1 33 1 0 1521 27 12 45.169140 ould | endeavor to keep his head 1 7 1 34 1 1 1541 28 10 86.952141 nent | Probably not liking the + drir 1 7 1 35 1 42 1554 7 8 0.000000 wstif? glass of grog, he tun 1 7 1 36 1 90 1569 38 12 0.000000 otuke breath. At th 1 7 1 37 1 42 1585 53 27 53.755768 ment he wus nubbesd by oun 1 7 1 38 1 0 1609 27 9 22.690346 nol | boaty iwho had put offiro 1 7 1 39 1 10 1606 12 13 24.562805 sl] Chatineion packeta: heute 1 7 1 40 1 0 1641 27 15 70.981148 ht, | Drought sah» to land, where 1 7 1 41 1 0 1661 26 10 48.208221 veut | slusea of brandy taken inw 1 7 1 42 1 0 1675 18 13 42.031464 sing | With the salt water which he tu 1 7 1 43 1 0 1692 26 13 60.473045 ued | et O¥ery thing to rights agai 1 7 1 44 1 6 1708 20 14 83.455833 thy! An) Expensive Saving —I 1 7 1 45 1 1 1726 25 14 94.804855 hot, | chunt of Consantiaople, carr 1 7 1 46 1 8 1743 18 13 51.723885 his | of fig soa to a tnilor, desis 1 7 1 47 1 0 1764 25 8 39.391991 on. | clowk bid tunie made uf it, 1 7 1 48 1 0 1777 25 15 70.355621 des, | if thdte was enough? ‘The 1 7 1 49 1 1 1795 25 12 28.609924 nod | measured the stuff, declared 1 7 1 50 1 2 1815 22 12 46.467941 ery | and then requested to know 1 7 1 51 1 8 1833 16 12 80.337730 up | been tthe cost of it P” 4 Five 1 7 1 52 1 0 1849 24 13 34.914108 cept | Plied'the customor, « was th 1 7 1 53 1 0 1863 24 12 45.973953 ore | cousidering the quality, tad | 1 7 1 54 1 6 1884 18 8 85.531967 we | The failor paused for n mom 1 7 1 55 1 0 1899 23 13 81.256584 tor, | bogmner in trade,” said he 1 7 1 56 1 0 1915 23 12 65.214149 ak. | deutch, und money is on ol 1 7 1 57 1 0 1932 26 12 19.833542 sof | give me two sequins, and 1 w 1 7 1 58 1 0 1949 23 12 88.739250 und | Rew you may save three in 1 7 1 59 1 15 1970 8 12 33.888695 y | #1 agree, « retumed tbe ot be. | {Wo suquing were produced mu 1b] 2 well,” said: the man of th way [2M alpersan af my word, “f uld | cost ve eaquina, wud {have sare thive. Take it, th ved | ether tailor, and Aah direct be] ore bxperience, for such &amp; dress na that you “a | alterptit, it will certainly be 9 he} The New York Courier #1 ket | haw fi humorous Paragraph © ap. | of th municipe) authoritios o</w:t>
      </w:r>
    </w:p>
    <w:p>
      <w:r>
        <w:t>a9 0 id | Rhody Inland, prohibiting all ed | smal pe, cigar, oF oe ‘ie | wtroot of that good | cit</w:t>
      </w:r>
    </w:p>
    <w:p>
      <w:r>
        <w:t>ad) of fives dollars, 1a | regard the: MeRUEY: as an BCI ty | ranny to which they are unwil ut- | mit. 1A petition [or itd repeal en] imoudly signed, as been sen!</w:t>
      </w:r>
    </w:p>
    <w:p>
      <w:r>
        <w:t>Oops aly,</w:t>
      </w:r>
    </w:p>
    <w:p>
      <w:r>
        <w:t>smokere agaivat anti-amokerg, \ colthinly not the fit plies a. | It,we deem seh @ prohi</w:t>
      </w:r>
    </w:p>
    <w:p>
      <w:r>
        <w:t>| does bt say how mie t. it | be lilldthe iuan's goeso which sy the Hovton market, declaging Ht goslidgh in the spring” ay. wi were, But twins obuut forty apr</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Georgia" w:hAnsi="Georgi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b/>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Georgia" w:hAnsi="Georgia"/>
      <w:i/>
      <w:iCs/>
      <w:color w:val="4F81BD" w:themeColor="accent1"/>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Note">
    <w:name w:val="Transcript Note"/>
    <w:pPr>
      <w:spacing w:after="160"/>
      <w:ind w:left="360" w:right="360"/>
    </w:pPr>
    <w:rPr>
      <w:rFonts w:ascii="Georgia" w:hAnsi="Georgia"/>
      <w:i/>
      <w:color w:val="50505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