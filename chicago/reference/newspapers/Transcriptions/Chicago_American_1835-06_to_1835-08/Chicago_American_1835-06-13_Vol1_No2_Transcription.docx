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June 13, 1835</w:t>
      </w:r>
    </w:p>
    <w:p>
      <w:pPr>
        <w:jc w:val="center"/>
      </w:pPr>
      <w:r>
        <w:t>Issue: Volume I, Number 2</w:t>
        <w:br/>
        <w:t>Place: Chicago, Illinois</w:t>
        <w:br/>
        <w:t>Imprint: By T. O. Davis</w:t>
        <w:br/>
        <w:t>Source: ChicagoAmerican Jun1835.pdf, pages 5–8</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June 13, 1835   Weekday: Saturday   Volume: I   Number: 2   Publisher/editor: T. O. Davis   Place of publication: Chicago, Illinois   Source: ChicagoAmerican Jun1835.pdf, PDF pages 5–8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JUNE 13, 1835.</w:t>
      </w:r>
    </w:p>
    <w:p>
      <w:pPr>
        <w:pStyle w:val="Heading3"/>
      </w:pPr>
      <w:r>
        <w:t>VOL. I.—NO. 2.</w:t>
      </w:r>
    </w:p>
    <w:p>
      <w:pPr>
        <w:pStyle w:val="Heading1"/>
      </w:pPr>
      <w:r>
        <w:t>Newspaper Page 1 — Source PDF Page 5</w:t>
      </w:r>
    </w:p>
    <w:p>
      <w:pPr>
        <w:pStyle w:val="Heading2"/>
      </w:pPr>
      <w:r>
        <w:t>Column 1</w:t>
      </w:r>
    </w:p>
    <w:p>
      <w:r>
        <w:t>RApIAtn OF mix Gasatna,. NO pwper will ontined Latil all arreareges ary paid, ex the ertion of the publiabier, ertiscnenta will he published for one dollar are for three invertions, and twenty-tiva wrench eubsequent inncriion. Yearly ad. 14 weil be alowed @ liboral-alincount.</w:t>
      </w:r>
    </w:p>
    <w:p>
      <w:r>
        <w:t>All letters “und covsnunicationy’ for the smote wddconved othe publisey na id,</w:t>
      </w:r>
    </w:p>
    <w:p>
      <w:r>
        <w:t>imericun Monthly Magazine. Vyandot's Story: he mouth of the While man,” begait ‘yandot “sponks loud. works; the of Charga shall ouly utter, fruth. | Greal Spirit, who louks into the of the hearts of anen, shull wimess hargu does not-add one to the numhis wrongs. Forty suamers have ass), since Winteheh was head-man the Wyundots; he was a grent -wike at the counci; yet was Wintebch mild and gentle friends—and in his wigwam, peace welt. Thuhetithe young Swan was rest among the daughters of the 1roand when, after she had borne him ons, a dnughter was addod, the cliiet Wryundots could ask nothiig more pe Grent Spirit--he was happy. y lived on the borders of The: Beau: ver;t the woods gave bear, and © thy rife of Winteheh, and the grew tall and fresh ander the care fieti, “The Wyandote had buried chet, uad exchanged the wampum ce, with the Miami. Che Dela. | 1 6 1 28 1 2 627 22 11 95.380402 had made themselves women, bad 1 6 1 29 1 1 644 22 17 95.477585 the hoo and Iuid down the rifle. 1 6 1 30 1 0 665 3 8 51.215458 | messenger came from the great fi. 1 6 1 31 1 1 682 11 8 0.000000 e Sagemnsht king. ‘The Chemo- | 1 6 1 32 1 2 694 17 16 61.101147 ws} had risen aguinsf their futher, | 1 6 1 33 1 5 712 44 12 68.173790 wishes! his red obildren to join with 1 6 1 34 1 0 732 40 12 0.000000 priors, ruil bring the youny ones to 7 243 159 13 25 -1 8 0 0 199 186 17 -1 10 0 0 0 202 191 -1 11 0 0 252 413 8 22 -1 12 0 0 0 603 -1 2 14 1 4 762 69 17 31.680954 Wyuandots opened their ears to ue! 1 14 1 2 1 0 779 14 14 92.774109 of their great fathor; they dus up | , 1 14 1 3 1 14 799 16 13 54.111057 cl, ant! it wus soon nad’ ped with | 1 14 1 4 1 0 814 18 11 55.783432 od uf the Long-knives. Many 1 14 1 5 1 0 835 30 8 92.478256 vere taken to the warriors of our | 1 14 1 6 1 8 848 22 12 79.005630 her ap the Lakes, and blankets, and | 1 14 1 7 1 11 865 23 12 86.482689 and powder, wore plemy in’ the | ; 1 14 1 8 1 0 886 14 8 93.202606 ns of the Wyandots. At fast came | | 1 14 1 9 1 0 900 23 11 65.814980 ho would have filled the eda of} 1 14 1 10 1 0 917 17 11 93.213425 ch with tulea that his great father, | 1 14 1 11 2 15 934 24 12 35.810905 ad buried the hatchet, and made | 1 14 1 12 1 0 951 22 11 43.988743 rth the Long-knives—bat the ehiet | 1 14 1 13 1 0 972 36 10 11.439087 curs to such tales, 1 14 1 14 1 9 986 34 14 61.727058 great father,” euid he, would-not | 1 14 1 15 1 5 1001 50 13 47.518181 wilhogt first telling his red chil- | } 1 14 1 16 1 1 1018 20 12 68.467339 hat we might all smuke the cul. | , 1 14 1 17 1 0 1039 38 12 93.023216 pence together.” 1 14 1 18 1 0 1055 34 10 65.078812 was so, Thogrent kinghud been | 1 14 1 19 1 0 1069 15 12 94.833443 by his cluldren, ahe muck: peace, 1 14 1 20 1 0 1076 16 32 35.027245 ig the Wyandow, who had taken 1 14 1 21 1 0 1103 44 12 0.000000 atchet in tus cause, 1 14 1 22 1 0 1124 45 8 0.000000 veame n warrior from the Long. 1 14 1 23 1 11 1137 14 12 93.401215 he spoke of pry Wintelich | J 1 14 1 24 1 2 1155 18 11 67.526779 his ears, ©The great went,” saad | ) 1 14 1 25 1 0 1173 62 13 16.312866 comaus,’ is</w:t>
      </w:r>
    </w:p>
    <w:p>
      <w:r>
        <w:t>open te the Wyane | | (then thar white bretbren, the any, have une little spot on the bor? ‘Yhe Beautiful River, and the! y hall ‘be buried so deep in the that no waa shall hereafter be find it.” F words Of pence wore'ever sweet to ¥ af Wiuwwheb—Ine gave Me whitey ach Jand—more than he asked— said he « Iot this spot be resoryed cheh and his oll men: the young swill go to hunt the deer, far, far Uhe great lakes," It was 50,: cheb remaincl at his wigwam by autilal River—and the inaize still yj, fren and green, in the fields tu. There the children of Win. ew up, and the soul of the Wyan. iced tu the thought, that his sons ¢ first among the warnors of his Outene, the Beading Flower, was erimoter, and whem she deeked with bright Rowers, nad looked ling eyes in the face of her father, {h 1 of the great chief was sofi, and the huanay grounds were forgot | | ¢ beauty of hus child, 8 hee, the first sen of Wintebeh, v4 strong youthy—bis futher said * Take this ele—the great king, sh, gave it to Winteleh many s ago—take it, and be a brave. ow, | goto hunt the deer at the | ¢ good hunter is, in the eyes of the pirit, next tou brave warrior.” y: dawn of day, the Wyandot and left the wigwum, ‘Teheit feared | | —there was peace with the Miamis, wares Were women, and the Longad buried the hatchet in a forgot Three days pusved-—the fourth » named by Wintehell for his re-. athe came not. Another—and —still the wigwai uf Theheti was J grief was in ber heart. ‘Tho was sinking io the west, whon wounded bey crept towards the —one broken arm hing motion: 18 side-——on bis back was the mark sh, Yes! the lash had cut deop Nesh of the son of Winteheh!—for ligacheo, Outesie tore her hair, t aloud at the sight of her brother. ing Swan looked Hot on hor child, his wese with her aboent husband ere sha!” she eried— where in atChiaf B 4 chee upwke ‘not—his spirit was # glued sound the wigwam with</w:t>
      </w:r>
    </w:p>
    <w:p>
      <w:r>
        <w:t>at) sbpubliahed manuscript work, en { ngends of 4 LaigeCabin. 2</w:t>
      </w:r>
    </w:p>
    <w:p>
      <w:r>
        <w:t>Ole. tBnish, &gt; Ameritans, Lite. ehawes</w:t>
      </w:r>
    </w:p>
    <w:p>
      <w:r>
        <w:t>e</w:t>
      </w:r>
    </w:p>
    <w:p>
      <w:pPr>
        <w:pStyle w:val="Heading2"/>
      </w:pPr>
      <w:r>
        <w:t>Column 2</w:t>
      </w:r>
    </w:p>
    <w:p>
      <w:r>
        <w:t>VERY Pasi eroten ttre ba ab ttn td ‘The boy rocovered, and the Youn gain sereanyed in iin atte Whe father? Log! where is the Gre</w:t>
      </w:r>
    </w:p>
    <w:p>
      <w:r>
        <w:t>ad! deasl | dead? + Wintelich was dou, stain by th nan’s rile, and his won was score hed, like the white. man’s dog long belore the bey’ could tell, of tr f his father, and wheo he did, w that lying wonls came fron” h et they wore true. Winlhely at ad journeyed one day towards th night came on, and. the wareie valfulo robo on the groun parched corn and Uned yen ey ute—and then the futhor an slept, side by ale, in peace. A t dawn of morning, the warric hit xon— Up? Higciches! up we must reach the Licks,” e spake, Migaches kuand the soun le, and the body of Winteheh fe sct of his chill—a ball bad picrec a re Hixacheo coull move, or spea: for he was but a boy, two win from the thicket@one seize nd the boy, while the other strippe: y of Wintcheh, 11” suid he, putting his finger in th big brewst— Pid Enorhit hue pret gh aver the lngarts" iw, Jahn; but why did-you fire Ul, IL is peace naw, afd this pe ns Hold you, the head man amon; undots.”” 9 cares for the Wyaniois?. Not otell the truth, V firs! because help it The savage stood 1 Vis ire boson made such a gooe it 1 coukl not, fer my life, hal ay rifle oo hin?" If John, thut’s n sort of reason # tage we 10 do with the boy If Him to Ube settlement, he wilF be LU Oe nan eed the General sry to you.” at ure we to do with bum?? sai -ktife—* Ml soon show you; 1 his tomahawk, und would baye ‘haze, but his companion hinderes cy determined 10 leave the boy in the woods, while they went inte ment. ‘They did 90; they bound and arms, and Jeit him, helpless, Jur. a tthe tin. nee madd eyed yt THE #0 cue Not to their prosper; he out fd or drink. On the fourth curne. ow, Indian!” said the hunter us 1 the ropes—o Why de you not</w:t>
      </w:r>
    </w:p>
    <w:p>
      <w:r>
        <w:t>ovr boy could only point to. his nd groan out, «Water! water otlice hunter came in—b Why, e poor boy is dyin witb thirst ret driak, bey"—iund he gaye te how is this, Joha—rdid you wot dusterday, andday belwre, as vse)? 3 ys Jo tll the truth, nog the day could not come; and yesterday, 1 16 1 12 1 130 1287 7 7 64.303413 a deer, aud he 1 16 1 13 1 45 1300 27 11 88.350937 ther side of the settlement, 1 16 1 14 1 0 1311 14 13 66.269653 Id noi lose the deor for the suke of 1 16 1 15 1 0 1333 16 10 76.308640 a; levides, 1 thought tho, boy 1 16 1 16 1 16 1350 20 13 89.092430 ery well fora day orgo longer; 1 16 1 17 1 0 1366 21 9 79.922600 sce hie bus, ouly a little thirsty; but 1 16 1 18 1 4 1383 19 13 70.739220 get over it, “Sco! he recovers 1 16 1 19 1 7 1397 18 12 83.574898 Sit up, boy, and take some corn.’s 1 16 1 20 1 15 1414 44 14 8.379097 tried ty igo, bathe could not. 1 16 1 21 1 0 1432 66 15 53.579212 yuu! said the white man, 1 16 1 22 1 0 1448 29 13 0.541580 lon't you get up T say,”and he 1 16 1 23 1 1 1466 15 12 85.671532 he bey a heavy blow with the 1 16 1 24 1 1 1483 8 12 68.463974 f hu.nile, 1 16 1 25 1 4 1500 49 15 94.005272 shame, John,” said is compan. 1 16 1 26 1 9 1517 50 12 87.102753 declare, you huye broken the 1 16 1 27 1 2 1535 20 11 5.365517 wi! Herd, take this, ny poor 1 16 1 28 1 5 1552 15 12 83.208725 liv down.” Ie gavo. Higacheo 1 16 1 29 1 0 1568 37 13 37.050251 rched corn, placed water within 1 16 1 30 1 0 1585 48 15 44.891659 hand bavding his lee with a 1 16 1 31 1 7 1603 40 12 57.766323 Which they fixed a padlock, they 1 16 1 32 1 0 1619 26 13 73.715469 hut. Next day Higachee was 1 16 1 33 1 5 1637 24 12 29.267540 aml he resolved to escape, With 1 16 1 34 1 0 1654 24 12 41.290558 he tore the staple rom the post, 1 16 1 35 1 0 1675 34 12 30.667282 Bring Uy his chain—he could mee 1 16 1 36 1 1 1687 23 14 0.000000 nke {rota off tis log—hw left the 1 16 1 37 1 0 1704 34 14 80.404648 tthe white man was near, Higa. 1 16 1 38 1 0 1726 7 10 38.318783 » in his haste he dropped the 1 16 1 39 1 11 1739 46 17 85.936539 caught in a log, ‘The wlute 1 16 1 40 1 0 1755 33 12 72.261490 ined his prisoner. + Vl teuch 1 16 1 41 1 1 1777 8 8 90.417122 n off,” said ho; und he stripped 1 16 1 42 1 0 1792 16 9 66.669708 et from his back—the lash ful. 1 16 1 43 1 0 1806 16 13 80.415207 ho Janh tore the flush of Higa. 17 0 0 1170 -1 20 12 -1 21 0 0 226 1400 11 23 0 0 61 1535 35 29 -1 24 0 89 1641 7 -1 26 0 0 0 104 1795 14 8 -1 26 0 0 0 1840 237 190 -1 27 1 1 1 4 1841 21 12 96.232658 the white man wus weary of bis 1 27 1 2 1 10 1857 55 13 77.490227 fastened the chain in a firmer 1 27 1 3 1 0 1874 9 13 93.187637 d lett the boy—to die, fur ax he 1 27 1 4 1 11 1895 41 10 38.601078 wwore un cath that he never 1 27 1 5 1 0 1911 33 11 76.855309 turn. 1 27 1 6 1 0 1929 22 10 76.022270 yea Waa the son of a great chief 1 27 1 7 1 0 1934 22 30 88.460121 ald not lie down upd die like a 1 27 1 8 1 2 1961 26 17 88.234192 day ‘ho labored at the chain, und 1 27 1 9 1 0 1978 22 17 73.752487 ght drow wear, the strong’ link 1 27 1 10 1 0 2000 7 8 40.703960 n through—ho was freo; bo e- 1 27 1 11 1 0 2013 13 13 40.484318 nd retuned to the wigwam of 28 1 1 0 2052 20 9 92.208809 yas the story of the death of Win- 1 28 1 2 1 0 2070 7 8 27.408585 c bad been killed because Ins bo- 29 0 0 2081 233 52 -1 30 1 1 1 3 2086 8 10 72.514984 a good m the white man’ 1 30 1 2 1 0 2099 17 14 67.364441 he warrior</w:t>
      </w:r>
    </w:p>
    <w:p>
      <w:r>
        <w:t>chad remained on the ‘ation, met in the</w:t>
      </w:r>
    </w:p>
    <w:p>
      <w:r>
        <w:t>nthe death of the’ Great Chief. ng muted 6 dig up the hatchet, tf men woul id non.</w:t>
      </w:r>
    </w:p>
    <w:p>
      <w:r>
        <w:t>ard few,” said thoy, “ and the ves are like tho leaves‘ on tho</w:t>
      </w:r>
    </w:p>
    <w:p>
      <w:r>
        <w:t>known this reason given—aye, boast. white man, Pad</w:t>
      </w:r>
    </w:p>
    <w:p>
      <w:pPr>
        <w:pStyle w:val="Heading2"/>
      </w:pPr>
      <w:r>
        <w:t>Column 3</w:t>
      </w:r>
    </w:p>
    <w:p>
      <w:r>
        <w:t>eee Words pucawod the cous t Quotega to the ‘rouse Sf rir; Sukueh-gook.® Ho end in threo duye n runn wigwam wih good nows ute Chief, ‘The men who: great wrong were caught, hopt there many, many di | shall not shine on them; dwhall not vol them; nei y walk through the woordsvir souls shall be sick in th F prison.”</w:t>
      </w:r>
    </w:p>
    <w:p>
      <w:r>
        <w:t>Nicheti was comforted, TI yurrior aliould not wonder u tiemeauW hile Higuake was Yood did not nourish him, no: esh hun. ‘The wise men spirit bad possession of bir licine inan was sont for to</w:t>
      </w:r>
    </w:p>
    <w:p>
      <w:r>
        <w:t>fe came; he lgoked on sessed | the la</w:t>
      </w:r>
    </w:p>
    <w:p>
      <w:r>
        <w:t>wens 90, Phe yung chi 1 9 1 2 1 0 457 20 11 6.993401 ¥i he died. ‘Plichett and 1 9 1 3 1 0 471 48 12 27.207092 Vinade no lament over Miz 1 9 1 4 1 0 487 10 12 55.172661 il never be a greut chiet. 1 9 1 5 1 0 506 19 10 48.463154 ots would have scorned to 1 9 1 6 1 0 521 17 13 71.664803 er a whipped dog of the Lor 1 9 1 7 1 0 541 17 10 65.524246 ‘as best he should die, 1 9 1 8 1 0 554 16 13 76.055550 Ye wrapped him in the dea 1 9 1 9 1 0 576 4 7 0.000000 y chief; but the old nen y a hatchet, nor Hints, nor 1 9 1 11 1 36 606 42 14 91.568970 buried with bio; UL 1 9 1 12 1 7 622 33 17 96.439056 they, was not a warrior; 1 9 1 13 1 0 642 16 9 27.621208 a withered branch {rom the 1 9 1 14 1 0 655 37 17 77.442642 hung the cabin of' Wiatcheh 1 9 1 15 1 5 673 21 12 95.657959 the grave of his son. 1 9 1 16 1 0 689 2 3 0.000000 shad passed away, sie returned trom placing paw, and fresh water, near! ligachee, she met the hunter Our white futher hud pre hin many, many moony i had not: yet passed, und hy forest as free ax tho wild dee went to our white father, to ¢ escape of the prisoner, bu ur white father wus turned ren, and his words hind fall nd. Lhave pardoned him,” snid¢ Let the death of Win atten.” ran dark Uoty the the white man who had dre i, ho was free, ‘Theheti c: Mecami; he had not yet ace ners; yot he was strong, an ecame the son oft Winteheh, said Theheti, “take the f°, britig the seal ” Mecamni wont; 3 lays, the rite of Wintcheh he hills, add, Mecanu returr calp ofthe white man, + Ne ati, “let the woul of Winte RR he snutls up the blvo</w:t>
      </w:r>
    </w:p>
    <w:p>
      <w:r>
        <w:t>t day came u messenger chief; * Who," aid he, h i ny men 7?</w:t>
      </w:r>
    </w:p>
    <w:p>
      <w:r>
        <w:t>Via 1,” said Mecami; + tis intobeh, hae-alain-the owen r.</w:t>
      </w:r>
    </w:p>
    <w:p>
      <w:r>
        <w:t>You must go to tho white cl pords to speak 1 you.” whett would have pormaded &gt; go; but the old men ssid 3 and J, Charga went with h othe white men: they seize and cast lun: into prigon. Mecami,” said Ty “Ls 01 you will be free, as he je fourth; day came. I wer het: * Father,” said 1, intebel has pussed four duy the layer of iny father Mecami go Ire</w:t>
      </w:r>
    </w:p>
    <w:p>
      <w:r>
        <w:t>‘said he, Mecami is a 18 must be tried; té-inectow ght before the wise ine</w:t>
      </w:r>
    </w:p>
    <w:p>
      <w:r>
        <w:t>the. dawn of day J rewurie: of the white chiot, He s place 10 judge Mocami. were swors on the Holy boc diana, to wlny the son of Wit Vid you, Mecami, slay ou Marna!”</w:t>
      </w:r>
    </w:p>
    <w:p>
      <w:r>
        <w:t>did.”</w:t>
      </w:r>
    </w:p>
    <w:p>
      <w:r>
        <w:t>jo twelve men talked toget gre of them rose ap," a ity.” Mecami was curric prison.</w:t>
      </w:r>
    </w:p>
    <w:p>
      <w:r>
        <w:t>rant to the great white chief; ayo,” sand 1, mun Mec in jorivou 2?”</w:t>
      </w:r>
    </w:p>
    <w:p>
      <w:r>
        <w:t>ne, auid he ade free,”: urried tothe wigwam ‘of ‘I" vice, Young Swan! to-mor ‘will retura; our white [ut as</w:t>
      </w:r>
    </w:p>
    <w:p>
      <w:r>
        <w:t>0 soul of “Thoheti Jaughed 1; We will go," said s lawn of day, and bring hu 2; he as the son. of a war 10 w great chief; Winteheh son.” ae</w:t>
      </w:r>
    </w:p>
    <w:p>
      <w:r>
        <w:t>xt day, Thaboti, Outesig, ax It nude Taste to the fodge</w:t>
      </w:r>
    </w:p>
    <w:p>
      <w:r>
        <w:t>* To-morrow</w:t>
      </w:r>
    </w:p>
    <w:p>
      <w:r>
        <w:t>mane we. dow out, * What ia. that whic iy eae: bemde thh wh</w:t>
      </w:r>
    </w:p>
    <w:p>
      <w:r>
        <w:t>‘his name—literally, Blackinake~</w:t>
      </w:r>
    </w:p>
    <w:p>
      <w:r>
        <w:t>veith ewe aboriginal egacity, hild chivte who have, fom tin treaties with them</w:t>
      </w:r>
    </w:p>
    <w:p>
      <w:pPr>
        <w:pStyle w:val="Heading2"/>
      </w:pPr>
      <w:r>
        <w:t>Column 4</w:t>
      </w:r>
    </w:p>
    <w:p>
      <w:r>
        <w:t>hey | Theheu returned to her wigws hito | nover. gaye the death-yarereh ised felulds dt when the sun yuk b 4 to | weatuen hills, she sought the bun the | Bonauful’ River--ptunged in, ore} spirit rejomed the spirit of \ pad | Next duy, Outenio was with mie Te | Youg Swan was gone. Whit os et I wus a boy, and’ Outenie, ne ball | Flower, was a young perl s four ory) | inerw meanured her aye, upd jilte sof LE went te the old men ni my iri Puthers, paid 1, &gt; Wintehe 1 1 1 14 1 0 220 29 14 61.793175 tof} the white man’s lash cut the 1 1 1 15 1 0 237 25 17 25.989876 ged.{ Higachee; they choked Meca 1 1 1 16 1 0 259 24 12 52.559784 ays | ni, ‘Thehoti, the Youug Swan: 1 1 1 17 1 0 271 24 12 87.661247 rink | ther—is gone 1 1 1 18 1 10 292 14 7 96.687561 an ont ete were grieved, 1 1 1 19 1 6 305 20 12 44.457108 the | Outtegn spake: © What can we 1 1 1 20 1 1 321 25 13 17.887985 hien | Warnora are dead; only ald 1 1 1 21 1 37 339 49 19 36.087662 aqudwa romuist on the resierva 1 1 1 22 1 0 360 24 8 44.745674 ee. is too sininil even for th 1 1 1 23 1 0 364 26 31 83.714859 aid Vintebeh!—turn your {ac 1 1 1 24 1 4 390 20 13 82.295578 the | great lakes; there dwells ‘Tull 1 1 1 25 1 0 407 23 12 58.199348 “he }iothor was the brother ‘ot \ 1 1 1 26 1 38 422 33 15 84.964706 With ‘Tallassie you can live: 1 1 1 27 1 36 440 24 13 65.597412 ‘will be safe 5 und Charga will b 1 1 1 28 1 36 456 47 14 13.326683 chiof.” 1 1 1 29 1 52 473 28 13 87.610252 ‘The words of Ountega were 1 1 1 30 1 0 492 95 15 0.000000 Vy-[oreeurs, J returned to the wy 1 1 1 31 1 4 509 19 12 14.841995 for] Winteheh; and the next day Ch 1 1 1 32 1 68 535 3 2 51.663647 nie left the praves of their f 1 1 1 33 1 35 542 30 13 35.363403 seek a homo beside the distant 1 1 1 34 1 0 560 22 12 53.012463 es the wigwam of ‘Tallassie, Ont 1 1 1 35 1 1 580 20 9 86.517357 hot | day, we stapped at nuon by the 1 1 1 36 1 0 586 22 30 41.982346 ind ithe Yellow River.* ‘The clo 1 1 1 37 1 1 609 27 14 0.000000 ¢) | passed from our hearts sie {bq happy,’ said Oute hat | Wahi ott Aes WV fanutot afd F An she spake, 1 heard the nie; | tried to wieze mind, but ag}arm wauld not move; a baller pe} Kea the bone, L lavked aro Ive | White men were Yj Hs—" Fly} vaa}tesic” said f, and plunged tolthicket. Outerie followed, but t m; | men were on her track, and soo cad | her weream as the white mien en) ne. | ! hid myself in the hollow of am | more; they sought long for me, | ce {eyes were dim. Al Jeng they pis {their search, and prepared to he fiheir bunt. fullowed on theit™</w:t>
      </w:r>
    </w:p>
    <w:p>
      <w:r>
        <w:t>at</w:t>
      </w:r>
    </w:p>
    <w:p>
      <w:r>
        <w:t>had no rifle, on ‘arm, ¢ ito | taine the to: mie yet Jfolk bo | the lopa:ttrat. inigit exe hon di ont, ‘Thren di</w:t>
      </w:r>
    </w:p>
    <w:p>
      <w:r>
        <w:t>the woods, Qui</w:t>
      </w:r>
    </w:p>
    <w:p>
      <w:r>
        <w:t>Maéver complained —neve er | 1 saw her bring wator fur the wh en | drink; und when he struck Wer | e, | Famrod, to hurry her eeps, the fe. | of the great chief uttered no sc vf | pain, though the bard blow: he {largo welts on her tender becw, re | fourth morning they remained lon at camp they held a talk. 1 crept th | the tall busbweend, and bid clon id jseat of the white mci. ‘The e. | tlre. fig] What shuld wo dy wich hee! | paiming ty Owes, whe sioud a | ho | off. in | Oh, shoot her; sie i In shoot her by wil me ‘Cruy,” replied tho ota, 1</w:t>
      </w:r>
    </w:p>
    <w:p>
      <w:r>
        <w:t>ame | Wo py well. Wall 508 by aa re} Ob, 1 doy'tcare ih dv. H aquaw, stand yp, and tum towar on | waid the himter. fe} ‘The Bending Flower iurned 1 fe {towards him. She saw him r a-irifle, Shy saw bis eye, und ki urtdeath was wear, Oh, white m: ur | brother! brother!" #he cried, fall Oh, white man dont kil! ne | As she was pleading thus, on] man took cal, dehberaw ri- | ther! said the Tudian 10 | word be fired; and of the children tebeb, I alone remaineil.t</w:t>
      </w:r>
    </w:p>
    <w:p>
      <w:r>
        <w:t>hy i</w:t>
      </w:r>
    </w:p>
    <w:p>
      <w:r>
        <w:t>+ The fate nt Juterie tn 0 Y | hw now hivieg—or was 1 28 1 3 1 28 1630 45 10 29.933411 ainsi, whi killed 1 28 1 4 1 0 1641 14 12 69.472977 pe | cine eircumoiances he 1 28 1 5 1 0 1662 13 8 76.727654 ty | baw bean added 1 28 2 1 1 28 1669 34 11 0.000000 seiich was on ber bya, whew the wh 1 28 2 2 1 0 1691 14 12 43.156456 Fe | riffstal prizeod ber seneent heart, 29 1 1 45 1709 69 17 86.112648 Becoming acquaunted with the 1 29 1 2 1 27 1730 16 12 95.103119 of the prinun-house.”</w:t>
      </w:r>
    </w:p>
    <w:p>
      <w:r>
        <w:t>A person by the namy of Slon ad | Yortises sn the Louisville Journal, a, | of his pocket buok, contasning 0 sh | Papers, which was stolen from his</w:t>
      </w:r>
    </w:p>
    <w:p>
      <w:r>
        <w:t>the jatl of that ity,</w:t>
      </w:r>
    </w:p>
    <w:p>
      <w:r>
        <w:t>| Maj. Nouh” thus deveribes the * tin Now York:</w:t>
      </w:r>
    </w:p>
    <w:p>
      <w:r>
        <w:t>Such fins been the prevalénce: dy days, and cold, uncomfartable _. | during tho pam two months, that 5 g. | 2 few hours of bright auashino d</w:t>
      </w:r>
    </w:p>
    <w:p>
      <w:r>
        <w:t>special uote, I is therefore, ordinary pleusure that we hasten tc er | thee, gentle reader, that yestore in every respect worthy of the yy | saenth of May——an unelouded sl +) a dolicius temperature, cheered 1h ne Eitizenpy and’ tho heer crowded with uur iioving popul Bttaw bats aro ~gradually Deaty lace of the gloumy beaver, anc we saw somo bold end dari who wore scluully clad'in white To ua, these are conclistiye pro the summer is et hurd. Nowwit is juitory presents an abimated appe rai] You may see it crowded with M+} mrolling along ite beautiful walle ing (He invigorating sca-breeze, a</w:t>
      </w:r>
    </w:p>
    <w:p>
      <w:pPr>
        <w:pStyle w:val="Heading2"/>
      </w:pPr>
      <w:r>
        <w:t>Column 5</w:t>
      </w:r>
    </w:p>
    <w:p>
      <w:r>
        <w:t>Deke stale</w:t>
      </w:r>
    </w:p>
    <w:p>
      <w:r>
        <w:t>Rrizbeemnos - bids Fram the Clermont (N, IL) A New England | Norm he wild Wille of er land, bis infauey rocked and n the fantiesser nf nature, trea hie ay tive balls oF | hig way with dy y fl howe [the pride of Yank Jus vatheat agpirutions ute in j hit mind receives thnse: inpress {ure to stamp tis character in a al) Connpare him with any of th ot) mpi xeated with hin ind nd hove! ly Whar dy they dill 0- | he exlubit any remarkable deve }nmnd that does ot seem 10. be th by hi playmates? Ix the pup wifurhis master! Isthere a 1d | nary glaquence beaming ot) —an that lip=-in that heart or mm Uhit daily lesson is conmed—he ne} comes with he reat—nvingles an ts! of hus compar 1! l the feld with ploug! i | thiag remazkuble ia this au | how? any surpassing cndowmen “era do not postess 1 Can you re in | tune va that quick eye, orthat r 1) Is nuture Iyiding treasn ind (0 be poured forth in con | that shall conunand the sudmnic in whole people? Tn what dacs rd f¢wn the hundreds around him, ota thie ald achnol houxe an dns 1d Wl bie be content with spendin Choon shut Sure? Or will he vy gue of the Iseding unuds of th Slark him well! “Are thare je ¢ that wchnol destined to cox h ne) Bohol again this f » Lavhen a few more years have pr lig head! He ix atl at se te | treasures of watquty kpread be ¢ | Phere ia the aane cagle ey le} of knowledge that nature. plan J) imnd-—that were warued hy ed r+ | the rude sehocl house in which + | hiny are yprinzing up! Ue bas it {Ute spring, but whe content? Jj be ave draught afer draught? ©} surrounds him—but will he give he learned that lesson whiel A} pression? Will the buds of 1 nftree ponsh and die=-wr will the J} pand in beauty, opening to the: y {bright sumer day Betodt 1</w:t>
      </w:r>
    </w:p>
    <w:p>
      <w:r>
        <w:t>IL} first institution ia hig native ata ~, [RERte tervoet ter stew Sonera wr</w:t>
      </w:r>
    </w:p>
    <w:p>
      <w:r>
        <w:t>ination follows the hero of</w:t>
      </w:r>
    </w:p>
    <w:p>
      <w:r>
        <w:t>bh the realms of fancy an</w:t>
      </w:r>
    </w:p>
    <w:p>
      <w:r>
        <w:t>8 | upon Tis almost inapired pages—</w:t>
      </w:r>
    </w:p>
    <w:p>
      <w:r>
        <w:t>F}upoo the words thut fallin int</w:t>
      </w:r>
    </w:p>
    <w:p>
      <w:r>
        <w:t>| elogu freny the lips of an</w:t>
      </w:r>
    </w:p>
    <w:p>
      <w:r>
        <w:t>d | modern Mtatestmon, And “don</w:t>
      </w:r>
    </w:p>
    <w:p>
      <w:r>
        <w:t>ed chut are iy that bull wath bin</w:t>
      </w:r>
    </w:p>
    <w:p>
      <w:r>
        <w:t>fF Haye they all formed the aun hb soulenticring elognbuce! Th © soupdgt inte the depths</w:t>
      </w:r>
    </w:p>
    <w:p>
      <w:r>
        <w:t>e all brought up the same precio</w:t>
      </w:r>
    </w:p>
    <w:p>
      <w:r>
        <w:t>rent Mis companions pore</w:t>
      </w:r>
    </w:p>
    <w:p>
      <w:r>
        <w:t>Heol lui; lie: turns aver</w:t>
      </w:r>
    </w:p>
    <w:p>
      <w:r>
        <w:t>aie his fathinied ther served</w:t>
      </w:r>
    </w:p>
    <w:p>
      <w:r>
        <w:t>hisniind ts got bentupon tbe rey</w:t>
      </w:r>
    </w:p>
    <w:p>
      <w:r>
        <w:t>Hin of etisies dtpow What ia at</w:t>
      </w:r>
    </w:p>
    <w:p>
      <w:r>
        <w:t>| Docs the faturdbglory of hia coe</w:t>
      </w:r>
    </w:p>
    <w:p>
      <w:r>
        <w:t>chop betore Ine Mike 4 bella</w:t>
      </w:r>
    </w:p>
    <w:p>
      <w:r>
        <w:t>per Hives conn IO MnO NUTRI what abe lull regaire of hyn ors forth into tie workd } ail him on, bidding hin prepar for the coullict and not be found</w:t>
      </w:r>
    </w:p>
    <w:p>
      <w:r>
        <w:t>fs thera not n prize gliuenng b</w:t>
      </w:r>
    </w:p>
    <w:p>
      <w:r>
        <w:t>el eyes of his companions! and</w:t>
      </w:r>
    </w:p>
    <w:p>
      <w:r>
        <w:t>to they wall outcrip bem in the 5</w:t>
      </w:r>
    </w:p>
    <w:p>
      <w:r>
        <w:t>| there any thin remarkable ind</w:t>
      </w:r>
    </w:p>
    <w:p>
      <w:r>
        <w:t>tance; amshis habits of study Ul</w:t>
      </w:r>
    </w:p>
    <w:p>
      <w:r>
        <w:t>[ead yeu to pumt te this studeu</w:t>
      </w:r>
    </w:p>
    <w:p>
      <w:r>
        <w:t>elare that hus compouturs will t</w:t>
      </w:r>
    </w:p>
    <w:p>
      <w:r>
        <w:t>- | bebind in the race that isto com</w:t>
      </w:r>
    </w:p>
    <w:p>
      <w:r>
        <w:t>| him well!</w:t>
      </w:r>
    </w:p>
    <w:p>
      <w:r>
        <w:t>» | Rehuld this son of New Engl mnore, strmgyling Yor a support? ther, w paw farmer; has giver that he bad te give, a good</w:t>
      </w:r>
    </w:p>
    <w:p>
      <w:r>
        <w:t>“) Henkefarth he must educate</w:t>
      </w:r>
    </w:p>
    <w:p>
      <w:r>
        <w:t>“) Walkheds at! He hasne pow</w:t>
      </w:r>
    </w:p>
    <w:p>
      <w:r>
        <w:t>| nections; he rehes aligaother</w:t>
      </w:r>
    </w:p>
    <w:p>
      <w:r>
        <w:t>ows good mind, heart, and hands</w:t>
      </w:r>
    </w:p>
    <w:p>
      <w:r>
        <w:t>ave the (ols with wluch he 1 1</w:t>
      </w:r>
    </w:p>
    <w:p>
      <w:r>
        <w:t>the architect: of hie own goon</w:t>
      </w:r>
    </w:p>
    <w:p>
      <w:r>
        <w:t>| great he is twhe. Will be give fine a task hefure him; think ye give upin despair! Leneeforih</w:t>
      </w:r>
    </w:p>
    <w:p>
      <w:r>
        <w:t>“ | sake bin wwn way in the world,</w:t>
      </w:r>
    </w:p>
    <w:p>
      <w:r>
        <w:t>‘asnds of New England's sons, like him, been bleed with we</w:t>
      </w:r>
    </w:p>
    <w:p>
      <w:r>
        <w:t>‘ | yot have failed! ‘Thousands, hun, souglst the school house duo</w:t>
      </w:r>
    </w:p>
    <w:p>
      <w:r>
        <w:t>, | youth, whose udvuntages were.</w:t>
      </w:r>
    </w:p>
    <w:p>
      <w:r>
        <w:t>better than. bis, have become ¢</w:t>
      </w:r>
    </w:p>
    <w:p>
      <w:r>
        <w:t>zens Will ho bo. mora? Orh had a ri ined ince in, eilver and yet have failed to realize ¢ | hopes und expectations of friend | this man, with vo rfeher inherits &gt; | that of an unsullied name, surp</w:t>
      </w:r>
    </w:p>
    <w:p>
      <w:r>
        <w:t>Moll? Mask lim well! Wateb h</w:t>
      </w:r>
    </w:p>
    <w:p>
      <w:r>
        <w:t>‘} bar; his wnind is culled oa</w:t>
      </w:r>
    </w:p>
    <w:p>
      <w:r>
        <w:t>| with tho strongest and mightivst.</w:t>
      </w:r>
    </w:p>
    <w:p>
      <w:r>
        <w:t>1 | failpnot. “Wa comes to the cont</w:t>
      </w:r>
    </w:p>
    <w:p>
      <w:r>
        <w:t>| ed and ready. He hay in otherd 5 46 1 1 0 2061 5 8 0.000000, Re sia ene ho isp 1 5 47 1 2 71 2081 20 12 59.013229 lost, ig an equal 5 48 1 1 0 2094 5 8 0.000000: tons how ba rises frown 90 5 49 1 1 0 2115 4 3 78.419456 - | another by th stron of his 5 50 1 1 0 2128 41 12 31.737602 ‘land the intogrity of hie hean 5 51 1 1 0 2147 69 11 0.000000 “}voice iy that which.calma the 5 52 1 1 0 2160 38 15 60.248657 the storia in Senaty Cha 1 5 53 1 2 18 2178 47 14 33.342857 Whnae eloquence, that enchain 5 54 1 1 0 2199 5 4 42.085869 - | tontions of admiring thousands in 5 55 1 1 0 2212 37 14 0.000000 dle of Liberty—as if the Geni 5 56 1 1 0 2233 4 3 60.283482 |</w:t>
      </w:r>
    </w:p>
    <w:p>
      <w:r>
        <w:t>days of ald were speaking from</w:t>
      </w:r>
    </w:p>
    <w:p>
      <w:r>
        <w:t>TThe putrrarchs of the Kevolnt</w:t>
      </w:r>
    </w:p>
    <w:p>
      <w:pPr>
        <w:pStyle w:val="Heading2"/>
      </w:pPr>
      <w:r>
        <w:t>Column 6</w:t>
      </w:r>
    </w:p>
    <w:p>
      <w:r>
        <w:t>Bir Words Wat strike back her agée ante tote and dumb? Who leaps vo yoscue in time ol danger and peril? ia thie New England boy, matured</w:t>
      </w:r>
    </w:p>
    <w:p>
      <w:r>
        <w:t>na | mind. Hiv soul searms towarte gve</w:t>
      </w:r>
    </w:p>
    <w:p>
      <w:r>
        <w:t>md {true friend, of his country, Men</w:t>
      </w:r>
    </w:p>
    <w:p>
      <w:r>
        <w:t>iro | Upon him, we upon a strong arny that ¢</w:t>
      </w:r>
    </w:p>
    <w:p>
      <w:r>
        <w:t>wg {Uphold, ‘The verce of calumuy ie bu oal {ed-—the arm of wander is palaied wh</w:t>
      </w:r>
    </w:p>
    <w:p>
      <w:r>
        <w:t>ero Taivedd oguinet lim. ‘Fruthy thet ara f</w:t>
      </w:r>
    </w:p>
    <w:p>
      <w:r>
        <w:t>id {ever denied ty common mendes are. fan</w:t>
      </w:r>
    </w:p>
    <w:p>
      <w:r>
        <w:t>ch | r tein. The people’ fel wafe wh 1 9 1 1 0 204 20 8 32.439972 rm [he ie wmong them. Hin heart is 1 1 9 2 1 0 217 19 12 67.807831 ed (thom, aud their affoctiun fir bie 1 10 1 1 16 234 2 12 70.993896 | | borne him up to the highest placts, w 1 1 10 2 1 0 254 21 8 58.313423 veal Which they evuld yewart him, You 1 1 10 3 1 0 267 22 11 32.629578 tof) men! This ix the oned New ue 1 1 10 4 1 0 284 20 11 7.507553 ed boy=ihe. ann af ¢ New Enel ee 1 1 10 5 1 4 300 15 12 74.790146 ich | the child of those institunone of whi 1 11 1 2 33 319 25 11 46.081604 You fel wy proud. Ue shan been. t 1 1 11 2 1 33 336 35 8 4.021065 xame fron the moment that ke trod | 1 12 1 1 34 352 41 9 54.050903 native hilla, tind his way in youth 1 13 1 1 0 368 19 11 47.178696 nd) the school luuse, to the period that }come forth in tismph from the Bens 1 1 13 3 1 7 404 12 9 88.915550 to | Chamber. Ho im a imodul for imitat 0 32 168 135 12 -1 0 268 204 13 8 -1 0 0 0 68 223 72 7 -1 6 0 0 0 0 236 69 8 -1 6 0 58 289 16 -1 8 0 0 0 0 338 140 24 -1 8 0 41 387 264 14 -1 9 0 32 405 273 42 -1 10 0 45 428 81 19 -1 2 422 14 8 79.455803 ny | Beer upright, always ready to meet a 1 12 1 2 1 0 435 18 12 59.259216 nd | eoergeney—-be is honrt and bund w 1 12 1 3 1 0 452 35 13 38.518642 Use | Yous” His nume rings froin ome end 13 1 1 0 473 18 7 16.137306 ur. [the lari te the other. Do you ash it— 1 13 1 2 1 0 489 15 7 67.547600 re, | reml U—rr TW whATTEN HPO THY WAR 1 13 1 3 1 0 502 18 12 47.356358 his | OF Wa COU STRY MEN | 1 13 1 4 1 0 522 18 8 19.215813 a ieee 1 13 1 5 1 0 535 17 13 0.000000 ra} My the datona, Capt. Pestrick, from Mi 1 13 1 6 1 0 552 17 13 88.134636 for | feveden, al this purt.-—On the VGth of Mar 1 13 1 7 1 0 573 17 9 19.459091 er NEWe wus received of the assassination 1 13 1 8 1 1 590 5 12 2.553772 y?/ Gen, Quiroga on the us of Febraw 1 13 1 9 1 4 608 12 7 66.656403 ve With lis swcretiry, Col Artif, and} 1 13 1 10 1 59 621 11 12 46.020618 Hy suite, ata ‘place sixteen Jeagu 1 13 1 11 1 36 641 25 8 52.990067 tom the enty of Cordova, Gen, Q.w 1 13 1 12 1 4 658 12 7 42.334587 in | on his returs frm Santingo, where he bi 1 13 1 13 1 2 670 14 12 6.177513 ct} been sent by the goverument of Buen 1 13 1 14 1 1 691 13 8 50.355759 by their commissioner to negocin 1 13 1 15 1 74 715 2 2 29.071869 un the provinces of Salta and ‘Trar 14 0 199 527 33 -1 16 0 0 0 185 607 17 11 -1 16 0 0 0 624 168 25 -1 17 0 0 691 96 76 -1 18 198 693 25 10 -1 19 0 0 173 745 20 26 -1 20 0 0 108 754 58 52 -1 21 140 779 6 12 -1 1 182 764 31 8 96.748451 New York Coun 1 22 1 2 1 1 776 14 7 0.000000 ne!M Enquirer nays—Capt. Dayle, of 1 22 1 3 1 4 788 53 18 0.000000 inlet Elm, arrive raterdiy from the pe 1 22 1 4 1 0 810 14 7 41.160919 wy of Guaynna, infurius yur wews collects 1 22 1 5 1 4 825 11 9 58.728069 a that when he was on the point of eal 1 22 1 6 1 1 842 21 16 0.000000 Ht fon that place, information reached the 1 22 1 7 1 0 860 13 9 42.664528 WY that the riezrots on the wlund of Bun 22 2 1 1 21 876 46 15 60.432049 (Crug had rinen and destroyed, fourte 22 3 1 1 41 894 61 16 0.000000 haanions by fi 23 0 29 898 132 9 -1 24 0 0 930 305 291 -1 25 1 1 1 46 930 51 12 57.865585 Wend the following highly importa 1 25 1 2 1 0 943 105 26 0.000000 '€infirmation in the New York Americ 1 25 1 3 1 0 975 13 11 45.907806 ig | OE261b inwtant: 1 25 1 4 1 38 994 66 22 56.022472 ‘rope, by the Napoleon, Liverpool pac 1 25 1 5 1 2 1021 12 9 74.287003 rs | ct ship of the 24th, wos recciveditaat nigh 1 25 1 6 1 1 1034 15 12 0.000000 Iw | , I confirmed the confident prediction 1 25 1 7 1 0 1052 15 12 45.799099 ed | buzarded in yesterday’s paper, that many hous, probably, would elapaee, b 1 25 1 9 1 3 1090 11 7 35.453995 rs lure hearing Unit the indemnity! Bull hi 1 25 1 10 1 33 1106 43 8 24.315643 syed 1 25 1 11 1 3 1119 14 12 48.793182 at Tt passed by the extraordinary m 1 25 1 12 1 0 1140 12 9 73.430573 ey fiery OF 259 wl87. ‘Ihe eondition ai 1 25 1 13 1 21 1152 46 13 0.000000 Fnesrd isu ivere salvo to national Feelin 1 25 1 14 1 0 1166 22 15 4.679092 a. {and will eomly be disposed of an our b 1 25 1 15 1 2 1192 10 6 62.184566 ve halt, by a sin reference te, and 1 25 1 16 1 19 1206 33 8 14.781120 tun ithe language of the President's Me 26 0 0 988 38 24 -1 27 0 0 0 1105 27 10 -1 28 0 0 0 1142 305 38 -1 29 113 1188 28 15 -1 30 0 0 28 1230 40 52 -1 31 0 0 0 1238 305 720 -1 32 1 1 1 57 1239 15 13 47.553864 fi ameudnent of Gen, Padese, whi 1 32 1 2 1 71 1254 44 16 0.000000 Hoptert, 1s ty thia effict 3 32 2 1 1 90 1275 65 12 87.749634 payments tw beeifected in exec 1 32 2 2 1 0 1295 12 2 29.191414 | tion af the first article of the present Bil 1 32 2 3 1 0 1306 14 9 82.417793 Of | trite prtrew~wanlyt safle thao A geana 32 3 1 1 27 1320 82 18 19.942627 Guyerupeat shall have received satisfy 1 32 3 2 1 26 1339 26 13 65.214630 Jory exphinatins ux to the Message of t 1 32 3 3 1 4 1354 15 11 65.940750 IF) Presidept of mted States, dated De 1 32 3 4 1 25 1371 66 13 5.566597 cemmber 2, 136 1 32 3 5 1 1 1393 11 6 24.496643 wi) Now it would boy full and | complet 1 32 3 6 1 0 1406 19 10 31.205696 WH) auewer nour part to the requisition ¢ 1 32 3 7 1 6 1422 13 11 27.050781 js! this qinemdineuts wo recal and relterne th 1 32 3 8 1 0 1443 10 7 52.614346 re fullowing declaration, which, in the Pres 1 32 3 9 1 1 1456 11 11 32.175987 Id dent's anguml avessage, ummediatdly Bolluw 1 32 3 10 1 0 1475 41 8 12.613251 othe recommen laben, Hat, tha céflain eon 1 32 3 11 1 25 1492 62 12 0.000000 Ungesey, eeprivals be resorted 19, 32 4 1 1 42 1510 7 4 45.016747 © Such a uvasnre ought not Ww be cons 1 32 4 2 1 17 1523 44 16 12.789162 Fivrad by France ay a meme. Mer prid 1 32 4 3 1 1 1545 10 7 35.794441 eo cant power age tiny yell Kanway to ex 1 32 4 4 1 25 1561 20 8 29.735916 aay Shingeftom her fears, aud prelude th 32 5 1 1 90 1574 106 16 10.938606 ofacdloviaration, hav nothing pas 32 6 1 1 73 1592 52 13 62.893795 ofthe clairacter of intinidation 1 32 6 2 1 25 1608 54 12 0.000000 unteaed by 1 32 6 3 1 2 1630 16 6 48.407219 | Whalwas sud ia good sith i Decem 1 32 6 4 1 0 1640 17 14 37.289207 is ber lust, there cay Ie no surt off objectior 1 32 6 5 1 0 1663 17 11 32.091209 “ | to repealing, with increased emiphnais, 1 32 6 6 1 0 1678 17 11 22.997810 e | nevessiury, now=--eypecilly ay gy resort \ 1 32 6 7 1 1 1692 42 13 20.006195 Whihe aberative, to which this fan, 1 32 6 8 1 3 1709 14 11 0.000000 | whust vel, Ueierced, bss bees, nendorn 1 32 6 9 1 2 1725 14 14 25.018211 | unnecessary, by. te compliange of th 1 32 6 10 1 0 1739 16 23 25.913551 | French Government With our teasanabh 1 32 6 11 1 1 1764 15 14 35.891815 | sana, ] 1 32 6 12 1 0 1781 8 7 0.056114 | Aailly, bluvtering, paragraph, in th 1 32 6 13 1 2 1795 7 11 7.026482 d! Liverpool Journal, which talks about thy 1 32 6 14 1 3 1808 13 14 36.623489 d! country being called upon to make an apo 1 32 6 15 1 0 1832 9 8 24.443245 tg no fowndution in fact | 1 32 6 16 1 0 1849 10 8 40.914864 | his</w:t>
      </w:r>
    </w:p>
    <w:p>
      <w:r>
        <w:t>embarrassing question my, tore | lore, be considered us finally 3 an ¢ | without now inquinng where the merit of 1, | or ihe obstaclud te, an earlier and less un h | gracious solution of the difficulty, belong I} we sincerely eoperatwlato the country. ¢</w:t>
      </w:r>
    </w:p>
    <w:p>
      <w:r>
        <w:t>8 | the reault, ay Mrs Livingston will now, sopeai t o | his Srdora, rewm, wa presume, the Uni eo tod States, rather than retiro to, Holland elor any nughboring country —teaving: 4 | Charge in Pans. {Tho Constitution will, of course, pro 1] ceed to her station in the Medileyranead, wit In Kangtiah affairs thore is nothing new of By this activa). t if Tar Pu tn Bovrr.—Accordin, to wecounta Feat, Toni sh of 19,000 perenne who, up to, have beta attached. by the pags, had died, noteee ‘A ngid quarantine hes b the Seticbranean porte</w:t>
      </w:r>
    </w:p>
    <w:p>
      <w:pPr>
        <w:pStyle w:val="Heading1"/>
      </w:pPr>
      <w:r>
        <w:t>Newspaper Page 2 — Source PDF Page 6</w:t>
      </w:r>
    </w:p>
    <w:p>
      <w:pPr>
        <w:pStyle w:val="Heading2"/>
      </w:pPr>
      <w:r>
        <w:t>Column 1</w:t>
      </w:r>
    </w:p>
    <w:p>
      <w:r>
        <w:t>CHICAGO AMERICAN,</w:t>
      </w:r>
    </w:p>
    <w:p>
      <w:r>
        <w:t>Piscetetaden desta Ode eee aera BATORDAY MORNING, JUNE 13, 1838, piddanasereimnnaesene ee</w:t>
      </w:r>
    </w:p>
    <w:p>
      <w:r>
        <w:t>(OF All persons holding subscription</w:t>
      </w:r>
    </w:p>
    <w:p>
      <w:r>
        <w:t>lias for thix paper, are requested ty geod + pew ib without delay. 2c Pam cay 1a arte may Cone.” The</w:t>
      </w:r>
    </w:p>
    <w:p>
      <w:r>
        <w:t>tide of cmigration ‘which ip flowing in, “thie egnaon, far Urooods that of any formcr period. ‘The floodgates of enterprize seem to lw Jet hoose, upon ys, nnd amulet. thes are crowding of 10 this. young land, wa if the pestilence were beliind, eager fo find abeitor home, whore they ean build their fortunes and their hupea, and onjoy the plopty which our fat fells yield to the Band of industry. In asblition to the ac: foal emigrants that are now prestig into this region, the approaching laud-bale is brieging into our town n erowd of sith germ outd capitalisia, roady to avail the polves of the boncfits of the rapid rise in value of the real estule of the country. Tho actuul populwon of Chicago, we eanuol estinate with any degrer of ucenracy, but it it uow aupposed to lu between 2500 and 3000, Strangers, so the aipeant pf sume hundreds more, fil} our public horecs and strvuls, our whurtes are coveret! wilh gee, women and children, just Jund- Ge) frum. the vessels, and even seine lore: houses have Leen thrown open tu! receive the ungheltered emigrants, who fad bye remdincd under the open ay upon the wharves. Sore baild tents upon the: spot hey care danded from the bersts, 1 15) then raise them herery 9 Westward Jo Y? anid vhey presx on still deeper 1d the intenninable praines; history seems tu be filling up the propliey of ee Bishop Star of Fanpira” iy tak.</w:t>
      </w:r>
    </w:p>
    <w:p>
      <w:r>
        <w:t>who the middly of our at and move on.</w:t>
      </w:r>
    </w:p>
    <w:p>
      <w:r>
        <w:t>af Cloyne 5 the injcits wyy westeard, and in ity dual uxcen: dat shall shine upon the noblest kingdoms ‘The emigration to Vlingis this yeaxun, bs chielly cioyding inte the northern part of the State, Cook county, which wo years ngo exbibital a few scattered dwellings long the groves or Uy the stream, 14 10 1 54 nth Senin smart villages have nrisen tpo, us by ou. chantnent. ‘The solitary inhabitant of grove, hav son a community suddenly gather vround Lin. Sone achwoly are se dually in successful operation, wh year since, was buta sulilury emigrant Bul we have laut! enough yet which offer jwslfdo the moulding had of tho enn grant—yet untouched, and invites the hau vf cultivativn.</w:t>
      </w:r>
    </w:p>
    <w:p>
      <w:r>
        <w:t>Ln Salle, and other neighboring coun cere</w:t>
      </w:r>
    </w:p>
    <w:p>
      <w:r>
        <w:t>Influx OF etmgration, though porhaps lex gbandautty thea Couk. We ary infortne that they are rapidly sutthiug an the Ku River country—a beautiisl, futile, am Healthy regional that hundsesdy hay within the last fisy mouths, uccopied th region before inhabited by a dezen oF hare We rejoieu in thu fair prospect ave reps xrowth Our fut soon be restnced to calluze ¢ and we tru tun, that our rivers wall by decpored san jon wih ¢ vindina</w:t>
      </w:r>
    </w:p>
    <w:p>
      <w:r>
        <w:t>with Wariving settlew</w:t>
      </w:r>
    </w:p>
    <w:p>
      <w:r>
        <w:t>brunglt vaste eotsnsimie other, nod with the great conn vf the pabon, by artificud channels o roads; and thus our produer be anad reducible try shor coer MTeRRL HHT elite of good markets. Lest enmgrunts conte, we have an jmawar: domain for. ther Mure than Wwenty tnillions of aeres of lan in Mliooiy ure vpread ont before, them Iticher fells Were never Larel to she sut</w:t>
      </w:r>
    </w:p>
    <w:p>
      <w:r>
        <w:t>w</w:t>
      </w:r>
    </w:p>
    <w:p>
      <w:r>
        <w:t>welewaw them to var youny hom vf eulerjtia: and perosy We we cone tien Jo partake with us the ph: sures ay well ne the bankships of woe; coumtey, ual te enjay with ws the fan Lopes in prospect.</w:t>
      </w:r>
    </w:p>
    <w:p>
      <w:r>
        <w:t>Barritoge Noxmisatios.—The Co sention winch metal Dullimere ou tn 20 ult., nominated Maniv Van Buren of Ne York for President, nnd Richard M, Joh son of Kealycky, for Vice President of United Sates Mlinvie, South Carodi und Alabama, wore not represented evayeption, Upoa the first balloy M Van Buren received 266 voles—evury vow in the Convention. Qn th ballot the Vice Presidency, Ik. M. Johnson ceavod 178 votes, Win. C. Mives 78. result of this Convention gives no new</w:t>
      </w:r>
    </w:p>
    <w:p>
      <w:r>
        <w:t>pect to our potitical allains, supe the pres uljcet for which thess dalogatcs W packed 10 Ballinore—the udumnution</w:t>
      </w:r>
    </w:p>
    <w:p>
      <w:r>
        <w:t>Martin Van Buren. for tho Presiden</w:t>
      </w:r>
    </w:p>
    <w:p>
      <w:r>
        <w:t>lins Jong been perfectly well onde rstoud</w:t>
      </w:r>
    </w:p>
    <w:p>
      <w:r>
        <w:t>Lanp Bave.— The sale of public by ‘erdend by the Goraruimout, in Chic dearict, commences oa Monday nuxG J</w:t>
      </w:r>
    </w:p>
    <w:p>
      <w:r>
        <w:t>15a, “Phe act © mentee ty ty millesip widtl—(esteniling ten mile cath vidu-of-the eprveyed roulc uf the pois oud Micingan-Canul, suvicy aver;</w:t>
      </w:r>
    </w:p>
    <w:p>
      <w:r>
        <w:t>section for fird aniloa on eaeb “pth our readers to the intolliyn rota France, which will be foul in Paluinas tn-day, The posaage of hein</w:t>
      </w:r>
    </w:p>
    <w:p>
      <w:pPr>
        <w:pStyle w:val="Heading2"/>
      </w:pPr>
      <w:r>
        <w:t>Column 2</w:t>
      </w:r>
    </w:p>
    <w:p>
      <w:r>
        <w:t>by sotarge 8 NAOT fying to the pooplt of this eguns. it pate to silence all she appre F difjculty in settiting this ques at one Hire boded something of 5 may justly account ourselves or this praceable niljustment of ry to the pacific and honorable Oongross, and the uaanimity of cin dotermining to relraia fron unreasonable vidlence, until honmantis: means amr our part should inging Frauce to just terina.</w:t>
      </w:r>
    </w:p>
    <w:p>
      <w:r>
        <w:t>‘ireuit of this County which com- 1s Seasion on the 26th aljourned lay last, ‘The number of eauses slundor was upwards of wo huncemoulutes) busiviess of tho two. OF this number about one and nisty wens dinposedl of hese were several in which were uflaw, upon which the merita of 4 rested, and of which we give a pais.</w:t>
      </w:r>
    </w:p>
    <w:p>
      <w:r>
        <w:t>rqucations of law upon which the ‘yereral of the causey rested may tant to uur readers, we lave en- 110 give a brief aynopsis of them il by the Court.</w:t>
      </w:r>
    </w:p>
    <w:p>
      <w:r>
        <w:t>Noble Jun. rs. Lovett &gt; Inger reapass qu. cle fre——'l'his wos ar sought to recover ofthe defndant J for cutting down timber upon th welose. SV appeared in evidene rial that the plaintiff was n settle bic Innes, bud encladt! and cult twin lap and sesided thereon “the dofendanta had ggne upon th siaing, but in the some ball quar on claimed by the plaintil and cu ied of a quantity of timber, “Th manly relied on, was.</w:t>
      </w:r>
    </w:p>
    <w:p>
      <w:r>
        <w:t>Phat if the defendants ware guilt ithe tunber, they were nut lid er to the plaintill individoally h'ns the land pon which it was cv “propurty of the govermmant us enclowl, that s0 for ns. the plaint necened Unie right to vse the tin s equally ay goo) asia.</w:t>
      </w:r>
    </w:p>
    <w:p>
      <w:r>
        <w:t>Phat the timber eat as alleged w ) ple public works now. in progre irbction at the harbor in Chicago. he first joint, the Court charged U mt as all able lands surveyed _uthority ofthe U.S. were inurk a} yybstivisions, Courts were bou nize these subdivisions. That nye to tine Congress had posacl Inu protction of settlers on public hum rly defining what portion or su n might be claimed by settlers 1nd een thas nen he ypuion right, those laws do not 1 nt he should cnclose ‘the Jand dl, lati y settler Had enclosed a teal such a portion of land as won jis clave within the pre-cayption lis Id innintgin an achon for any itr</w:t>
      </w:r>
    </w:p>
    <w:p>
      <w:r>
        <w:t>ryury commited upen aby part I subdivision upon wind the ¢ yal enclosure was nihil,</w:t>
      </w:r>
    </w:p>
    <w:p>
      <w:r>
        <w:t>sno jaink the Const eeniad</w:t>
      </w:r>
    </w:p>
    <w:p>
      <w:r>
        <w:t>at iewas ne defonce pb ntl. unless ants caubl show an espresy Teen thority fem the goveranient te Wher, Verdict for le piguatul 814 From the verdict ai appeal</w:t>
      </w:r>
    </w:p>
    <w:p>
      <w:r>
        <w:t>eral other verdiats of a similar nat veo i favor of the plaints uy ne grounds. x s W. Sherman rs, Jumes Atl oye Che freon’ is wus can Ch WL io recover dumages for u tresp ted by defendant in tearing do moving a building a the possess Plains ly virtue of his office Fufthe county, ‘Phe facts av 1</w:t>
      </w:r>
    </w:p>
    <w:p>
      <w:r>
        <w:t>wfore the alleged trespass wae o, tho Sherif by a wril of the &amp; 9 Lien Law of the Statd, lovied uy nae in quesion, that between and that of tha tresposs as alle, arty against whoed goods the wri jhod issued, sold, without notice to dant, the lumber and materials, th had made thereon, composing ing to the defendant in this ne immediately caused them to be res</w:t>
      </w:r>
    </w:p>
    <w:p>
      <w:r>
        <w:t>pon a point made the Court ruled nere execution of the writ, by (be Flaw, upon a building, cid not on such n possession #9 ty coable hy yin un wetion of ‘trespoxs qu, cl. vst a panty who removed it. Yo woul udd thot Judge Breose, i urge of hiv arduous duties, fully x ec his charactor os a eound juriet Tw asted in every reepect with hi finnness, prompturss apd decisio Lelieve with entire satisfaction, / tthe membens of the lagu! profs to the community generally. jnxo Bouxbggt Catt, Tslon a</w:t>
      </w:r>
    </w:p>
    <w:p>
      <w:r>
        <w:t>Bnited y goed orthwith to-run tho: ween Obia' und Michigin, He reo jnoiur officer ‘in charge ikéfur deepening the cbaunel 6 don siver below Albany.</w:t>
      </w:r>
    </w:p>
    <w:p>
      <w:pPr>
        <w:pStyle w:val="Heading2"/>
      </w:pPr>
      <w:r>
        <w:t>Column 3</w:t>
      </w:r>
    </w:p>
    <w:p>
      <w:r>
        <w:t>thors sring the Iast few weeks, bard eel of congplatot aril - grat autho parol serangord, £01 ir 3. Nee: there thé volt win} 1c Statin akyMsay they, ‘Aehich ve tald usof?? A aifreion! aie sis, that the spring is the zainy je ith sw; nearly all-thé disagroeal rer Whith eccurs in twelve petuths swacd into this senson of thb'yent, tier part of spring and tlhe fire rer, It accra alrenly aubsitiig cloudless tn skies, Jong and beautiful witights, wi “again; eh’ as are not see on.th nent, save inthe West, Such weatl ually’ continties till the early part, and it is tho beanty and walobrit ins. given o</w:t>
      </w:r>
    </w:p>
    <w:p>
      <w:r>
        <w:t>1 Wedaerlay last, at 2 o'e pometer stood at 92 degrorss ie LU. States Gazette says, * Binh ¢ hng nucepted the call to the: Bisho FUMinois, and will as curly ax possib - on its duties, They will be anduo xi, as there 1 pot a mugle Episcop 2 uf worship, completed sy that stale</w:t>
      </w:r>
    </w:p>
    <w:p>
      <w:r>
        <w:t>sare, Wautren.—lo the sontinen ie annoxed artichs, from the Pittsbu pente, we mont entirely concurs W! vel Webster for te Frenideney, &amp; haw Ht, Harrison tor the View Pre.y, the Wiuge throughout the Unt Id zo int the contest with tha stro ry, and’with the certain or vanquished, th</w:t>
      </w:r>
    </w:p>
    <w:p>
      <w:r>
        <w:t>2 of vicket</w:t>
      </w:r>
    </w:p>
    <w:p>
      <w:r>
        <w:t>, whether yiet ers were cn, fur whom, on evs ind of \alnt, character, and seryic; could lau without 2 blveh the at of honest citizens.—{N. ¥. Aim hee</w:t>
      </w:r>
    </w:p>
    <w:p>
      <w:r>
        <w:t>yo LucistaTint—We perce rete Olle Legislature ie to cous peably 10 (he. proalesmuion af’ yernor, on the Sth of ext mouth re bung a clear Whig: majority L budy, we Jook lor sanuetiang det mn fad maorily, ow thy subyect of wlvutisl election, ‘The 3 ates are im the held. The ld unfar} their Iauncr te the ree Vebster aud the Caustitutia” will xo te ay well ua Va» Buren and nonec tule » Bust and West must angly und cordially. Mamsachius boldly stepped torward on the pal, Busts, Olio, the great western st yutd promptly take the lead 1a her n of the Union,.‘Turce or four of vice water ail follore the forsner, many western Hated ‘the hitter. and, Delaware, pra Lx</w:t>
      </w:r>
    </w:p>
    <w:p>
      <w:r>
        <w:t>7 tape, Tatddlo” states, tar Webstée apd nasiturion. ‘The gation may be yenerated and disenthralled. ‘Ihe mynduiuns aade at Columbuat tor, by sundry seinbers of Asser Jother eiizenn of Ohio, of Judze au for ibe Presidency, net hays jyouded to by apy other state, 6 uov ung for hie ( make a mea/natlan- Snominaben be Daniel Webster esident, and General Wihage He on tur Yice Presaduit, and qe WV I rally upon as one man, beet big mmyority ws the Legisianire of ite duly at this interesting, cre Hyer may be well —(Pitsbu te] Wa have rend with nnterest, Ue 9 mig oF abe. Wns Chemie, Willqgin a sound Whiz paper, upon the appre g Prexhutial elvetion, sd upon ractur of the severul candidates, and preemineatly before the peop subjoin the conclusion at whicl itor AerINEs? SeTe ua it appears that if there be roe candidates for the Presidency uren, White and Webster, Damel vr the only nan we can with go vey support, Belwecn White aud wren, who gould decile!—where go of demarkution between them, e elect euler, our principles are not rinciples—anil we could expect no ul their bitter opposition. + Men othing—-praciples every thing.” night choose bebwoe honesty and eo on—but both White aud Vou Bure nticinkiil’ and anisinprovemeut; all prepouderale ous sigue; for cil Ibis better to cling to soupd prin nd virtuous wpe, oven in the da ince of political Jistress, ‘Thore by hing glorious in gaming a victory of plo—and no mau who bos sustnine ut in ite causo, nocd over ‘blush f ondusct.,</w:t>
      </w:r>
    </w:p>
    <w:p>
      <w:r>
        <w:t>Wo hesitate not to any, thea, Bt, ter iv a man whom Chesier county lclight to honor 5 bocause bo, iy ide’ with our principles, and the best po) pur country, No other ina could an equal force—no other one would Jing more voles that trifling causes 50 long divided. Bs</w:t>
      </w:r>
    </w:p>
    <w:p>
      <w:r>
        <w:t>A. Now. York paper says," Duri xs three or four months, probably righty or 9 hundred Gounthag el have been picked up or droptde doors and stoops in various part city.” Cati tho number be/ao grew</w:t>
      </w:r>
    </w:p>
    <w:p>
      <w:r>
        <w:t>‘The Naxhwillo Honner says, Mi fears no opponlodl thnk ean US agaion him for ro-slection to, Cong</w:t>
      </w:r>
    </w:p>
    <w:p>
      <w:r>
        <w:t>&lt; sete</w:t>
      </w:r>
    </w:p>
    <w:p>
      <w:r>
        <w:t>‘Phe Jackwia moi in Babiiaory 4 Maryland, dave had a nvecting mid pated Judge White for ihe Presiden</w:t>
      </w:r>
    </w:p>
    <w:p>
      <w:pPr>
        <w:pStyle w:val="Heading2"/>
      </w:pPr>
      <w:r>
        <w:t>Column 4</w:t>
      </w:r>
    </w:p>
    <w:p>
      <w:r>
        <w:t>asians ata ncaa Sat Tho nows from Franc a of advanchi (mari 4 per cent, of in 1, the condition: of all on has become active es of lest week. ‘The uch as yesterdy.””</w:t>
      </w:r>
    </w:p>
    <w:p>
      <w:r>
        <w:t>oR RUtTCUt— Ee Pung 2 Legislatnre of Conne hy alatge majority, 2.cting the Senators of t 4a lo vote for expungi ds of the United Stato sions censuring tho 1" to the public depesite</w:t>
      </w:r>
    </w:p>
    <w:p>
      <w:r>
        <w:t>Tho Baltimore. Post.c bed of over two thou: omas Gwinn Jonca, &amp; are Gazette. It appe Jo commit the erie fi louery.</w:t>
      </w:r>
    </w:p>
    <w:p>
      <w:r>
        <w:t>The work of prowript Conneeticut an weil a8 attempt taremove the 1 county failod in the entatives hy a yots of</w:t>
      </w:r>
    </w:p>
    <w:p>
      <w:r>
        <w:t>The news of the passa y ill was received th great enthusiasm, is penntinunnce of the fis o is a0 much interes 2 guns was fired=—a g</w:t>
      </w:r>
    </w:p>
    <w:p>
      <w:r>
        <w:t>themaj ority</w:t>
      </w:r>
    </w:p>
    <w:p>
      <w:r>
        <w:t>Junan Mansnaut. ~~! o Tichmond Cornpiler ¢ test that owe hay nerable Chief J</w:t>
      </w:r>
    </w:p>
    <w:p>
      <w:r>
        <w:t>“the y</w:t>
      </w:r>
    </w:p>
    <w:p>
      <w:r>
        <w:t>mt Judges Potter openes Mnived States Ciro ents gn the yed a letter from Chic nuriting for his plsene in slated thnk the ver Aumed from Washing minal ja bodily vigor, lnont eatirely_receyen’ ently.cxtented Ia usa grealer length than he ) do, he became wo yin equite a ronveyance</w:t>
      </w:r>
    </w:p>
    <w:p>
      <w:r>
        <w:t>Jt will be a matter of » hour that tng revered J improving in honttls, yenk, ax muy Well bes ot now in danger.”</w:t>
      </w:r>
    </w:p>
    <w:p>
      <w:r>
        <w:t>[Fen ran Cirease Mu. Enerog: Permi per, to-suggest tu the 0, that some slepa ug! edintely tawardy prov xery.for the town, Thi ¥ been neglected 100 k neinity #9 already so h vill coat large gum Lo ne for a Cemetery, a apilly merepee the am ust soupy or later pn it will be admitted by # nurying, wrownds ine atid in situation and ely 4a ropruach ty oar to je jnterred in prraves tere This need nots § here iv no dilficsilty 3 thal is perfectly dry, 0 ani vvory. way’ suitubl Then why del ing oil, ‘Tlis wa sul terest; ope that appeals out dL aensibilitios. 6 hope t</w:t>
      </w:r>
    </w:p>
    <w:p>
      <w:r>
        <w:t>MAL BOTHY HCUON L be had immediately?</w:t>
      </w:r>
    </w:p>
    <w:p>
      <w:r>
        <w:t>[Fou rmx Cincss What isto become « sons who have alrem monty upon the publ boco unable to obtain is well known that n was passed attho lost s although: it bas heret: form practice of that actual acters on Cos pre-emption laws are the government and U ‘one, because they sc provements, and to they hasten tho suttl unl encourage immig gus ciuzens have pro to ponoteate tho wilde jsapporod to be an ini part of the goverume Jaws should be pase such a pledge, so far custom can make ons ‘Thre case now ptanc bors, Tur examplo, h inonts which may bo commenced a month the uther, and ho “ but (he other doce a hua farm/at the mrinin ayust run tho risk of</w:t>
      </w:r>
    </w:p>
    <w:p>
      <w:r>
        <w:t>j elaine, founded ap ¥ ‘equity, will be eueru the contrary, wo fee</w:t>
      </w:r>
    </w:p>
    <w:p>
      <w:pPr>
        <w:pStyle w:val="Heading2"/>
      </w:pPr>
      <w:r>
        <w:t>Column 5</w:t>
      </w:r>
    </w:p>
    <w:p>
      <w:r>
        <w:t>ere | the necessity | icq with » united, cool tion to seek thn, ‘ant by @ sontimeiit of €0 tice, they are entitled. Let the een her, that by grasping at too 1 lion Oe ae alle ut should © has p@8* | coins to the worst”—should we slution in | strained by principle and comn ale inCon- | injerfere to deprive industry. inthe re, | Prine of their hard earnings, @ Ver the ra, | Publis opinion fall to afford: | ed protcetion, then let the swe 1 2 1 14 1 0 294 29 10 18.279106 tin rela-lt their only alternative and 1 2 1 15 1 85 314 92 10 0.000000 crunmescens, A Cretzes oF C 284 255 20 17 95.000000 0 0 0 334 306 142 -1 5 1 1 1 2 341 24 13 64.087326 hos beon | A person in New York offe! 5 2 1 1 0 361 49 14 36.620598 Jollare, by | tho Courier &amp; Enquirer a bet 5 3 1 1 0 382 11 13 73.539009 of the al. that he will walk 150 miles in 5 4 1 1 1 406 12 11 44.526642 ut he was | cessive hours, 5 5 1 1 0 423 55 21 41.883408 ambling in | A correepondent who sig 1 5 5 2 1 89 440 67 15 83.222733 “Bruce,” offors to poriorm on | 5 6 1 1 89 461 56 14 91.013947 hondred and fily miles in 60 6 0 0 475 306 49 -1 7 1 1 1 28 475 22 11 75.805023 not go a 1 7 1 2 1 0 492 69 17 0.000000 vriemaiea, [2uccemive hours, and. propos 1 7 1 3 1 0 511 29 13 0.789337 ree pick, [one thousand dollars on hie nec 8 0 0 521 306 1799 -1 9 1 1 1 89 526 22 10 75.592087 the Tent ‘Phin ix equal to on 1 9 1 2 1 90 547 83 13 83.407936 aquarter an hour, or thirty 0 1 9 1 3 1 91 565 18 13 86.107483 for nearly furtyawo days, U 1 9 1 4 1 5 579 72 33 33.385155 eon did accomplish in England 10 1 9 1 5 1 0 599 65 36 41.210003 mise | | the anune number of macessiv 1 9 1 6 1 0 626 8 7 32.333038 yeas it du palin 1 9 1 7 1 0 645 24 10 24.683044 vin which | Hawn Comene 1 9 1 8 1 0 660 9 11 62.748573 A sulute of ee toh us 30 rus pening. 1 9 1 9 1 0 683 2 3 33.236580: Jat fall, about the beauties of 1 9 1 10 1 8 682 37 12 67.761116 overy Vole | repey, and that they were the 1 9 1 11 1 94 708 28 10 0.000000 aiye iL to us, we ‘supposed 1 9 1 12 1 1 728 43 14 17.511124 owing from | gold and ailver,”” as they ab But neither comes, Where a 1 9 1 14 1 16 756 22 6 53.721062 ays cious coins? ‘The silver scr 1 9 1 15 1 0 770 29 11 34.290184 the health fing be countey, after this w 1 9 1 16 1 96 789 34 11 6.071556 Jaen [rom the St. Johns, Ne 1 9 1 17 1 2 810 21 15 59.069405 igh payers, } of the 1th, thut upwards of 1 9 1 18 1 1 827 26 12 54.025364 eal eam oF | Specie Was received in that p 1 9 1 19 1 1 848 23 11 6.360687 uly in thut | lebire from the United States 1 9 1 20 1 0 862 30 14 27.720932 CTD hind re. | farther supply was hourly. ex 1 9 1 21 1 0 883 14 7 13.308975 se Marshall, | New York by the brig Ia 1 9 1 22 1 0 896 84 15 10.932709 nispostion, | sauxe paper, remarks, that th 1 9 1 23 1 0 917 5 7 0.000000 e Judge had) specie in Ste Jahos at the | 1 9 1 24 1 1 928 53 13 0.000000 jaewhat in, | than at sny other former peri 1 9 1 25 1 0 945 33 12 61.616302 rhich he bind Tut where is the gold BE 1 9 1 26 1 0 962 60 14 59.846596 having re- sorta The</w:t>
      </w:r>
    </w:p>
    <w:p>
      <w:r>
        <w:t>Inst piece we ning walk, to | the prec: uecustomed | of w Tory usta to | election fast fall—save one pic yelling. saw the other day, sported as ‘amare | by one of the like kidney, | jurist | to become our circulating me t thoujgh stil | the Posies tell us? Or have th 54, his lie iy | Inst, whut every intelligent known, namely, that gol cag circulating medium of value wa sates 8. Tho Westminster Review rough your | ast, upon the sulyect of the le sig of Chica | #ottons of ovr rulers, observes ‘etal tume ia certainty not far off, zene of an instructed commur i public Com | it is un reagonnble to be ask seh hos. alrena} gold sng from hand to hun Land in the | for ten dottare sorte utp cod, that it | Ke to make a bond oF ott ain aitably | UhOR 2 plate of Bold, of wala gum the bond 1s to secure,” ver delay will] ‘The question recurs, When i we. tnx 8 | borane cireuluting medium tus purpose: | coming to tho repeatod plo the present res when they yeere seal y umsuniable) Will soine ofthe ary ong rof wil, It} Bvoning Post, Richinond Lo ae ae sat great Globo itaclt, plewse Head wit wa | [fostom Atas,} «ting ground | » A aly Rite _, (Pham the New York A “public Com. Corr Mantiar ox Muro: eee ray, [ez The annexed corres sie in onan [explain itself. ‘The results IY tthe eck | Etter of tho pising, Secreta May neaaaa | Ye catablislf that mnidahip io ulbject pill wow the adiler of the Bre Crriges, | 2 leave. the Navy, in cc is ihe smatanes of the erat by atcas.]. Bo far os this was a between the Evening Post s ‘: eh ee La the rablionion of thes le - | preaume, F de, but have | ” On the aher hand, that mptions? It] Capt. Creighton, because of semption law trial referred to in. the lette “atc Socrvtary—inaamuch the C sont | e elo | 10 i (o protect the | proved by the Preadent, tesde, The) 2h tea bat cas bi its yt pecaus Penetcitl | coufinement which the nee lor. To the | trigl having taken place in o him bis ip- | ranean) ‘had undergone—e ther, becauad | calculated to excite enmity of wild lande | the accused officer, sgaine tor aany of | M22 caused hi arrest and p ee indiced | Maised ta (ull force. It thérefore, &amp; very extraore by what they | ik from the feolings of © pledge on the | ture, that that the seowss t pre-emption | oa", should be, or aven | nd there was | {0 De, without bias, ta the meer uae and | ate bY bis en ss ee Que word in 0 _. [Sorred to by the Evening Two neigh. | day Inst—an omission to ade improve. | weeke ago in this paper, al valuo. One | Post, to ono of our articles # oarlior than | tional discusaion. ‘That a prevetnption, | wholly inadvertent; the rv ao purchases | Wax cul out, with viow the othor | with some accompanying tho editer of this paper wai a,’ Now so called away for some woek pi and.com, | and the whole matter had. ) thors is no | mind, until revived by the ¢ stould not be | te it of the Post, woul</w:t>
      </w:r>
    </w:p>
    <w:p>
      <w:r>
        <w:t>ev of Reps 98,</w:t>
      </w:r>
    </w:p>
    <w:p>
      <w:r>
        <w:t>enced wliglo | | New York i</w:t>
      </w:r>
    </w:p>
    <w:p>
      <w:r>
        <w:t>ims of porwons | cles marked dx* two mn respected; ‘and to mako mivest- | York pein of thin de ant lime, we do | you by thie: mail, for’ ap. eve that auch' | and apotogy for, this lets 2 iu justicn and | object ix, to nek fora cop upon noe, On | of the -procoodingy in the ¢ red that a com.</w:t>
      </w:r>
    </w:p>
    <w:p>
      <w:pPr>
        <w:pStyle w:val="Heading2"/>
      </w:pPr>
      <w:r>
        <w:t>Column 6</w:t>
      </w:r>
    </w:p>
    <w:p>
      <w:r>
        <w:t>ns | intérost to the public, and to x. | scrvicn, allimion having been m go | to thewo. proceedings, 1 fel th ng | to tho individual named, and te | of Aruth, tb ascertain a}! the | 1y. | both’ of this trial and of the cin is | under whidh Mr, L. Yef the Na m- | ~ TE know t ether ey. at oe ey | by addressing m: rectly w2 alihougt aware that publis ‘o. | not with propriety be called op ve, f viduals, to furnish copies of po} er- | custody, J trust that in this iv 11d | nature and object of the call mia m- | upbo, ne exempting it from th ort | of 4 sound general rife. Tar cr | respocthully, Navy Deparrazyr, May oh | Sit: Your letter of the 2 BP | Law been received, auking fora a vpesedings in the ene of 3 uc: | William Leggett. ‘The prassure of duty in the</w:t>
      </w:r>
    </w:p>
    <w:p>
      <w:r>
        <w:t>relf | uot admit-of one of the clerk</w:t>
      </w:r>
    </w:p>
    <w:p>
      <w:r>
        <w:t>tached to muke o copy ceodinga as requerted, but enc and | nuled at your expenne if eu of | pleasure, ‘or any Triend who ing | be pleuse to designate, shall 1 snd {0 make a copy, i ‘The court alluded to, ter RY | weaaion ct tho Bth day of Jaly lay | xdmtenced Midshipman Willi sin | to be divmisged from the N consequence of his long and finemaut, recommended his Te. | consideration of the Navy De tion | On the 16th of Septerbe cur, | the President of the United auld | proved the sentence, but on want | mendition of the Court, remit did. | aity of dismission from the } pre-{, Qn the [th of April, 18: dy. | man Leggett presented his re We | by letter, and. on the 10th rier, | month it way aecepted. 0 in | j 1 am respectfully yours, J day Acting Secretary of atn | Cnantes Kixe, Esq. New</w:t>
      </w:r>
    </w:p>
    <w:p>
      <w:r>
        <w:t>rain The | | Com Re M. Jonxeo: non: | firisedd that tie Virgi heme] tons should have folt repemn cep) this peotleman as their « the view-presidency. There of] Manees connected with his } its | should forever debar him f «office of viewwpreaident; and nwo prised that any body of f jin, | lay ¢ 80 thr lost their solf-reap gold | pern.tted his name to be ente un {tO be presented to the cx cat | the American people. Som ever | ttinly dae to the moral: fe ide a | community-—-to the organizat tion. | ~7'0 those more correct nd | bar | ments which have scouted Kb ism and nmalgqmation.</w:t>
      </w:r>
    </w:p>
    <w:p>
      <w:r>
        <w:t>lve</w:t>
      </w:r>
    </w:p>
    <w:p>
      <w:r>
        <w:t>wens |</w:t>
      </w:r>
    </w:p>
    <w:p>
      <w:r>
        <w:t>a ant</w:t>
      </w:r>
    </w:p>
    <w:p>
      <w:r>
        <w:t>riary The) Tae Hvanve,—The Vi Fink | Bad thre Van Buren has hun bok | niso, He never intended t sop} nominated 5 be never inten ertey nay OF any ‘strength, whe: tye | with him na to the Bueceasior unt, ination. IFelgcted Van Bure to give up, swhile alive; and woo | pelled to surrender, he hye | J” t© | in this State already in his ¢ of succession he intends to k cs 2, | Handa, Che can gall the peop lim. The campniga is 0 shallake up the subject (enn Y. Star]</w:t>
      </w:r>
    </w:p>
    <w:p>
      <w:r>
        <w:t>rgus, or the 19 elena ene Lavine bows Srarso B Limportant article m every</w:t>
      </w:r>
    </w:p>
    <w:p>
      <w:r>
        <w:t>| sidered best, even\forwinter | xo. | May and Jung. A lady ofm</w:t>
      </w:r>
    </w:p>
    <w:p>
      <w:r>
        <w:t>e will] is obliged to put on ber u in tho | or purtof her churnings; ye &gt; Na. | to Iny down a great deal of egyett, | batter during these months. mt; did | cnch portion Af thw chur ico of | stnall, is pula the firkin ¢ 10 was | poured on to keep it from | iamuo, | batier is exoéllene=-{N, Y-</w:t>
      </w:r>
    </w:p>
    <w:p>
      <w:r>
        <w:t>paper, Lh eer we | DREADFUL ACCIDENT aT New Orleans, Saturday, On Fiday morning about Biand; tillness of the night was ncting | Hoging of the belle and th nd the | 2u4 confusion attending an “d him | Which. proved ta be caused a&gt; ap. | i of the roof of the Plas ‘ied. | Canal street, (a building al ubt a. | the Adelphi in State street, Tong | 00 af 80 persons in the va y (ihe | of the buulding, 1-am told Jiter. | the removal of one of the causes | titions or arches, on the art of [order to enlarge the root: acquence was that in fallin * | fell into the centre of the more perfect rain I never s pa to tinrb ruled into a on.ne. | dish; from top to bottom in thie | Botte be 2 single board or ieuesit | Hiture but was broken in pi oo luv. | steads and maitrasses war and wero found in diffe ‘torre. | Visited tho ruins several ti Satur, | aud saw two of thodead b taken out, shockingly br</w:t>
      </w:r>
    </w:p>
    <w:p>
      <w:r>
        <w:t>by thg | figured—one. a onatity; | Of Hanoa, a merchant fro owas | the othr a circus rider | vestion {Hopkins I lof there a ish it, | @¥ening, and have Leurnec wl that there were three take “ tedty | orclock last night, two ali ne city; | ~-Oap-e£ the two, a idle von ip | of unitjured—ahe other, Musiog | Wil probably ‘not: aurdi yout of | make about 40, (0 of 8 dott) at have been: ist 4 greater: Bunt oS § | fromthe billiard rooms on wo eri. | oatly yester morning. of coltrke weie-thronged wil re (ite | cvbry exeition wes inad seed | sufferers, which could be « tion of, | talked population of Fre ia | cane Foreignors and Ne focal | ebay, woald chavo one-fourth of the urne ja</w:t>
      </w:r>
    </w:p>
    <w:p>
      <w:r>
        <w:t>Midabig! Albany.</w:t>
      </w:r>
    </w:p>
    <w:p>
      <w:r>
        <w:t>gainst |</w:t>
      </w:r>
    </w:p>
    <w:p>
      <w:pPr>
        <w:pStyle w:val="Heading1"/>
      </w:pPr>
      <w:r>
        <w:t>Newspaper Page 3 — Source PDF Page 7</w:t>
      </w:r>
    </w:p>
    <w:p>
      <w:pPr>
        <w:pStyle w:val="Heading2"/>
      </w:pPr>
      <w:r>
        <w:t>Column 1</w:t>
      </w:r>
    </w:p>
    <w:p>
      <w:r>
        <w:t>ocoag of removing the rubbish ng of, and eve IF wilnosscs ery of somo of the unfortunate no; while slumbering on s, burried without warning into i In haste, yours. ck, A. M. edfoed x History of Mexsachusctts,) rte Ov TEA IS Boeron IL the full of 1773, large quant re iinported into Moston from by merchants engaged in tho sivade, but by coprent and ap- ‘of thy ministzy,who wera desir. aps, of pulting the teraper of the nother tral. ‘The colontex, ¢ Massgchusetts, bid. ufforded a ket for the sale of this article. ack was allowed in Lnglind on waa exported, which Wan snot. ement to rend it to America, le of Burton had eady notice of ied shipment; and a mreting was n tho agreement nok to purchase. waa pevived, and [it was furth. Fone ainedjthat it should jnat be Inn] wor ) consignvos were distred not‘to ty nof allow it to bk taken from. They declined making any misel A second imceting wns hen it waa voted, “thut the duty aaa tax on the people, imposed heir caeecnt; and that sending e into thiv provinice, in this man. ap attempt to enforce the plan of ary th raise w revenues and was, ya dircet tux on the liberties of ej and that whorver should re yunlthe teity would prove bimseit | | mes on | sun genes, Wathh request thae they nye Rothing Indo with the ear ‘They returned | town oie Je nnother ny rople! in Moston, atuend the intabiants of ather, towns, Hat the distance of twenty Hote Was an unuaual excitement. sally # that the hear of ruin, oF of} yredtion, had come.) The word) M, rik, &amp; for all whore frends of the tw muke 9 united resistance t0 this | worpt mrasairc of adininissration.” | th very popular meeting, it was voted all fawlul ctforls &gt; prevent tee] ap of the ten, and te pave ivremened Pho consiguer beens | 44 1 1 1 61 1 21 1050 23 13 14.128868 wid promised to advise that it 1 1 1 62 1 1 1068 14 12 93.278389 be mut Yuck. Bur this was nos 1 1 1 63 1 0 1084 24 13 15.046829 tly ge tu salialy the people. 1 1 1 64 1 0 1105 7 7 21.424255 re rneating waa afjvurned for several 1 1 1 65 1 0 1121 12 9 0.000000 w give the owner ar Tuctor ume to{ 1 1 1 66 1 16 1131 40 18 78.078896 These protested against the pro- 1 1 1 67 1 0 1157 10 6 85.298988 sof ahe towns hus the town far. | and oven the entering of | 1 1 1 69 1 5 1190 11 9 81.562248 at the custons house, at the peril 1 1 1 70 1 4 1206 53 12 57.048088 owners. dowever, onlered | ec 1 1 1 71 1 0 1221 18 12 72.517654 ch of twentyafive aren, for the | hi 1 1 1 72 1 0 1241 8 13 80.084518 y of the yrael4 und cargues; for] 1 1 1 73 1 0 1244 28 30 0.000000 ube ly fered that there would be] P 1 1 1 74 1 4 1272 24 12 64.463730 am] Fished te prevent it. Y 1 1 1 75 1 0 1296 13 8 74.810333 ve wgunlime, Application was made | P 1 1 1 76 1 4 1309 84 12 74.570351 Govemor to order cleurunces for | ® 1 1 1 77 1 0 1326 31 13 62.817001 gold, that they might reine; but he} ], saying that it belonged to the of 1 1 1 79 1 3 1363 7 9 0.000000 Wf the custuins to decide in such cn- | 0 1 1 1 80 1 0 1377 19 12 46.651566 He hail already called on the: caus | 1 1 1 81 1 5 1394 43 13 16.982269 adsjee, nan guse to prevent ruts, | k 1 1 1 82 1 14 1413 37 10 56.270195 roteet the merchants in lambing the | 1 1 1 83 1 0 1432 22 7 39.601597 vho lad tefiwed to interfere in the | n 1 1 1 84 1 4 1449 13 8 73.345322 as the civil magistrate was compes | d 1 1 1 85 1 0 1461 43 13 73.483803 order ite 1 1 1 86 1 6 1483 19 12 91.796829 the following day the citizens again | 1 1 1 87 1 1 1500 27 11 53.392303 blest to learn the decision of tho fae. | s 1 1 1 88 1 0 1516 33 12 4.939842 the vessels and cargoes, whether | | 1 1 1 89 1 0 1533 34 13 22.380791 vould urder them back forthwith vr | 1 1 1 90 1 0 1550 26 12 73.877640 hen the shert? appearal with a pro- 1 1 1 91 1 0 1570 25 11 62.122795 Gun and urdered Wen to dispense. | | 1 1 1 92 1 3 1587 28 11 71.812012 xule passed unanimously, that the 1 1 1 93 1 7 1604 21 9 82.835388 hot sepurate, ax the mecting w: 1 1 1 94 1 0 1618 43 14 0.000000 rand the ulycct important, Some 1 1 1 95 1 13 1637 43 14 86.244949 agents uf the Enylish merchants 1 1 1 96 1 0 1653 49 11 0.777084 minemt over thei len, sent word to 1 1 1 97 1 0 1672 45 13 47.399158 peting, tat shcy must decline giving 1 1 1 98 1 0 1686 28 12 50.945892 for the return of the ships with their | ; but thatthey would consvet that] | d be svored ull they could hear from | 1 1 1 101 1 0 1737 21 13 57.096527 nds: ‘ 1 1 1 102 1 0 1762 6 8 40.937477 &gt; people continued in a highly excited 1 1 1 103 1 3 1775 17 11 90.352997 the cundact of the factors and con 1 1 1 104 1 28 1795 33 12 82.223755 aving given Vie no satisinetion. 1 1 1 105 1 13 1813 28 12 38.012638 yun resulved, that they would pre- 1 1 1 106 1 1 1826 14 12 93.100967 he Junding of the ten, at upy hazards 1 1 1 107 1 0 1837 23 39 39.425766 bay eutesied thi upsistance of their | 1 1 1 108 1 4 1868 54 3 31.835846 -Aiizens from the country towns, on 1 1 1 109 1 1 1879 35 12 30.106491 wotige to be piven, if the exigency 1 1 1 110 1 0 1895 60 15 40.656811 {require it. A portion of the peo» 1 1 1 111 1 5 1915 17 8 91.933304 ore fully sensible of the effect of any 1 1 1 112 1 0 1931 8 9 54.607353 it proceedings. “They equly not but 1 1 1 113 2 12 1945 21 12 84.974579 the power of Ehgland would be ex- 1 1 1 114 1 3 1965 13 9 16.915123 to reduce the provinee to gubmiasion. | | 1 1 1 115 1 2 1979 23 16 90.412537 hey warned the more zealous and ar- 1 1 1 116 1 4 1999 12 9 85.010376 to feficet on the consequences of the | 1 1 1 117 1 0 2017 27 9 72.929291 arcs they might pursue, und to do 1 1 1 118 1 0 2033 16 13 75.423874 ng Which could nut be justified, or 1 1 1 119 1 0 2050 6 9 47.105923 n they should bo asharaed or afraid, 10 1 1 1 120 1 0 2063 13 15 67.130630 d, ata fulure duy.* 1 1 1 121 1 2 2083 23 12 84.042114 hen n bdcwne evident that the owners 1 1 1 122 1 0 2100 44 13 35.914246 acura of the cargaca would not com. 1 1 1 123 1 0 2117 26 13 96.774857 with the sequesta of the people, nor 1 1 1 124 1 0 2138 64 13 14.944733 yovernor, nor the offivors of the cus- 1 1 1 125 1 7 2151 57 14 83.923889 interfere a8 intrcated, 2 ‘number of 1 1 1 126 1 1 2169 12 13 93.000198 in disguiso, as the mocting broke up 1 1 1 127 2 13 2185 62 17 57.444187 approach of night, proceeded to the 1 1 1 128 1 0 2204 20 14 35.366920 ls, Wid soon threw all the tea in the 1 1 1 129 1 0 2229 5 3 50.077179, No damage was done or offered 1 1 1 130 1 0 2237 22 12 81.873413 ber property, and but few ofthe in- 1 1 1 131 1 0 2257 31 11 84.166527 ants were apprised of what was in- 1 1 1 132 1 0 2271 41 18 54.722656 dnd executed, except those peryon- 1 1 1 133 1 3 2289 54 15 72.933105 cuyaged in the enterprise, who were 1 1 1 134 1 0 2305 46 15 0.000000 whiiy. ‘The ‘Shrough the pro-’ 1 1 1 135 1 0 2323 73 17 42.087601 approved of the spirited conduct of | 1 1 1 136 1 0 2339 76 14 66.430450 Bostonians, and declared their readi- 1 1 1 137 1 6 2359 12 10 40.737652 to BUPpOrt them, in opposition to all 1 1 1 138 1 0 2373 46 13 40.169071 stand oppressive meusures of the 1 1 1 139 1 0 2391 18 12 73.980453 wh nunistry. And the opinion wea 1 1 1 140 1 0 2411 46 13 53.249306 caving, # that if they would maintain 1 1 1 141 1 0 2425 49 16 9.444466 sights aud liberties, they must figh 1 1 1 142 1 0 2442 35 13 0.000000 hen. “ 1 1 1 143 1 2 2472 36 10 55.219604 Jovish Quiney, Jr. addressed the people’ 1 1 1 144 1 0 2476 14 30 38.655563 is oceamion, and i this sérais, seth newt of 0 0 64 126 -1 168 23 8 -1 6 0 0 109 181 117 16 -1 7 0 223 287 9 -1 9 0 0 0 146 -1 14 37 816 62 19 -1 22 33 -1 17 0 0 209 865 28 8 -1 18 0 0 0 920 11 -1 20 0 0 0 66 1020 206 12 -1 20 0 0 1033 174 35 -1 21 0 43 1075 41 20 -1 22 0 0 224 1100 12 13 -1 23 0 0 7 1170 144 31 -1 24 139 1188 12 9 95.000000 25 0 42 1398 7 -1 27 0 0 0 166 1426 31 12 -1 27 0 0 69 1548 203 16 -1 28 0 239 1585 13 25 -1 29 0 0 190 1705 18 8 -1 30 0 0 180 1767 26 86 -1 31 180 1792 17 10 -1 1792 27 11 -1 34 0 0 0 0 1813 12 7 -1 34 0 0 0 1915 -1 36 0 0 166 2291 13 8 -1 37 0 0 0 2511 269 44 -1 38 1 1 1 2 2513 27 11 94.076904 This was the public declaration of Joseph 1 38 1 2 1 0 2528 24 13 51.243229 ley. of Northampioy, aud one of the leading 1 38 1 3 1 1 2542 27 10 55.279297 here wf the Anwowbly.</w:t>
      </w:r>
    </w:p>
    <w:p>
      <w:pPr>
        <w:pStyle w:val="Heading2"/>
      </w:pPr>
      <w:r>
        <w:t>Column 2</w:t>
      </w:r>
    </w:p>
    <w:p>
      <w:r>
        <w:t>Albany Daily Advertiser.) sciont Who eatin 1 thi fe bre yracter of a public agent to ex. ar prison eystem, how written on Amorica, and thew edi. nce at Fanny Kemble are par. qed to, at M. ah king of the young ladies of oar ts ny Hs sive coquciry is the common ung American women, and n oftheis educutjon. ‘To every oun years ofage marriage is ject of fife. In France she Atmoriva ahe soeks for it. As mistress of horecl! aml her she whodctorminesher ebvive, iagined how délicate aud periak ofa young girl, herself the Ther deatiny: she must have ho foresight which with us a other have for their duughter. must bu admitted ahe performs nveh prudence. In the boprosaic society, where every ne oecupitiun, the American theins nlso: iis to geta hushe United States the men are ined down to their business.— ren be surpriged that the young cs among them ix prodigal of ex and tender looks; moreover; is guided by intebligenre and he hay measured the apace in un give it play; she knows the which it must not pass.” ‘ the No Ys Star.) a OF FORMING INTELLIG eonntry women, the Mar</w:t>
      </w:r>
    </w:p>
    <w:p>
      <w:r>
        <w:t>isjey and Miss Canton, have [# ine Phe Mamyuisslocs mol i=</w:t>
      </w:r>
    </w:p>
    <w:p>
      <w:r>
        <w:t>cine Jnthoe), the Marriage bins [+ yory happy ene. Thetory t</w:t>
      </w:r>
    </w:p>
    <w:p>
      <w:r>
        <w:t>aways sanhbing yl Indy vite! Thi comes of marrying vk, The Manynisis 49 y his addy, ‘Khe strict propriety tinevadenred by Uhe fact tht official uppuintment at Co especial lavorite with Queen</w:t>
      </w:r>
    </w:p>
    <w:p>
      <w:r>
        <w:t>don Morning Post, alutes that 5 Who was presents some line King, attended a lute drawing- James’, aud was presented to ly Sir George Staunton. ister of France how arrived Captain Blot waits for the settlement of your queauon, oF yexton's Fett, Il the poet, wh has visiteltCon.. as well as Alziers, is shortly ome. He hns found many new poetic creation, theoming Edingburgh Revinw Curticle on Americus poultry, many specusens, ander Baring has been elevatnk of Baron Ashburton. Ps is the weal hiest merchant in Tle in a stutmeh Tory, and wos of the Board of ‘Trade in the pet, The utle of Ashburton wos y held by the famous John Dun. creat Wiig jaw yar-who. opposed. on the American question. Mina had resigned the command of the Queen of Spain, on ifthe state of his health.. In his “ymanon he speaks in strong ye increased strength and brightpeels uf the Army. Gen. Val. jen appuinted in his place. her foreign news of importantes is, nof the Belginns hax had a young uuis Philppe is prowing more wt. han ever, by reanon of his parse. the prisoners of April; the Spanat rageaficrecly and sthout prosmination, and the Emperor of is about granting an amnesty to cal prisoners,</w:t>
      </w:r>
    </w:p>
    <w:p>
      <w:r>
        <w:t>wr Sropt.—-Jackson says to Van A‘ make you my successor” — sayy to Jackson, “make Van Bo. Dick Johnson on the ticket ice President.” « He shall do it, old chicf—and ‘forthwith several ders, hungry oxpectants, political unters, nad idlers of all piers th long ears, moot at Baltimore ditto to what Gen, Jackson has mid, ond this is called democracy once of Ihe people? What a bum Nouh.}</w:t>
      </w:r>
    </w:p>
    <w:p>
      <w:r>
        <w:t>ashington Correspondent writes: sported reaipmations of the Sacre. S(ate und the Secretary of War maturs. ‘They may hold theis s some months, and bly but that Mr. Forsyth will remais after the commencement of the sion of Congress, I think, ia hard ble. It is well known among th i puliticians of the capital,</w:t>
      </w:r>
    </w:p>
    <w:p>
      <w:r>
        <w:t>y nppos'd the appointment of Amo abinet council, and that he left th f bis dopartment, especially im at this time, to be discharged edbury, who has made a repos nundry question,.as it iesaid, emi calculated to aubwcrve the viow party” 19 86.</w:t>
      </w:r>
    </w:p>
    <w:p>
      <w:r>
        <w:t>ic is iu on orstacy of dolight at th ns of the Baltimore conveution.ckles—rubs his hands—tw itche recches—-changes the position | nf tobacco in his za, alt r tion'at the prospacts of the Littl ook Magionn. Poco, Poco, Sis tiie. We'll hutter you, before yo ‘orioli:. The people have a rod for the Pretender that he Jin if. «Nona verroms.”-[N. Y Star guiabidhniate eg</w:t>
      </w:r>
    </w:p>
    <w:p>
      <w:r>
        <w:t>axa op Pruates Taxes.—A pa who arrived ‘yesterday afternos Jorfplk; via Baltiniore, states th ‘the piratical Vessels from Pe reached Norfolk x day of two ainc s immediately seized by the Spe meul, who had-only the day befo 3 ufficiat.information of the atr committed at that place,</w:t>
      </w:r>
    </w:p>
    <w:p>
      <w:r>
        <w:t>officers were lodged in prison, a</w:t>
      </w:r>
    </w:p>
    <w:p>
      <w:r>
        <w:t>Fi</w:t>
      </w:r>
    </w:p>
    <w:p>
      <w:pPr>
        <w:pStyle w:val="Heading2"/>
      </w:pPr>
      <w:r>
        <w:t>Column 3</w:t>
      </w:r>
    </w:p>
    <w:p>
      <w:r>
        <w:t>raising in tho vicinity of Ne</w:t>
      </w:r>
    </w:p>
    <w:p>
      <w:r>
        <w:t>the reeult. of the visit ¢ on. The propor puth: nmodiately despatch some oe vesscld of war in pur otherwise wa muy expect t rotw outtuges committed loes by whom sho in mane Ivania Inquirer. ]</w:t>
      </w:r>
    </w:p>
    <w:p>
      <w:r>
        <w:t>Suopsiaryholera hoa made itt appe Orleans, } peaker Bull is a candidate ¢ district fur re-election 10 No opposition ua yet.</w:t>
      </w:r>
    </w:p>
    <w:p>
      <w:r>
        <w:t>annual mooting of the Ne tivn Society, hold in that y leat, thesum of 85762 w und collected, in aid of the ociety.</w:t>
      </w:r>
    </w:p>
    <w:p>
      <w:r>
        <w:t>Ingerstown Torchlight stat wwe beon placed in the Hage yr the payment of the scrig Chesapeake and Ohio Cant with, interpst. ayment ) demand.</w:t>
      </w:r>
    </w:p>
    <w:p>
      <w:r>
        <w:t>respondent of the National statca that the Chesspes nul Company, can larnish 4 ower Within the Districtof will propel all the cotton £ operation in Rhode Island hes Of the Company is to of ns to mmanUlactarces who Yu employ poruons of the ugal Bliss in Florids.— Wye paper; te olmeryell ag} s ofthe last Legislature, tur pany Miurnied couples. frigae Constituien made ) Hevre in 24 ehnys, a fine the Franch brig of wn pived six days Lelars ikeepxie Backs ive hone of the bills of a denuaipation less tha 1ehinst.</w:t>
      </w:r>
    </w:p>
    <w:p>
      <w:r>
        <w:t>rage upon Solomon Southteie 6 Freeman, mentions ha ja huandbill from Auburn, meeting of the elzens of ce IMO Consileraion soe ited in the Methodist Cbs person of Solomon South wg in the Chapel, Appen re the signatures of thirty. capectuble citizens of Aubu</w:t>
      </w:r>
    </w:p>
    <w:p>
      <w:r>
        <w:t>irtg are about to be made in V Jie sum of ten thousand sol ed to the establishment of u Africa, to be called New &gt; be founded under the muspi icun Colonization Society. ¢ Pennsylvanin Loan of ised by the legislature of een taken by Elihu Chan iy bank of Penneylvania, a very $100 of Stuck. ’T' ps, it i said, offered to</w:t>
      </w:r>
    </w:p>
    <w:p>
      <w:r>
        <w:t>jTa.</w:t>
      </w:r>
    </w:p>
    <w:p>
      <w:r>
        <w:t>a general Court Martial ec on Barracks, (Missouri, (. Col. D. Raker, was Lieut. John Nicholas, wa res ushecoming an officer o m, found guilty, and senten nes} the service of the Uni hxentence has been approve ident—{ Patriot. ] emich, Editor of the Louis ave—"'Jt ie said, that Mr. ississippi Reprosentative 1 caning'the other day. Mr. Plummer—it will ral ts dry.”</w:t>
      </w:r>
    </w:p>
    <w:p>
      <w:r>
        <w:t>countryman was met in th r evening by wm fcisud; the ersation ‘emdcd z—Veoll h way have you been to nig vo just cone from the Muse stone those quecr things, tl Ah! how old are they the countrymen, told m eighteen and the other ninetee icatod. | ye</w:t>
      </w:r>
    </w:p>
    <w:p>
      <w:r>
        <w:t>necdote.—A frignd bas har wing anecdote, which he re from London. Resignatio death, certainly afforda us voiding some difficulties. Sir Robert Peel went to see when tho Ingh Chureh gu yt to come before the Comm ion his fears that it would him. ++ Itis,’ said Sir d.caee upon me.’) ‘itis he ‘anid hia Majesty, « for you Robert, but [ éannot.””. conspiracy was formed i to take the life of the Suits orered in time to prevent persons havo in convequen ely strangled, chiedy artill</w:t>
      </w:r>
    </w:p>
    <w:p>
      <w:r>
        <w:t>wy Opp Fisn.—Tho Nar ror ae tha annexed det odd fiat that was recently sconset ‘The specimon is botwoer rfeet in Ieogth, and at tho ne two feet in girth, A cc ee:or four incl nde, re back, from head totuil. d the gills are larger 1 ad, The head is about th 1 19 1 12 1 0 2292 26 9 45.740376 gan cranium; and the enon 1 19 1 13 1 0 2304 58 18 95.284233 provided with a mom formi 1 19 1 14 1 0 2326 15 9 90.011177 us for culling, tearing, and 1 19 1 15 1 2 2343 36 13 86.953560 proy. There i 1 19 1 16 1 0 2361 3 8 0.000000; reaching quil ql 1 19 1 17 1 20 2372 16 13 91.222565 of each jaw; within whi 1 19 1 18 1 0 2377 30 26 24.430458 haf es reoombling in 1 19 1 19 1 0 2410 46 10 18.576736 srance the grindersof a 1 19 1 20 1 0 2423 13 14 91.074318 of of the mouth ia an’ entire 1 19 1 21 1 0 2443 6 10 53.163940 t unlike a fragment of grant 1 19 1 22 1 0 2458 34 12 13.802292 stion of amull pebbles, A, it gave several proofs ¢ 1 19 1 24 1 0 2492 27 16 77.718933 by wounding a man’s log 1 19 1 25 2 17 2508 22 13 73.710838 tho bodies of eandry hi 1 19 1 26 1 0 2526 15 15 68.336899 b, his fellow prisoners, lyi 1 19 1 27 1 0 2547 12 9 28.486855 © of the fishing boats 20 0 0 1710 18 26 -1 21 0 0 120 1951 10 14 -1 22 0 0 137 2210 -1 24 0 0 108 2341 59 10 -1 25 1 1 1 108 2341 59 10 95.000000</w:t>
      </w:r>
    </w:p>
    <w:p>
      <w:pPr>
        <w:pStyle w:val="Heading2"/>
      </w:pPr>
      <w:r>
        <w:t>Column 4</w:t>
      </w:r>
    </w:p>
    <w:p>
      <w:r>
        <w:t>‘We saw ono of the police mon gai up Cheanut street on Friday. last. w something under bisarat which we thou wt fist wae 8 doad 3 but oa’ ea ing closer, wo poresived that it was, oue the amallest pieces of humanity that ever mw in trowsers—a deetle thing, w | a fas cap, weighing clothes, eap, body s all, cbout 35 ov 40 poonds—and the fi fellow wax puuxx, Where be over liquor wn &amp; sufficiently mall quantity to tesicute hin, we know not; it paust bi eae a homenpatiic dose; but nt been effectual, and the pone fitJe onn } | actors the officers wrist, fike a amall | pocket limudkorchiefi—{U. 8, Gazer In Philadelphia, lant week, there w 142 deaths, of which 21 were by ¢ ption, 27 by measles, and 3 by a</w:t>
      </w:r>
    </w:p>
    <w:p>
      <w:r>
        <w:t>por | Splendid plate to Mr. Weloter.— | | fricuds of this gentleman, some six mot. | ago, avlected a connniltes of seventy: y | to prepare a suitable testimonial uf their ward for lia worth. They selected thy model the celebrated Etruscan vas Warwick Castle, dag up near Romo, 1 | presented by Sir William Hawnition to Earl of Warwick. {twill cost 91: * | and oll be munufictured by Mr, Jone ‘The work upoa this massive and t gorgeuus prevent, commensurate with - | eamprvhonsive mind of the distiny d | individual to whom it isto. bs -prével is anid to be of great boauty and fri - | [Boston paper.) 1° A Phialelphin paper says: | neachés are done for in Marvinud. | eold weather froma up the buds, and m J ality left them.” ( | CtdLssDy Annex complained | roothache. All the remedies used on ] yeensions were applied, sull whe fon reliel, At length she decided on me {to Edinburgh, a distance of 50 sniles 5 | Clydesdale euatly, lor x dentist $0 e3 UT | the sulfering toath; nnd, whew he ar, | sho declared, “that her nerves were {qual to submitting ( the operation u te | she saw it performed on snme one cr | first" ‘The fow friends adwitted t af fwanctunry of her boudoir looked @ ai thia declaration, each expecting hy | called on, bit, ater the silence of minutes, and no one offering, bs Lord Arden that Ar must have a toot that she migit judge from Aig nny ved | auppurting the operation it she cou ry | thrbugh it, He appeared amazing! nly | concerted, buta few wry faces aug Hie, | oU8 expostulntions having fuiled to the | she lady, the obedient husband pd, and a fine womnd Wuoth war ext [from his jaw, nfler which she de 10) that she had seen enough to co be | her that she could not yndergo a1 eperation,” uh} Chinese Ingenuity.—The Chine often compelled to tnake there dv in large boats on the river. An of 00, | the navy tells me he obperved | tate | thove, who kept ducks for a living. | cise an’ odd piece of ingenuity. day time the ducka were permitted about, but in,the night time the ut fearofully collected, The keeper ‘ | the night eet iny gave a whist, w! ducks always fed towards hin w lent speed, po thut they were all 1 ent | By gathered iu a minute. How suppose he had educated his flocl | fectually 7 He always beat the Ins be | . Bull vs. Steam,—Tho Philadel 8. Gazette has an account of a duelfo between a Quixotic bull wn engine. It states that a few da; as tho locomotive steam engine tm. | jug along the Columbia Railroad, nor, | einer eapied a noblo bull dnving first | the field, apparently to give bath nind | machine. He was cupiing at th ‘hen | iue speed; his tail stuck nght nit, dnd hiv head down, as if lor i tthe | ate allsck. Ax the bull efrant rus wing | ward, thy director checked.the « fF {-received the blow upon the front fhy, | The ata recoiled several taps went ‘of tho steam pipe seomed wen | age him to x scoomd ons, maa, | camo, bellowing apd tearing up tb t one | while hia oyes seemed to ahoot fort om. | fil fire, ‘The engineer thought | *" | aafety consisted m moving, he th he | oUt 2 the whole of the accu the | seam, and the car started like th f28 | The enraged beast atruck short of ice, | missed his footing, and rolled dows ean’ | embankment to the infinite grat ___ | of those who had watched his bel sie | and io the glory of tho engineer. ‘Paeceeeemeeeens</w:t>
      </w:r>
    </w:p>
    <w:p>
      <w:r>
        <w:t>ree 8 ce, t</w:t>
      </w:r>
    </w:p>
    <w:p>
      <w:r>
        <w:t>nu,</w:t>
      </w:r>
    </w:p>
    <w:p>
      <w:r>
        <w:t>pdt] (Comavamarep 10a Tas Crmrave Axe The Adicn.</w:t>
      </w:r>
    </w:p>
    <w:p>
      <w:r>
        <w:t>Earowell Philadalplla, thou beandfal ci</w:t>
      </w:r>
    </w:p>
    <w:p>
      <w:r>
        <w:t>Upon | Ot noble distinction, of 4 brotherly to 16 4 1 1 0 1970 34 15 0.000000 SIZ) | That one should desert thes, seems sare 16 5 1 1 57 1977 28 25 88.104813 ‘And why mhoutld I ever be tempted to 17 1 1 0 2010 33 13 70.589767 unry {“Twas hero honest Foun with che Pil 17 2 1 1 7 2028 27 9 52.407112 was | And Aere ihe known ¥ Treaty” of 17 3 1 1 0 2059 34 12 81.177292 whu. | Raveived fire the Palm that the du 1 17 3 2 1 90 2074 46 14 6.574890 irene, 17 4 1 1 0 2099 22 14 0.000000 rg, | _Amdastone fo walghon tha yt dar 17 5 1 1 23 2104 14 9 0.000000 + | wareeas bars worthy Feaoklin, thet hero 18 1 2 23 2116 16 14 69.528412 Of | ” Began his caroer in thw mercantile w 1 18 1 2 1 0 2133 39 14 29.126930 Off | Llaro stragaled ‘ald svora; bere to 19 1 1 25 2156 3 4 9.340286: his gle 1 19 1 2 1 0 2167 38 13 14.612946 nd | Til renters bright banner his erie 1 19 1 3 1 0 2186 6 10 0.000000 b part | And here stands the '* Hall.</w:t>
      </w:r>
    </w:p>
    <w:p>
      <w:r>
        <w:t>that hig!</w:t>
      </w:r>
    </w:p>
    <w:p>
      <w:r>
        <w:t>the mation, we lodependence” iv motto, the “</w:t>
      </w:r>
    </w:p>
    <w:p>
      <w:r>
        <w:t>e creat</w:t>
      </w:r>
    </w:p>
    <w:p>
      <w:r>
        <w:t>a8'B8&gt; | rye « Sal” eo that rang fall Wed a</w:t>
      </w:r>
    </w:p>
    <w:p>
      <w:r>
        <w:t>man’s | When the proud ~ Declaration” ll</w:t>
      </w:r>
    </w:p>
    <w:p>
      <w:r>
        <w:t>of a 19 steely</w:t>
      </w:r>
    </w:p>
    <w:p>
      <w:r>
        <w:t>mouth | Apd yet, thou, {vir Star of tha east, 1 theoms</w:t>
      </w:r>
    </w:p>
    <w:p>
      <w:r>
        <w:t>her | a set ae eg | Where eatare’ boi bibes apor: Ao w Domes] od simple ramlciiy claime » foe 1 22 1 4 1 0 2442 8 9 0.000000 # COO} Pgrowoll Philadelphia! Food roeeo'ry 1 22 1 5 1 0 2458 45 14 1.019821 gap | e 1 22 1 6 1 44 2482 4 4 0.000000 ~ | -switlallen shy sconse and attreciia 1 22 1 7 1 2 2479 47 43 28.039307 akg ‘Toone wivh bared in my ruauhbet and 1 22 1 8 1 0 2510 8 8 81.330505 a cod- jnimate, i 1 22 1 9 1 0 2523 14 12 10.548744 Re bat we ‘would farget though I bid | 1 22 1 10 1 85 2541 39 9 29.003647 hoo, Sexz 10, 4835: v 23 0 242 2585 41 27 -1 24 1 1 1 242 2585 40 17 31.576828 pod 1 24 1 2 1 271 2603 12 9 47.270363 it</w:t>
      </w:r>
    </w:p>
    <w:p>
      <w:pPr>
        <w:pStyle w:val="Heading2"/>
      </w:pPr>
      <w:r>
        <w:t>Column 5</w:t>
      </w:r>
    </w:p>
    <w:p>
      <w:r>
        <w:t>Te aoa iah inigiaeed 6 eM ta Chieage, are requemed 10 meet 1 1 1 3 1 0 20 18 30 67.548225 oot Rasen of Setarday the 19h instar 1 1 1 4 1 0 33 21 31 50.338837 ack FM. for thn parpowe of lect 1 1 1 5 1 0 46 30 30 38.831253 rine, ubd for tranancting suck other t 1 1 1 0 65 20 23 44.069309 wy come Belpre Ute. a 1 2 1 2 1 80 73 51 21 39.737488 SOHN WATKING, ¢ 1 1 1 0 114 20 17 0.000000 O Dire 1 3 1 2 1 0 143 25 12 53.262424 rem, at Napersville, Cook County, 1 1 1 4 161 18 11 21.687561 6th April, Dr. Hany Vax Dez Booas 1 4 1 2 1 0 172 40 28 59.805367 year. f 4 2 1 1 0 195 16 10 45.825848 Wr, Ven Der Bogart wae graduated ot 1 4 2 2 1 0 200 61 51 0.000000 Nicd iw Fairtield, New York, 0 220 226 1005 -1 7 1 1 1 12 221 40 12 22.011520 F183.</w:t>
      </w:r>
    </w:p>
    <w:p>
      <w:r>
        <w:t>Ia tho wpring of the oa to this rlaing metropolin of weeer #2, a1aidat that saddon gnibering of ich bas already given Chicago » high want region of do West. fie cat duced, modvet andl uoassunsient rind ck hia own way kilo notice amd cxlect wernt his own mind, and the unpretes lencles of hisowa bear, Porsersin; J, twsaa elevated (madlites, he soon gt th ruspect of the tow intelligent of sion. Saciety promised itvell much quisition of ona of auch talent and w was welcomed on avory band with reat friendahip and eateem, Ii waa thus with fim: Moving on in veperity asd usofulae,ra, io tho full roi nt the endearmonia of sociaty ean bos aguat1834. He was then sovercly atts wb fever, which confined hit aboot tw d te him withered and broken in coe uneliaiely, conmquent upon thie ill edel a wasting cough, abeompanied iam, which soon brought out the rea of irremediable consumption. H srposs of Death, nd Iaughod at the » s aprar; iv hope fer eternity were 0 Everlaning Rock which cannot be or Gve years lie bad been a firm adhe doenine and practice, to the (ruth af 1 7 1 31 1 1 637 14 10 39.035610 yi he was always (urement in bis xc 1 7 1 32 1 0 651 19 11 80.124237 ray fer the promotion of ail the great 1 7 1 33 1 1 661 4 11 61.810623 [ iusto improveinent which enlightc 1 7 1 34 1 1 678 18 8 88.776314 ure the hapiuees of sok.ety. Havins 1 7 1 35 1 5 692 41 9 2.330917 carvor, a4 she line Gf hia departure a 1 7 1 36 1 2 703 39 10 39.412785 ecoald lank bisek upon the past within 1 7 1 37 1 2 717 4 10 69.981094 ( bitter remores, trusting 10 the wisla 1 7 1 38 1 0 731 30 10 0.000000 ‘veho tules aceuling 49 Ln 1 7 1 39 1 0 748 35 7 47.926559 eave al aru A few mouths previous to hin d 1 7 1 41 1 0 773 26 10 19.065079 bout shirty soilun i the eountey, and ry 1 7 1 42 1 0 785 43 11 29.200043 sauder of iw days arsides the kin ut 1 7 1 43 1 1 799 39 11 0.000000 rirside, Here he lmgered a melanch 1 7 1 44 1 1 816 22 8 46.831406 nen! of premauire déeny; and anys t 1 7 1 45 1 1 827 35 11 71.766327 ervule of depreacigt which auch a sta 1 7 1 46 1 26 841 26 13 51.623901 sally beings p¥er the purest saul, 1 7 1 47 1 0 858 15 9 50.041622 ni wan aunk doen iy the werenity a 1 7 1 48 2 19 867 61 13 50.622978 untroubled aky, It wae not until 1 7 1 49 1 0 883 36 10 96.028343 March that there was any perceptible 1 7 1 50 2 17 897 17 10 0.000000 hhis condinon, when his frame wd 1 7 1 51 1 1 914 15 7 72.820686 way, and he was laid for the lust finn 1 7 1 52 1 1 924 12 10 72.719810 bed ta die, Dung the few days he 1 7 1 53 1 1 938 30 10 96.550781 there bir mind wax sound and active, 1 7 1 54 1 1 954 43 8 11.370972 timents he uttered were auch as bel 1 7 1 55 1 1 969 20 8 73.390671 one of high ettaiantedia ond Christian 1 7 1 56 1 3 979 55 12 17.651337 wellegrounded fhith—his eonforsutt 1 7 1 57 1 8 993 12 10 77.808197 he docurnes of the Chris 1 7 1 58 1 4 1010 28 7 0.000000 thuus hope of a blessed inuinort 1 7 1 59 1 4 1021 31 10 41.800713 Aeath of tte eting and enabled birs 10 Panfauiet— 1 aliall behold Mis dace 1 ‘eee, Lahall be satisfied when 1 aws ikeneas” The cameainess and the whieh he looked forward to the fie cerruplible ust pill un incorrupt Torta put on innanariality, ad death L up in victory,” was aot only moat irtends, but gave another prool vf religion in lyghtung up the gloom of fey, and making the prorpect of an Jightful and reviving even in the He conversed treely permit him unul a fow hours belure Oa the agrauny of tbe Sth of Aq}</w:t>
      </w:r>
    </w:p>
    <w:p>
      <w:r>
        <w:t>‘They sleep in Jeans and are Ul</w:t>
      </w:r>
    </w:p>
    <w:p>
      <w:r>
        <w:t>band there slumber</w:t>
      </w:r>
    </w:p>
    <w:p>
      <w:r>
        <w:t>From sufl'ning wind {eon And every burly! suure:</w:t>
      </w:r>
    </w:p>
    <w:p>
      <w:r>
        <w:t>So brief wae the course, and a0 t death of the friend, on whom wa ti Tang cur bopes, ra owe destined i» fant part in the great iranyactions raninbute ina high degree to the be perity of shin siaing commnany, —¥ Pitear over his grave and breath adieu, he sect yet beauisful im alumbera, and we would got call h</w:t>
      </w:r>
    </w:p>
    <w:p>
      <w:r>
        <w:t>| eith much willingness and extacy o to the bidding of his Lord—' Com Butthore ste wounde that will net nnd tender a» the spring.tide of ya wan make them, 4nd for which the will bring no woluce, Yul, the bry immgrtal hope rellects « ainile thro of the hesrt-vteicken, wha ia consr</w:t>
      </w:r>
    </w:p>
    <w:p>
      <w:r>
        <w:t>| 2 87 We sought wo aay</w:t>
      </w:r>
    </w:p>
    <w:p>
      <w:r>
        <w:t>‘An ange) om the enpil—a wpirit 1 For heaven but wersy 1 her Jov</w:t>
      </w:r>
    </w:p>
    <w:p>
      <w:r>
        <w:t>RK, STEW ART Attorney at J</w:t>
      </w:r>
    </w:p>
    <w:p>
      <w:r>
        <w:t>CHICAGO, ILLINC</w:t>
      </w:r>
    </w:p>
    <w:p>
      <w:r>
        <w:t>A, N. Fullerton &amp; G.G ATTORERYS AnD COURAELLORS 1</w:t>
      </w:r>
    </w:p>
    <w:p>
      <w:r>
        <w:t>‘Will auend with prompmess to a theie profession.</w:t>
      </w:r>
    </w:p>
    <w:p>
      <w:r>
        <w:t>Reference to</w:t>
      </w:r>
    </w:p>
    <w:p>
      <w:r>
        <w:t>| Ferneworth, Eaq. Det JL, Uawley, Exq. Bafalo, N. Hon. R. B, Bates, Albany, N Mouara, Holbrook &amp; Fearme, Chicago, June 8, 1835.</w:t>
      </w:r>
    </w:p>
    <w:p>
      <w:r>
        <w:t>WM. SABINE</w:t>
      </w:r>
    </w:p>
    <w:p>
      <w:r>
        <w:t>Storage, Forwardit</w:t>
      </w:r>
    </w:p>
    <w:p>
      <w:r>
        <w:t>Commission Mere NbeEM WATER ITREET,</w:t>
      </w:r>
    </w:p>
    <w:p>
      <w:r>
        <w:t>cuicaso,</w:t>
      </w:r>
    </w:p>
    <w:p>
      <w:r>
        <w:t>fe SUES Lae SUE</w:t>
      </w:r>
    </w:p>
    <w:p>
      <w:r>
        <w:t>5 JOHN DAVE:</w:t>
      </w:r>
    </w:p>
    <w:p>
      <w:r>
        <w:t>. PURAMEBOAT Ud</w:t>
      </w:r>
    </w:p>
    <w:p>
      <w:r>
        <w:t>NORTM WATER STREET,</w:t>
      </w:r>
    </w:p>
    <w:p>
      <w:r>
        <w:t>omeso</w:t>
      </w:r>
    </w:p>
    <w:p>
      <w:r>
        <w:t>[Great Sale of Chics 4 Eatate,</w:t>
      </w:r>
    </w:p>
    <w:p>
      <w:r>
        <w:t>2 MLL be epld at anction, 06</w:t>
      </w:r>
    </w:p>
    <w:p>
      <w:r>
        <w:t>the 16h nut, OB dh La</w:t>
      </w:r>
    </w:p>
    <w:p>
      <w:r>
        <w:t>1. | Chicago, many of which are Maly</w:t>
      </w:r>
    </w:p>
    <w:p>
      <w:r>
        <w:t>¢ | Jotsbaviag i front of om from 15</w:t>
      </w:r>
    </w:p>
    <w:p>
      <w:r>
        <w:t>ier, aad all nituyted in differant pas</w:t>
      </w:r>
    </w:p>
    <w:p>
      <w:r>
        <w:t>ly increasing town j affording an x</w:t>
      </w:r>
    </w:p>
    <w:p>
      <w:r>
        <w:t>* | blo oppartanily for the investment Calalogane giving « eaficlent partion property, wi</w:t>
      </w:r>
    </w:p>
    <w:p>
      <w:r>
        <w:t>| fisivert on te day before the uation can be lind previous tw th</w:t>
      </w:r>
    </w:p>
    <w:p>
      <w:r>
        <w:t>EK.</w:t>
      </w:r>
    </w:p>
    <w:p>
      <w:r>
        <w:t>Mt for ag | _Cmceney dene 14 1635.</w:t>
      </w:r>
    </w:p>
    <w:p>
      <w:r>
        <w:t>Great Sale of Tow</w:t>
      </w:r>
    </w:p>
    <w:p>
      <w:r>
        <w:t>ee wad Claver Sood i BQH Ae ‘Tune 12, g</w:t>
      </w:r>
    </w:p>
    <w:p>
      <w:r>
        <w:t>a,</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P | THOMAS, Drege, ever, Jane 3b, 1885. Ez ITED, Hi sus sien # POTS, fom 8</w:t>
      </w:r>
    </w:p>
    <w:p>
      <w:r>
        <w:t>15 years of fed withthe orn wea roads patted</w:t>
      </w:r>
    </w:p>
    <w:p>
      <w:r>
        <w:t>peti, h | newt rbmarauon, yey toriioge whe bere lr 1. | wnatyly Joet tooth’ entirelyac be prowions uh</w:t>
      </w:r>
    </w:p>
    <w:p>
      <w:r>
        <w:t>Nabsduuttonfot oubers, with but Bulle bain, wil inuch penuaneney, and so namural an to eacape</w:t>
      </w:r>
    </w:p>
    <w:p>
      <w:r>
        <w:t>ofthe guna. ig | Those whe have badly affected guia, will be m | eli wo callcarly, av w will require peywenl #i of | Bauwie jiroduee 4n entire cute. Ile office atthe New York House, wher he will remain until after the Land Bale, ~ Gi Ladies timed a their residence, if rv vf | quewted. Chieaga, June 14, 1835.</w:t>
      </w:r>
    </w:p>
    <w:p>
      <w:r>
        <w:t>“DR. J, BH. BARNARD,</w:t>
      </w:r>
    </w:p>
    <w:p>
      <w:r>
        <w:t>ar tie New Yous Horse, Lane atneet,</w:t>
      </w:r>
    </w:p>
    <w:p>
      <w:r>
        <w:t>ws A hires ERS his profersions) parvienase the vt habitanis of Chicugo, and Re</w:t>
      </w:r>
    </w:p>
    <w:p>
      <w:r>
        <w:t>90] topes by hie attention wd vasiy 9 pas FOR Re</w:t>
      </w:r>
    </w:p>
    <w:p>
      <w:r>
        <w:t>A ectol iron,</w:t>
      </w:r>
    </w:p>
    <w:p>
      <w:r>
        <w:t>+10] Rurden's Patent Horses Bhoes, 3 setts Mill Jros lo) Mill and Cruse Cut Baws, Anvile Vices, Cro</w:t>
      </w:r>
    </w:p>
    <w:p>
      <w:r>
        <w:t>ved | bays, Bay Lend, &amp;e., de., the FHiLo ‘Chubesren we | Chagige, June 13:</w:t>
      </w:r>
    </w:p>
    <w:p>
      <w:r>
        <w:t>f ish | Q LARGER and well fe ageorfoient thie Harness Leather, Morocco Shine —R. Wht | Setiuws Dlork, Blue, Purple aed Greens a wed | Under, Skisting, pee ‘and baunb Bina, 8</w:t>
      </w:r>
    </w:p>
    <w:p>
      <w:r>
        <w:t>ry Laeather, ele JOr wale I</w:t>
      </w:r>
    </w:p>
    <w:p>
      <w:r>
        <w:t>ral Phu CABPRNTYS vale Chicago, Jane Lath, 1835.</w:t>
      </w:r>
    </w:p>
    <w:p>
      <w:r>
        <w:t>or) Tate, Clothing ing; Boo</w:t>
      </w:r>
    </w:p>
    <w:p>
      <w:r>
        <w:t>ould WHOLESALE &amp; te Sc Bs</w:t>
      </w:r>
    </w:p>
    <w:p>
      <w:r>
        <w:t>and Tar tinerver sow sping i, 1 24 1 2 1 0 1211 9 9 20.088715 J. | sarionemt of thy above named ack Water wirert, one door from Dee Whrve he tgnde wo heep on hood args ut af the syrmied articles jand will bei recel nuhlitions to hiv assortment every Afteenior 6w days dirough the season, Tradere ark resp 1 tho | {ully requested wo call and examine for thewee! JOHN HOLBROOK,</w:t>
      </w:r>
    </w:p>
    <w:p>
      <w:r>
        <w:t>more Agent for ihe Mesut</w:t>
      </w:r>
    </w:p>
    <w:p>
      <w:r>
        <w:t>id ta] _ Chizago, June * 1845.</w:t>
      </w:r>
    </w:p>
    <w:p>
      <w:r>
        <w:t>pros, Sea Car ea</w:t>
      </w:r>
    </w:p>
    <w:p>
      <w:r>
        <w:t>8007 | pay HE public pane Spcliged, ha the</w:t>
      </w:r>
    </w:p>
    <w:p>
      <w:r>
        <w:t>mH manding officer at Fort Dearborn, at Ch</w:t>
      </w:r>
    </w:p>
    <w:p>
      <w:r>
        <w:t>2] jo. Wars, is authorized to call in, and recip eg | Ni United Stew Army and ‘Accouthemeate i | anda af eitigena of the country.</w:t>
      </w:r>
    </w:p>
    <w:p>
      <w:r>
        <w:t>All persons having such Arms or Acco ‘uevita in their passension, by puschase ot 0 ‘ine, will do well to bring oF tend them i inthe eceauaty Teceipta, with ax Fite 4 Py 14 contrary course may mubject {ound poeeayed of thei to » prosoeutien, am</w:t>
      </w:r>
    </w:p>
    <w:p>
      <w:r>
        <w:t>penalty of the law. J..GREEN, Major Sih Infantry, Coma Pe</w:t>
      </w:r>
    </w:p>
    <w:p>
      <w:r>
        <w:t>May 23, 1835</w:t>
      </w:r>
    </w:p>
    <w:p>
      <w:r>
        <w:t>PANTY TING, Plans of Chagos thar be fas coal</w:t>
      </w:r>
    </w:p>
    <w:p>
      <w:r>
        <w:t>ihirassif in the abore business.ca Randolph &amp; 2 | over Briggs &amp; Humphrey's Cat he'll tunmact ll baainess fa ha laa Carriages, Sign, Ornamental and Fe</w:t>
      </w:r>
    </w:p>
    <w:p>
      <w:r>
        <w:t>ch, ge, Gilding, ge. executed ia the ‘Grae 1 NOTICE, =e ye co-parinership beretofore: seen the frm of Gons &amp; Cobh la this day sulved by niuizal coneent.</w:t>
      </w:r>
    </w:p>
    <w:p>
      <w:r>
        <w:t>OLtteR Gos Chicago, Feb, 18, 1833. 8. B. one</w:t>
      </w:r>
    </w:p>
    <w:p>
      <w:r>
        <w:t>BAPDLE. HARNESS &amp; 85 &amp; TRUNK Macy 1 [Seb BLCOBs mil soinan the, shane If | M9 e at his shop, comer sf peels { | nrecis, where he intends keeping! « genera soriment of atticlen in the above of basi iy strict anention to leds ol te red | w lberal ehare of patronage, Chicugo, June Bb,</w:t>
      </w:r>
    </w:p>
    <w:p>
      <w:r>
        <w:t>deep cnn</w:t>
      </w:r>
    </w:p>
    <w:p>
      <w:r>
        <w:t>ware ch us</w:t>
      </w:r>
    </w:p>
    <w:p>
      <w:r>
        <w:t>ra</w:t>
      </w:r>
    </w:p>
    <w:p>
      <w:r>
        <w:t>ST LE OBE constant SALI Wh “No, window ac</w:t>
      </w:r>
    </w:p>
    <w:p>
      <w:r>
        <w:t>Ceage,Jens 18, 1 =] Baris ‘ani HE. SUBECRI Sele ho aks</w:t>
      </w:r>
    </w:p>
    <w:p>
      <w:r>
        <w:t>tracts for 4000 bushals of geet eond B the for</w:t>
      </w:r>
    </w:p>
    <w:p>
      <w:r>
        <w:t>DAY. _Lhicasoy, _ Lath, 1685,</w:t>
      </w:r>
    </w:p>
    <w:p>
      <w:r>
        <w:t>of we- | baparior rapid. ee acne Jann, 1088.</w:t>
      </w:r>
    </w:p>
    <w:p>
      <w:r>
        <w:t>| , Sheena</w:t>
      </w:r>
    </w:p>
    <w:p>
      <w:pPr>
        <w:pStyle w:val="Heading1"/>
      </w:pPr>
      <w:r>
        <w:t>Newspaper Page 4 — Source PDF Page 8</w:t>
      </w:r>
    </w:p>
    <w:p>
      <w:pPr>
        <w:pStyle w:val="Heading2"/>
      </w:pPr>
      <w:r>
        <w:t>Column 1</w:t>
      </w:r>
    </w:p>
    <w:p>
      <w:r>
        <w:t>bg AEN.) Anciples to he idiibd by tho tillage farmot ace leis Tand ciel wid qloans The Mrs ‘hrder of these priuciples, nad an c</w:t>
      </w:r>
    </w:p>
    <w:p>
      <w:r>
        <w:t>one to aganiod in cold and Radnthir Keoup tho land dry. Whilase certain portian. of wate sential to vegetation, an oxeces of peave greatly, anjanious, i In the Countries an Geese of Weiter ix due thald causes of inferility, and a p object of tha husbandman thera is tc it nway frdm the ground,</w:t>
      </w:r>
    </w:p>
    <w:p>
      <w:r>
        <w:t>/ Tbs waler which fallsdrom the 1 pheredogs not ank to an indefinite oF to a groat depth in tho carth, cither ‘retained at er near tho a whore it falls, and whemee it is evupo</w:t>
      </w:r>
    </w:p>
    <w:p>
      <w:r>
        <w:t>yor it fiddelitn way to o lower lev “channels upon the surface, of inc of, rocks, of beds of grovel. sand other permeable aubatuners beneut wurlace,</w:t>
      </w:r>
    </w:p>
    <w:p>
      <w:r>
        <w:t>‘The purpose in draining us, wher</w:t>
      </w:r>
    </w:p>
    <w:p>
      <w:r>
        <w:t>ter.stagnates at or near Uie surfac. 0, baying penetrated tv pwrssous Bec belmw the surface, it is indin way to aClower level, to confine it determinate ‘phatinel, und curry it 3 by some convenient outlet, in order it may not overflow or saturate the &amp; Phe substances through which y finds ita way with facility are the Jo ‘earths, sunda, and gravels, the cres of rocks, und beds of loose or decom ing. stonen: the subetalt roel n pragrem aro cluyw apd the hu ‘Fock. When the soil rests oa retentive: noil, whether uf clay of pervious rock forms a species of reseryulr for wa absorbing and retnining it, “The ob ofthe dminer in auch a case is to ‘egress to the water in fixed chaunels ‘drains. ‘Thin is partly. ulfected by vommnon ditcfies of the farm, partly the open tivruws of vidges ultendy seribed } and, when these are msnlticse by cutting trenches in the hollows, where best suitud 10 effet the puspy Whee trenches are cither tefl open, they are filled to a certain dep w Sinull stones or other substasices, hon</w:t>
      </w:r>
    </w:p>
    <w:p>
      <w:r>
        <w:t>which the water may pereulate jad, th they are covered agai with earth i oil, s0 thot shy plough max pars os</w:t>
      </w:r>
    </w:p>
    <w:p>
      <w:r>
        <w:t>Shem jn tivage. $ CWhet water Sveripreads the surtac Sr is absorbed by the soil, and is una to penetrate to the loner sirata belo the carrying it away an ch by tw tert ed murface-druining. When it hae alre dy penetrated info the ézrth, and is eo: hed ia renervuiry tern, oF i finding y ton lower Jeyel through permeab shbetuueme below die murluer, Uie cough ing it toafised chunticl ts generally tern a) uaiderdraining, ‘These two purpuse of tha deniner are constantly combined § practice,.but yet they are iu some degre ‘distinct. Je isthe intercepting of water be dow the surface that tons ew thes mn a@ificult: part of ¢ simag, sid woich quires the application of jrisciples whic! av not necessary to apply in the case 0 face drammng JE we shall picnetrate a little way int the looser portion ei kenerdlly find nunute. stray mating ¢f gravel, sand, or ¢ tenp degrees af density. ‘These mtrati are frequently harivontal, frequen Bulow nvarly the inclination ul the andl frequently they sre broke: aud ver gular, Sometines tie mtratum is yery thin, av a few inches in thickness, a. sometimes it is several feet thie! sometimes the treces of ats tification dix appear, and we find only, tw in dept, a darge nas uf chis. or ott Muggneous silisiaice, pen these substuiwes are of a clayey nature, water fads uy way through Wen wah difficulty; when they are of a bisser fextugo,, olor peredintes. through thom freely. There, accordingty, form the datugal conduits ur chiscnivis byt the water which ix below the-eurtace, when tind it way froin a dugher co a lower level, Wheo any bed’ or stratum of this kad, in’ which water 1s percolating, crops ont tothe suriace, dhe water which it cuutams will flow out and form n tnirst oF spring, oozing over und saturating the grout, as shown an Bgure 1, which repre: section of Hin ground, from C iy Dy When water a, in bke manner, paireo, lating through ong uf tex porions +: tay god gests any obsruction, ay a rock or.bed of cay at A, 2. iw slopped anit progress, uml, by the preskire of the water froma ligher soures, it ix forced upwards, ans thus saturates the superja. cent soil, us trom 1110 1, furaniny spcings, oF a general ouzing, Treither of then cates, oi they’ ure the most frecueut tht ucrarin practice, the object uf the drawer is ty reach the water m ita eublerrancoyy channel before it shall arrive ut tha surfaces upd ta carry! it away in a drain, ‘i y eutung u drain at A, fig. 2, the water of the stratum of and, CE, is cut vl belbre it reaches the suthice at Cyn where,tt forms the ewamy CD. o Jo like manner, in Gg. 2, by fonuing 0 drain ab Cor F,the water is cut off in ity S channel AB; and thus, in relieving tha e from the higher source, by piv. \g sngiegress to the water through Whe Gray, the causo of the wetness from Eto Dis a Femoved. a In lodking at the sloping surfice of any! Ix truet of ground, as a field; in which there | | p 38 ah oozing Or bursting out! wates, wo shall geoerally distingulah tbe line where tho wetness begins 10 appear on tho eur, facé, extending over a considerable mace, Se22 x, fig. 3, the ofects apy poring in the wetugss of the grouad fur, therdown the slope, ay yy ys The line wheta! the weinces. Loginy, und which is enorally ‘rendered perceptibly by the hange of color of the soil, tho tendency Y produce wullaquatic plantngrand ther adicationy of wetness, roarks forthe just ert neatly the course which the ling of: be drain should fullow. By cutting</w:t>
      </w:r>
    </w:p>
    <w:p>
      <w:pPr>
        <w:pStyle w:val="Heading2"/>
      </w:pPr>
      <w:r>
        <w:t>Column 2</w:t>
      </w:r>
    </w:p>
    <w:p>
      <w:r>
        <w:t>eo, porpiia,aigatup in. which petiolates, Wo shall intercept reaches the surface, and by away in some convenient out] mive the suse of wetnesd,</w:t>
      </w:r>
    </w:p>
    <w:p>
      <w:r>
        <w:t>‘Phis accordiogly forms, in numbct of cagoe, the rule adopt ico for th Teying owt of drat atrface; the line is drawn new ittle abuve the line of welness he common expression, bute sad the dry,</w:t>
      </w:r>
    </w:p>
    <w:p>
      <w:r>
        <w:t>Bholld, ihe line of drain he auch below the line of wetnes 8+ 1, then the trench would f ept the water} and further, Ned with earth, stones, und ances, in the way to be afer ribed, the whole, or a part, af oald pass over itj-and thera. moved,</w:t>
      </w:r>
    </w:p>
    <w:p>
      <w:r>
        <w:t>Again: should he line be ove the line of wetness, ax ain would ful to each the e water, and #0 would Le viel It is for this. rénson that, in uctice, the rule is to-draw: th: drain nearly between the we or a little ubove it, takin it the neceasary dexeent, anc ofufficient depth to reach the Jor stratum in which the wate neds ‘</w:t>
      </w:r>
    </w:p>
    <w:p>
      <w:r>
        <w:t>Aut us water may srrive at th different ways, nnd the wet duced by different cause, s 18 froin this rule of lining, gut 1 ¥ be required, sund the judemi thier i to be shown in adap fae of big drain tu the chamse Cee be</w:t>
      </w:r>
    </w:p>
    <w:p>
      <w:r>
        <w:t>lowing instati exhibits v4 dunng character und ads ¥of our naval herova, i the wz shution:</w:t>
      </w:r>
    </w:p>
    <w:p>
      <w:r>
        <w:t>4, 178, an expedition of Unite els was fitted out nud sued fran It consisted of the Providence,a modore Whipple, the Qucea « 3 gund, Capt. J. P. Rathburne upot war Ranger, Capt. Simp ut the thiddie of July, near the ‘ewfountlaul, a4 the aquadror g txnal guns were heard, an The sound of ship's bella strike ri. Prom this they. aupposer tobe near a fleet. “About 11 fog began ta clear off, when the</w:t>
      </w:r>
    </w:p>
    <w:p>
      <w:r>
        <w:t>Queen ie their groag</w:t>
      </w:r>
    </w:p>
    <w:p>
      <w:r>
        <w:t>and thollielven Niuarly wlong menchaf ship, and noon after ved themeclves 10 be in a-flect rod and fifly sail, under sovemty:four and several. fpp ofvwar. The Queen linly bore downto the ad hailed her, She a i Was from Jamutea, Sound to</w:t>
      </w:r>
    </w:p>
    <w:p>
      <w:pPr>
        <w:pStyle w:val="Heading2"/>
      </w:pPr>
      <w:r>
        <w:t>Column 3</w:t>
      </w:r>
    </w:p>
    <w:p>
      <w:r>
        <w:t>aise feedets may reoch the des moter 4; and the water may be { ato by'the pressure frofn'enel, og it tow, andshus furm the éwi Jere. By il may nobabe necesnn ittrench on cach side alor pater wetness at A and 3; «sir mac. cut in the’hollew, and givin Lthe Water, may relieve the ure oF a mose the awamp, Use Sometimes upon a slopin; wel pervious stratum, In sie ate a Moro. to Gorin a B ond A. in ge tG, cinglo drain cut ot B will MeF&gt; cause of wetnexs at both sw rePo the necemsity of the drain x ube ETA ie. ptacilees il i 3 ec" murk the elfeets of a den Met highar pat of the slope to by YY these effects often extend yy IMight be anticipated, remo: 14 Lures, or oozings, at a ere rot | On the other hand, a sing from Bow A, in figure 6, on duced, ane yet one drain at] of sullicient to remoye it, In 1 he Wier being brought to the to More than une chunnel, it is rm form several drinw w reuet ug beds in which the water is ¢ ne 2B, Cand Ds Thea» examples will show, t co Wilh respect Wy the laviig out be not apphicalle to all easen, ate drainer should adapt his rome in AS possible ta the cause of jn ne object, however, to be aime We Canes of uinder-draining, is 14 ehannel, or resery¢</w:t>
      </w:r>
    </w:p>
    <w:p>
      <w:r>
        <w:t>rN</w:t>
      </w:r>
    </w:p>
    <w:p>
      <w:r>
        <w:t>NY</w:t>
      </w:r>
    </w:p>
    <w:p>
      <w:r>
        <w:t>SS</w:t>
      </w:r>
    </w:p>
    <w:p>
      <w:r>
        <w:t>don, ‘uglly ship then h American, und wus answered Fis y's ship Avothuan, from Halifax, The Americun then jngu: y bind sce any rebel privateurs il thet several had bead oat of the fleet, hu American, Capt, Rathburne, ucaledthe captrin of the Eughish ve ome gn board, which he did’; whe Kreat astonishment he fiuud himge oner. Capt. Baulurne then sent own bonts, wad jlish cay » both well ane ae the Bt ch thoy took quict possesion, with Ung theleast alann in the fleet, 1 standing muny of the voseola w ly within hail of the owe captured burne thea went alonysida anol 1 ship and captured her in. the im er, Soon after the capturo of id ship, Commodore Whipplé au ide and ordured Cuptain Buthbus Ke away oul of the flect as soon ble, as he wus porsunded they wo wovared and overbomered, Capts were then’ pointed uut two large shi d captured, and roquestod perming sin, ‘The Comm odore at firat qd</w:t>
      </w:r>
    </w:p>
    <w:p>
      <w:pPr>
        <w:pStyle w:val="Heading2"/>
      </w:pPr>
      <w:r>
        <w:t>Column 4</w:t>
      </w:r>
    </w:p>
    <w:p>
      <w:r>
        <w:t>é in‘fig. | prevailed upon by Cami: t in Bg. prevailed upon by Capts 1 1 1 3 1 1 13 18 10 0.000000 spwards | fa thot ill day and 1 2 1 1 29 42 26 15 33.592911 HOI. | vessels ag they could in tI 1 1 1 0 61 35 14 63.530991 ma Ato} munncr. As soon ns it 1 2 1 2 1 0 79 9 13 59.650612 @ to cut | left the feet, ra having 0 0 0 94 247 71 -1 4 1 1 1 4 94 28 15 93.634987 Tine of | vessels without giving alan 1 4 1 2 1 0 116 17 11 90.996300 ach, C, | ron arrived safe nt Roston 1 4 1 3 1 0 129 26 14 0.000000 B10 the | their prizes —three of the 1 4 1 4 1 0 147 24 13 87.309914 and res/ retnken Ly the English.” 1 81 181 70 13 19.648216 Hrers.ro Yorxo Fan 1 6 1 2 1 0 188 18 26 11.126137 ee ae oe ue calling the mait « 1 6 1 3 1 6 205 46 26 56.072906 Ting of | NOH important; but nev 1 6 1 4 1 0 234 35 14 92.293320 Here a | be afraid of the frock and 1 6 1 5 1 1 255 15 10 88.096092 ve the} Put off no business wi 1 6 1 6 1 0 268 46 14 38.359344 rithout | Can be dons to-day, until te 1 6 1 7 1 73 273 22 43 49.013271 ‘Av anon an the pring op 1 6 1 8 2 195 305 11 11 10.188156 cd, put 1 6 1 9 1 0 307 24 19 0.000000 rit toe of the ground, pi 1 6 1 10 1 4 328 12 9 47.779713 ed fit | Plank wo soon: ground Ur 1 6 1 11 1 0 341 45 31 0.000000 Her manure and cultivate to nly 1 6 1 12 1 75 367 44 15 83.581955 Never hires man tudo 1 B | which you cando yoursell: 1 6 1 14 1 0 396 23 8 30.306427 Sf 1 Kee no snore stock than 1 6 1 15 1 0 417 21 12 47.612476 PP» 98 | in good order, und that of 7 1 1 0 434 7 8 56.083389 a pro: |</w:t>
      </w:r>
    </w:p>
    <w:p>
      <w:r>
        <w:t>Never sun into. del with be aie! pe eee</w:t>
      </w:r>
    </w:p>
    <w:p>
      <w:r>
        <w:t>ver carry. your noles i | waok, a6 the desk or trauls propriate place. Keep them on file and in « be found when wanted, buy any hing at n cle iy going the</w:t>
      </w:r>
    </w:p>
    <w:p>
      <w:r>
        <w:t>mile,</w:t>
      </w:r>
    </w:p>
    <w:p>
      <w:r>
        <w:t>nuch | Keep a plice for your to One | toals in order. pall! Instead of spomling a rai the [dram shop, ax many do to t ithe / puir whatever wants mndin books. Should you be fond of the sport with the hook, indulge Wut never to the injury of inc cuneerus. By driving your busines tnd het pernutiing your busi | You, you will ave opportunit in annocent diversions,</w:t>
      </w:r>
    </w:p>
    <w:p>
      <w:r>
        <w:t>[From the New York 3 HOPE. AND MEMO DY aKa. s1G0URN</w:t>
      </w:r>
    </w:p>
    <w:p>
      <w:r>
        <w:t>A little babe Joy. tu its pradd came.and Blésed i Whine fn cake, Hope promised anot row; and when ity voung sist flower, over which it clapyed it crowed, Hope ‘old of brighter it should gather for itsell</w:t>
      </w:r>
    </w:p>
    <w:p>
      <w:r>
        <w:t>The babe grow to n child, ¢ frivod came atl Kissed it, He Memory, She said, # tool b [avd tell ane whet thou aeces.” [aawered, 1 see a Bette. bun Meiory said, 1 will wach get honey: frum the book, that w j to thee when thea art uid,”</w:t>
      </w:r>
    </w:p>
    <w:p>
      <w:r>
        <w:t>The child became s youth. he wont to his bed, Hope and stool ey the pillow.” Hope su ous song, ard sail, + Follow i ery Morning then shalt wake wi 4S sweet ay the nierry lay</w:t>
      </w:r>
    </w:p>
    <w:p>
      <w:r>
        <w:t>But Memory exit, Hopes j need that we should eoutend he mine 8 well as thine. Aun be to bine as sisters all fis Lil lo</w:t>
      </w:r>
    </w:p>
    <w:p>
      <w:r>
        <w:t>So he kissed Hype and Men | Was beloved of them beth. | slept peacelitlly, they sata lent | side, weaving rainbow tissue iit</w:t>
      </w:r>
    </w:p>
    <w:p>
      <w:r>
        <w:t>When he woke, they came, with fo bid him: good ae H nid to</w:t>
      </w:r>
    </w:p>
    <w:p>
      <w:r>
        <w:t>He became a yoni. | guided hin tor I pho suppod with t Kaowledge,</w:t>
      </w:r>
    </w:p>
    <w:p>
      <w:r>
        <w:t>But, al lean turned his temp! wodd seviiet alkeret,” Memory bis clhow-chuir, live an old wud tdio</w:t>
      </w:r>
    </w:p>
    <w:p>
      <w:r>
        <w:t>| S fooked at hers rigusly ane suk jo Hot Jest someticne that 1 cat thee?</w:t>
      </w:r>
    </w:p>
    <w:p>
      <w:r>
        <w:t>And abe auswersl, 61 hay x lock of ny casket is woru, am weury und sleey, aid Piane iny key.” But the yeas thou di</w:t>
      </w:r>
    </w:p>
    <w:p>
      <w:r>
        <w:t>tevshen lite was new</w:t>
      </w:r>
    </w:p>
    <w:p>
      <w:r>
        <w:t>Nese, bow brigat tity are.</w:t>
      </w:r>
    </w:p>
    <w:p>
      <w:r>
        <w:t>While they tues sad iy’ conyersee put forth a wing that she had worn Woler her garment, and tried ita. in 4 hewvenward flyht.</w:t>
      </w:r>
    </w:p>
    <w:p>
      <w:r>
        <w:t>‘The ol! maw lay down to dis, an bia soul went forth frown the body, Hels took it. Ant Memory sath it through the open pate te heaven Hope lay down at its threshold, an ly capired asa rise giveth out dors, Her parting sigh was like sie OF a geraph’s burp. She bren mito the bosom of a prlorious forin, an</w:t>
      </w:r>
    </w:p>
    <w:p>
      <w:r>
        <w:t>* Leanortal happiness! 1 bing “oul Hut | have led through the wo</w:t>
      </w:r>
    </w:p>
    <w:p>
      <w:r>
        <w:t>ih redgszncxl</w:t>
      </w:r>
    </w:p>
    <w:p>
      <w:r>
        <w:t>A British Amozoa.—The eonentr ly Hestor Stanhope, 9 lous a resi he Tua, on being visited by a rece eller, and advised 10 return ty her Fyeclaying lost mush of her ini ver thy ‘Turkish Puchis of S Tu, he dimination of er determinntior vacribed hor dangers: As ta his eduntry, your alvico isin rain; over retura to Enytind, Cam ox tatired by Is; | ata no stranpor tot baye shipwreck off’ the Co Yreas; have had the plague here; Hlen from my orm near Acre, and ampled on by him; © robbers: of the tlesort, amt wher vents quaked, { have gallop BeOge them and forced them to be « ous; when a hords of Plunderers eaking in ay my gate, 1 aalliad honest them, won! ta hand,’ und nvineing ther thal, hnd they’ bout</w:t>
      </w:r>
    </w:p>
    <w:p>
      <w:r>
        <w:t>they could not hurt mo, ¥ fed t My gate, and they behaved like th ir. Herel’ am destinad to</w:t>
      </w:r>
    </w:p>
    <w:p>
      <w:r>
        <w:t>NBT that whielt ig written in the j 2k Of life, wiio may alter? It is” t Lam at war wit, the Prince of</w:t>
      </w:r>
    </w:p>
    <w:p>
      <w:r>
        <w:t>shir, miory ut the</w:t>
      </w:r>
    </w:p>
    <w:p>
      <w:r>
        <w:t>40 feupel iy</w:t>
      </w:r>
    </w:p>
    <w:p>
      <w:r>
        <w:t>Te his</w:t>
      </w:r>
    </w:p>
    <w:p>
      <w:r>
        <w:t>Syne</w:t>
      </w:r>
    </w:p>
    <w:p>
      <w:pPr>
        <w:pStyle w:val="Heading2"/>
      </w:pPr>
      <w:r>
        <w:t>Column 5</w:t>
      </w:r>
    </w:p>
    <w:p>
      <w:r>
        <w:t>Aenea} «tt</w:t>
      </w:r>
    </w:p>
    <w:p>
      <w:r>
        <w:t>stay very true my enem pine Rssietion bat if 2 cantious | shall bo a bloody 9 lark ‘they | arms, good damase! ed oloven | nnd while T have ar ho squad. | jar, thése barren ro eight of | quet of slaughter, | ing been | black in the presen</w:t>
      </w:r>
    </w:p>
    <w:p>
      <w:r>
        <w:t>Sum —{onsit- | . It waa recently 3 Land the [tice Shaw, that t ve it, nok | stitution of Govern</w:t>
      </w:r>
    </w:p>
    <w:p>
      <w:r>
        <w:t>on. in the bistory of ¢ ught_ and | fermed by the Pilg se the May Flower, b</w:t>
      </w:r>
    </w:p>
    <w:p>
      <w:r>
        <w:t>the frust | tect upon the shures</w:t>
      </w:r>
    </w:p>
    <w:p>
      <w:r>
        <w:t>S01 The Pittaburg Ga</w:t>
      </w:r>
    </w:p>
    <w:p>
      <w:r>
        <w:t>says 1 The stock ‘¢ nal offered hers was ing, ag rapully ay nan ‘Tits work is designe and Penusylvania § dollar willbe ay anu Baltimore us of uny ¢ the forty mnuile. Causal and Porty Depusite is</w:t>
      </w:r>
    </w:p>
    <w:p>
      <w:r>
        <w:t>pockut- | _!ti» probable: that ore ap- [of the several states sot less than fily or</w:t>
      </w:r>
    </w:p>
    <w:p>
      <w:r>
        <w:t>endy to] Wag determined that th “Ted States should be p</w:t>
      </w:r>
    </w:p>
    <w:p>
      <w:r>
        <w:t>can well</w:t>
      </w:r>
    </w:p>
    <w:p>
      <w:r>
        <w:t>of work</w:t>
      </w:r>
    </w:p>
    <w:p>
      <w:r>
        <w:t>an k: st kanul, ASO Ne ume</w:t>
      </w:r>
    </w:p>
    <w:p>
      <w:r>
        <w:t>ion be wal! add a great sayyou | i there be pot! a:</w:t>
      </w:r>
    </w:p>
    <w:p>
      <w:r>
        <w:t>snean! tage '—[ Niles’ @ your! The Cineinnuts sere</w:t>
      </w:r>
    </w:p>
    <w:p>
      <w:r>
        <w:t>whe was to exsuy a yi At the lie sea-bourd some My Te shortin his voyage at t Yur ity the vivlence of the</w:t>
      </w:r>
    </w:p>
    <w:p>
      <w:r>
        <w:t>was snotehed from the or the</w:t>
      </w:r>
    </w:p>
    <w:p>
      <w:r>
        <w:t>held the cord, before 1 mally: ficient upward eleva OrtUHE houses, dec. and wow e against them with viel * ye) | dhe Jie of Mr. Clayton, evel car wa, by one of 4 MIZE T separated from the ball | Mr. Con the inp of at Winging iy way rato i Mr, Co way not burt, A public meeting we at Cneunaty, Bellamy 3 Hope | at which it was resolves gave | #criptiun a sam aufficien mor. | Clayton for his loss. ¢ sha | pemulute in bis purpose te sand | Cghanians a visit fy toch | American.)</w:t>
      </w:r>
    </w:p>
    <w:p>
      <w:r>
        <w:t>‘There is to be another: ick, England—the sin MT rainentthe woble arin lets | Ouree successive hents, by bud | ose heat. The Lawton And | ty calis tise public auentic * © aud states that the Ladi ‘tT prevention of cruelty jo</w:t>
      </w:r>
    </w:p>
    <w:p>
      <w:r>
        <w:t>| mucii to their eredit, tke he and, ‘Phe spor ithe nsmach as this noble anies ed by the death of one in Menagerie, we short time 8 Jenpard—becomnea soeners Ueation, und by twing cram MY Teoge, that he loses, in an ST ereyy amd tus me: of hus mu MN fare ean moke but a fe 1[—UN. Y. Star]</w:t>
      </w:r>
    </w:p>
    <w:p>
      <w:r>
        <w:t>ho] Choeere rx Meurnrs,</w:t>
      </w:r>
    </w:p>
    <w:p>
      <w:r>
        <w:t>iss | doubit uf the existence of | Mean phis,“Penneneees AW</w:t>
      </w:r>
    </w:p>
    <w:p>
      <w:r>
        <w:t>1, wereld with a highly Yespe</w:t>
      </w:r>
    </w:p>
    <w:p>
      <w:r>
        <w:t>a, Bain diccet from thal place ua Hit it prevail t</w:t>
      </w:r>
    </w:p>
    <w:p>
      <w:r>
        <w:t>we | tigmuntty ye. ‘The Episeay</w:t>
      </w:r>
    </w:p>
    <w:p>
      <w:r>
        <w:t>ie | resident ne died the i</w:t>
      </w:r>
    </w:p>
    <w:p>
      <w:r>
        <w:t>her | ay</w:t>
      </w:r>
    </w:p>
    <w:p>
      <w:r>
        <w:t>‘lu vile</w:t>
      </w:r>
    </w:p>
    <w:p>
      <w:r>
        <w:t>of there word daily from thre The popnls</w:t>
      </w:r>
    </w:p>
    <w:p>
      <w:r>
        <w:t>STE Or ety council, under y | ings, onght te le putting j. fullest a mate of cleantin a | sbolld invite another visita o | destrever-.[Cinemeny WI</w:t>
      </w:r>
    </w:p>
    <w:p>
      <w:r>
        <w:t>Au Trev, the chaner elec forthe Wings be a large us succecded a every wards Springs eevuthor this 146</w:t>
      </w:r>
    </w:p>
    <w:p>
      <w:r>
        <w:t>| —Oorside, 4 north [dnving min, and little ver, | blues and conl fires,</w:t>
      </w:r>
    </w:p>
    <w:p>
      <w:r>
        <w:t>1) Ruilrwal Accudeaten'The</w:t>
      </w:r>
    </w:p>
    <w:p>
      <w:r>
        <w:t>foe suye,4*a shocking need curred on the Pontshartrain young basins widow was se | Aeogs of travail, and prod ful ttle daushter, who we as ‘hear ty domg weil.”</w:t>
      </w:r>
    </w:p>
    <w:p>
      <w:r>
        <w:t>Stsamboat on the Miseour {Mswwurt Republiess announ Hyal ofthe splendid meambe that port, from New Orleans. j largest bout that over race j Lome; bem capable of ear hundred tons down strewn.</w:t>
      </w:r>
    </w:p>
    <w:p>
      <w:r>
        <w:t>‘The Richmond Compiler, o slates that Messrs. Beale, Cri ton, elected to Congress, are fo profor White to Pau Bures</w:t>
      </w:r>
    </w:p>
    <w:p>
      <w:r>
        <w:t>‘The stato of the Earl that stood at the cormer of W dam streom, New York, befor Jusion, and was overthrown lately been found, und it 16, ereet il again in wome amitab The Burl was a firm friond ty ean Colonics,</w:t>
      </w:r>
    </w:p>
    <w:p>
      <w:r>
        <w:t>Uhens.-Mt is a Straugo i man to suppose that happing wn fiches. Comtentigent us not in sploudor and magnificence; t that pringes have sometimes he grandeur of the palace fo imple unjoymgnts of private ® the countenance of the rich awed With thought and any} le poor yo’ on their way. ebg xulliog int tho Blessings which ven them? Why doys the ns grown in Wealth, luok ba uy of his poverty, und ask hi € ¢Annok now rejoice us hear uch as he did over the fitile t</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[fas POO G</w:t>
      </w:r>
    </w:p>
    <w:p>
      <w:r>
        <w:t>A posslved: th &gt; capnhle of ud ‘AVE roccived us perish, iny fall seuppl) sO Gi have plenty of | &amp; wileh they will be Ce ee Tey OF subat Haves} terme, to ei €8) Use NO BUNS! Chicneo, June 8, 1e94 0 wield an han. | | ————~</w:t>
      </w:r>
    </w:p>
    <w:p>
      <w:r>
        <w:t>~ Jun aM have a bans] | aa yihtl</w:t>
      </w:r>
    </w:p>
    <w:p>
      <w:r>
        <w:t>my face looks) H kaon, f y enemies,” heir Store in ud FEN ork! and very extenaivn g avis of</w:t>
      </w:r>
    </w:p>
    <w:p>
      <w:r>
        <w:t>43 1) Fever nnd Staple 5 3 1 1 53 185 2 2 0.000000 F Be Sivat ine Ctersons Hardware s 1 5 3 3 1 0 203 9 10 36.707691 i werilten Con. 1 Glaxg Ware; Iron, 1 5 3 4 1 2 221 34 11 78.906540 tean he fouod | &amp;e» &amp;e. 1 5 3 5 1 0 236 8 13 90.488602 d nations, was wil Eerileg lied 1 5 3 6 1 0 254 33 14 3.249680 the’ cabin ol | ied coaatey ell Eee ee 1 5 3 7 1 1 271 31 17 94.504829 they vet their | ima ff betore purchasing 1 5 3 8 1 0 279 57 31 13.687729 neriva,” welare determined to aelt 1 5 4 1 2 155 307 9 11 91.302444 Haye Coffee. 1 5 4 2 1 0 312 11 12 67.697983 f the Oth inst. 1 45 Cheete Imperial, C 1 5 4 3 1 1 330 39 14 53.105431 Cross Cut Ca- [wont Hyvon, Myson Skin, 1 5 4 4 1 0 351 20 9 54.697365 en this morn. ieee Lusty, 1 5 4 5 1 0 364 17 12 36.137878 HY be sien ee Molanses, 1 5 4 6 1 0 385 29 11 15.804382 wile the Ohiol) Comat ant tee Dre 1 5 4 7 1 0 400 39 13 32.694542 urala., Every | inaica Rum; Holland Gie 1 5 4 8 1 7 417 21 13 46.483269 He Venellt‘oify, Mavens, and Malinga 1 5 4 9 1 0 436 22 13 0.000000 tY) 4s oon na], Wee, ‘spper, Piementa, 1 5 4 10 1 1 455 23 10 50.346497 cei Colurnbin | S: Se: Junk n Ta 1 5 4 11 1 126 476 53 16 12.755501 Chicago, June 8, 1835, 6 1 1 0 494 99 19 14.673538 unking‘eapital] ” New York Clo 7 0 160 124 9 10 -1 8 0 0 110 133 166 25 -1 9 0 153 214 15 11 1 1 1 0 515 21 9 35.957458 een increased WIOLESALE Al 1 11 1 2 1 0 529 42 16 0.000000 Hons, since it ITE subscriber havi 1 11 1 3 1 0 545 28 13 26.882233 cof the Uvite | g, tte shove baste a 12 0 0 559 276 28 -1 13 1 1 1 120 560 42 9 36.127426 Fawomt Hoose, in Death 1 13 1 2 1 0 567 11 9 41.808529 Ne The net | gale the following artiéless 14 1 1 0 581 32 19 41.319016 this amount, | ” Supectide black Dombact 15 1 1 92 605 3 4 26.373764 ¢ | da,</w:t>
      </w:r>
    </w:p>
    <w:p>
      <w:r>
        <w:t>Casetorer Pant</w:t>
      </w:r>
    </w:p>
    <w:p>
      <w:r>
        <w:t>Ber in she do. Londen Dal P rt Bigek Dombazine Ven. Mr. Clayton, | ) qo. Valencia do. hia balloon te | «99. Marseilen,</w:t>
      </w:r>
    </w:p>
    <w:p>
      <w:r>
        <w:t>m Hunting Costs, Pantalsotn,</w:t>
      </w:r>
    </w:p>
    <w:p>
      <w:r>
        <w:t>zo, Was cut set. Owing Datignp Corda, the ballouts | | A very eatconveaanary ot all descripnions,</w:t>
      </w:r>
    </w:p>
    <w:p>
      <w:r>
        <w:t>thane whee Sr AaScn lane</w:t>
      </w:r>
    </w:p>
    <w:p>
      <w:r>
        <w:t>sbtained anf | 30.) panel ace varigu 2 ayuid the | First rate article of Shirts ently dashed} Sccand quslis @o, endangering | Borne spd Collars, cthe | eka Uonery, Hondber</w:t>
      </w:r>
    </w:p>
    <w:p>
      <w:r>
        <w:t>is Seveny Trugkw of all aes roneuesions, tak Bambariaes for leat nd defi with | Ciuklee</w:t>
      </w:r>
    </w:p>
    <w:p>
      <w:r>
        <w:t>“the bite</w:t>
      </w:r>
    </w:p>
    <w:p>
      <w:r>
        <w:t>espace,</w:t>
      </w:r>
    </w:p>
    <w:p>
      <w:r>
        <w:t>lying of ail petting Sau Haver Mat</w:t>
      </w:r>
    </w:p>
    <w:p>
      <w:r>
        <w:t>for Sameer wear, Moye Bogan Gi</w:t>
      </w:r>
    </w:p>
    <w:p>
      <w:r>
        <w:t>n the chair, | call aug easaiwe she shove ww by sub. | cnuly Mr, | Chieago, Jone 6, 1835,</w:t>
      </w:r>
    </w:p>
    <w:p>
      <w:r>
        <w:t>ty Merehan</w:t>
      </w:r>
    </w:p>
    <w:p>
      <w:r>
        <w:t>Ferniture Wa: ROCKWELL conta » Cabiost Furniiure at « $F etreut formerly oceupie Som wheke He tate Hecpiag i 8 complube assoruneat of Cs</w:t>
      </w:r>
    </w:p>
    <w:p>
      <w:r>
        <w:t>At at Wat. imag areionn nek thousand | modes, Wandrobea, Lockers, be baited | Picts Contre une Somiaea Tab wull vung, Crickets, and Foot Stool eee | areas iil Bedetcnle, whi arueies hie tan, will be ‘Bing sbiect, | Freech and New York tases ty foe the | A fuw thousand tect of sea 1 34 2 9 1 1 1177 22 14 86.050690 als, have, different! kinds, “wanted legen 1 34 2 10 1 76 1191 1 3 46.431473 | Coah will be paid on delivery, 35 0 69 1067 -1 40 0 0 0 1195 276 85 -1 41 0 0 1221 276 59 -1 1 1 1 176 1263 12 11 90.823265 &amp; CLIFT have 1 42 1 2 1 142 1276 134 15 83.845024 supply of Books, Stat 1 42 1 3 1 77 1289 24 8 52.210846 ‘wow Beteenc Reador, for Beha 1 42 1 4 2 15 1301 7 8 65.693649 a cloye | ten Handel and Hay 1 42 1 5 1 1 1314 33 14 26.745979 his an. | Cheits, om espocal 1 42 1 6 1 14 1331 4 12 67.051743 J there. Gentlomen'a fine 42 2 1 1 2 1335 11 7 47.489895 ay |</w:t>
      </w:r>
    </w:p>
    <w:p>
      <w:r>
        <w:t>mentiot Shoes, ance, Ro&amp; C, havis secured the</w:t>
      </w:r>
    </w:p>
    <w:p>
      <w:r>
        <w:t>sone Hygeian Stedeney fee</w:t>
      </w:r>
    </w:p>
    <w:p>
      <w:r>
        <w:t>note, would respectfully causior rot NO | agawet parthausing the Medicis wile ra in | signature attuched: wx thy Pils, just con. | existed”</w:t>
      </w:r>
    </w:p>
    <w:p>
      <w:r>
        <w:t>rentle. | Chicago New Dray</w:t>
      </w:r>
    </w:p>
    <w:p>
      <w:r>
        <w:t>4 P, roan PAINT 8' HEDERICK THOMAS, las ew York, tise taken a store a Ji Drawbridge, W BIC atveet, (rwe and | American olfice; whore he mtend hs | abe edn ral Beeuriment of amele.</w:t>
      </w:r>
    </w:p>
    <w:p>
      <w:r>
        <w:t>F about | Hoe,” ussciher wink Chemiagien | Dre Stuife | ant hopes, with, tie tate of Lies than iwelve yaers in the bus</w:t>
      </w:r>
    </w:p>
    <w:p>
      <w:r>
        <w:t>inbtioa of strict personal wits 18 ond | the patrodags of thp eattene of G at they | deen é</w:t>
      </w:r>
    </w:p>
    <w:p>
      <w:r>
        <w:t>the foll | | Amdocs the acticles be offers | iy 12,] | filowibas aes</w:t>
      </w:r>
    </w:p>
    <w:p>
      <w:r>
        <w:t>Seidhie Ponders, Walon i (elager Hoes, de. Levwor ih tee | Sakae, ae Mack *) Rymans Si, Ink Pe hehehe Stee, Hair 1 Swuchap Salim F Ales | : fae Quinine, he culd | » Giiine Rene jnside, | Lee ‘ Tooth Deg</w:t>
      </w:r>
    </w:p>
    <w:p>
      <w:r>
        <w:t>Cough Deve, Haivaian's Daya, Doles Eve Wier,</w:t>
      </w:r>
    </w:p>
    <w:p>
      <w:r>
        <w:t>Spices</w:t>
      </w:r>
    </w:p>
    <w:p>
      <w:r>
        <w:t>‘Thowpaat's Bye Water, oar</w:t>
      </w:r>
    </w:p>
    <w:p>
      <w:r>
        <w:t>Paawwad Cmaens, Lacifer</w:t>
      </w:r>
    </w:p>
    <w:p>
      <w:r>
        <w:t>mut \eite Y's Cordial, Paton:</w:t>
      </w:r>
    </w:p>
    <w:p>
      <w:r>
        <w:t>eautie | Here on, Colpgne fired to! Otto Rove, Le</w:t>
      </w:r>
    </w:p>
    <w:p>
      <w:r>
        <w:t>rovaea, all kinds, Dyss, a</w:t>
      </w:r>
    </w:p>
    <w:p>
      <w:r>
        <w:t>Eswcrtiay (ye, Chinese</w:t>
      </w:r>
    </w:p>
    <w:p>
      <w:r>
        <w:t>&gt; law] Pant Heyden, Sash Te</w:t>
      </w:r>
    </w:p>
    <w:p>
      <w:r>
        <w:t>arn. | Copal, Yormialy Btled ¢</w:t>
      </w:r>
    </w:p>
    <w:p>
      <w:r>
        <w:t>| ow Uhias, Lsrop 0</w:t>
      </w:r>
    </w:p>
    <w:p>
      <w:r>
        <w:t>ral, Oa Wiha, White 1</w:t>
      </w:r>
    </w:p>
    <w:p>
      <w:r>
        <w:t>isthe) Vlaek Lend, Fine G1</w:t>
      </w:r>
    </w:p>
    <w:p>
      <w:r>
        <w:t>to Bt, | Caiwel Hate Pentits ’</w:t>
      </w:r>
    </w:p>
    <w:p>
      <w:r>
        <w:t>seven | Sail Pape,</w:t>
      </w:r>
    </w:p>
    <w:p>
      <w:r>
        <w:t>etanat Mrosen prions, and Fan i ay, inpenced, lay, weding, Lavehing, Dae | Guegtnreete Mood | thoy wanted. Apply as abuve, CANO Y bod Seach Boalt ham, lf Beehing Cur Tobscen; Cavern Wil, Baies Cotton tiaas, Va aad Wie rovy. | town Shirting. Palin Loaf Mare: va 2oh's soporion Fur Matas 1 doe Ste) hus Fur lite UARMON, LOOM!</w:t>
      </w:r>
    </w:p>
    <w:p>
      <w:r>
        <w:t>Tooth D</w:t>
      </w:r>
    </w:p>
    <w:p>
      <w:r>
        <w:t>pr, June oy 8 Hs LEURATE wontectionary. JARMON Gor) Chic u 8, 1895.</w:t>
      </w:r>
    </w:p>
    <w:p>
      <w:r>
        <w:t>4. Vi AKER, Hey thol iashe, a aD | Sean tra as Bile | 48 offothur farsning utcetle fae va 81 1 1 248 2420 12 10 66.577026 far 1 81 1 2 1 153 2428 56 13 7.746086 [AMON LOOMS 1 81 1 3 1 3 2431 25 29 20.168510 ae Chiang, Inset Anas, 1 81 1 4 1 0 2451 18 8 27.272278 re SW Suet, Saiby Palais a 1 81 1 5 1 0 2464 27 13 32.587387 whol WY bow: lot coh by P 1 81 1 6 1 5 2482 21 14 56.836670 the} ur 1 81 1 7 1 0 2503 26 14 23.470108 why | wos Orns ED, 1 81 1 8 1 4 2516 21 14 96.243874 the apleenid arsortment of Fi 1 81 1 9 1 55 2538 4 9 37.478489 Y Guede) Hardware und Groceriey, 1 81 1 10 1 53 2549 14 10 57.504433 Iw SILK 82 0 178 2493 98 35 -1 83 0 0 269 2534 7 21 -1 84 1 1 1 269 2534 7 21 95.000000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