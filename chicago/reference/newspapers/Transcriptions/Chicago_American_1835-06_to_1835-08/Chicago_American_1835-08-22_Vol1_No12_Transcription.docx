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OCR-ASSISTED RESEARCH TRANSCRIPTION</w:t>
      </w:r>
    </w:p>
    <w:p>
      <w:pPr>
        <w:pStyle w:val="Title"/>
        <w:jc w:val="center"/>
      </w:pPr>
      <w:r>
        <w:t>CHICAGO AMERICAN</w:t>
      </w:r>
    </w:p>
    <w:p>
      <w:pPr>
        <w:pStyle w:val="Subtitle"/>
        <w:jc w:val="center"/>
      </w:pPr>
      <w:r>
        <w:t>August 22, 1835</w:t>
      </w:r>
    </w:p>
    <w:p>
      <w:pPr>
        <w:jc w:val="center"/>
      </w:pPr>
      <w:r>
        <w:t>Issue: Volume I, Number 12</w:t>
        <w:br/>
        <w:t>Place: Chicago, Illinois</w:t>
        <w:br/>
        <w:t>Imprint: By T. O. Davis</w:t>
        <w:br/>
        <w:t>Source: ChicagoAmerican Aug1835.pdf, pages 13–16</w:t>
        <w:br/>
        <w:t>Status: OCR-assisted research transcription; each source page was segmented into six physical columns and independently reprocessed when confidence was low.</w:t>
      </w:r>
    </w:p>
    <w:p>
      <w:pPr>
        <w:pStyle w:val="TranscriptNote"/>
      </w:pPr>
      <w:r>
        <w:t>Reading order follows each source page from the leftmost newspaper column to the rightmost. Text in square brackets marks editorial uncertainty or physical loss; historical spelling and punctuation are retained where legible.</w:t>
      </w:r>
    </w:p>
    <w:p>
      <w:pPr>
        <w:jc w:val="center"/>
      </w:pPr>
      <w:r>
        <w:t>The transcription was generated from enlarged page images with a primary OCR pass and an independent alternate segmentation pass for low-confidence columns. Proper names and locations were given additional review, but bracketed or visibly degraded passages should be checked against the scan before scholarly quotation.</w:t>
      </w:r>
    </w:p>
    <w:p>
      <w:r>
        <w:br w:type="page"/>
      </w:r>
    </w:p>
    <w:p>
      <w:pPr>
        <w:pStyle w:val="Heading3"/>
      </w:pPr>
      <w:r>
        <w:t>CHICAGO AMERICAN — OCR-ASSISTED RESEARCH TRANSCRIPTION</w:t>
      </w:r>
    </w:p>
    <w:p>
      <w:r>
        <w:t>Issue date: August 22, 1835   Weekday: Saturday   Volume: I   Number: 12   Publisher/editor: T. O. Davis   Place of publication: Chicago, Illinois   Source: ChicagoAmerican Aug1835.pdf, PDF pages 13–16   Physical layout: 4 newspaper pages; 6 printed columns per page; 24 source-column markers. Historical spelling and punctuation are retained where legible. Low-confidence columns received an independent alternate OCR segmentation; uncertainty is marked rather than silently invented.</w:t>
      </w:r>
    </w:p>
    <w:p>
      <w:pPr>
        <w:pStyle w:val="Heading3"/>
      </w:pPr>
      <w:r>
        <w:t>CHICAGO AMERICAN.</w:t>
      </w:r>
    </w:p>
    <w:p>
      <w:pPr>
        <w:pStyle w:val="Heading3"/>
      </w:pPr>
      <w:r>
        <w:t>BY T. O. DAVIS.</w:t>
      </w:r>
    </w:p>
    <w:p>
      <w:pPr>
        <w:pStyle w:val="Heading3"/>
      </w:pPr>
      <w:r>
        <w:t>CHICAGO, ILL. SATURDAY, AUGUST 22, 1835.</w:t>
      </w:r>
    </w:p>
    <w:p>
      <w:pPr>
        <w:pStyle w:val="Heading3"/>
      </w:pPr>
      <w:r>
        <w:t>VOL. I.—NO. 12.</w:t>
      </w:r>
    </w:p>
    <w:p>
      <w:pPr>
        <w:pStyle w:val="Heading1"/>
      </w:pPr>
      <w:r>
        <w:t>Newspaper Page 1 — Source PDF Page 13</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SEER eae aes ou teeth Rated sb aR GHICAGO AMERICAN,</w:t>
      </w:r>
    </w:p>
    <w:p>
      <w:r>
        <w:t>ites ‘Amerigan ill be fetnishe for #2 Lal ms elenocey 0 irstiog of mix invatie. Ne japer rowed ceil all arreprages ars paid, be uptiog ul the publ</w:t>
      </w:r>
    </w:p>
    <w:p>
      <w:r>
        <w:t>eulsequput idaptiion. Yvatly</w:t>
      </w:r>
    </w:p>
    <w:p>
      <w:r>
        <w:t>be allowed a literal discouns, Tetiery ond comeuuications for Hust be auldfented forthe pablisher</w:t>
      </w:r>
    </w:p>
    <w:p>
      <w:r>
        <w:t>R, STEWART,</w:t>
      </w:r>
    </w:p>
    <w:p>
      <w:r>
        <w:t>Horney at Lav,</w:t>
      </w:r>
    </w:p>
    <w:p>
      <w:r>
        <w:t>x; COUNSELLUM, AND BOLICET, DE. SARDURN STREET, { ___ Bitihages</w:t>
      </w:r>
    </w:p>
    <w:p>
      <w:r>
        <w:t>BS. a ET LIREEON thansyee</w:t>
      </w:r>
    </w:p>
    <w:p>
      <w:r>
        <w:t>NBYS &amp; COCSSELLORS AT LA tend with prosupinese tp all basineas mm.</w:t>
      </w:r>
    </w:p>
    <w:p>
      <w:r>
        <w:t>+ Reference to</w:t>
      </w:r>
    </w:p>
    <w:p>
      <w:r>
        <w:t>uamarth, Kay. Detroit, MTs rey, Foog, Uullalo N.Y -D.'Dates, Albany, N.Y. ‘Holbrook &amp; Fearme, N.Y. City,</w:t>
      </w:r>
    </w:p>
    <w:p>
      <w:r>
        <w:t>nn, June 3, LESS. zt</w:t>
      </w:r>
    </w:p>
    <w:p>
      <w:r>
        <w:t>ENRY MOORE, AND COUNSELLOR AT L2 Noleesior in Chancery,</w:t>
      </w:r>
    </w:p>
    <w:p>
      <w:r>
        <w:t>in J. 1. Kenzie’s New Store</w:t>
      </w:r>
    </w:p>
    <w:p>
      <w:r>
        <w:t>fe Jaret Story, Cambridge, Hear, Conc</w:t>
      </w:r>
    </w:p>
    <w:p>
      <w:r>
        <w:t>'S. ve B Te LL, 'D COUNSELLOR AT LA WILAOO, LLLAN ORS, “4 euling siricdy to bis profession, ho efi pauiage. Land Contoyaicing bi neatnces and deepajch,</w:t>
      </w:r>
    </w:p>
    <w:p>
      <w:r>
        <w:t>nih fq. Harmon, in Deatbom 's eboib of thes! Paigle Coffee Hor 1, In333,</w:t>
      </w:r>
    </w:p>
    <w:p>
      <w:r>
        <w:t>¢ 43 6 CASH, ueys und Counstlors at Lave, raravcio od temsel cof Law ad Equity inal the Cou Chicage, “Oifce on ced, tor 9</w:t>
      </w:r>
    </w:p>
    <w:p>
      <w:r>
        <w:t>acu Dearboru als MMT We’ ford</w:t>
      </w:r>
    </w:p>
    <w:p>
      <w:r>
        <w:t>WATER STHERT, SHICAGO, TELEX!</w:t>
      </w:r>
    </w:p>
    <w:p>
      <w:r>
        <w:t>16: For warding anil</w:t>
      </w:r>
    </w:p>
    <w:p>
      <w:r>
        <w:t>nission Merelinat, ATER SPRL</w:t>
      </w:r>
    </w:p>
    <w:p>
      <w:r>
        <w:t>comesea, TAGES,</w:t>
      </w:r>
    </w:p>
    <w:p>
      <w:r>
        <w:t>ew berry &amp; Dole,</w:t>
      </w:r>
    </w:p>
    <w:p>
      <w:r>
        <w:t>we, Forwarding and MERCHANTS,</w:t>
      </w:r>
    </w:p>
    <w:p>
      <w:r>
        <w:t>EMLCAGO, ILLXoIs, nty for the Murchamis’ Lid.</w:t>
      </w:r>
    </w:p>
    <w:p>
      <w:r>
        <w:t>| REFERENCES: rletrong, No. 9 Covutics alip, N.Yo1 inter, Haq. Albany,: Holy, Natalee ctebersy, Detroit. reat, Mouth Si doseph.</w:t>
      </w:r>
    </w:p>
    <w:p>
      <w:r>
        <w:t>Genel, Mors,</w:t>
      </w:r>
    </w:p>
    <w:p>
      <w:r>
        <w:t>IBBARD &amp; CO. rtling arid Commizsio TROMAN DS).</w:t>
      </w:r>
    </w:p>
    <w:p>
      <w:r>
        <w:t>the New York &amp; Ohio Line; alto &amp; jane, and ‘Filot &amp; Traders Line, Canal.</w:t>
      </w:r>
    </w:p>
    <w:p>
      <w:r>
        <w:t>“REFERENCES:</w:t>
      </w:r>
    </w:p>
    <w:p>
      <w:r>
        <w:t>Merc &amp; Co, Naw York. Atheny.</w:t>
      </w:r>
    </w:p>
    <w:p>
      <w:r>
        <w:t>Pt ee Rochveter.</w:t>
      </w:r>
    </w:p>
    <w:p>
      <w:r>
        <w:t>Tyr Co. (Bulla.</w:t>
      </w:r>
    </w:p>
    <w:p>
      <w:r>
        <w:t>&amp; Sonus, Cleavclund,</w:t>
      </w:r>
    </w:p>
    <w:p>
      <w:r>
        <w:t>‘Abtot ka. Deira ith &amp; G., St. Voneph_</w:t>
      </w:r>
    </w:p>
    <w:p>
      <w:r>
        <w:t>ste 20, 1835. 3</w:t>
      </w:r>
    </w:p>
    <w:p>
      <w:r>
        <w:t>Hi, EEN S, ING AND COMMISSION IBRCHANT,</w:t>
      </w:r>
    </w:p>
    <w:p>
      <w:r>
        <w:t>190, tuo,</w:t>
      </w:r>
    </w:p>
    <w:p>
      <w:r>
        <w:t>me the ear Baie Lane nnd Unitey Ga the Ee</w:t>
      </w:r>
    </w:p>
    <w:p>
      <w:r>
        <w:t>REPL PENER</w:t>
      </w:r>
    </w:p>
    <w:p>
      <w:r>
        <w:t>Ber ee up,</w:t>
      </w:r>
    </w:p>
    <w:p>
      <w:r>
        <w:t>ete How York</w:t>
      </w:r>
    </w:p>
    <w:p>
      <w:r>
        <w:t>ith &amp; Cow, Galina, i Boebee, Jo. ys ye</w:t>
      </w:r>
    </w:p>
    <w:p>
      <w:pPr>
        <w:pStyle w:val="Heading2"/>
      </w:pPr>
      <w:r>
        <w:t>Column 2</w:t>
      </w:r>
    </w:p>
    <w:p>
      <w:r>
        <w:t>linet, “SAN Act 10 fe avo the subscribers tthe state bank of Min proved February 12th, 1835," ig saade the of the governor te appoint somne aviablo nor pefsont ia, exartie vad ‘COME the ti by the frorAloce tou ution wel of the capital sock wareds, wind bedi a y ln Abe vatilis and ia poaseusion of eaid be to nacdriain, by the oath of the. president abier thereof, that the std money to in poe vty anal sn the vaults of ahd instiation, haa nai fie yaid in by the mockboldore i: puyt “inwalinents undey oud by viriue of thp pro at of the abovg recited uct, afd for no pasa whatever, Ayu WHEREAS ALMp, iti e adaty af the governoe, whea tho retm af 121 ot persotm 20 sppvinted shall bo wind i mtauinys the amount paul by the stockhald d bona fide in porecseion of iv said state be be two hundred ant filly thousand dollar use.proclnimatinn thereat lu be mie 6; 6 0 a wad tatitution hay evraitience bivsineab= Now, rngttrons, us re xsown, ‘That Lydon INCAN, KoVeTHIOF of the state aforeaaicl, Uy vi the provisions of the LUth section of the ab ited wet, and'in obedienceso ite reqainiin poiuted compotent and ayitable porevire to onthe daty of examining end counting the 1 of std inwuination; and they luge reported jummed ic mo, that they have exsimined anted: the motley paid in, oil aceuusit of thé e lock of the ptkty bankSot Ilinots, ard act in the vaults anid in powession bf 1c maid raring; ond found the apeie belorBing to 1 uk, anid actually is thitr possession, 10 amo the full sum of two hundred and fifty thous lara. And by the ath of she provident fet, they have axcotthiued that the #aid 18 poseengion ax afureaaid, baa been pons cli by the stuckbulderg of anid baith, uh I by virlue Of the provishoas of the act’ af 4, aud for no ober use orparpoae whatev J that the said sum of money by ukern coun resaid, bad buen reemved ab a pari ol tho wiock of amd bank,</w:t>
      </w:r>
    </w:p>
    <w:p>
      <w:r>
        <w:t>kn restos waearory Th § 1g, Uhereumio mubsctibed ‘my name, 1 2, 7% {caused the great acal af State to</w:t>
      </w:r>
    </w:p>
    <w:p>
      <w:r>
        <w:t>rom Dallized.: Dowie ut Vandalia, this 7eh day of Jaly, 16 d of the dulcpendence of the Umted Stone, tieth, + JOSEPH DUNCAN oe Mate Gascon A ALP. Fits, Seety. of State,: TROY CUT NAIDS ND SPIKES of nll wixes. A large ann «of rom, Cast and German Steal. Al x Patent Horay Shoes, 9 setts Mill Iro Mand Crows Cut Saws, Anuile, Vices, Cre +, Hat fetad, Sc, dc. for sale by” PHILO CARPENTER, Chicage, Juno 13th, 1635. ne Notice, PERSONS dowiruns of haying Lote dixpos of, exer hy publicer private sala, can hy rare done with punctwolity and dispatch by W. MONTGOMERY, Auctioneer. ly 17, 1835, N. B. Mape of the various Tuwna can be #¢ he Auction Room a</w:t>
      </w:r>
    </w:p>
    <w:p>
      <w:r>
        <w:t>FOR SALE,</w:t>
      </w:r>
    </w:p>
    <w:p>
      <w:r>
        <w:t>CONSIGNMENT, SUPTLY ot Saranae Window Gites, Redtond Crown: Glass, which will be’ 6 he mautacturer’s prices, with the addition ght. ‘The last article is aid to be superior Bomon Growa Glage, in cearmene. ea and sirength, being theaper and stronger t det piers bitiLb CARPENTER. jena Jane I2, TOS: ce CHICAGO BREWERY, NE SUBSCRIBERS wish to nike” eo tracts bat 000 bushels of good aiund Bar 1 14 1 13 1 0 1356 8 6 5.700691 ~ delivered al the Chicago Brewery, for whi 1 14 1 14 1 1 1358 42 27 64.156448 highest markes price willbe given,” Imire 15 1 1 6 1380 41 11 24.784409 Fay’. 1 15 1 2 1 15 1383 13 11 0.000000 = J, &amp; W, CRAWFORD. 1 15 1 3 1 2 1409 42 13 53.893852 hicago, Jume J3th, 1035. 15 10 -1 18 0 0 0 1304 -1 21 -1 2 21 1 0 1464 22 37 25.060791 soe eens eee 1 21 1 2 1 0 1506 43 22 54.484135 mn, EO ES-OBB,, 22 1 1 113 1522 71 11 44.564972 HUBBARD &amp; CO, 1 22 1 2 1 2 1535 41 12 45.688828 hieago, June 27, 1895. 23 1 1 12 1553 5 11 96.095985 FEW Ubi. super OL Monougabela, WHI 24 1 1 0 1570 6 8 16.985176. key, 1) years ott, for sole 1 24 1 2 1 127 1570 86 25 49.827011 HOBLARD &amp; Co. 1 24 1 3 1 2 1598 42 11 43.357780 inicago, June 20, 1835. 25 1 2 58 1615 40 11 61.449001 NARRELS Bak, for file by 26 0 78 1592 26 13 -1 27 0 0 0 1612 27 -1 29 0 0 0 94 1653 7 -1 30 0 0 0 1630 257 32 -1 1 30 1 1 1 65 1630 13 10 56.092972 ln 3. iL KINZIE, 1 30 1 2 1 4 1649 24 12 83.854279 UST received and for sale, 100 baskets 31 0 0 1660 261 210 -1 32 1 1 1 11 1663 19 11 24.337982 let, 24 and 3d Chs Wi a i. Tdobones bent Clyst Wire! 1 32 1 3 1 27 1693 3 3 27.961975: HUBBARD &amp; CO, 32 2 1 1 65 1714 117 16 84.454102 WAGGONS, 1 32 2 2 1 0 1734 29 13 69.074089 WO HORSE LUMBER WAGGONS (iru 1 32 2 3 1 12 1749 28 12 54.681923 Aslo Trees.) aad One Bored Ploasur 1 32 2 4 1 0 1765 35 10 17.320358 gone, for sale by WM. SABINE. 1 32 2 5 1 0 1777 38 12 44.228649 bieago, June 20, 1835, n Oil Tor eal 1 32 2 7 1 46 1797 107 13 18.931259 Saari yr yk ae 1 32 2 8 1 0 1825 41 12 0.000000 beaeo, Jane 20, 185. 1 32 2 9 1 27 1843 35 11 54.252541 BBLB CIDER A pri Sal 1 32 2 10 1 155 1858 30 12 82.627983 WM, SABINE, 33 227 1812 9 11 -1 34 0 0 156 1841 14 16 -1 35 0 0 0 1858 259 90 -1 36 1 1 1 2 1875 12 7 75.279152 ne 12, 1835,, OOO woe et ouiers 1 36 1 3 2 131 1930 29 26 0.000000 bbl. Lard—lor sate p 37 1 1 123 1948 72 13 77.645439 HUBBARD &amp; CO. ~ 1 37 1 2 1 0 1965 39 10 6.555099 ieago, Juno 30, 1835. 4 38 1 1 62 1981 42 12 88.262474 BIDES Bole Leather, 50 do U; 1 38 1 2 1 0 1982 163 41 0.000000 dpa er ato 1 38 1 3 2 147 2014 37 10 0.000000 fermany: fe Dit, 1 38 1 4 1 0 2023 36 14 74.082550 icago, Aprit 9, 1635, ft Ca 1 38 1 5 2 16 2033 46 32 50.550251 INDOW Bash, Neila, Paints; and Olle fo 1 38 1 6 1 0 2043 14 25 68.135872 y sale low for eae = poe: 1 38 1 7 1 74 2072 2 2 0.000000 y 3, Se 39 0 181 2016 15 11 -1 40 0 0 0 2071 6 -1 42 0 0 0 0 2091 261 76 -1 42 0 0 2217 227 43 -1 43 1 1 2 52 2217 133 43 19.259949 Bae = 44 1 1 0 2262 71 34 22.525719 Dos: 1 44 1 2 1 63 2297 26 14 78.498528 £0! 45 1 1 0 2263 261 97 95.000000</w:t>
      </w:r>
    </w:p>
    <w:p>
      <w:pPr>
        <w:pStyle w:val="Heading2"/>
      </w:pPr>
      <w:r>
        <w:t>Column 3</w:t>
      </w:r>
    </w:p>
    <w:p>
      <w:r>
        <w:t>4) Oe Vee: BOM</w:t>
      </w:r>
    </w:p>
    <w:p>
      <w:r>
        <w:t>chubiiard, caunnisctares and merckantiiee LW. Wiltintee bax dow ov wand; 9s ida old oe baliinens, Ne, 16, ecribe ae Maly and Wen mca siréata, Wafalo, the 1. rredt stock of dyeotis and dyestuffs, ever brought inte the wee Meountry,ctubricing crery atdcte usually wank. hearty tena ae ue 80 wns logos, funtioy hache, st ik, ell ight and i, do. do, eu and ground, 198 do, eumwood, ground, 6.000 fies, boat Dutch madddr, 12.009 do, ficeberes (arab stesas) $.000-do, bi: vitrol, 10.000 de-oluin; 2,500 do, oil vitriol, 00 do. Bengal, manilla, and float indigo, ‘50 dovaqua foriin; 4MW0do, verdigria, 500 lo. pra, ven salt, of murick meld, 300 eovbloe ourgalla, 200 do. powered cureumo, ba Lorre and completo nescrusent of wll the or articen and Aaole wits q Rail and white tartay, tack dyn, peach wood, 28, grnlutin, prarapapes jecheriousels, brusl. tpnter hooks, awect ai), sper oil, dys keitlen, cira, plates, bara, ec, 1B. OW. W, having purchased bib entire ck. dirveily from the imporiors, ho 38 oaabled cil at tho lowem New York prices, aiding wportaiva ouly, and elothiers and manurose ay sopend on being"tuppliod at that</w:t>
      </w:r>
    </w:p>
    <w:p>
      <w:r>
        <w:t>fe teen aten the agency of acllit Patson's aing machine, the bestkind in use. Aleo, oe. warp.</w:t>
      </w:r>
    </w:p>
    <w:p>
      <w:r>
        <w:t>te will slgo turnivh to ordar atcol reed, and the cfent kinds of shuttles, of the best workman.</w:t>
      </w:r>
    </w:p>
    <w:p>
      <w:r>
        <w:t>Dwat received and now in: store, 180 chestn mg hyson ‘Ten: 20 hihds, St. Croiz, Porto Ri. utd New Urlenns sagarm: 50 bage hest green Java coffee; 25 hhils. ‘Trninad de Cubs moon All of jalue quality, end will positively tld, for ¢aah, at New York prices, addmg</w:t>
      </w:r>
    </w:p>
    <w:p>
      <w:r>
        <w:t>epotcation onky,, a OW. Whsans, lfalo, Aug. 1895. low “is TOVRs, HOLLOW WARE, AND</w:t>
      </w:r>
    </w:p>
    <w:p>
      <w:r>
        <w:t>| CASTINGS. NHE wubscriber hav jut reeciyed, gnd will __ keep oa hand &amp; gencral agsnrtment of wovoe hotlow mare from the Iron Warka, Ohi, ‘Tie ariment of cooking stores is, very complete pining of Wilson's, Jamie's, nod Jewb Harps, he newes! improvement, with auperiur copper ture.. Also, coal stoves of several paterns— nkiin, Box, Seven-Rites, Taw. ied, | Stoves. with pipe, and wall cormplete., Also, Nl asauriment of hollow ware, cuoaleting of drons, sugar kettles, ketiles, pots, stew pote,</w:t>
      </w:r>
    </w:p>
    <w:p>
      <w:r>
        <w:t>3m, gridirons, spiders, skillets, bagh pans, e pans, banins, Ere dogs, tea ketilen, road acra: } wayon boxes, cart boxes cunt arta, [deus Woat's ploughs, mill irons, wgether with a c aasortuient of Hardware, Inia, Stoel, Sc,</w:t>
      </w:r>
    </w:p>
    <w:p>
      <w:r>
        <w:t>Puno Camrorrar. bicago, August is</w:t>
      </w:r>
    </w:p>
    <w:p>
      <w:r>
        <w:t>1835,</w:t>
      </w:r>
    </w:p>
    <w:p>
      <w:r>
        <w:t>Notice, MR, 1. J. TOWER, formerly of Cloveland, (Ohia,) ia Bow in Chicago, and will eall or is adneas 4 the Ofte afte nee, il Jeara tomvething of importance to ipa: Joly 25tby JUSS, ee Information Wanted. NY infurmation respecting of Henry Thon. as, a Englishman by birth, [two years ancy</w:t>
      </w:r>
    </w:p>
    <w:p>
      <w:r>
        <w:t>wing the mereqnille trade. Cletk, in Lon.:: Aenea aaa eared}</w:t>
      </w:r>
    </w:p>
    <w:p>
      <w:r>
        <w:t>ut anf weil propurtioned, about 22 yeara of dark coniplexioned, and large featured, ELouisrille editors and others ia the United 8, by giving the above one or two inaestionn, confer a fayor un the eubscriber. pumas Tuas, Druggiat und Apothecary, Chicago,</w:t>
      </w:r>
    </w:p>
    <w:p>
      <w:r>
        <w:t>ago, July 27th, 1835,</w:t>
      </w:r>
    </w:p>
    <w:p>
      <w:r>
        <w:t>INFORMATION WANTED,</w:t>
      </w:r>
    </w:p>
    <w:p>
      <w:r>
        <w:t>STEN SALVESON.» Norwogina by bith, he te-pow waid lo call bimsell ni, and ig wopposed to be ta thia city, will hear uhething to his advantage by zon the: shber and giving his addrees, so that il may wanted to she Smedtah Consal General, at York. L. B. SWAN,</w:t>
      </w:r>
    </w:p>
    <w:p>
      <w:r>
        <w:t>Comer of Bufalo ad Exchange aie,</w:t>
      </w:r>
    </w:p>
    <w:p>
      <w:r>
        <w:t>rohesterd me 29, 1835, the shore named porsod iv jn this town, cated to call and leave hi addrens ot this of</w:t>
      </w:r>
    </w:p>
    <w:p>
      <w:r>
        <w:t>ly. 25th, 1B35.</w:t>
      </w:r>
    </w:p>
    <w:p>
      <w:r>
        <w:t>Aaa cian eRe esa ee INFORMATION WANTED. — [ PATORS of newspapers in Iinoia, by give ing the follewing statement two or three tous insertions m (heir papers, may promete seroats of the Widow and Orphen. Bone rpight years mince, Michgel Bmith removed Alubaina to the Wentem District of Trane where be shortly afterwardy died, ‘lis i w ani ciildrea moved fram there-to the stain inoia, m very destitate circumstances, I de now in what part of ste state they. reinde— | | je information of grees value 10 them, and d be huppy to bear from dem. i DAVID A. SMITH, | | uniland, Alabumna, Muy:tt, 1895. STOVES AND CASTINGS. ' DART &amp; CO., of the Obio Furnace, hay. f ee tg ceca eee to immedi. aekucrd Dee thom 1 extremely low thar by wholesale ob retail. Thay tye 2; 3, and 4, Wilnia's improved soak wiores. | | ai3,end4,Jamees do do do. few of Wi ald patiom, 104 ir with i Mean a Lscedoayiog ‘plea, 7 plates, vo. 4 vo buy ate i} ile eal soon on tho salacy net doe f the Falion Market, opposite the Tremont ‘The canogs warranted ae good ne any factured in Ohio, ) M.P.Ornesr, {1 18, A (ew cam iron ploughs, fk sacatiey,</w:t>
      </w:r>
    </w:p>
    <w:p>
      <w:r>
        <w:t>neo Suly 29, 1095. aug. Cap gp Los BUTTER, ands ta’ og O° aie ane ee Tan Howe, ARGE snd wall pelogied assortment of frase Lowther,,Morocco Skins—Red, once ge Pes ‘ind Green, Hopes</w:t>
      </w:r>
    </w:p>
    <w:p>
      <w:r>
        <w:t>eave o</w:t>
      </w:r>
    </w:p>
    <w:p>
      <w:pPr>
        <w:pStyle w:val="Heading2"/>
      </w:pPr>
      <w:r>
        <w:t>Column 4</w:t>
      </w:r>
    </w:p>
    <w:p>
      <w:r>
        <w:t>aa oF ges)</w:t>
      </w:r>
    </w:p>
    <w:p>
      <w:r>
        <w:t>Herken ta High and 168, by night, Dal ave *</w:t>
      </w:r>
    </w:p>
    <w:p>
      <w:r>
        <w:t>here Fine renee</w:t>
      </w:r>
    </w:p>
    <w:p>
      <w:r>
        <w:t>ee Gyeon, out wr en ot Althougs that ture} uqw ‘Mutha: be abared. with mo!</w:t>
      </w:r>
    </w:p>
    <w:p>
      <w:r>
        <w:t>Tell hip to smi'o ognin</w:t>
      </w:r>
    </w:p>
    <w:p>
      <w:r>
        <w:t>In pidusure’a darziing throng— To went‘anollver’s chang</w:t>
      </w:r>
    </w:p>
    <w:p>
      <w:r>
        <w:t>‘To pyaino another'y 200g ¢ Belora tho loveliest there,</w:t>
      </w:r>
    </w:p>
    <w:p>
      <w:r>
        <w:t>14 tave jiun bendgha Knee, Atid breathe to ber</w:t>
      </w:r>
    </w:p>
    <w:p>
      <w:r>
        <w:t>duy by day, ‘Life luoks to me Hore dim——</w:t>
      </w:r>
    </w:p>
    <w:p>
      <w:r>
        <w:t>| fatter when E pray, x ‘Although I pray for him,</w:t>
      </w:r>
    </w:p>
    <w:p>
      <w:r>
        <w:t>Atd lid hint when I dio, Come tw ont fav'rite iree—</w:t>
      </w:r>
    </w:p>
    <w:p>
      <w:r>
        <w:t>[shall in trear fina sigh: ‘Then bes han</w:t>
      </w:r>
    </w:p>
    <w:p>
      <w:r>
        <w:t>Af the follawing anew: Tell him I ove hin. y of pubstcatton, iti» pincod at your d</w:t>
      </w:r>
    </w:p>
    <w:p>
      <w:r>
        <w:t>Toll her I love her yet, With an unchanying’ soa); it howe caw Forgets When inemory spurns coutrel,</w:t>
      </w:r>
    </w:p>
    <w:p>
      <w:r>
        <w:t>Poll her the bye-gone tive,</w:t>
      </w:r>
    </w:p>
    <w:p>
      <w:r>
        <w:t>Olt secke my curtained sleep— f dreams of thee be cri</w:t>
      </w:r>
    </w:p>
    <w:p>
      <w:r>
        <w:t>My gailtin dure and orp Pell hes Ba strive for tame, I Yc wore my srutb to prove} snd wis 9 bob e name Were wy reward hire lave. fat ab! thy lanrel nom, With mi te Fouls! bird an ‘And mock my cruct fate,</w:t>
      </w:r>
    </w:p>
    <w:p>
      <w:r>
        <w:t>Teil he? uo happy smile May now my check ill 7. c49 the dead the wi Life's warm, wean glove reaume, reil her T Aope no more—</w:t>
      </w:r>
    </w:p>
    <w:p>
      <w:r>
        <w:t>But mult my faith retain Phe eine to her 1 mcare,</w:t>
      </w:r>
    </w:p>
    <w:p>
      <w:r>
        <w:t>J may nat swear agen.</w:t>
      </w:r>
    </w:p>
    <w:p>
      <w:r>
        <w:t>ell her, her prayer for me Jn liited nat alone 5</w:t>
      </w:r>
    </w:p>
    <w:p>
      <w:r>
        <w:t>fine, uo, to Heaven shall be Warmw-heoried os hes own,</w:t>
      </w:r>
    </w:p>
    <w:p>
      <w:r>
        <w:t>‘thle ese eet</w:t>
      </w:r>
    </w:p>
    <w:p>
      <w:r>
        <w:t>er nanan shall have ny Breath,</w:t>
      </w:r>
    </w:p>
    <w:p>
      <w:r>
        <w:t>Her image light my heart. pub ease</w:t>
      </w:r>
    </w:p>
    <w:p>
      <w:r>
        <w:t>cit OF THE LIYE AND sERVIC</w:t>
      </w:r>
    </w:p>
    <w:p>
      <w:r>
        <w:t>m. Wa. HL, Harrison. | Wirtias Hexey Hannisos the State of Virginia, on th February, 1778. “He wus the ungest son ot Benjamin Har ished in the oprly. hinory an colunics, lor tlie important hich he rendered in tho cad erty. In the poksossion of ant exorcising ais extensiv ding personal influenge, there osiderationt whiell uyght im to capone the cause and ofthe cruwn, Bul ypurnin torr oPecHt intrest, he forme: 3 Tesvlulion wo chng to the « yprowaed country, und in de lus nnd indeyeidence, 40 erty; bis hfe ant all bie hazard of a die,” aud nse o fortunca ees Exhit o disinterested, nnd posicssin, ho bighest order he soon in Ne with confidence in his fix otis, and was clecled ton Sums of Virginia in the Cong he aventfal session of 1774, 8. 1n 1977, declining a re. ‘ongtess, ho wus chosun’ spe wer branch of the State Ley which office he continued 1 29 1 32 1 0 1759 29 23 52.434658 hen he Was wppoinied Gove 1 29 1 33 1 0 1786 46 16 28.664749 nia,in the room of Goy, Ne 1 29 1 34 1 3 1807 68 13 68.773521 necestary here to detwib at le: 1 29 1 35 1 0 1817 25 25 83.881378 ous and imporuast servicgs: 1 29 1 36 1 0 1843 5 9 25.444557 r tbo fathor of Gen. Harrison 1 29 1 37 1 6 1856 83 18 47.305344 revolyliouary war. He.was 1 29 1 38 1 1 1883 4 6 40.576889, nominated %y, Congress, to 1 29 1 39 1 0 1892 21 12 80.157402 the camp of Washin, in, in order to persuade qhe « 1 29 1 41 1 0 1925 48 13 48.361099 d-their term of service. | He 1 29 1 42 1 0 1947 8 8 91.098885 n of the celebrated Comm 1 29 1 43 1 0 1964 6 9 0.000000 o * Board of War,’ and tlao Ci 1 29 1 44 1 0 1978 21 15 63.763428 bat puro—that dignified and ia which the momen 1 29 1 46 1 0 2012 84 13 8.026016 fAmeuwan Liserry was de 1 29 1 47 1 0 2023 20 30 92.425728 his naine is found amongst 1 29 1 48 1 0 2041 92 46 0.000000 aiecanen of worthies, 1 29 1 49 1 20 2062 73 14 58.313141 igstrament which gave birt 1 29 1 50 1 2 2077 54 16 51.429081 Beet empirg,” the Decrs 1 29 1 51 1 2 2097 72 19 0.000000 Aumncas Inpyecwpeten, 1 29 1 52 1 0 2112 71 16 0.000000 rere'noms of the axcviene.w 1 29 1 53 1 0 2134 9 10 26.424995 r of Gen.’ Harrivon: 30 1 1 146 2130 59 19 0.000000 ‘fenlieres 1 30 1 2 1 0 2147 40 20 80.251228 uy, in the, eVeatlil’ peried 31 0 8 1292 102 10 -1 32 0 42 2183 16 -1 34 0 0 0 0 2195 205 165 -1 34 1 1 1 0 2195 205 165 95.000000</w:t>
      </w:r>
    </w:p>
    <w:p>
      <w:pPr>
        <w:pStyle w:val="Heading2"/>
      </w:pPr>
      <w:r>
        <w:t>Column 5</w:t>
      </w:r>
    </w:p>
    <w:p>
      <w:r>
        <w:t>bien’ fe stay, penn a eed 0 ™ time under thy tuition ofag eminent phy eintt, he repaifed in the aving of 179] to Philadelphia, jo fish his medicul studies. Whils on his journey to Philadelphia h father died, and-thut svont devarmii him to pbandoned the profession he had entered upon. Shortly ‘after this dotet- 0 was Offered a consinigsion in nd witht bisitutiun, beLace it, Then bat « striplidg of nine. tweu yours, ta¥, thin puerto 1p his porwoa, ‘and to all appearango unqualified fur tts husdships to which @ wolidier would be ox. ii a Willerndss, we find the yowttifal cusign tearing bitnself frou friends urid Folatives, and froin the thrice dnven bed the Prophe ofdown,” in which he had been nurtured, aud prolering + the stoel and finty cuuch nod that a oC war” to the ease and sloth of bone. ‘The regimeat in which young Marrizoh H was cominiesioned wav employed on. the western frontivrs, under Gen, 1. Clas habifitwonts, i bottles if 1</w:t>
      </w:r>
    </w:p>
    <w:p>
      <w:r>
        <w:t>rice at Philidolphin, ho prd, iu his regiment, ta aiived asl euhonts on Fort Washington in the north westera tottitory, 9 few days after the sisantrous defeatoPGen. St. Clair's army by the Jn. dian, ‘The ins of his _nrmy were very day arriving at the Fort, naked, ql ken down, and dispinted, ‘The situa. Uha-of the youthfal woldier was each as might have dcournged the stuntest—the bravest henrt. Hus fricuds too, exinbited am lively colors, a picture ofthe. harduhips he mug necessarily encouoler, the tnaks and difficulties to which he would be’ ex. posed, and exhorted him to reaign his! sutions. 6 Sonumission and return to his home. Byt disregarding the advice of friguda, and tak. ing counsel from hie own inclination, ‘anf unwilling to abandon the aetvice uf his aml tho ye country ax auch a period, he nobly deter-! présonce of mined to podevere. Recening the com. mand of a small detachment in rcorting Provisions jo bid Hamilton, unsboltered, and expostd B. tho inclemency of the weather—terail, snow and wind by night lp eavine a9 wellas by 089; he encountered alll the pecoliardifficuttiey, distros and priva. Hons, und all tho hanlships meident to In. dian warfare, and accomplished his ardious task in auch manner us to” receive the public thuuks of Gen. Su C ‘Tippecanve. Thy successive defenis of Hurmar and St. Clair pointed out.to govnrnmant the | gainet the | neoweaty of greater discipline among tho troops, ‘The whole of the'yeur, 1702, and the winter and spring of 1793 worg camployed in felting merrand in waching till more miliury discipline. ‘I'he new troops were laced under the command nf General</w:t>
      </w:r>
    </w:p>
    <w:p>
      <w:r>
        <w:t>casoped upon ity bankw bulow Cincinnati where Hurriwn joined them in June 1793, and was appoted xecond Aid de Camp ty the commander in’chief. ‘The ariny un. \ uf tie Mich der Gen, Wayne marched to ville, whore, owing tothe ne verity of the weath. er, they entered Winter quarters, Here young Harris devoted binself to the | memorable: | viudy of the profession of aris, and by piu succes wocured the attachment of his | who Fought | gssociates, and obtained the confideuce of pin commander, greatful peo, dp the summer of 1794, Gro. Wayne Greenville and advaticed to she attack sftho Brush forts, lately built ut the foot E thd rapids of the: Miami river. Tw this mattlein‘which the enumy were signally lofented, the couduct of Giusrisan received hd warmeat applause from Gen, Wayne, He had been appointed by the General to {te bunks saint in forming the left wing of the regu. ar iroops—a tork of extreme difficulty, wing to the tucker of the woods in which they were posted, and he accomp. ished it with great okill aud effect, and galtayt £ The vanquished Indians sued for poace {of his murder 8 Wier Urmiatic Was gamed, and in {20 the achive Aygust followuig o treaty. terminated all her differences, and with them the war. In 1795, on the departus of Gen. Wayne of the Atlantic states, Harrison was con. nued by him in hia poet of aid-cu-camp, ud dell in command of Fort Washington. w 1705, finding bis country reposing, in eace he left the ariny, und’ was in w Rew reoks wfter appointed Secretary of the jorth Western ‘Terntory. In the year 700, he was sent as a Delegate ta repru. eat the gums territory in the Congress of ne United States. While thero he auc. ceded iu procuring the adoption of the reaunt sya:cm of regulating tho wuevey of 1¢ public lands, ‘I'he bencficial effects of 8 policy have been long felt, and uni. riuily acknowledged, i tho rapul in. Pease of an industrious nm! entorprising. It gave tov an opportunity the poor mak, who fuagt.t the baules of</w:t>
      </w:r>
    </w:p>
    <w:p>
      <w:r>
        <w:t>2 country’s fibuny, to become, for a oderate weiner of from 190. OG which ho would obtain a</w:t>
      </w:r>
    </w:p>
    <w:p>
      <w:r>
        <w:t>4 and | the Senate of</w:t>
      </w:r>
    </w:p>
    <w:p>
      <w:r>
        <w:t>ond [8 Member, of</w:t>
      </w:r>
    </w:p>
    <w:p>
      <w:r>
        <w:t>the appoitime</w:t>
      </w:r>
    </w:p>
    <w:p>
      <w:r>
        <w:t>‘aud, family, so dike</w:t>
      </w:r>
    </w:p>
    <w:p>
      <w:pPr>
        <w:pStyle w:val="Heading2"/>
      </w:pPr>
      <w:r>
        <w:t>Column 6</w:t>
      </w:r>
    </w:p>
    <w:p>
      <w:r>
        <w:t>kd to guch, a Tad etary y a definite yreat Soot amma, Oa</w:t>
      </w:r>
    </w:p>
    <w:p>
      <w:r>
        <w:t>d discover their in. an interview witht rances hnvig been! hin the estimationiof 2 hostile moyen part of the Indiana, o would be had, Gay,! forthe night. Ard a regular tie of ate int might slept id, the! od in the srper of he could adit ‘Crom:, fe in hia “hard, delay, he ready fb jem, was thie wis suggested by thei 1 3 1 17 1 0 561 17 8 73.404861 ro the dawn of 1 3 1 18 1 1 577 11 9 81.687019 m made by the savas 1 3 1 19 2 12 590 29 13 64.665169 ‘into thelr campe'at 1 3 1 20 1 0 612 12 10 26.744431 ), and the only alarad 1 3 1 21 1 0 624 16 14 92.457588 of there dau 1 3 1 22 1 6 645 47 14 0.000000 #avage close to the 1 3 1 23 1 0 660 31 12 67.161819 tle, But under af 1 3 1 24 1 0 680 11 9 37.985413 A were uot wanting 1 3 1 25 2 23 697 62 10 46.159660 occasion. 1 3 1 26 1 0 710 2 12 55.343369 | in onder took ‘their 1 3 1 27 1 0 731 31 9 13.862801 ron. always Grst onl 1 3 1 28 1 0 745 43 13 78.664246 punted hia horsa og 1 3 1 29 1 0 766 6 7 1.743050 ‘ given, aud hastens 1 3 1 30 1 0 779 25 12 93.297417 ack rullied his furcet 1 3 1 31 1 1 799 56 13 94.114891 savages, and Oy, hid 1 3 1 32 1 0 814 57 17 45.023895 rropidity cheered an 1 3 1 33 1 0 830 19 13 72.678696 he contest, ‘Takin 1 3 1 34 1 0 847 10 12 44.249458 d the din, the yell 1 3 1 35 1 2 864 24 16 69.440308 lle, they fee td 1 3 1 36 1 0 885 17 11 52.260075 ma, they rushed upon: 1 3 1 37 1 2 899 27 12 68.700600 reed their retreat at) 1 3 1 38 1 1 918 16 10 69.563316 ot. Vielory at Jength, 1 3 1 39 1 5 933 43 13 48.300148 efforts wb a proud} 1 3 1 40 1 0 950 31 13 68.634842 hich will evar cons 1 3 1 41 1 0 967 44 13 71.630310 prance of the hving, | 1 3 1 42 1 0 984 51 13 83.623001 ashand the Herp off., 0 0 62 694 -1 1010 54 44 31.911690 decisive eoeante al 1 7 1 2 1 0 1030 44 28 96.850784 which, reaking} 1 7 1 3 1 0 1053 7 13 59.235886 I 10 be a formidabley 1 7 1 4 1 0 1074 7 7 33.077957 e peace and security! 1 7 1 5 1 0 1074 37 30 29.883102 fia efideured iia 1 7 1 6 1 1 1104 23 12 94.542244 low citizens. ‘The! 1 7 1 7 1 0 1126 22 9 26.006477 var with Great Brite; 1 7 1 8 1 1 1138 37 14 55.719231 dhim to renp fresh; 1 7 1 9 1 0 1156 75 17 0.000000 popularity. thrughs, 8 1 1 0 1189 43 13 31.867584 ‘Gen. Hull and bie), and the surronder\ 1 8 1 3 1 1 1226 32 14 40.641327 iry, Governor Har. 1 8 1 4 1 0 1241 87 15 22.825111 nmander.in ehief of 1 8 1 5 1 0 1262 23 12 59.975719 py. It is not baw, 1 8 1 6 1 0 1280 15 8 87.467010 on the venta of tht: 1 8 1 7 1 2 1301 3 5 86.134712 » for they are yet 1 8 1 8 1 19 1310 10 12 87.731133 of the brave men 1 8 1 9 1 34 1326 36 18 94.984100 They have not 1 8 1 10 1 1 1344 74 17 47.134090 appellation which a 1 8 1 11 1 0 1361 24 16 49.833828 im, when they baile; 1 8 1 12 1 0 1381 42 14 89.983841 ington ofthe West.” 1 8 1 13 1 7 1393 27 16 94.102631 ‘and with patriotic 1 8 1 14 1 0 1412 23 13 46.900921 vist to the defence of, 1 8 1 15 1 0 1433 31 13 24.327637 mige bistory to ae. 1 8 1 16 1 11 1447 23 13 79.895424 and extruordidary: 1 8 1 17 1 1 1467 29 10 93.567368 war, And who can} 1 8 1 18 1 0 1484 13 12 51.478889 ry wou by bua on 1 8 1 19 1 0 1498 31 11 41.907005 mcs? ‘The valor of 1 8 1 20 1 2 1514 21 12 93.227905 the bravory of Obiin, 1 8 1 21 1 2 1536 29 8 46.421982 wer ot Kenwckyta 1 8 1 22 1 17 1553 18 8 75.515335 ima to Indian bar. 1 8 1 23 1 0 1565 34 13 0.000000 ved for the brave 1 8 1 24 1 13 1587 47 12 67.850266 avenge the death, 1 8 1 25 1 17 1601 33 11 78.622177 hered countrymen 1 8 1 26 1 0 1621 14 8 12.850464 ie. Yiclory whigh eat 1 8 1 27 1 3 1633 4 12 63.404205 d deleat to the foe, 1 8 1 28 1 23 1652 56 16 51.532394 biceding county, 1 8 1 29 1 1 1664 31 24 17.786819 itieh: a that quarter 1 8 1 30 1 5 1685 31 12 81.254044 Gov, Harrison, res 1 8 1 31 1 0 1701 16 13 86.130226 ait the further ope 1 8 1 32 1 3 1719 17 14 50.932503 lis active servicos 1 8 1 33 1 0 1736 15 14 49.197548 dy and the. bate of 1 8 1 34 1 0 1748 19 28 62.473286 his military achienss, 1 8 1 35 1 0 1770 69 14 0.000000 sfferninule hoy, whe 1 8 1 36 1 1 1787 29 17 90.764114 ding hiy way tothe | 1 8 1 37 1 0 1805 11 12 57.748863 hh an ensigns com. | 1 8 1 38 1 0 1825 32 12 61.946198 join the digant nous 1 8 1 39 1 0 1839 30 15 57.944664 lair, ond to endure 1 8 1 40 1 10 1855 24 13 60.363800 ‘and fatigues of « 1 8 1 41 1 0 1894 8 7 81.225479 n seen ib 1818, re. 1 8 1 42 1 0 1910 26 9 83.949860 uce ofthat. cauee, 1 8 1 43 1 0 1927 38 13 93.552910 mong the first and 1 8 1 44 1 0 1945 10 8 45.090179 @ heroes and’ de. 1 8 1 45 2 12 1958 59 16 53.054386 republic 1 8 1 46 1 5 1975 21 14 94.384224 the army he,was 1 8 1 47 1 0 1995 5 8 5.348618 r of the State Lee 9 0 0 1327 11 11 -1 10 0 0 0 1548 -1 15 11 -1 14 0 0 0 1638 31 32 -1 15 0 0 2022 212 338 -1 16 1 1 1 0 2022 212 338 95.000000</w:t>
      </w:r>
    </w:p>
    <w:p>
      <w:pPr>
        <w:pStyle w:val="Heading1"/>
      </w:pPr>
      <w:r>
        <w:t>Newspaper Page 2 — Source PDF Page 14</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Ysorass Du town bg dod with Indinisltgatio hay ceive the last payment, adn ty of 1833. * Hey" they intercating ‘appearanoe, and to ate gross more gapecially, pre objects f cupiosity. ‘They.’ Hinplny, in the Aros sh ae ik) fares, nn fatal tente, and aative suiplicity of cligreeter.. ‘Their facer oid bali e painthd with grotorque figures of ¢ ra colure; gaudy trappings of ile apog there brevets of, git Shicie arm euile agd ether jewels jung from the dare or ness, or load their nceke} qui 1d Riathb:s, and heads of birds, are wors 0 fala pesaflet baside, richly: jure</w:t>
      </w:r>
    </w:p>
    <w:p>
      <w:r>
        <w:t>ren ith Beales Gon wich bung be</w:t>
      </w:r>
    </w:p>
    <w:p>
      <w:r>
        <w:t>pil tusacks, girt their legs, ba sirgats on their J ith scarlet clot’ on foat wi a mpeats aided id tomahgwhy, de, eaiurtain ens with mons ad diners; Wo ou</w:t>
      </w:r>
    </w:p>
    <w:p>
      <w:r>
        <w:t>be ‘h this, by the text pense visit we whe ive frern tem, “Tae ex; toring par</w:t>
      </w:r>
    </w:p>
    <w:p>
      <w:r>
        <w:t>| st aut by the Goverimbat, nceotnpuui</w:t>
      </w:r>
    </w:p>
    <w:p>
      <w:r>
        <w:t>| lly depotation of tu tinrs, to: yinitth an | try Which was gveu ther the funds in thas region, nod tow) xy Will probaly be removes! in the co ing Gill, have net yst retuened, bur w be heres ‘The renioval of</w:t>
      </w:r>
    </w:p>
    <w:p>
      <w:r>
        <w:t>ble ruinnunts of</w:t>
      </w:r>
    </w:p>
    <w:p>
      <w:r>
        <w:t>he penple of the Unital States, luit alse pe Indinna themselves, whe aro iow wea ed i power, diminixhest ta sumber, © bled in conssiturion, nist ala, ly their “proxiunty 9 Uh</w:t>
      </w:r>
    </w:p>
    <w:p>
      <w:r>
        <w:t>(Dhowe ant</w:t>
      </w:r>
    </w:p>
    <w:p>
      <w:r>
        <w:t>wore the fierce ited the peninsula uf Michigun. farhke deeds and shrewd string:</w:t>
      </w:r>
    </w:p>
    <w:p>
      <w:r>
        <w:t>tavfatamics ita this “teginn, wl + plurmued the inurderers ot P. Wh une extermination: “Vhiy dostructie Of mzredt nonber of Rock? whl tiva, ix us</w:t>
      </w:r>
    </w:p>
    <w:p>
      <w:r>
        <w:t>cin</w:t>
      </w:r>
    </w:p>
    <w:p>
      <w:r>
        <w:t>ein pod | Share rome well hie ane were pus</w:t>
      </w:r>
    </w:p>
    <w:p>
      <w:r>
        <w:t>q c upets UH Saye pi’ Rock, which is 1</w:t>
      </w:r>
    </w:p>
    <w:p>
      <w:r>
        <w:t>dn the bunks of tiv: Li were thea besieged b</w:t>
      </w:r>
    </w:p>
    <w:p>
      <w:r>
        <w:t>ut thestsjeow erful wnibew ae fl linois, the Henries, the Nick opees, i ankashins, &amp;e, who bow sce iy fu their identity</w:t>
      </w:r>
    </w:p>
    <w:p>
      <w:r>
        <w:t>feclsimed from their a there are lant Sindy wan uel, The mart uf ovation aud it + provement rowurds the West, brings bia fog aid mildew upon ‘hem, They deo fequite the knowl uf the white me adapt their vices inuitati heir virtues, Wiles we triumph ino Pwo. prosperity, nud leks</w:t>
      </w:r>
    </w:p>
    <w:p>
      <w:r>
        <w:t>to the fue example before on</w:t>
      </w:r>
    </w:p>
    <w:p>
      <w:r>
        <w:t>id degradation gil vem righty people, We Kon tat one</w:t>
      </w:r>
    </w:p>
    <w:p>
      <w:r>
        <w:t>fs theic Tulle And however ardent feo may Henire their improvement, wi-fi bat the Indian cuaretr Abwarted all eilurts or iis</w:t>
      </w:r>
    </w:p>
    <w:p>
      <w:r>
        <w:t>hws</w:t>
      </w:r>
    </w:p>
    <w:p>
      <w:r>
        <w:t>ihe on of</w:t>
      </w:r>
    </w:p>
    <w:p>
      <w:r>
        <w:t>holy</w:t>
      </w:r>
    </w:p>
    <w:p>
      <w:r>
        <w:t>ysis ta! thos amen Ihave been mado to Clyrist Reaching then ihe jrpibe of Chrisiauy ret these labors canst ie asitl tu be gee mally mugcedsful. Mud yudginy front ‘ Ihigiory gf the last three Launtivd ya + fwe ray Mappose hey wi! Coutazue 1D 1 the progress of enlighten</w:t>
      </w:r>
    </w:p>
    <w:p>
      <w:r>
        <w:t>THe Quees Curnerr [vessel ancbored ol May morning lat. Lec himbers, are pericaly the shut-holes made Americgn scuedinn:, hive been 1 paired. (She is entices with new iim othe tallow on ike Lakes —wich any fleging, and caries more sail thin a Nestal-upou thian waters Her egbin Whe weedinn e+ i.tion af pubseszern cn \ Hroanleawt rail wslarned with elegunt fur</w:t>
      </w:r>
    </w:p>
    <w:p>
      <w:r>
        <w:t>Aegis BS es Heappengauce of ie Quo (Clarts soe tne prowdly again. up; than wtb, tide “Peittinds us of the interest</w:t>
      </w:r>
    </w:p>
    <w:p>
      <w:r>
        <w:t>Jock a etal nud 5 pon</w:t>
      </w:r>
    </w:p>
    <w:p>
      <w:pPr>
        <w:pStyle w:val="Heading2"/>
      </w:pPr>
      <w:r>
        <w:t>Column 2</w:t>
      </w:r>
    </w:p>
    <w:p>
      <w:pPr>
        <w:pStyle w:val="TranscriptNote"/>
      </w:pPr>
      <w:r>
        <w:t>[uncertain: low-confidence OCR column independently reprocessed with alternate segmentation; verify doubtful names, figures, advertisements, and damaged type against the scan.]</w:t>
      </w:r>
    </w:p>
    <w:p>
      <w:r>
        <w:t>‘with peel autost Wen, byl pe uarinnagecbt pad Her “crew, except Aled “or wounted,</w:t>
      </w:r>
    </w:p>
    <w:p>
      <w:r>
        <w:t>unded ‘with? goods outing upon him, Pern only giwreck, in als ¢ cally ‘waving his swo to the Ningura of 2 how ria. Ordering</w:t>
      </w:r>
    </w:p>
    <w:p>
      <w:r>
        <w:t>proxi, he bora dowa passing thy encmy's ‘Queen Charlotte ard</w:t>
      </w:r>
    </w:p>
    <w:p>
      <w:r>
        <w:t>ec uue side, and. the Lsclt un tho other, into sured x broadsidey=he d the Lady, Provost, avy n fire an to com ‘bolus ‘The remaind -ayundron, now one alt, anil Jollowing the em nid Jexdes, closed iw: iy battle “‘beearhe gur 5 fiuisly:d the contest, 1 nunuimee to Gen. cu ul que whole myuad in this modest, Incabic,</w:t>
      </w:r>
    </w:p>
    <w:p>
      <w:r>
        <w:t>ive met dia enemy, and 1 tucen Chaglotte, afte</w:t>
      </w:r>
    </w:p>
    <w:p>
      <w:r>
        <w:t>20 years tn tho ow come f</w:t>
      </w:r>
    </w:p>
    <w:p>
      <w:r>
        <w:t>tars and the St 1m an engive 0</w:t>
      </w:r>
    </w:p>
    <w:p>
      <w:r>
        <w:t>She reurns cow eceitaioly of u dilte omwlat we bw 3g Gens Asiley’s clee doubt, Who his coll fur suche: days remutia tye We grive below t F sotck for cach candi</w:t>
      </w:r>
    </w:p>
    <w:p>
      <w:r>
        <w:t>cy and Birch: are sa Jews county »</w:t>
      </w:r>
    </w:p>
    <w:p>
      <w:r>
        <w:t>es known ia this 1S The tate of Ui</w:t>
      </w:r>
    </w:p>
    <w:p>
      <w:r>
        <w:t>MBM 3p oa Se MEZESUR, Se:</w:t>
      </w:r>
    </w:p>
    <w:p>
      <w:r>
        <w:t>Peto (Opipenttion) 153</w:t>
      </w:r>
    </w:p>
    <w:p>
      <w:r>
        <w:t>aod that D buetone the | cumutption of laurely, ous autsorship, whicl his lutea brow." Ie</w:t>
      </w:r>
    </w:p>
    <w:p>
      <w:r>
        <w:t>ef Marin Vea Bare</w:t>
      </w:r>
    </w:p>
    <w:p>
      <w:r>
        <w:t>care Fequested 10 sta yer at Carpenters antl nt in this tows we day. One ers inketmed ea, a doy ie Was paying to some lay und boarding tei</w:t>
      </w:r>
    </w:p>
    <w:p>
      <w:r>
        <w:t>‘e huve received the 2¢ 4 American Month! hiss usuad, Gled with: nd Culeriaining iatter. itt uidive period is oti your frst page will b of Ue Life aud &amp; TL. Warrison, which sal. Gens Harrison 1@ Presidency.</w:t>
      </w:r>
    </w:p>
    <w:p>
      <w:r>
        <w:t>iis Rewamn.—A ro ui for the upproliepsion dt Joey wht. i compar rod the ruom of Sr,</w:t>
      </w:r>
    </w:p>
    <w:p>
      <w:r>
        <w:t>A dose y will be found ino Be.</w:t>
      </w:r>
    </w:p>
    <w:p>
      <w:r>
        <w:t>eAUONe LO previgus poli nd a nurber of the I religions denathinatione Methodiat Chapel in Ini to | consider &lt;i ures for the disetninal Rares: ry | moti of Rey. J. ell was culled to</w:t>
      </w:r>
    </w:p>
    <w:p>
      <w:r>
        <w:t>valet fn</w:t>
      </w:r>
    </w:p>
    <w:p>
      <w:pPr>
        <w:pStyle w:val="Heading2"/>
      </w:pPr>
      <w:r>
        <w:t>Column 3</w:t>
      </w:r>
    </w:p>
    <w:p>
      <w:r>
        <w:t>them iagpat Qn motion of 8 yB. Tibmas, Eq,”: Jved, ‘Tint for ¢he accompli ‘af thin chicct, it in cxpaBieht thet + ourselves intd » Jible Socigty, Au ‘to the American Bible Sucicry. + The movers of thede revolutio ported them at some lengil with, AU appropriate remarks. ‘A st. | tution for an Auxiliary Bible a. ‘The | then preeonted, ready and ‘canvasy | ABY-one persoca gave in their Nai members, mibseribing in the aggrey: the ene- | wim of 885,25. els, De- | ‘The Society.thus formed, proces Provost | the election of its Officers, fer the wa ond | Sean and the following ivdyiduals vat, Chosen unanimously + afm hich Rev, J.T. HINTON, Presid gis en- | Mtr, Joay Wasnt, nnd?) icy received} Gant Gooputcn Es § aie rmeato | Rev. J. T. 1 Ree Sec’ be Ame-, Cor. See's.</w:t>
      </w:r>
    </w:p>
    <w:p>
      <w:r>
        <w:t>ther ar-1 py. Mane Ga of their] De. PLT. Trace, and } Bx. Ce enemy, | Mr. J. Mocewptte | )</w:t>
      </w:r>
    </w:p>
    <w:p>
      <w:r>
        <w:t>e ‘On motion, Resolyyf, That a co</w:t>
      </w:r>
    </w:p>
    <w:p>
      <w:r>
        <w:t>ane tho proceedings of thgkmocting be enabled | io cach of the editorg pf the Chie: mon, the | Hers, with o request that they’ be ins hich he) Gn motion the meeling Was ago inphatic | Rey. Mr. Minton pronouncing the</w:t>
      </w:r>
    </w:p>
    <w:p>
      <w:r>
        <w:t>ths é ‘'T, MITCHELL, € thee on, See’y, wg more of Enel, eee et of amendir i was not broach | scott. and that « co napirey of no oF fife.” | charecter was on foot, aged by am @ Lion, | men, to place us country under fore! and is} trol. I'he following we estract fro dirocted | night's Post, wyaper in the entire denee of Me. Van Buren, and sp his language + « Werenre in favor ofa change oft Sth inat, | UAiation lows; but sat eh w cha fe, and [tS enemiey of equal Freedom sock, 7 ANC) 4 perpetual exclusion fram ciuzensh omplex. longed proba.ian, 1s the abject » Con- | mudification we desire. 4 the eur yere can | he emigrant alenld beco ‘i ing upaen out shores, cred shout be 1 3 1 23 1 7 1197 50 14 2.990906 Se Leake prieeae. af eufrage on the xm 1 3 1 24 1 70 1215 42 31 78.504570 ditions (at are d by other vote 1 3 1 25 1 97 1242 65 16 56.706661 principles of our Government 1 3 1 26 1 212 1260 46 16 23.465515 wothiag to fe 1 1 1 1 1051 55 9 0.000000 ‘ammer. 5 1 1 1 0 1221 14 7 75.382767 vr ofun. | 1 5 1 2 1 0 1237 17 12 30.995796 vie nuin- 6 1 2 153 1280 26 8 0.000000 influences 1 6 1 2 1 87 1293 26 11 82.776016 The mask 1s off. “The avowalis 1 6 1 3 1 90 1309 14 12 48.944916 ide by the keadug journal in Me 6 2 1 1 71 1326 51 13 52.049046 Buren’s interest, that the moment lands on our soil, he shall pos 1 6 2 3 1 69 1360 18 13 56.418339 The rights cryoyed by mutive dara cutis 1 6 2 4 1 71 1377 23 12 92.169090 We are thus to be surreadered to a 6 3 1 1 50 1400 6 11 54.153069 q | trol of forcigeporernments, and on 6 4 1 1 70 1407 49 27 68.663826 citizens rendered aliens in their nativ 7 1 1 243 1440 11 9 73.545959 Of voters | 8 1 1 270 1475 2 3 83.067825 y vote 1 8 1 2 1 136 1496 2 3 45.958023. Ifthe American peopl 1 8 1 3 1 140 1504 24 13 53.898769 Gaal jtipakien 1 8 1 4 1 72 1521 52 12 88.910652 freedom is utterly gor 9 1 1 88 1551 96 12 0.000000 AxTiUnsTION OF T 1 9 1 2 1 73 1571 32 9 50.899223 reas Huxenny asp 1 9 1 3 1 72 1584 77 13 26.024521 Hexpnep Ve: 1 9 1 4 1 0 1596 19 19 54.447002 ee pails | The one tigatred and Hily-snith 1 9 1 5 1 2 1616 21 9 46.256012 st dav, | versary of American Independehe ) 1211, | celebrated a cay oF twolsiice by 8 1 9 1 7 1 72 1652 20 27 54.667034 the des dais of the sixth penern 1 9 1 8 1 9 1676 33 6 0.000000 sromtare {the etd. soldiers who deeksri! the 1 9 1 9 1 1 1676 58 29 27.084412 Crorkett | iudcpeadonts. Yesterday aworving t 1 9 1 10 1 0 1697 60 14 31.792679 Bander | joog Fiery Comet, arrived and an 1 9 1 11 1 2 1720 40 9 26.713913 arrest of | is,pardchute ia ureun of the Aubur 1 9 1 12 1 164 1735 34 13 2.451569 mled her passengrrs 1 9 1 13 1 17 1760 18 10 90.407249 tea the | MOWr aad thirty minutes from New 1 9 1 14 1 10 1777 4 12 38.450813 Ih they | PBC kapers of this morning bring th 1 9 1 15 1 0 1782 57 12 54.005104 MSY | wccounts from the Mediterrune 1 9 1 16 1 1 1798 22 12 75.675858 tle Kins | arrival of the Bellon Lightang, 1 9 1 17 1 0 1822 35 8 45.043381 wsto gol tun, lromGibrater in twelve he 1 9 1 18 1 73 1836 31 11 96.816887 them we lraru another eruption has 1 9 1 19 1 73 1856 34 11 49.955856 place a Moust Vesuviug, Since Sa 1 9 1 20 1 0 1868 15 9 14.923645 iw large | lant, (three days) seven hundred kk 1 9 1 21 1 1 1889 10 9 38.737427 # uught | uve ongmes, with their trains of 1 9 1 22 1 1 1905 32 17 34.157616 ‘ugea are | pasted through our aty going we 1 9 1 23 1 2 1926 58 17 85.928223 principal | ¢ thousand going oust. ‘The g 1 9 1 24 1 57 1935 50 17 0.000000 }work</w:t>
      </w:r>
    </w:p>
    <w:p>
      <w:r>
        <w:t>of constructing a time! un #0 SINE Atlantic, fran Amerien to Europe, ‘mien $2 | grossing rapidly j the uifficulty at t Stream will be surmounted. The tvotive plough machine of one af © duniber | mers near Ue city, was injured by gezme,” | lapse of u oiler lat week. Iti ry of use. bere is terse te lay seen al the’ Fi nea change, on the dock by the lake roncived RUPBEE part of tiv city, A. horse ceived | riguity ia these Mays; in old times, Toud, they used fo use uhetn far dra mals. The sleeve of ove of the Fe able ladies who Aiguered oné hundred | ago, seas shown us yesterday. Ati “Pay | rigsity; there is not rure than three ‘audidato | of cloth in it. We learn by on old paper that there werd @ yay. | Male past of the humion ($250 is | timnos that were desiguated Butatto, | were considered the exguisile of ths ha boy | (Auburn Miscellany. ] aver in | Woxants Hanpy—There is scar bbed his | the whole pers Or enjoymenl— a of the belt eacaer inter trug!)— vi Moredelight{0l tho that arisiz Soi rae nc ofa as ages icacy and weal a it utoamore strong aad jaan</w:t>
      </w:r>
    </w:p>
    <w:p>
      <w:r>
        <w:t>ly ras rol sey: | ft eoablem of the jus contidenes th bled jo | is 9 desirous to bestow wpou ite Soni tho Aud’ srhilet</w:t>
      </w:r>
    </w:p>
    <w:p>
      <w:pPr>
        <w:pStyle w:val="Heading2"/>
      </w:pPr>
      <w:r>
        <w:t>Column 4</w:t>
      </w:r>
    </w:p>
    <w:p>
      <w:r>
        <w:t>a rainbow fodniain whethersanidst, mu wilt owngthal whettiér jy shadeweum the too strict so Fthe briliant chandelier, oF in the ude. of natire's untiowd mars /fedtior Jullud by th sabdaing st sonsiger’s eve, or revel</w:t>
      </w:r>
    </w:p>
    <w:p>
      <w:r>
        <w:t>ices of tho. merry. at ouldat but win the, confidence of be 0 seemingly ancodecious wd? excaped her muidenly” keupls rould trust her timid hand in thin houghts were flooded with “deligh ery bosoin glowed with a genoros ura.) Oh! bow thou then awore wart of hearts, (amore holy, a mor han that of the altar) to protect, ort her--to minister to hor joys, to yard, ber guide, her all in all? lidst pot, thou wert no love: Perchance with the noft reminisct tolon glances, (the first ellert of unp ove) timid Apeeches und ardent, nes the withering thought of fai n—the old countenance, the hangh wer, the disdainful smile. Alas nory is too faithful a witness; and called jo bear testimony to the leasures of « Lady Syne,’ dare evet ye. Cross exuinined.</w:t>
      </w:r>
    </w:p>
    <w:p>
      <w:r>
        <w:t>ea A Portrait.</w:t>
      </w:r>
    </w:p>
    <w:p>
      <w:r>
        <w:t>‘We copy the fallowing from the</w:t>
      </w:r>
    </w:p>
    <w:p>
      <w:r>
        <w:t>fork Star. What doos i mem?</w:t>
      </w:r>
    </w:p>
    <w:p>
      <w:r>
        <w:t>uso for Mr, Ritchia’s reply:</w:t>
      </w:r>
    </w:p>
    <w:p>
      <w:r>
        <w:t>a the Exdilor of the Richmond Eng 3 6 1 1 13 834 31 12 67.487488 Sma: Your press exercises an 1 3 6 2 1 0 850 59 14 29.365891 inlimited control over a large port 1 3 6 3 1 0 872 29 8 73.188095 rour readers. You profess to lw f lofty, patriotic nad honorable iny 1 3 6 5 1 0 903 24 12 85.259361 You have entered into the crusaila a 1 3 6 6 1 0 920 17 11 96.015236 he character, and jmpenched the it 1 3 6 7 1 2 941 8 8 87.924065 y, of your distinguished Senator 1 3 6 8 1 0 954 42 12 7.762695 jeigh. AS a means of impairing his 1 3 6 9 1 2 973 36 12 56.364407 nrity, you assert that the adminis 1 3 6 10 1 0 988 10 12 78.993172 if the Bunk of the United States hi 1 3 6 11 1 2 1007 48 13 8.246315 -orsupl, and argue, that no man de 1 3 6 12 1 2 1026 7 8 43.481731 o represent Virginia, in the Senate 1 3 6 13 1 0 1038 43 13 9.014351 Janted States) who docs not join 1 3 6 14 1 0 1059 21 8 79.837547 we and cry aguinsl this institution. 1 3 6 15 1 0 1072 38 16 28.016502 ybject is not to defend the Bank. 1 3 6 16 1 0 1089 16 12 36.957088 br tout, and the warfure waged age: 1 3 6 17 1 0 1106 17 12 77.498611 or the purpose of showing that y 1 3 6 18 1 0 1127 49 12 0.000000 moguize in this case, and urge yon 1 3 6 19 1 0 1140 26 12 69.688492 lers to act on, the maxim, Noscitur 1 3 6 20 1 0 1157 23 12 71.372498 is. [ put you &amp; case. 3 7 1 1 15 1173 55 17 93.403595 Suppose that a prominent lea 1 3 7 2 1 0 1194 26 11 82.291183 your party had; when ubout ui 1 3 7 3 1 15 1211 20 8 86.963379 ars of age, stolen from one of h 1 3 7 4 1 16 1228 6 7 88.099243 w students, at college, a consid 1 3 7 5 1 0 1245 25 8 56.445831 sum in silvers that te nccomplis 1 3 7 6 1 0 1257 34 16 20.687836 thefi, he had gone to 0 store, boy 1 3 7 7 1 0 1275 31 13 74.841988 lock, and thus obtained a key that « 1 3 7 8 1 0 1292 19 12 46.962620 ‘he chest in which (ae money wax 1 3 7 9 1 0 1309 41 13 32.110344 sited; suppose that when tho the 1 3 7 10 1 0 1324 74 15 32.367546 divcavered, he had taken a most 1 3 7 11 1 1 1346 25 12 87.798996 part ia denouncing the thief, and 1 3 7 12 1 1 1363 11 9 64.098145 to {ix simpicion on A poor but fuitht 1 3 7 13 1 1 1377 41 12 31.400078 hovest negro who waited upou tho 1 3 7 14 1 1 1393 53 16 30.168976 Sapposo that aftor this, he had etole 1 3 7 15 1 1 1409 49 13 93.850403 another fallow student, a sum in 1 3 7 16 1 0 1430 28 9 90.122704 money, which he canoealed in his 1 3 7 17 1 0 1426 37 31 0.000000 See ame LCA CU 9 263 27 12 -1 6 0 0 216 294 26 11 -1 7 0 0 143 311 43 50 -1 8 150 353 15 8 -1 6 8 -1 11 0 0 0 623 14 8 -1 12 0 0 0 640 12 8 -1 13 0 0 116 739 74 -1 15 0 0 0 0 1212 14 12 -1 15 0 0 0 1225 16 11 -1 16 0 0 78 1244 28 9 -1 17 0 0 48 1329 11 9 -1 18 0 0 0 1454 243 708 -1 19 1 1 1 0 1454 49 16 84.192818 pointed to him, he was charge: 1 19 1 2 1 0 1472 20 12 82.512024 iho thet, searched, and the money 1 19 1 3 1 0 1492 32 13 56.021469 upon him,—suppore that when 1 19 1 4 1 0 1505 58 16 49.364681 clinrged, he blusiered, raved, aust 1 19 1 5 1 0 1522 30 13 76.001572 ened vengeance, init that when he 1 19 1 6 1 0 1539 20 12 42.740284 fhe proofs full, und &gt; other menny 1 19 1 7 1 0 1559 35 13 74.176285 cape, he humbled anise befare | 1 19 1 8 1 0 1576 45 12 80.305893 cusers, pleaded for n:rey, prompstd 1 19 1 9 1 0 1589 37 12 20.936401 jution and amendment. Suppose</w:t>
      </w:r>
    </w:p>
    <w:p>
      <w:r>
        <w:t>fi that although he wad permitted to college, and thus avnud a criminal pr ian, the society of which be wus a ber had passed a resolution of expul Now, sir, the questions wine Lp fo You, are: Firat do you belies: he iodividual in queatiun, by» u peculiar circumstances, lind” ola commanding tniluonce aa n leas « party, that the resoluiion of his sion fromi coliege, uught to be exp Would you not way that the adopt such an expunging resolution wo most disreputable: to the society 1 next query which I propose wy whether such a man deserves tol gized by your press, when he im ihe motives of Calhoun, Preston, K Georgia, Moore of Alubama, Poin and Black of Mississippi, Judge W! Tennessee, and Bibb of Kentuck say nothing of the Bask of the States, of of its direction; and, [ ionully exclude tll thoes who we: itically opposed to tho administ from the firat: my purpose is to pla fore the people uf the South the truth, and to ask chem whether thi racrifico their loug tried und most { public ieee line the load of 8 aan s apd.l put theve questions to Br. Ritchie, to wee how. far-you ar ing 0 apologize fora lendor o</w:t>
      </w:r>
    </w:p>
    <w:p>
      <w:r>
        <w:t>party. TV have'not named. that leader. unnecessary for me lo do so. ‘Th which I have stated arc known to and among others to the most res ble meb of your State. J await 1</w:t>
      </w:r>
    </w:p>
    <w:p>
      <w:r>
        <w:t>pwer, A Sovrui Asorhen Nuxseay Ayvair.—W</w:t>
      </w:r>
    </w:p>
    <w:p>
      <w:r>
        <w:t>the following most singularly sto matter-offaet disclosure of what is, shou fubtication of things thit ar wo have no other means of knowin, the general character of tho paper’ gives ite ullicity-—rtich fiver; souToe is ii mich; quedtionable- 1 25 1 9 1 0 2434 62 44 12.728386 (sane Nexr.—A statement app 1 25 1 10 2 37 2454 53 42 27.095085 afta ip ane Bath i 1 25 1 11 1 86 2480 38 13 76.895454 nding tore Ht i 1 25 1 12 1 54 2492 59 19 44.000072 itisborgh nunue 1 25 1 13 1 0 2507 13 13 41.814293 ly called fo sco his ilaigiet tae 1 25 1 14 1 5 2525 30 13 77.934151 lused admittance, ‘He therefore 1 25 1 15 1 0 2539 47 38 16.446976 steal estanerss him, and ‘ 1 25 1 16 1 0 2559 63 13 87.276260 complishing his éntrance, found his 1 25 1 17 1 0 2568 19 33 50.219173 ter a'mother! Ske amoog many. 1 25 1 18 1 0 2580 24 40 80.143860 bai buen sent there. to. be edacel 1 25 1 19 1 0 2612 10 12 79.983780 it ia added that several of the 1 25 1 20 1 1 2631 32 16 61.958736 youn, were itr t very Uelical 1 25 1 21 1 0 2642 75 23 29.113815 ‘ok, But ome alll. We mot 26 0 28 2564 8 12 -1 27 0 0 78 2662 8 -1 1 28 1 1 1 78 2662 3 8 95.000000</w:t>
      </w:r>
    </w:p>
    <w:p>
      <w:pPr>
        <w:pStyle w:val="Heading2"/>
      </w:pPr>
      <w:r>
        <w:t>Column 5</w:t>
      </w:r>
    </w:p>
    <w:p>
      <w:r>
        <w:t>i cof this priest's nara; rian ints wers found eau within Ww se ob NOE ape nbtomiphuet ‘The kecount goss pride godt nuns had? wy in laravat tho di $5 thy hanor oF oar cunntry—of vur x we hope thera ie qheh exagins here, ‘Tho Cleveland editur: obiaine Gidntga from a traveller just finin Pitts there is, therefore ronal to haps’ fo best. Catholic, priests grunt allow their creed to marry 3 bat we bope * atte be doguned Uy thig state of thir thy reauit of their oldincoce frome Tha something is wrong ‘ntthe lishinont in quesitoa—in truth the savas plwaye wrong—is proved by th that the Pittsburg papers raferto the f hot give no particulars. It is in the of learning more thot we nfention th ject at all, in the present, state of 01 Yormation. ‘Tho Rutsburg Tinea, 164) ultimo, while upon another mat out-door deed, thus alludes tothe co affair: “As the mother ond father chitd (not the convent iafant).and th sons in whose hands it war placed, 4 Catholics, common rumer hos conr the uffair with the dispersion of tho nery 0 the night of Saturday. Test with the absence of priest O'Riley has gone somewhere for his health.</w:t>
      </w:r>
    </w:p>
    <w:p>
      <w:r>
        <w:t>Marsnaiz Moxumexr.—At a mi ‘of the committee appointed hy tho I Philadelphia, on the 7s July, 1835, at the Law Library Room, on the 3 the same month, P. 8. Duponceau, was appointed Chainnan, and Jum Biddle, Fa. Secretary.</w:t>
      </w:r>
    </w:p>
    <w:p>
      <w:r>
        <w:t>‘The following Resolutions were 3 ed:</w:t>
      </w:r>
    </w:p>
    <w:p>
      <w:r>
        <w:t>Resolved, That a anb-committec pointed to congist of five members duty it shall be:</w:t>
      </w:r>
    </w:p>
    <w:p>
      <w:r>
        <w:t>1, To proceed immediately 10 « subscriptions for the Monuueit, trot bar of Fauladtphi &amp;</w:t>
      </w:r>
    </w:p>
    <w:p>
      <w:r>
        <w:t>2. To canse subscriptions to be es ed from the Bar of the other parts of sylvania; f</w:t>
      </w:r>
    </w:p>
    <w:p>
      <w:r>
        <w:t>2. ‘Ey promote subsenptions b members of ue Bar throughout thy States 5 4, ‘Vo correspond. with such ¢n and individual metabers of ts fersion thronghuut tor Unied Stat may be authorized or disposed bo erate with us in the proposed object</w:t>
      </w:r>
    </w:p>
    <w:p>
      <w:r>
        <w:t>5. Th confer oi sls pst of Mer J Philadelphia, with such cornmittees dividuals ca way be appointed brs tard to confer with them onthe subj Uioie appainunent or matters com therewith.</w:t>
      </w:r>
    </w:p>
    <w:p>
      <w:r>
        <w:t>6, ‘To adopt such other mesures 4 gem to them expedient and prope furthering the contemplated jsiepuse</w:t>
      </w:r>
    </w:p>
    <w:p>
      <w:r>
        <w:t>Resolved, That desiring wo vik sulseriptiou ag estensive 1s possitiy ww avonlinconvenience to thus: whe</w:t>
      </w:r>
    </w:p>
    <w:p>
      <w:r>
        <w:t>be willing to unite with them, iis th of the committas that individual sub Yon should be moderate, wud that 0 quired atnomne may be nado up b umber of courribatars, Father Ural</w:t>
      </w:r>
    </w:p>
    <w:p>
      <w:r>
        <w:t>jmuguituds oFparticulur donations,</w:t>
      </w:r>
    </w:p>
    <w:p>
      <w:r>
        <w:t>‘the Monument bothe wo</w:t>
      </w:r>
    </w:p>
    <w:p>
      <w:r>
        <w:t>‘ihe Bar of the United Scites, and an ring evidence oftheir. y raemor</w:t>
      </w:r>
    </w:p>
    <w:p>
      <w:r>
        <w:t>Resolved, That itis the desir « Bar of Philadelphia, thay all who contribute, shall have wveice in sal: ‘the plantobe adopted, mwi at a su time areingemonts will them an oppostnt take'a part in dhe Resolved, cea plan adoptad, it is necesaary tb kaaw the ofthe meaus that “will b therefore, it is earm requested subscriptions may be egilected and fer ‘edd with the utaast possibly despatch</w:t>
      </w:r>
    </w:p>
    <w:p>
      <w:r>
        <w:t>Resolved, That Samuel Jo Cashier of the Bonk of the Univ be the Treasurer of tho’ Marshgll?</w:t>
      </w:r>
    </w:p>
    <w:p>
      <w:r>
        <w:t>ment Fund, to whom all momies calf are tobe forwarded. % Resolved our brethren Uy will imme</w:t>
      </w:r>
    </w:p>
    <w:p>
      <w:r>
        <w:t>selves, within Teapcetive spher collect and forward subseriptions, in amnnoer ay may secm to than best.</w:t>
      </w:r>
    </w:p>
    <w:p>
      <w:r>
        <w:t>Resolved, ‘That the sub-cothmitt instructed {6 recyive no subsesdaion any member oft.e Bur of Mglade ‘exceeding tox dollars, and to flor! ‘members of the Hur throughout the ® States, that this regulation hag been ed here.</w:t>
      </w:r>
    </w:p>
    <w:p>
      <w:r>
        <w:t>Resolved, That the editors of the papers throughout the United State requested to publish th ogo.</w:t>
      </w:r>
    </w:p>
    <w:p>
      <w:r>
        <w:t>following gentlemen were, up</w:t>
      </w:r>
    </w:p>
    <w:p>
      <w:r>
        <w:t>ed the sub-committce under the</w:t>
      </w:r>
    </w:p>
    <w:p>
      <w:r>
        <w:t>lution + hi Mr. Doponcesu, Sr, Bi Me. Sergeant,.” Mr, Chant</w:t>
      </w:r>
    </w:p>
    <w:p>
      <w:r>
        <w:t>Mr. J.'R. Ingersoll. P. 8. Duroxcean, Choirm J, C.. Binvie, Secrotary.</w:t>
      </w:r>
    </w:p>
    <w:p>
      <w:r>
        <w:t>__Lrxen’s Law,--Au thls mode of iahment bas become somewhat freq late: ia the southwest; the following tory of its origin inay It jae related lo uaa day A geutlentan who ‘hobo: oe serif:</w:t>
      </w:r>
    </w:p>
    <w:p>
      <w:r>
        <w:t>anor (if Buch it may. be called) origin, belongs to @ neighborhood.</w:t>
      </w:r>
    </w:p>
    <w:p>
      <w:r>
        <w:t>: im none med:</w:t>
      </w:r>
    </w:p>
    <w:p>
      <w:r>
        <w:t>In iglon couutty, Pa., many ago, there tived a, sort i! poashing bond, who, it waw fetid ‘main himself and tarnily by lio ti farmers around him, © Phauith anivc suspected; yet lie. manafted so adroit alway tq avait dat ee At leng had Borpattogi Jail lowing i:bitn, ip mehich-he was canght, newly bom wall, be cone es ‘neighbours. for several days—thee coves fo the ps aud tobi hiay: count: eal hed: reetntly. stenyarhs</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olor, suid dwing totd{ said Woe HB nod iat it had gone off pat at tho ting ayo.</w:t>
      </w:r>
    </w:p>
    <w:p>
      <w:r>
        <w:t>eit of ‘ Being thus duteetud in a lie, with ai. Jefraud, Van Sweartngan ro. A hive, with * and told Win he sald ive him fwenty fue hours ti leave: Spibarbond,) wilding: that ihe re, Jonger he wuld prosecut: him, Mies poche Yauegheed int hie threnes, Vig tation waunto. eonsals salt lia cigars os to whet Wea ty he dau. At, ho exjiratios of tie 21 how, Ave or atx, f tice repaired to the prsehec's, whom? hoy fasnd.perterty pnindimidgled, Tho ety, hewerer; pitsfodal to'try shim in jieform, choosing dae of thelr sumbse;F farmer named Loree Wiles Vaal Sweariagen rulated thoo'Tence, wich ths aachor of course deed, Tae case was) ubmitted ta the judge, who decides that he poacher should bo tied up and ry, va thres hundred” Inshes well laid on, nd then given 24 lace, wider a pemlty of receiving thray indeed mare if foudsl alige that tins he first part of tie lsettence was inflict: «Jon the spat, with ach good inlent as tq eniler its rope! § ptil nade off az; ants would jecemit hfn,—[ Wheeling G: ettes] | i</w:t>
      </w:r>
    </w:p>
    <w:p>
      <w:r>
        <w:t>Viormr Savacui—Tho New York journal of Commerce gives the subjoined ecnuint of Raquull which took place in hat city on Friday aternpon, In Phila.</w:t>
      </w:r>
    </w:p>
    <w:p>
      <w:r>
        <w:t>jphia, there was dvary’ indication of a cmpest, but the heaviest’ elouds passed off o thy north and east)</w:t>
      </w:r>
    </w:p>
    <w:p>
      <w:r>
        <w:t>+ About 5 o’cloc - gust of wind pussed lund, commencing ‘at tie fout of 18h</w:t>
      </w:r>
    </w:p>
    <w:p>
      <w:r>
        <w:t>eet, and taking a Routh. ion. A new three story brick building at he corner of 20th avenue and 21st street,</w:t>
      </w:r>
    </w:p>
    <w:p>
      <w:r>
        <w:t>longing to J. Wi Smith, wad blowy ‘The walls of anew building in</w:t>
      </w:r>
    </w:p>
    <w:p>
      <w:r>
        <w:t>ie strevt wore injuyed, and will probably on Hown, ‘The: roof of</w:t>
      </w:r>
    </w:p>
    <w:p>
      <w:r>
        <w:t>the flana</w:t>
      </w:r>
    </w:p>
    <w:p>
      <w:r>
        <w:t>tohorkivad. Tn 1h spirit en fstunlangin a fur. fe rogm. i by the wad a he 2 shh ° Satinhy very in willl, thy do far be! ‘a duration aia Eun at</w:t>
      </w:r>
    </w:p>
    <w:p>
      <w:r>
        <w:t>wad resemble! BL gigte fora tornado. Sa 7 Mee Simi wil cle tatia doltaee. The Be oe fad ted ac be J SG</w:t>
      </w:r>
    </w:p>
    <w:p>
      <w:r>
        <w:t>feat</w:t>
      </w:r>
    </w:p>
    <w:p>
      <w:r>
        <w:t>was higher up aaaah crt gt the city here was Leal</w:t>
      </w:r>
    </w:p>
    <w:p>
      <w:r>
        <w:t>e wind, bat pon alince afthunler FoF thes ¢ ch Liberty Pole JP munay m</w:t>
      </w:r>
    </w:p>
    <w:p>
      <w:r>
        <w:t>apel and Franklin J eoinpany F by the olvetric find, J of 26 pe off, and the lower part a highest 6</w:t>
      </w:r>
    </w:p>
    <w:p>
      <w:r>
        <w:t>EPA</w:t>
      </w:r>
    </w:p>
    <w:p>
      <w:r>
        <w:t>4 in Bulletin of eae</w:t>
      </w:r>
    </w:p>
    <w:p>
      <w:r>
        <w:t>ay the followiag nuuce x</w:t>
      </w:r>
    </w:p>
    <w:p>
      <w:r>
        <w:t>ies,</w:t>
      </w:r>
    </w:p>
    <w:p>
      <w:r>
        <w:t>tof Agabuag, garriganed by one 1 men, whom Wey eéptured ant A portinirotigho poo. pushing Gnatters usunealted'for, but: ‘ined o&gt; inaintata bette Chesaper pended f ditional pargoularn: J th of Se at Weebauchomeane rn, ing the nat. rose upon the Miexlcury ‘sali cro] in that place, and cay rity which wo Eds ud to dasurt Sania Anna, and join'the ininns, but instead nt i) he people drove ther fur into the:prairica owitrdy Nucogduchas--aad ulsd’ roports bat t:s peoply on uh Brasaog riker were eyoniziner &amp; military) Ranke to inp. nediatsly to tho ieee We ae of iy Autonio—arenat, exciteuteat pravailed inoug all classos of thie. inbabnedstone won the 12th igat.} aboub an ‘ens: the Beassor Bar,lachounde Moert é sunea, lence for Molagendc i}, ofratn ame day, Brasyos Bur bo: ance 100 mnjlew, susvschoonel ened fur BReoeia”</w:t>
      </w:r>
    </w:p>
    <w:p>
      <w:r>
        <w:t>ppeanenee fats Mu. Corv's oprstpx ov Van Sirens — fr, Clay, in the covtsd.of some; Fainarle</w:t>
      </w:r>
    </w:p>
    <w:p>
      <w:r>
        <w:t>ide by iim at the ly digper, fF Mr Van Barns ee wsulency ne follows 5</w:t>
      </w:r>
    </w:p>
    <w:p>
      <w:r>
        <w:t>‘My personal rela</w:t>
      </w:r>
    </w:p>
    <w:p>
      <w:r>
        <w:t>esident, befory</w:t>
      </w:r>
    </w:p>
    <w:p>
      <w:r>
        <w:t>ative, dg tin érest or the. honor Inited alert</w:t>
      </w:r>
    </w:p>
    <w:p>
      <w:r>
        <w:t>ho moat, ftateamen, this wi ny opiiiou, bo di</w:t>
      </w:r>
    </w:p>
    <w:p>
      <w:r>
        <w:t>rilted, shrivallsit, Wl ee frou and fitea of;</w:t>
      </w:r>
    </w:p>
    <w:p>
      <w:r>
        <w:t>rayfurer, whiwe atiier the inoat</w:t>
      </w:r>
    </w:p>
    <w:p>
      <w:pPr>
        <w:pStyle w:val="Heading1"/>
      </w:pPr>
      <w:r>
        <w:t>Newspaper Page 3 — Source PDF Page 15</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ne 1 wskadd Wad nines © Bo. yet |</w:t>
      </w:r>
    </w:p>
    <w:p>
      <w:r>
        <w:t>unten Cwag mnie tb fire thie {it dodoa, S.C) ot Suabay night, J Bs nv wok! plies alnong she wot tid ayueduke in Ha. sin which pre were billed, Ini qaclling lacks were loneed by ad about Uirty were ian few day | i rie of Sam! Pateb keeme to] 4 ‘on acreeklest, hiir-brumed wai. ed Ue; native: ry eaping from the rund black that capa the Mish ff vessel Lying nthe barber, tHe reuimaed yusder water Suing, und fixing, o8 the sur. ukiny the water froth his hie, Tua Seasel avd lis work WEST 1S PeNpAyEvanp—The Polegraph of the ZAUs just, the harvest shys—# The wheut Spe zenerally speaking, lave ll inthis county. ‘Dye outs eve never bns been better. ihe exception of peaches, will nd with afew more radns in due iy Wook fot an abwidanes of pea, cabbage; dc. 4 ows paper i New York city fe eu Falged Sword” hus been ns publie wasance. It way Pg. Whitmarsh. 1 Samm ge ReaL Estate at swe eatite of thé Yate Sarnuel xtending long the Jumaica jnod dystant about anuile tren was sold an city lots for a sum fine hundred and soeenty thous. —egah! 4 Mucguigon age ta a th «Imrlatend, wet t oy spaege wath campharuted ie musqueties Will leave thg</w:t>
      </w:r>
    </w:p>
    <w:p>
      <w:r>
        <w:t>BYer on) 4 Vivretare, eaohot id.-[ Aiba irpiale) bnaly tell usw hein Str. Came nip io Melony On Satanay? wiles] | ¢ (thee at Portsnjouth, N, U1. dim We spning lee ian) oe ond ribbed ver vi lelivrs, did WARK ERO</w:t>
      </w:r>
    </w:p>
    <w:p>
      <w:r>
        <w:t>ivenng!</w:t>
      </w:r>
    </w:p>
    <w:p>
      <w:r>
        <w:t>fx wih us One</w:t>
      </w:r>
    </w:p>
    <w:p>
      <w:r>
        <w:t>deeliee! a kaliiveartg dividend snviiee 17. Phe</w:t>
      </w:r>
    </w:p>
    <w:p>
      <w:r>
        <w:t>any Bunk was 4; the</w:t>
      </w:r>
    </w:p>
    <w:p>
      <w:r>
        <w:t>{New Orleans Bee]</w:t>
      </w:r>
    </w:p>
    <w:p>
      <w:r>
        <w:t>erly” gentleman |</w:t>
      </w:r>
    </w:p>
    <w:p>
      <w:r>
        <w:t>as anused by |</w:t>
      </w:r>
    </w:p>
    <w:p>
      <w:r>
        <w:t>did not make bis</w:t>
      </w:r>
    </w:p>
    <w:p>
      <w:r>
        <w:t>swered wih 1 |</w:t>
      </w:r>
    </w:p>
    <w:p>
      <w:r>
        <w:t>Die matemy ah see</w:t>
      </w:r>
    </w:p>
    <w:p>
      <w:r>
        <w:t>w York G 4 Fines | yeu bis royal ne Meweth nuily Bil, sien thal the navigation of the al will Ie sus. | mati the purpake of unk. ary repuas and aeprove.</w:t>
      </w:r>
    </w:p>
    <w:p>
      <w:r>
        <w:t>a he</w:t>
      </w:r>
    </w:p>
    <w:p>
      <w:r>
        <w:t>ogrini CRALLWA dab Poineancts goer notte ry that be will ren</w:t>
      </w:r>
    </w:p>
    <w:p>
      <w:r>
        <w:t>Maite ort</w:t>
      </w:r>
    </w:p>
    <w:p>
      <w:r>
        <w:t>New-Hamp tion, Mass Pennsylvania | Gen. | worteok ta dentroy Basks—rag J promised to anitr gold rere tx the gold? ‘TheJaekson</w:t>
      </w:r>
    </w:p>
    <w:p>
      <w:r>
        <w:t>oveknigly mle on this rub-</w:t>
      </w:r>
    </w:p>
    <w:p>
      <w:r>
        <w:t>fsctte, |</w:t>
      </w:r>
    </w:p>
    <w:p>
      <w:r>
        <w:t>itxG, onc of the persons exagut-</w:t>
      </w:r>
    </w:p>
    <w:p>
      <w:r>
        <w:t>ie Lagnch Jue at Vighsburg, im re Richmond Whig, 16! Ue wpa.</w:t>
      </w:r>
    </w:p>
    <w:p>
      <w:r>
        <w:t>city, und. of respectable pare</w:t>
      </w:r>
    </w:p>
    <w:p>
      <w:r>
        <w:t>gislature of Delawareian pursed onting the Bsuing of Bank Notice</w:t>
      </w:r>
    </w:p>
    <w:p>
      <w:r>
        <w:t>ienominntion of five dullars,</w:t>
      </w:r>
    </w:p>
    <w:p>
      <w:r>
        <w:t>ps. of Wheatand Corn in Detnin ine coudijon and hwill prove</w:t>
      </w:r>
    </w:p>
    <w:p>
      <w:r>
        <w:t>dont, i</w:t>
      </w:r>
    </w:p>
    <w:p>
      <w:r>
        <w:t>oman taking an apartment told</w:t>
      </w:r>
    </w:p>
    <w:p>
      <w:r>
        <w:t>dy:</w:t>
      </w:r>
    </w:p>
    <w:p>
      <w:r>
        <w:t>re you, madam, { seser left. a tiny Inndlady shed tears,” ”</w:t>
      </w:r>
    </w:p>
    <w:p>
      <w:r>
        <w:t>“at Was not sir, because “you</w:t>
      </w:r>
    </w:p>
    <w:p>
      <w:r>
        <w:t>y without paying.”</w:t>
      </w:r>
    </w:p>
    <w:p>
      <w:r>
        <w:t>are reaed by gro ine, a y libertines, as play thin</w:t>
      </w:r>
    </w:p>
    <w:p>
      <w:r>
        <w:t>wari, as alaves, Wamen wb</w:t>
      </w:r>
    </w:p>
    <w:p>
      <w:r>
        <w:t>: vindication yf -tieir, own sex,</w:t>
      </w:r>
    </w:p>
    <w:p>
      <w:r>
        <w:t>pidiers who forsake their own</w:t>
      </w:r>
    </w:p>
    <w:p>
      <w:r>
        <w:t>tho ficld of bottle, and standing</w:t>
      </w:r>
    </w:p>
    <w:p>
      <w:r>
        <w:t>wo armus,.are oxpdsed to the</w:t>
      </w:r>
    </w:p>
    <w:p>
      <w:r>
        <w:t>ch,</w:t>
      </w:r>
    </w:p>
    <w:p>
      <w:r>
        <w:t>1 being seated at a table between</w:t>
      </w:r>
    </w:p>
    <w:p>
      <w:r>
        <w:t>neu, uid thinking to be. witty</w:t>
      </w:r>
    </w:p>
    <w:p>
      <w:r>
        <w:t>ny al?</w:t>
      </w:r>
    </w:p>
    <w:p>
      <w:r>
        <w:t>wrettily | ain fixed between the</w:t>
      </w:r>
    </w:p>
    <w:p>
      <w:r>
        <w:t>i!</w:t>
      </w:r>
    </w:p>
    <w:p>
      <w:r>
        <w:t>Jiich onvot them replied,</w:t>
      </w:r>
    </w:p>
    <w:p>
      <w:r>
        <w:t>only “beginners in business, we urd to'keep moro than one</w:t>
      </w:r>
    </w:p>
    <w:p>
      <w:r>
        <w:t>ween us,” ”</w:t>
      </w:r>
    </w:p>
    <w:p>
      <w:r>
        <w:t>elly jiad a revangkable ral Lace.; ed him toJook over</w:t>
      </w:r>
    </w:p>
    <w:p>
      <w:r>
        <w:t>us iugloup, —*</w:t>
      </w:r>
    </w:p>
    <w:p>
      <w:pPr>
        <w:pStyle w:val="Heading2"/>
      </w:pPr>
      <w:r>
        <w:t>Column 2</w:t>
      </w:r>
    </w:p>
    <w:p>
      <w:r>
        <w:t>‘ote, or dy ERnven, Prikee, — 0 Prined ‘vis ited Fngland,: and a} at Cambridge wie ardcicl alco, company uf vniphbosii commnulef yn supre</w:t>
      </w:r>
    </w:p>
    <w:p>
      <w:r>
        <w:t>vedee} afl Wigdeniaband ths nid Ind euiite. Atteriunder gai f resvierw isfrenn nals rah</w:t>
      </w:r>
    </w:p>
    <w:p>
      <w:r>
        <w:t>ie ‘ei jpere omy uate y ‘retnitfens. 1 Tbe igen Veorgs de Mag leat dy gua J; Have son du allied armee; en de Swit and de Zhatmau,and.de Pruss—but ma ii, ony omerare seen such wn. extra aMpanie ns yours, nevure—nedare ipliment waa considered equiviey a's Laxe.—Tho mayor of Cinci vested proclamation, nou tif-any intentions existed to. yi lows i elution 10 the zombie ht tuke refuge in thar ely, ties, xd by the conunon conned to. en tional wid to keep the pence, at hundred ciuzeus bad ‘volunteer rofihe laws, TF there fs: yagi the Ohio laws (which. we ver ubt) nd indral. virtue enough cers, (Which also ia questionable of Cincinnati of 11 © iN question, the measures of th nid citizens are yell; but if nc 10 good reason, moral or ‘politica inefficient # tufl of geass’ provi ¢ Legislature for the safety of t portion of society, should not give place to the stones of 1 8 1 30 1 0 705 28 11 67.216850 uch, 9 0 0 222 13 11 -1 10 0 0 81 410 11 -1 12 0 0 0 34 426 64 14 -1 12 0 0 109 450 8 -1 14 0 0 0 167 554 28 9 -1 14 0 0 0 566 89 16 -1 15 0 0 226 625 7 -1 17 0 0 0 719 58 18 -1 18 0 0 0 0 724 228 207 -1 18 1 1 1 63 724 120 17 0.000000 Acr.—Nipoleon) inh 1 18 1 2 1 1 745 72 11 91.912567 successes, took a Huogasian bg 1 18 1 3 1 2 762 62 10 20.519783 srisoners. The coléiel, uno 1 18 1 4 1 0 776 65 17 49.131393 plained bitterly of thal-Frene 1 18 1 5 1 0 793 67 17 71.434364 “fighting, by rapid and desulte: 1 18 1 6 1 9 814 46 13 40.316792 pithy Nank, the rear, the lin 1 18 1 7 1 3 831 74 11 16.226044 numecation, &amp;e.~ concluding | 1 18 1 8 1 7 845 39 13 44.507870 “hat be fought ju the arin 1 18 1 9 1 0 862 66 13 0.000000 Pperesa.” 18 2 1 1 0 885 6 7 39.449768 a must be old 2 suid Napoleon, 1 18 2 2 1 0 903 11 10 44.182430 sy 1 aun cithor sixty or seventy. 1 18 2 3 1 0 918 18 13 76.272896 ry, colonel, you have ebrtain 19 0 83 818 17 9 -1 20 0 0 109 829 19 7 -1 21 0 0 218 891 -1 16 11 56.370094 ig ebaugh to kaow how to cou 1 24 1 2 1 0 949 28 13 70.187225 ais? 25 0 965 189 35 -1 1 26 1 1 1 52 966 26 13 27.567070 ssid the Tungarion, '¢ 1 26 1 2 1 39 988 49 9 0.000000 urostey, my shirts, wnd m 26 2 1 1 61 1003 18 9 38.356533 tur my Sears, | know th 1 26 2 2 1 8 1018 23 12 69.770065 wil) wait to steul them, and th 1 26 2 3 1 1 1038 28 8 68.543785 ever Jose go of them?</w:t>
      </w:r>
    </w:p>
    <w:p>
      <w:r>
        <w:t>v where's my razor” bawled 4 w-ranan, as he stood befo diss, duly prepared for</w:t>
      </w:r>
    </w:p>
    <w:p>
      <w:r>
        <w:t>nye 1 uf shusing.</w:t>
      </w:r>
    </w:p>
    <w:p>
      <w:r>
        <w:t>v, diidy,</w:t>
      </w:r>
    </w:p>
    <w:p>
      <w:r>
        <w:t>wih it</w:t>
      </w:r>
    </w:p>
    <w:p>
      <w:r>
        <w:t>Jarnution take the boy, run ti u nteark bats and, by’ gaah, eriiu-the Lhe again, if You shat</w:t>
      </w:r>
    </w:p>
    <w:p>
      <w:r>
        <w:t>just done’ openi</w:t>
      </w:r>
    </w:p>
    <w:p>
      <w:r>
        <w:t>PIN G.,</w:t>
      </w:r>
    </w:p>
    <w:p>
      <w:r>
        <w:t>with ploasirre we infernal our frien five just roceived a large ad vur stock of printing uimterials, 4 w prepared to execute all orde repatch, ant ina style whieh ¢o ‘surpassed in any part of Stutes, We hnye a large supp srand Ilauk Cunls, off a euperi which the public are inyited e. Weeds, Ronds, Murigagey, 1 7 Blanks wall be kept.on hung, att short uotice, und at extreme</w:t>
      </w:r>
    </w:p>
    <w:p>
      <w:r>
        <w:t>a</w:t>
      </w:r>
    </w:p>
    <w:p>
      <w:r>
        <w:t>cus. Unters from the Country. will me gmnpl wttentions</w:t>
      </w:r>
    </w:p>
    <w:p>
      <w:r>
        <w:t>Reading Reo angers of te Ul ing Ro won ae notified, that dhe Reading To ros fu ibe nreaeul, depopited af Hocars where tity ean be wren hale imea by any wiember af the Asvociat fhe Directors.</w:t>
      </w:r>
    </w:p>
    <w:p>
      <w:r>
        <w:t>Hees Moone, Sec'y 32, 1H,</w:t>
      </w:r>
    </w:p>
    <w:p>
      <w:r>
        <w:t>he Pont (llice will be open fur the deli</w:t>
      </w:r>
    </w:p>
    <w:p>
      <w:r>
        <w:t>Go'clook, A.M. uatil 1-2 p and in ease of Mail arsivale at the 1 the oilice, it will be kept open one h</w:t>
      </w:r>
    </w:p>
    <w:p>
      <w:r>
        <w:t>bution. Oa Sunduys, in ewve of N a willbe kept open one hour and a cibution.</w:t>
      </w:r>
    </w:p>
    <w:p>
      <w:r>
        <w:t>‘Postage fue Letuers mast be paid creasier no credit wil) be given, erron eallitic fap jetters. fur their Fries me iniwtakes will pease bring written thems</w:t>
      </w:r>
    </w:p>
    <w:p>
      <w:r>
        <w:t>3,8. C. HOGAN, Postmaster go) July, 18</w:t>
      </w:r>
    </w:p>
    <w:p>
      <w:r>
        <w:t>Se</w:t>
      </w:r>
    </w:p>
    <w:p>
      <w:r>
        <w:t>Harihe Journal,</w:t>
      </w:r>
    </w:p>
    <w:p>
      <w:r>
        <w:t>ARRIVED. 16, Sehr Desroit, Chills, from Oswe N,</w:t>
      </w:r>
    </w:p>
    <w:p>
      <w:r>
        <w:t>Fi with sully ¢. Bair Nasey Doosmar,'Shooks, lw</w:t>
      </w:r>
    </w:p>
    <w:p>
      <w:r>
        <w:t>Behr Juliet, Jolin Bhooks, frota St. sepia, wk luinber..”</w:t>
      </w:r>
    </w:p>
    <w:p>
      <w:r>
        <w:t>18, Sloop’ Westward Ho, Bankey fr Milwakee. Schr Bridget, Ludlow, trem Kalas 300, with Jumber, Sehr Mafengo, Dingley, from Buf with merchandize,</w:t>
      </w:r>
    </w:p>
    <w:p>
      <w:r>
        <w:t>19, Sehr Hiram, Rathbara, from Chipr ‘ges, with lutaber.</w:t>
      </w:r>
    </w:p>
    <w:p>
      <w:r>
        <w:t>2, a Queen Churlove, Cotton, fr</w:t>
      </w:r>
    </w:p>
    <w:p>
      <w:r>
        <w:t>‘with merehandize pnd p</w:t>
      </w:r>
    </w:p>
    <w:p>
      <w:r>
        <w:t>Behr. ‘Beye, —s from Rui, ‘Behr Swan, Gilbert, frors Green with pomenstars.</w:t>
      </w:r>
    </w:p>
    <w:p>
      <w:r>
        <w:t>Belir Jesse Biaith, Brooks, from }</w:t>
      </w:r>
    </w:p>
    <w:p>
      <w:r>
        <w:t>nonimia River, with lumber.</w:t>
      </w:r>
    </w:p>
    <w:p>
      <w:r>
        <w:t>21, Steamboat Munroe, Whilaker, fr Buffalo, via Greca Bay, sith fre and passengers.</w:t>
      </w:r>
    </w:p>
    <w:p>
      <w:r>
        <w:t>CLEARED.</w:t>
      </w:r>
    </w:p>
    <w:p>
      <w:r>
        <w:t>15, Sehr Indiana,for Buffalo, ‘Belur Philips, for Michigea City.</w:t>
      </w:r>
    </w:p>
    <w:p>
      <w:r>
        <w:t>18, Sehr Dried, for Mileeakoo.</w:t>
      </w:r>
    </w:p>
    <w:p>
      <w:r>
        <w:t>17, Sehr Nancy Dgusman, for Mackin:</w:t>
      </w:r>
    </w:p>
    <w:p>
      <w:r>
        <w:t>19, Schr Loraine, for Milwak Behe Detroit, Cer Oaseogo,</w:t>
      </w:r>
    </w:p>
    <w:p>
      <w:r>
        <w:t>51 for Bilwa say</w:t>
      </w:r>
    </w:p>
    <w:p>
      <w:r>
        <w:t>Thea cairpebivray be » 8 per dow by ot 29d, 19S WI? Se</w:t>
      </w:r>
    </w:p>
    <w:p>
      <w:pPr>
        <w:pStyle w:val="Heading2"/>
      </w:pPr>
      <w:r>
        <w:t>Column 3</w:t>
      </w:r>
    </w:p>
    <w:p>
      <w:r>
        <w:t>| wares anne::</w:t>
      </w:r>
    </w:p>
    <w:p>
      <w:r>
        <w:t>RUN PERRY,</w:t>
      </w:r>
    </w:p>
    <w:p>
      <w:r>
        <w:t>eerie</w:t>
      </w:r>
    </w:p>
    <w:p>
      <w:r>
        <w:t>niger Maw</w:t>
      </w:r>
    </w:p>
    <w:p>
      <w:r>
        <w:t>nj alt hincla:</w:t>
      </w:r>
    </w:p>
    <w:p>
      <w:r>
        <w:t>PERsentCe,</w:t>
      </w:r>
    </w:p>
    <w:p>
      <w:r>
        <w:t>arnats, dec. plied from the camera tanner apd oak tanned afte -loutler, akinting loathor, ” Seshion fester; colar daw calf kin Ke ell spe a and bi ist wuls, cyrriers' wil is rh dyduess, Rive ‘on all leather leit rset iaission.’ Cash, and thy highest market pi</w:t>
      </w:r>
    </w:p>
    <w:p>
      <w:r>
        <w:t>fot call, shesp, lamb and deer akina, ualo, Augaat 19. get Avcrios}!</w:t>
      </w:r>
    </w:p>
    <w:p>
      <w:r>
        <w:t>other Towns outdone ia this Suu Kankakee Lote at ILL be sold nt A. Garret “THIS DAY, at 10 O*C: ots in the new town of Kankukes judction of the lilinols, Kankak n rivera, ubout SU miles from Chicagt al and made known atasle, Also, two Fanaa, A. Garant, Anctionest - B, Bersone withing to dlapove of lan ‘3g0 or other wownlote, are informed tn! Opportunity now preacnis iteclf, us an ag atari nick werk for New York city and emi sutea generally, expresely up tho ab nese, und has prepared some 15 of 29 10</w:t>
      </w:r>
    </w:p>
    <w:p>
      <w:r>
        <w:t>sin which he hep agencica. 0 will receive further agencier jo immedintely, on liberal ters</w:t>
      </w:r>
    </w:p>
    <w:p>
      <w:r>
        <w:t>‘To the Ladies. ARAH D. HOWE would snform the Lad of Chicago, that ahe han taken n room a street in the house eceapied by Dr. Aus</w:t>
      </w:r>
    </w:p>
    <w:p>
      <w:r>
        <w:t>opposite Dr, Teniple’s where she inunds</w:t>
      </w:r>
    </w:p>
    <w:p>
      <w:r>
        <w:t>yon</w:t>
      </w:r>
    </w:p>
    <w:p>
      <w:r>
        <w:t>es, Clonk, and Habit Makin hose peraotie wishing to have thelr wark d henley and haber oes vell yo call.</w:t>
      </w:r>
    </w:p>
    <w:p>
      <w:r>
        <w:t>, B, Wanted —lour or five young Ladies riticon to the above bitrips</w:t>
      </w:r>
    </w:p>
    <w:p>
      <w:r>
        <w:t>hicago, Augnnt 18, 1835,</w:t>
      </w:r>
    </w:p>
    <w:p>
      <w:r>
        <w:t>Wak “AS stolen from the subserifier on the J ‘of July, 1635, at the **Gulena Hotel" k in Betmat, welee Hundred and Thirty-Fire Dollure room being entered, and by tele key ik wan unlocked ain robbed of ile content ery atrong suspicion reate on two servant nded to the Houso—one of them a boy belo to Captain Gennel, named Dick, the myer eo inulatio by the name of Joe, who atten gentlemen of the House, Bath being nc phshed villains, and no doube bur Joo possession, find has made Gannda, or elsewhere. Both of them were euded and in custody, and Joe inade hie 2 while wewere conaulting wirat would fe trequisity way to obtain the wonoy from th ‘description of the money is as follows, our $100 bills, United States money, end Ja the buek of the uotes # Saith,” of who Aned them, Three. 8100 bills, United St ey, endoraed on the back Stephenson, 1 21 1 24 1 0 1121 14 7 76.734467 ym I received them, ‘Three S10! bills, N 1 21 1 25 1 3 1132 78 11 39.770012 calorsement, One $100 dull an tho » 1 21 1 26 1 0 1146 10 11 0.000000 c, New York. Ona. $50 bill, United 1 21 1 27 1 0 1163 17 10 93.293671 wy notaigned by Biddle. BES, Vills oa York, Peonsylyusi, and New 1 21 1 29 1 1 1203 16 9 73.147964 the above reward willbe given for the ree 1 21 1 30 1 0 1216 31 11 50.480389 {the money and thief, or two handred dol 1 21 1 31 1 0 1230 17 11 67.747543 he jpuney alone. 1 21 1 32 1 99 1242 11 11 56.953411 Le Deavan, St Lonis, M 21 2 1 1 0 1258 22 11 20.750801 28, Said free Molatto i called * Joe Bota 1 21 2 2 1 4 1275 29 8 23.362625 xine originally ftom the state of Now Y 1 21 2 3 1 0 1274 13 30 14.305260 nu boea a svrves! to an officer in the wrmy, 1 21 2 4 1 0 1300 24 11 95.931915 four or fire years has been in and about ( 21 3 1 1 10 1314 21 11 50.528015 Hie fore teeth stand wide apart, and io 1 21 3 2 1 0 1328 13 12 38.589706 iy heen Ianghing. Many ‘perecesy cal 1 21 3 3 1 1 1342 39 14 81.066299 aghing Jos.” 21 4 1 1 5 1346 33 30 7.341766 alena, August 32, 1835, Gwl 21 5 1 1 97 1373 59 11 40.957611 Notice. 21 6 1 1 16 1388 9 12 61.744682 Y wife, Mary Bromfey, lef my house 1 21 6 2 1 19 1402 21 12 42.529446 hed on Sarurdy, Sth inat., without any. 1 21 6 3 1 22 1415 20 13 68.581711 ‘und is supposed to have wont away » 1 21 6 4 1 15 1430 12 10 67.788704 ‘of her Hoosier coantrymen, who, pots 1 21 6 5 1 2 1448 8 5 14.586609 « hee better than I did. All pereoda aro h 1 21 6 6 1 0 1457 44 12 0.000000 watiGed, that debts contracied by said Mary 1 21 6 7 1 1 1471 14 11 54.590435 thig date, will not be paid by mo. The | 1 21 6 8 1 4 1488 61 8 36.240269 offpersona who took her away fro my ho 1 21 6 9 1 0 1488 20 30 22.672668 ‘hi handsomely rewarded “by keeping her 22 0 188 874 23 -1 24 0 0 0 0 953 16 24 -1 24 0 0 84 983 16 7 -1 25 0 0 115 996 20 8 -1 26 0 0 168 1049 17 7 -1 27 0 0 170 1087 7 6 -1 28 0 0 246 1098 7 12 -1 29 0 0 210 1279 -1 242 29 -1 33 1 1 1 133 1511 21 11 68.899063 Cu. Jacon Raicaten) 1 33 1 2 1 11 1530 35 9 0.000000 iipngo, August &amp;th, 1895, 3 34 1 1 8 1546 89 18 86.968460 ADAM ¥. SMITH, 1 34 1 2 1 0 1572 58 13 74.711906 toracy and Coumsellor al La 1 34 1 3 1 21 1592 28 9 90.764679 AND #OLICTTOR IX CRASCERY, 1 34 1 4 1 24 1609 99 13 48.864498 OTTAWA, ILLLYOIS. 1 34 1 5 1 0 1627 22 15 79.970848 ice in the Court House, Second Sta 1 34 1 6 1 0 1648 39 12 18.318710 cugust 15, 1835. ‘Smo 35 1 1 0 1663 112 18 0.000000 _ALBIER? G EBART, 1 35 1 2 1 0 1686 59 12 29.755371 Horney and Coumellor at La 1 35 1 3 1 9 1702 71 13 90.799530 Ottawa, L@ Salle County, 36 1 1 0 1721 60 27 0.000000 piFEhs hie professional services to the 1 36 1 2 1 17 1736 54 16 61.570381 habuanie of La. Salle and the adjoi 37 0 37 1663 39 -1 39 0 0 0 0 1753 253 63 -1 39 1 1 1 16 1753 20 7 55.152546 ins. 1 39 1 2 1 0 1762 106 12 54.717594 REFERENCE— 1 39 1 3 1 12 1777 28 12 70.531914 Hoa. Guorur M, Dakss) 1 39 1 4 1 13 1791 27 11 72.737572 Wa, Stavsuy, Esa, Philadelphi 1 39 1 5 1 13 1804 78 12 0.000000 NeGiaey&amp; Wow, § 40 1 1 13 1820 28 10 87.504318 Hoo. Joun N. Seuxue, Maryland. 1 40 1 2 1 13 1833 14 11 77.176926 G. Brana, Foo, Chicago, 41 0 183 1906 12 11 -1 2 42 1 13 1848 23 11 56.253986 Mz, Janes Dar, 1 42 1 2 1 13 1861 24 13 64.515839 Me, James H. Woopwoxry, 5 OU8* 1 42 1 3 1 0 1876 46 11 72.771568 Onewa, Ino, July 31, 1835, if 1 42 1 4 1 0 1892 10 2 53.630939 ag ACABOY and Sraich Chewing 1 42 1 5 1 0 1893 24 35 61.993702 it ‘Smoking Cut Tobacco; Cavendiah do. 43 0 0 1920 253 166 -1 44 1 1 1 1 1925 17 11 48.956078 ies Gocon Tats, Yara em, Wien 1 44 1 2 1 0 1931 22 24 32.158546 owa Shirting. ° Palm. [ais 1 44 1 3 1 0 1951 31 12 47.285210 va Guporior Fur Hate;1Mo.'tt, JoluPe W 1 44 1 4 1 1 1954 50 23 9.683243 ET HARMON, LOOMIS &amp; Cl 1 44 1 5 1 0 1979 50 13 0.000000 Siscago, June 8, 1695.” 1 44 1 6 1 9 1992 110 16 65.303421 “QUANTITY of Dolt'g ond. Thomp 1 44 1 7 1 17 1998 24 25 67.022385 Be ‘Water, aera ‘Anderson's 1 44 1 8 2 43 2024 6 11 74.743286 Cough Drops, 1 44 1 9 1 20 2018 21 39 8.245766 ona DERICK THOMAS, Druga 1 44 1 10 1 9 2059 19 11 6.384094 DGAR 10 boxes Leal and eu 1 44 1 11 1 29 2059 75 26 0.000000 scsived by Haxwor, Looms C 45 1 1 12 2086 10 22 0.000000 y. i 1 45 1 2 1 0 2102 24 36 77.028236 jar ‘ i rT 8. C- Moos 1 45 1 3 1 0 2131 253 8 8.030998 Uae Be ese 1 45 1 4 1 86 2137 36 13 79.580276 and Plank —Teesty 1 45 1 5 1 0 2133 80 38 0.000000 TSOTANE, BPaedor weasosed Ooorng 46 0 0 2178 202 9 -1 47 0 0 0 2188 167 108 -1 48 0 0 0 2162 253 151 -1 49 1 1 1 0 2166 21 13 70.879684 nk, by i Hursann &amp; © 1 49 1 2 1 16 2174 43 32 0.000000 jaare Timber—-60,000 F S pawen Jolt, ad Bh 1 49 1 4 1 158 2211 61 9 0.000000 ~Heseix &amp; © 1 49 1 5 1 33 2228 37 23 56.987877 DOZ, Gres. Réido Southe 1 49 1 6 1 43 2240 48 24 62.476940 ‘Tdoxen Cradles ‘Soythest 1 49 1 7 1 34 2258 128 28 4.299095 ioe 1 49 1 8 1 108 2275 33 11 22.614410 jane: 1 49 1 9 2 68 2287 15 12 70.691986 do Shovels. 1 49 1 10 2 68 2301 14 12 96.028152 do 50 1 2 67 2315 15 12 56.547680 do Peet shovele! 1 50 1 2 1 0 2365 45 30 49.955002 (0, OOO kin sine 51 204 2524 49 60 -1 2 52 1 121 2499 6 12 55.385063 if 1 52 1 2 1 34 2533 31 15 28.728851 nt ansorioont of 'Peney ‘savortmont of Fancy 53 1 1 0 2563 16 24 13.193298 ii 54 2 218 2663 10 7 95.000000</w:t>
      </w:r>
    </w:p>
    <w:p>
      <w:pPr>
        <w:pStyle w:val="Heading2"/>
      </w:pPr>
      <w:r>
        <w:t>Column 4</w:t>
      </w:r>
    </w:p>
    <w:p>
      <w:r>
        <w:t>mle OBTinotn tay,</w:t>
      </w:r>
    </w:p>
    <w:p>
      <w:r>
        <w:t>‘ok Cook. ‘ as ner Tastes js Chancery 2 Cok ee it i Cont, Oxtaber pe Lark S Ay33, tes</w:t>
      </w:r>
    </w:p>
    <w:p>
      <w:r>
        <w:t>Olive Lozior, the abaya.</w:t>
      </w:r>
    </w:p>
    <w:p>
      <w:r>
        <w:t>Watieg. “that the. vald ts</w:t>
      </w:r>
    </w:p>
    <w:p>
      <w:r>
        <w:t>fer, Lins Bleu ih tke tifice Gait Coan for tho county Hea yon fora divotee, cede Fit of the fact that you aro nol tai tet ent be Uegl</w:t>
      </w:r>
    </w:p>
    <w:p>
      <w:r>
        <w:t>tet you in foyer of he said compl table othe neat ictin of ue anid coum den st Chieazo on tho first Munday of that dhe objvet ub tue ani! Lill led a ¥ the eid complainant fe aia ad mi the bonds of marfimony by hirm the # r Leniet,.cantracted with yoo the sald sit, for the causes therein wot. forth</w:t>
      </w:r>
    </w:p>
    <w:p>
      <w:r>
        <w:t>therefore required to eppear ob th</w:t>
      </w:r>
    </w:p>
    <w:p>
      <w:r>
        <w:t>ofthe next term of mid court and anews, ortho same will be taken ax canfessed jeentered Up accordingly. par Ricmazo I. Hawterox, Gls</w:t>
      </w:r>
    </w:p>
    <w:p>
      <w:r>
        <w:t>ficago, August 12, 1835. re</w:t>
      </w:r>
    </w:p>
    <w:p>
      <w:r>
        <w:t>ate of Kilinois, } Coustt or wor. | ¢ #4</w:t>
      </w:r>
    </w:p>
    <w:p>
      <w:r>
        <w:t>jah Wentworth, ) In Chancery: Cook C xa, reuit Court, Os</w:t>
      </w:r>
    </w:p>
    <w:p>
      <w:r>
        <w:t>ay Wenteerth. Tere, 1835. XO liewey Wentworth, the above nam _ fendant; Take Notice, ‘That the sald nant, Urieh Wentworth, of the Clerk of the Cireait Court for tbe f Cook, has bill ngaiyat you for apanied by an wflduett of the fa # revident of the state of (lino na han been Issued against you in Y complaingat, returnable at auid Court, toby holden at Chicago on th aday of October viexti thet the object. hil fled apainat yue by the asid eompt y obtain a divoree from the bonds of uaa by him coutracted:with you, the aaid 1 aiwarth, lor th» eausea therein set forth you are thetelore required Cb appear ¢ tduy of the next tern of said Court, a pr aaid bill ure same will bu taken w wed and a decree entered up accordingly A, N. Fun.anron, Sglicitor fof</w:t>
      </w:r>
    </w:p>
    <w:p>
      <w:r>
        <w:t>Ls { Reuany 1. Hasausox, Cl Blengo, Avguat 12, 1685, 4 nN ote,</w:t>
      </w:r>
    </w:p>
    <w:p>
      <w:r>
        <w:t>LI. persone inebied to 11. Cnarwan | call and make payment immediately.o cunts will bo left in the handy of wn collection, anil those having accounts | will pleane present the ruine inimedi sbicwpai, “Nuguat 12, 183%</w:t>
      </w:r>
    </w:p>
    <w:p>
      <w:r>
        <w:t>For Sule. UE 8, E. Quarter of suction No. Md, ship 33 Nurth, § Enst of the &amp; fan, aboot tso.thirés timber land, ap m from the Minis river, and near the ¢ ted canal. Also she worth fraction of Fer sevtion No. 220 she ompe townahi jem onthe MMincin rivers stil a heer Ulinote ond Mchiyan eaual, For fort mpation inquire uf Joos W, Ba Wx, Sarine, Chieage, Augiat 10.1838,</w:t>
      </w:r>
    </w:p>
    <w:p>
      <w:r>
        <w:t>arias fe ORTH.Weat Quarter Section, ‘hip 33, north of range 9 Jacres, all limber, Weat halfanuth.eus</w:t>
      </w:r>
    </w:p>
    <w:p>
      <w:r>
        <w:t>section, No, 14, wownahip 35, nonb of ». Norihicast</w:t>
      </w:r>
    </w:p>
    <w:p>
      <w:r>
        <w:t>93, non of F | . 100 acres t Soutb.wert q</w:t>
      </w:r>
    </w:p>
    <w:p>
      <w:r>
        <w:t>32, north of range’ ver, Aluo, the</w:t>
      </w:r>
    </w:p>
    <w:p>
      <w:r>
        <w:t>, containing 160 acres, iated. nthe oak woude, about 7 miles cogo—l-3 tinbercd, the balanee han</w:t>
      </w:r>
    </w:p>
    <w:p>
      <w:r>
        <w:t>at ARM rarer, Avetion jeago, August 15, 1435</w:t>
      </w:r>
    </w:p>
    <w:p>
      <w:r>
        <w:t>i DAT TH cae Book &amp; Stationary #1 Months ina Gonyent, by Miss Rea</w:t>
      </w:r>
    </w:p>
    <w:p>
      <w:r>
        <w:t>ul xa ‘Anewer todo. Ly tha * Lady Sup</w:t>
      </w:r>
    </w:p>
    <w:p>
      <w:r>
        <w:t>Review of Lady Suoerior’s answer New Anopicat Gurdenes</w:t>
      </w:r>
    </w:p>
    <w:p>
      <w:r>
        <w:t>sasteer of lilisoiny with alles Buiwer's France, 2 vola Fanny Kemble's'new work Tour oa the Praincs, by Washingteo Legends of the West, by Hall Lifeaf Mrs, Mannols Moare, 2 vole “Abbolleford—Salma gundi England and Aicerica compared Good's Book of Nature Bngland wud the Engliah, by author of Modern Builder's Guide Wrage Pinte nnd Plano Preceptora Rusia Meworanda of w viatt 0 + Ce</w:t>
      </w:r>
    </w:p>
    <w:p>
      <w:r>
        <w:t>__danton™ aa Plinifs, Gibson's, and Davie’ Surveyis Voyage of tho Peramec round the wor published Works of Mre. Sherwood, comple published Wild Spoets of tho West vole Orie ers es Se, i ther swith cory Buy Sacco Sen i i paper bargings, patent n raring peel: papers ited Slaten, Mbioole, and ftediana j mipatees, doe. do. For sale by.</w:t>
      </w:r>
    </w:p>
    <w:p>
      <w:r>
        <w:t>Ressus, &amp; ©) RD AGI an Medlin Morison's Hygeien Me Waldie's Port Folio, anit Waldie’ Select Library, Latile’s Museam, Library of Franklin Institate, Atuorickn Baptist, &amp;c, Chicago, Angust )2ih, 1895, Eder f—The porwa who barre i jr of superior double pasinier wadd ca Be itubbard lan fail, can find an ow nen by applying Hiuniediately to M</w:t>
      </w:r>
    </w:p>
    <w:p>
      <w:r>
        <w:t>‘cript Ss OR the Saturday Evening Post, Cark gone’ cls lows, South Weta i ue ee MONTGOMERY, A foly 17, 1 “eT UALS CELEBRATED Oonteetlonary,</w:t>
      </w:r>
    </w:p>
    <w:p>
      <w:r>
        <w:t>pNP stot Estoy LOOMIS &amp; ( Chicage, June 8, 1635.</w:t>
      </w:r>
    </w:p>
    <w:p>
      <w:r>
        <w:t>+ Wiolesnic and Retail Pee Geoares Hardware:</w:t>
      </w:r>
    </w:p>
    <w:p>
      <w:r>
        <w:t>nad tealeby Ot | . Wa</w:t>
      </w:r>
    </w:p>
    <w:p>
      <w:r>
        <w:t>ii; Oranges, Madame Nets, Pe come ae ee</w:t>
      </w:r>
    </w:p>
    <w:p>
      <w:r>
        <w:t>Figs, Le</w:t>
      </w:r>
    </w:p>
    <w:p>
      <w:r>
        <w:t>i Leathers sonia, Abus gai, at Coss hanging x</w:t>
      </w:r>
    </w:p>
    <w:p>
      <w:pPr>
        <w:pStyle w:val="Heading2"/>
      </w:pPr>
      <w:r>
        <w:t>Column 5</w:t>
      </w:r>
    </w:p>
    <w:p>
      <w:r>
        <w:t>ia '</w:t>
      </w:r>
    </w:p>
    <w:p>
      <w:r>
        <w:t>rant i ie fis a BOM, ceoalnied aera gaia town wonld ep</w:t>
      </w:r>
    </w:p>
    <w:p>
      <w:r>
        <w:t>Aral aol</w:t>
      </w:r>
    </w:p>
    <w:p>
      <w:r>
        <w:t>eB ING Of all kinds neatly done at this and olwaya ready at the thee promi slid Aats cant FIVE DOLLARS REWARD Lars sere’, Mye rea Set the publi works # a chain altached the</w:t>
      </w:r>
    </w:p>
    <w:p>
      <w:r>
        <w:t>Whoever oil rama the sameto the 2c all rectly the adore reward nd ihn</w:t>
      </w:r>
    </w:p>
    <w:p>
      <w:r>
        <w:t>C, G, Basxz “chars Sih August, 1835.</w:t>
      </w:r>
    </w:p>
    <w:p>
      <w:r>
        <w:t>Orme: i</w:t>
      </w:r>
    </w:p>
    <w:p>
      <w:r>
        <w:t>in the’ road, a Carpet Bay si which mae ‘mmar cop have by calling at § and Dole’s Bion 4.</w:t>
      </w:r>
    </w:p>
    <w:p>
      <w:r>
        <w:t>sea mar} 1d oh thn clasp of tos cx Tuly 95, 1835,</w:t>
      </w:r>
    </w:p>
    <w:p>
      <w:r>
        <w:t>HIGH SCHUOL FOR YOUNG LADIE FORA LES Ht HUNT proposes 1</w:t>
      </w:r>
    </w:p>
    <w:p>
      <w:r>
        <w:t>‘8 permanent four. High 8 Bebeal for Yoong b Ladies, should it be offered.</w:t>
      </w:r>
    </w:p>
    <w:p>
      <w:r>
        <w:t>rte feet Tove will commence Monde 17. Persooy desirous of encournging sinton, are requested to lonve seit ious to that day, atthe office of Henry Esq. where eatlafaciory credentials muy’</w:t>
      </w:r>
    </w:p>
    <w:p>
      <w:r>
        <w:t>‘Teams —For the ofdiaury English by $6,00 per term of aleven weeks, For th Bai bronslon 1.00 Harte La</w:t>
      </w:r>
    </w:p>
    <w:p>
      <w:r>
        <w:t>and French 4 fugu eos “TT BOTANIC NEDICINI</w:t>
      </w:r>
    </w:p>
    <w:p>
      <w:r>
        <w:t>DR. W. G. Aust! ESPECTFULLY iaton Chicago and vicinity, that be as e ed the practice of medicine and opened on Lake street, near the Post Otfice, Dr. educated in accordance with the principle Old School, bat practet ally different. in the treatment of disexses in place of eral preparations, 20 deleterious to the synierm, ‘Tha vegetable agents employed ficiently nctive and powerful in reatorin to the afficted, snd are destitute of the pe injurious effecte of mercury and other</w:t>
      </w:r>
    </w:p>
    <w:p>
      <w:r>
        <w:t>agers. ‘The syste upon which Dr. A. prac ‘hat taught io the reformed medical ingit ‘Naw York and Ohio, in which the use o ble medicines in made as much a matter ence as the usc of minerals. He ix eupplir good aasortment of medicines, and, will e ive farther information a4 10 bis Person who will call at his office, where</w:t>
      </w:r>
    </w:p>
    <w:p>
      <w:r>
        <w:t>who are afflicted with discase,are invited pend, that they may have an opportunity nese end appreciate the ice of his practice of medicine.</w:t>
      </w:r>
    </w:p>
    <w:p>
      <w:r>
        <w:t>15 baskots sparkling Champ Wi 125 baskets Planter Hair, A, Gamnere, Avet No, 1, Dewrborn Chicago, July 2th, 1835, =” NEW FASHIONABLE Talloring Establishmic IIL ovecrite, nt af the Gi of Ne Ising en 5 Shop In Lake avr begs leave most respectfully dar Ms strrices to the ham of Chie ‘irrounding cowalry, and hopes by strict to busizene. need Bremen ‘of execution, ohare af public patronage. Chicago, ib Tne, 1685.</w:t>
      </w:r>
    </w:p>
    <w:p>
      <w:r>
        <w:t>EDWARD BUR poem “and Glover Seed, for sale ae 3H KD</w:t>
      </w:r>
    </w:p>
    <w:p>
      <w:r>
        <w:t>LAWS AND ORDINANC oy TUX TOWN OF CHICAGO. he ‘Lruntoes of the Town of Ch YM Nie mete en. The eaveralssstioms followin La if wad</w:t>
      </w:r>
    </w:p>
    <w:p>
      <w:r>
        <w:t>by af ach en poke fony-eight hours dering naticles ot materials aforesaid shall ea pally seroct, alleys vobile ‘nquare, or cthy rom any te rep cs</w:t>
      </w:r>
    </w:p>
    <w:p>
      <w:r>
        <w:t>sare Matt al be bent person engaged in the erection af any bu linge Upee any lat to deposite build</w:t>
      </w:r>
    </w:p>
    <w:p>
      <w:pPr>
        <w:pStyle w:val="Heading2"/>
      </w:pPr>
      <w:r>
        <w:t>Column 6</w:t>
      </w:r>
    </w:p>
    <w:p>
      <w:r>
        <w:t>Bre &amp; Do prreen shel keep « hillinrd tabled ding or tert pin alley for public nae hf waid withaw sprehal fechso fromm thy wrustees, node the: ponslty of Kfly dollern, wed tien farther perm of ton dullare for tery twenty-four borurw tf eamne shall be so Kept +</w:t>
      </w:r>
    </w:p>
    <w:p>
      <w:r>
        <w:t>‘Mec. 9. 0F eng person shail koep a billiard ble, sare bank, oF atiy Other Jnsttument, oF views of gaming, where, of et, or wits whith miemty] ~ liquor, of othey pricics pall im_sny trener,</w:t>
      </w:r>
    </w:p>
    <w:p>
      <w:r>
        <w:t>rod fot, oF iT sny pers shall hewp » divers</w:t>
      </w:r>
    </w:p>
    <w:p>
      <w:r>
        <w:t>or gaining bovec, such person sball, for eweH and etfry ufkesce, forteit, nl pay die penalty 01 tweniy-Gredoltars and also the ferrber pia. 0 yreny-Sire dolare for every: emg-lony he tting.which aveh person sinll conlinve to koe the pueda ie be comsen I any vinjatlen of this section,</w:t>
      </w:r>
    </w:p>
    <w:p>
      <w:r>
        <w:t>Sm 10 Any person or perma fro. ofa make, sid, eaumenance, o sasiet hy mabing bh} improper noise, riot, disterbanes, or improper a rermam, or be gully of ay dieanierly comtusya tre streets of elsewhere, in the bwandaries of tia corporation, and all persous,aha ahall collect bodies or crowds for wulatefal purpet ea, to tha noyance or distortance of citteets or aot</w:t>
      </w:r>
    </w:p>
    <w:p>
      <w:r>
        <w:t>shall, for each offence, ferleit and pay « penalty: ot Here thar twu dutlgra, aad not wate dhan twa) iy dollar</w:t>
      </w:r>
    </w:p>
    <w:p>
      <w:r>
        <w:t>vieting.</w:t>
      </w:r>
    </w:p>
    <w:p>
      <w:r>
        <w:t>Bee. JJ. No person shall throw or. deposite, or sulfer his, ber, or their servant, child or fom to throw, place ar depeuite nay dung, dead apime carrion, puirid anew, ot Bah eutraile of decuye voretables, of any other offensive sybetasice wi</w:t>
      </w:r>
    </w:p>
    <w:p>
      <w:r>
        <w:t>of the screets of alleys, of Inta th Chifcayo river, or either of the branches thereof fed ay peri wh aha volte te provi of this’ veetion, shud, for each offenee, forteit pay the penalty uf three déllara.</w:t>
      </w:r>
    </w:p>
    <w:p>
      <w:r>
        <w:t>Suc. 12 No owier oF oeeupant of apy Lat of femement in asid town, shall eanne oF peri! ong atmance to be oF remain in oF upon suid lot oF tens ement, ur between thE aame nud she veutre of the street’ ur alley adjoining the same, pan the jai uf forfeit the aum uf five dollsra Jur every twensyh foes lars dering bleh the mame sll be, ot Feauin {aller notice of the eaistence of the eatne and an order for reuioval) oo auid lot oF teneme forthe mreet or alicy adjovning the wane uy afore ‘said, but nu single recovery shall exceed twenty</w:t>
      </w:r>
    </w:p>
    <w:p>
      <w:r>
        <w:t>bite in Hy of th Bec, resident and each of rrutcce ol sadowtpr nonsed sninquied whenever, and av diien a if slull como vo theaf Kgerwlodge that ony puisonce ext, to votity the Perwva'vpon whose Promises the saute sbell be} (orifin one of thy siteot or alleys) the persom gausing or depuriieg thy sume that wey ure tee quired to roinove the same within auch time a said trastee shall think reasoauble, or tl.at it “usth Or maybe ro remoxed ‘or abated by tbe vi ihe premid i. Tana wal chargenble 10 pai delingues that every perro 10 olfendin ikl neylecting qhll be linble to pay the penalty</w:t>
      </w:r>
    </w:p>
    <w:p>
      <w:r>
        <w:t>acibe emit, add fur the use of the trust</w:t>
      </w:r>
    </w:p>
    <w:p>
      <w:r>
        <w:t>the dixefetton of the maginrate coat</w:t>
      </w:r>
    </w:p>
    <w:p>
      <w:r>
        <w:t>OT elena person to keep open any grocery vr pling bouse nue during she Habba or fia dey 00 the wes for she purpose of selling xpiriiuous or ferment liquors, nor stull any perzon ker ping auch groc ry or tipling houre, sell ur sulfer to be sold the: in, any spiritunys ur fermented liypors' go said</w:t>
      </w:r>
    </w:p>
    <w:p>
      <w:r>
        <w:t>days, or during the night ollowiug, underthe pe ually of te dollars for every pitta nur abial ‘ey place of puilic ammusemapt be her oven ie</w:t>
      </w:r>
    </w:p>
    <w:p>
      <w:r>
        <w:t>“: aes</w:t>
      </w:r>
    </w:p>
    <w:p>
      <w:r>
        <w:t>Tg said day, wider a Wee Bee. 15. Na hays strvve, chip far any other combuatible niateriah ou ire og burut in any at lowe, without parr under # penalty of See. 16. Every person keeping ur ocenpying ther.building. wherein shavings oF oth lc mmerialy may be cuntnined, sia funder de penalty of two dollare, remove the mau at leuat once a wicek. “Bee. 17. No persan in removing any chijy ‘abevings, or other combustible mater ala, shalt gutter of throw thom imo the streats or a</w:t>
      </w:r>
    </w:p>
    <w:p>
      <w:r>
        <w:t>See. Ty. ‘That it hall not be lawful for ah person oF peraoum to usa ony stove pipe atiae! uy aay sore, within any building, through the woul, or lathe and plastered partition of snp reuse, store, pr other building, withia the Iauita of the Curporation, ualess sald pips bo: parsed through u Mone or eothern cylender, or ba sul rounded Ly Lick. ot be panewd through = di for abeet ifon plate, the inside of whiah’” shu ‘ot approach within one quarter of su inch of the pipe, nor shall the pipe of any ature be nearer than'three inches to apy wood, of other combarth, De rmaticr, anf every ottve pine and chimney pase. ing through the sol of any building, shall vatend and be carriell at lengt cighteen Juche abur the roof and no more pipe shall be passed through ‘he side or end at eny building, wider uke penalty af Ge dollars forevery oflence</w:t>
      </w:r>
    </w:p>
    <w:p>
      <w:r>
        <w:t>Bec. 15. Nu pervoh shall ckrry fire in, into, ar through any sivret or lot, excent tho sume be pincedpr earned in rome closy and sxfu vesecl, underrihe penalty of fixe dollars ‘ot every oftuned, Hie: 20, No person slull bre say synib, erack et, gun powder, or firework, of fire any gan or pia. tol iu said town, uniene by permienion of the ug lees, usvler &amp; penalty of two dullnrs.</w:t>
      </w:r>
    </w:p>
    <w:p>
      <w:r>
        <w:t>‘Ste. 21, There shall be appointed in eech trict af said town, one fire warden whose Uity soll be to,vieit and examine once within fire week ih,vach of the mouths of repten}. ber, On November, December, Junuarg, February Aeeb, April ond Muy. im cach feeb, arery house, Wore ot shop ht his diairicl, pnd ok.</w:t>
      </w:r>
    </w:p>
    <w:p>
      <w:r>
        <w:t>corwin and £0 the bound of srastees, wil vig. avions of the predgding sateen, sevenicen, eighteenth boctonn, and leo 10 feimmerg oF abut</w:t>
      </w:r>
    </w:p>
    <w:p>
      <w:r>
        <w:t>(on vegleet or Pbfurstof the occupant) any</w:t>
      </w:r>
    </w:p>
    <w:p>
      <w:r>
        <w:t>Hom which morgan dovgit ot te maby We ‘appr ied swranse oll buildings, ebitoney), ‘ovens. slover, stave pipye, bearthe, boiler. a Iuuses, and vas, in ony building of spany., Taetory, which aball bedotuset uiaate, tobe w ont delay, at the expensed of the umncr ur dee ‘Pons, put in 8 wecure eoadition,</w:t>
      </w:r>
    </w:p>
    <w:p>
      <w:r>
        <w:t>Bic, 22. ‘That % shall pot be lawful fo gervon to sack lay within the followjg limire the town of Chicago, to wit: commencing Ww wtteet, atthe United States Rese Hiaveal rescing Goce wen ta ae neon ‘of Canal street, thence north to the intersectiag Kinzie strect, thence east to’ the inerscetion df Wooleot street, thence to Illinois aizoet, a1 themes 40 lake ‘Michigan, wast she, praaby of sareny-frva dollars for ench and every’ the conta of romoriiig the same.:</w:t>
      </w:r>
    </w:p>
    <w:p>
      <w:pPr>
        <w:pStyle w:val="Heading1"/>
      </w:pPr>
      <w:r>
        <w:t>Newspaper Page 4 — Source PDF Page 16</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were Watch ea: tcl av cher 1 2 1 3 1 59 476 35 17 84.498337 tainy day. Soy wail, | 1 2 1 4 1 59 493 12 17 82.770958 ly to ihitn, + Hana, wis 1 2 1 5 1 59 513 28 10 37.821121 mam Peutel'—raya be 1 2 1 6 1 58 525 43 16 0.000000 kyaw'd me. That w: 1 2 1 7 1 58 542 36 15 29.303352 gould tpouk, except} 1 2 1 8 1 58 562 26 10 59.095879 ‘waa glug Ww rain; 90 | 1 2 1 9 1 59 577 54 19 0.000000 regeteny” which be dua 1 2 1 10 1 58 593 20 13 85.707939 for it Pan raining allt 1 2 1 11 1 59 609 30 13 50.730705 like shore palayer 1 2 1 12 1 58 625 49 21 10.447861 Vani, te gut upon Ia fe 1 2 1 13 1 57 643 22 16 92.116875 ing up auddown. By « 1 2 1 14 3 124 657 26 20 41.626553 bebt for evini 1 2 1 15 1 57 676 20 13 84.399879 bid Hapin preod singh: 1 2 1 16 1 57 693 21 16 89.662193 ing away, TL squi ited | 1 2 1 17 1 57 709 39 14 0.000000 man's sentry: box, mid 1 2 1 18 1 58 730 35 10 91.860779 come down by the but! 1 2 1 19 1 57 743 36 15 68.225388 dark, and Hana’ was » 1 2 1 20 1 92 761 38 15 69.400581 ‘Gland rounds wa 1 2 1 21 1 58 777 31 13 83.410904 hear tie tramp uf fee 1 2 1 22 1 58 797 26 9 56.117558 was to be lost 1 rade 1 2 1 23 1 58 812 33 12 0.000000 Bort sory of il, by 1 2 1 24 1 57 827 21 13 90.839935 the tits @ and ‘wa oul 1 2 1 25 1 58 844 60 12 11.304123 fortune.” 0 1113 214 628 -1 73 894 36 12 28.148643 But that whau’t all 1 4 1 2 1 57 914 27 10 69.565567 von, Ae the prin, 4 2 1 1 45 927 2 4 19.500229 | chief would have it, « 1 4 2 2 1 58 944 48 14 0.000000 Tmeous a cart wih a a 1 4 2 3 1 179 962 24 13 50.659676 foot 1 4 2 4 1 58 977 28 13 89.240913 ‘The firs [wns aware 1 4 2 5 1 58 995 23 12 90.620499 and then a baguette m 1 57 1065 21 9 69.889145 out of the ellow's han 1 6 1 2 1 58 1081 48 14 84.933441 presen} of the butt-eud 1 6 1 3 1 59 1095 37 12 85.273788 did'nt wan( ie hairt bs 1 6 1 4 1 58 1112 42 13 14.400757 was'nt his ‘he that h 1 6 1 5 1 58 1128 79 16 24.937477 backbinidon brought de 1 6 1 6 1 57 1145 21 14 21.807182 she thied jaan drove of 1 6 1 7 1 58 1162 24 15 65.562317 Wid some suspicion on their Iuieks i 1 6 1 9 1 57 1200 36 8 32.597710 mean ty tryuble: &amp; poacs 1 6 1 10 1 57 1213 87 15 47.408276 sumpliments, bul, an U1 1 6 1 11 1 57 1230 78 22 59.312248 preacher wy, [ feat 7 1 1 111 1284 7 12 26.102684 ly 1 7 1 2 1 57 1297 33 16 14.632385 Ax youare a tirave 1 7 1 3 1 57 1313 17 12 70.949684 ral hiking fir dan 1 7 1 4 1 56 1330 29 15 90.414574 that, déubiless, alonde 8 1 1 122 1369 3 7 57.271656 n danger sare 1 8 1 2 1 52 1371 51 32 90.412453 replied Honee-hue 1 8 1 3 1 45 1399 1 3 93.056900 | This only 9 1 1 45 1734 1 3 41.408401 | out of the guard, may b 1 9 1 2 1 45 1749 35 16 68.194618 [they thdught it wus ns 1 9 1 3 1 52 1766 30 12 51.263054 atch beunt, nnd m0 wad 1 9 1 4 1 52 1783 23 12 87.585678 and I gut safe to de othe 1 9 1 5 1 69 1797 76 18 23.410736 #Feubfully inl ue 1 9 1 6 1 83 1811 16 26 81.285400 be ered seldiee 1 9 1 7 1 105 1844 2 5 19.378204 fhe Gest thee 1 9 1 8 1 51 1840 55 31 59.543083 chauers vere ail a 1 9 1 9 1 45 1868 54 14 25.232002 ‘countey was dull 1 9 1 10 1 128 1886 14 9 48.248447 ee than 9 2 1 1 147 1901 54 12 53.754425 whither I 1 9 2 2 1 119 1917 55 12 28.053719 Tdurso alas 1 9 2 3 1 103 1933 20 13 93.055527 all, bot lay clon 1 9 2 4 1 52 1951 23 10 80.278557 and when 1 9 2 5 1 52 1969 25 11 84.820755 out, Tike w wolr, ud in 1 9 2 6 1 52 1983 34 12 77.521812 fields nud 10 0 165 1843 49 37 -1 -1 12 0 0 140 2076 72 52 -1 13 53 2083 161 129 -1 14 1 1 1 53 2083 16 12 60.866695 AM Cueke morning, 14 2 1 1 69 2102 7 5 75.400467 © And dinweay that wl 1 14 2 2 1 53 2116 78 13 0.000000 Horpe-Bhye 2” 14 3 1 1 74 2133 48 11 0.000000 Hodian Casbiin,”” re 1 14 3 2 1 53 2150 58 12 24.091576 Buckle your bedi ah 1 14 3 3 1 53 2168 23 10 50.242867 twee aor threw fruurs. 1 14 3 4 1 54 2183 68 12 34.894684 humaedf up s0 th 1 14 3 5 1 54 2199 4 13 53.244099 T found a 15 1 1 54 2216 24 11 69.911102 taki 1 15 1 2 1 71 2217 43 26 57.261909 Raw Be wot a 1 15 1 3 1 54 2248 20 13 61.756668 the very muitror of J 1 15 1 4 1 71 2262 122 19 0.000000 Ledmmonlyibout 1 15 1 5 1 55 2285 12 8 62.833584 to a farin hous ' 1 15 1 6 1 55 2297 32 15 35.196091 dnd, pitting an a pers 1 15 1 7 1 45 2321 1 5 0.000000 f Bike f bad a touch off 1 15 1 8 1 49 2322 30 30 48.552399 swan dying for a fitth 1 15 1 9 1 52 2344 71 17 0.000000 (Cheristidor crough to 1 15 1 10 1 55 2359 37 26 29.761810 bread and milk, ur noun 1 15 1 11 1 51 2377 26 24 80.671097 and cowards eiigsh to | 1 15 1 12 1 45 2405 1 3 37.057552 | the way i tint to 1 15 1 13 1 45 2415 47 12 17.731079 [inthe Gee. ‘Mv 16 0 52 2183 162 423 -1 17 52 2390 162 187 -1 44 2563 170 65 -1 19 1 1 1 45 2570 2 7 34.130547 } from prison, is the 19 2 1 1 44 2582 2 10 0.000000 F tare. And J sy thin 19 3 1 1 44 2602 2 11 50.440094 | When bieones it at he 1 19 3 2 1 44 2615 2 4 67.971512 | Bate ndddet bal</w:t>
      </w:r>
    </w:p>
    <w:p>
      <w:pPr>
        <w:pStyle w:val="Heading2"/>
      </w:pPr>
      <w:r>
        <w:t>Column 2</w:t>
      </w:r>
    </w:p>
    <w:p>
      <w:r>
        <w:t>up bold: suai y ng fur he | pieces. my ye Daich 1 | sight, to woo how these English’ trvo ¥ to gay it] ded mango se pour fellows. 1d m ‘Ba will | there was'nt fair play. But, major, well I did, | Tarloton rides well, and by-a-proper » Phad'a | take bim man to man, ik eo lapp pe; and af | that.aed woe toning Wg owe ct (o,walke | tawbt, who should T come pltimp of the drape | Tarloton and his lads, with theit pr term, and f} ers, all hultiog bende » little ran to cad nf go. | water ”” # he Dmeh. | Agnin in trouble, sergeant) T iy the rain | you have had (ull measure of adrentu itgotvery | 1 was pretty: peur nony. dor cover, | jon” said Horge-Shoo with a broad Ia L could | but Lsbought of a stratagem, | ne po. me | Call my under jaw, and wot’ my bye atep, and a will as 1 madionn, and twigted my ¥ ppiug over | face ous of jolt, abd begaat to hurr my" good</w:t>
      </w:r>
    </w:p>
    <w:p>
      <w:r>
        <w:t>red-conts like a natural fool. HBhen Tarleton und two. of three o camo to pike uuticg of mo, put me down fur a pour idot that bad! rued Robs | Gurned adrift” er of mis. | Vid they hold any dcourse f ike nes | you 1”; eit, and] ‘A. god deal; andy, jue to try. of guard, [they fogged me with the flats of a hallo, [swords; but I Jougbed and inade Jtid'm | when they hart me worst, anil told th nt menn to | thanked them for their pulitegess..T jist weizing | Won sone of pur people amongat the Livinted 10 soners that 1 knew; aad nade him a | stenred they would let en 5 bie they di pate. ft] Especially, there was Seth Ci ‘Tyron, who had dul of A) chopped off’ 10 the fray at vie Waxh he pas siding double behind a trod ad he held’ up the stumps just t0 Tet comrades | see low barburovely he was inangles | . dint | was! dubious. they” would gee thal ui with my | Kuawed.ine, but he-took-eare of the Bless roa jor —be saw, mw the first shot. of his yes “Phin that they tmaught take it Ge thelr 3 ties to carry “ane alone with them p deration, [I played the quirest trick that I eup Wea nau. {ever a snnn'thought of; it, makes vn night {laugh now total it, I smade a ap reat satis. | tht fetched me right upen the eruppr colonel ‘Tarleton's horse, which set hi the face,” | kicking and ihiring ata merry cute: way is not | Whilst the crealum wus floundering gs ig of it, | Bormet had stung hue, I took dhe cole a coward, {Cap and put it pan my own. head, that Thud' | gave bum ining, ” And after 1 hind ¥ ihe Neck | Hed in this sort of w way for a little wi 9 bat wing fet the basse fg 8 meio thé groub: havo thought the davily w aie Toghha Ree ugh nt firm be was yory he skills | Bry, could’ help lnughing likewise, making a [said that 1 was ax strange a Gul ua « ethat hut | e sa, and thar it would be a p wy Weth | Durt me. Sobe throw mea shalling; ave made | Whilst they were all in goud! humo though | t nee away.” or Bret | t a8 a bold experiment, anil mn ry house, | be practiwed a thoyrad linus wahout 3 bur at | e%-: Ugg of Edo not boast, Majar Builer; an lls Ona. {te ny story, nd te turn | ory (rick® is good in war. 1 1 auppose | change my firce and voice byth, vor nome | ™Y Best. Iriends shouil’nt ire of i; /im these times, Tain will dha, exspy thing but wy coat; and éven amd ever PT haye a witness to ny heart, anc willweeve w turn to holp the country. ays the | Amon sigtn 1” Fie whole | ‘No man over blames anothde for t i wan'm (Mergeant, and ifever yuu should be prs iad: you | the (nul, you will find trends onoug! tried or | ove lor your honesty,” wday-{ Wien 1 got away trom Tarletor warn, | W#9't Wong before T reached my dw eal Tatole | There J ahustered any horse nud guy, [seine decent clots; unt afer a 'g | sleep andy belly full of food, 1 atarted {the marth, us fast aus T could, with iny notqueh {tec J put at ints your bande, avd crvating | | know the nes,” nyht long). sy CTE Pcither to Benjamin Lundy. jniler.” | The kenevolent gentleman referees fiend | i tho following paragraph from ess of LOth intent, is now in Hy. He is i philantiropet, and, ry | Soubt not, sipeorely Hesires to prt ¢ ny sirivel | wellers of the exlored race; ul wet tony. But] i project visionary und nat feasible. 4 than by | MEME tat our Feaders.are uvare of + [antiro—that itis to Gund a datoay + youare | free blacks in’Texns, In the Grst plac would cost much to convey them to ton near | Sowoley, a ie woald ty Aen | been ure te yu, [the way iw: better red for! tl tol the {the Tatler; and teallystho ‘poral 1 3 1 90 1 1 2320 3 9 60.153053 I pox, ond | Whites and blacks inbabiusg the su 1 3 1 91 1 0 2335 25 16 75.520584 hey were | 'ernilory on terms of equality and with 1 3 1 92 1 8 2356 6 8 17.052399 a dish of mischief to one party or eaten 1 3 1 93 1 0 2368 33 13 46.329266 ‘thot eon, | Mways be a serous obwucte, | Inde 1 3 1 94 1 0 2385 25 11 91.484207 uch out of | WO Perceive by Into advicts, fred ‘Tes 1 3 1 95 2 16 2401 27 13 38.866249 fouk me | thy Mfr. Lundy's projet has given im 1 3 1 96 1 1 2422 18 8 45.629444 is on the. caromira to the colonists ob ‘well 1 3 1 97 1 0 2439 3 9 15.877960 y whale {to ican inbebitanis—1 Com. 1 3 1 98 1 0 2451 21 13 27.335342 nT did | eeminar.] a 1 3 1 99 1 45 2466 26 32 39.895432 ed Rawanie Loner —Thin philant 1 3 1 100 1 35 2490 2 2 49.236454 vith a es fait borg Freen Tepneaeoy on | 1 3 1 101 1 90 2503 6 7 73.701912 lay mij com, en ‘Nat 1 3 1 102 1 76 2531 12 22 18.664253 wu i: 1 1 1 0 866 31 9 59.218067 cyer goul 1353 340 28 -1 0 1613 108 26 -1 1760 41 95.000000 6 0 334 1703 7 16 -1 7 0 0 0 1760 341 363 -1 8 0 1880 328 44 -1 0 2046 118 49 -1 76 2128 16 33 -1 10 0 0 2139 62 13 12.391357 sergeunt | 12 0 25 2291 12 -1 14 0 0 0 36 2302 114 12 -1 14 0 135 2320 15 8 -1 15 0 0 0 2472 46 26 -1 16 0 0 0 2501 173 59 -1 17 179 2530 6 25 -1 18 179 2530 162 30 -1 19 0 2530 80 29 -1 20 1 1 1 0 2530 80 29 95.000000</w:t>
      </w:r>
    </w:p>
    <w:p>
      <w:pPr>
        <w:pStyle w:val="Heading2"/>
      </w:pPr>
      <w:r>
        <w:t>Column 3</w:t>
      </w:r>
    </w:p>
    <w:p>
      <w:r>
        <w:t>Cine tile oe a finati, the clerk of the boat pa deek to carol the arabs ft</w:t>
      </w:r>
    </w:p>
    <w:p>
      <w:r>
        <w:t>nm On Mr. Letrads ‘a pachipe</w:t>
      </w:r>
    </w:p>
    <w:p>
      <w:r>
        <w:t>pte a th * paras on board, wi dock piweng ae Ai to me,” mid, the Capp fngidg from his suite room. “Hos ducted to the decky where be bud: philanthropist weatef on a'boa, Bal lanel of bread and beeon, Adv p10 him, he said, # Mr. Londy, mot remain ou tho deck of at | command, Come with, me, u mut ent at my table.” flo was rtingly conducted to tho cabin and duced, The whole company rose ve, and shake hangs wich the ¢ a, A young Nuw Yorker, on sala in bis turn, sad, Mle. bundy, o ind my pare. If] buve vot éno th mo, lot me give you a draft on N ark for any sum you may same.” muy ruplied that he hud very line y) it wan true, and woald 80 far wc kind ofler as to take ten dollurs, Rare!” you shall take nothing lees 4 y.” | Nr, Lundy perempturily ref | at length consented towecupt of twe ture. And twenty dollars, We are say, “were never moro worthily wed. ‘The whole scene is reprew haviog been one of great inuerost—e lo of which can bs imparted 1 agre relation.</w:t>
      </w:r>
    </w:p>
    <w:p>
      <w:r>
        <w:t>Riyw-ann Poox.—The following lent remarks'on the aompurative en ots und wulluriogs of the Mich of,-by the Rey. Dr, Chanuing, ea bo duly appreciated by all whp 3 am: °</w:t>
      </w:r>
    </w:p>
    <w:p>
      <w:r>
        <w:t>“When I compare together diffe seq as existing (his moment in ized world, L cannot but think the ence belweun the nich ond the por gin] to ewvro pliysical suffering, a0 gy wi somnetinos imuzined, That som indigent atnong uy div of seanty: ondoubtedly true; but vastly more $ community div of eating too my 0 from caling toy little; vaaly m m excess that staryation, So ax thing; many shiver. trom want of cud Against the cold; but thery is v1 morg puffering umong the rich fe wed and crimmal mudes of dress wh bien hue sanctioned, thin among yf from deficiency of rument, — ( ighters ure oftaer brought to the gr ir rich aire, than our boggare ir nakedaess So the poor are. of eworked, but they suller leve than ‘among the rich ho have no worl no interesting obyvet to fill up life fy the infiuite cruvings of man for According to ove present mode sation, how. many of our daughter iow of enn, a minery unktiowa pour, and more intolerable dun Fines vf excessive wil! The ng wan, spending the day in exhi his person ia the street, duzht go sie the eavy of tho over.tasked | this cumbercr of the ground is exe ly among thy rich,</w:t>
      </w:r>
    </w:p>
    <w:p>
      <w:r>
        <w:t>xceLiexce ov Ixpuerey.—The ence of nduytry may be illustrated traning it with imddlenes. ‘There pervon more truly unhappy, tian iW given upto indolence. — Whit FOF poor, he Ma weetch who is Wed adolenee, Ir waa thy desiza of E &gt; made us, that we should be act be haa abrays jad bappinesa in of cHlurt ond exertion. Hoy th travels in the wuya of indulouce ch of happiness, always quissoa it is like a Inzy fellow whom 1 o my who sit waiting atu woodchue ruw a whole day, expecting the anis uae out and be caught; bubthe be the wisér of the wo, and Went oud cher way. miotenee may get to be 9 dievase nag dreased’ in sugs, bupgurd, ¢ ked with mivery, oace spproache pomun, and begged [orn few pence. ut why de you beg?” saidthe, riel m: am “uMflicted with disease,” gaid zur, Sand alnane prevente my. nai you.” 4 Let us step aside, guid rina, and tell ris your disease; i L4ny powor, Lill reheve you.” Th ped aside, andthe paupee eponed But the rich mun could) discos idence UF diseaso, Listen,” &amp; begear. My diseaue dees ni wh fan the skieit burke in my boner cls my blood-—jt ruins bver ipy ner sinewe—it restraitis any efforts lyaes my boty and‘ mind—it mab weak, jubecile, uxcless—it maken eich—it makes me what yuu now 4 beggar!” 4 What is this horrid ¢ TP euid the rickman! Ih iw Jing e?” waid the pauper. nd thas, while indolence brings discs aiscry, industry brings health, y You," anid &amp;: poor can who was wt +t one who Was fat aind blomtod w igenee, “I pfay you give me soi for toy bunger ‘nduratee wouldgive all ny 77 said the uary;* for your oad appatite.” ger, then hus the adv a of a oe aidet Saeees Hine Toat t er af-enjoying it. Add the this. th ile the</w:t>
      </w:r>
    </w:p>
    <w:p>
      <w:pPr>
        <w:pStyle w:val="Heading2"/>
      </w:pPr>
      <w:r>
        <w:t>Column 4</w:t>
      </w:r>
    </w:p>
    <w:p>
      <w:pPr>
        <w:pStyle w:val="TranscriptNote"/>
      </w:pPr>
      <w:r>
        <w:t>[uncertain: low-confidence OCR column independently reprocessed with alternate segmentation; verify doubtful names, figures, advertisements, and damaged type against the scan.]</w:t>
      </w:r>
    </w:p>
    <w:p>
      <w:r>
        <w:t>pennies ELIS ay aoe pr etm xen Comsn bai</w:t>
      </w:r>
    </w:p>
    <w:p>
      <w:r>
        <w:t>rece ceeey operon ders L fe market affords will be peor pane BACON &amp; CHA ‘No.3 West suvat, Ne CF From » Jong and intiroate acquaint CON &amp; CHALLIS, I ¢ Sr entence, Ly recomend he to (dapat ead my friends in p 'D.k MINOR, 35 Wall at,, Now 1 2 1 11 1 75 664 50 18 0.000000 mpaign Wines. 1 2 1 12 1 64 668 11 12 20.523239 STA DAGRETS Bpark 1 2 1 13 1 72 677 89 44 0.000000 Oetciiren qualities a 1 2 1 14 1 0 713 26 8 39.210541 tap with lead copa and silver foil, lané 1 2 1 15 1 0 727 10 7 49.729546 to arrivals and in be will be ‘old j 1 2 1 16 1 0 738 10 11 69.651299 i purchasereby ROBERT GRA 1 2 1 17 3 119 731 34 37 50.773499 Bent atreot, Ni 1 2 1 18 1 113 762 41 14 66.054092 ALSO, 1 2 1 19 2 17 779 35 11 41.429882 Carks Hibbert’s London Portbr, qrt 1 2 1 20 1 24 793 13 10 93.529099 do do Brown Stout ‘de 1 2 1 21 2 24 807 13 10 72.163727 do Pale Ale, 1 2 1 22 2 17 821 45 15 0.000000 bagn pritne ald J 1 2 1 23 2 17 838 15 10 44.331665 qr Cooke Murecillon Mudeles 1 2 1 24 1 31 848 14 11 45.256561 do French Port and ‘Penerifi 1 2 1 25 1 0 849 51 23 19.793564 boxes Canton preserved od Ginger 1 2 1 26 2 28 875 14 11 53.048691 do. Moselle Wine, vimage Il 1 2 1 27 2 28 889 14 11 65.523819 do Old Hock, of Secnes lta! 1 2 1 28 2 14 899 48 32 0.000000 teskot cera tee ehaned ce. Hamburg Demijet gall 1 2 1 30 2 23 927 41 32 30.421608 Siete piety of Unebed brands, 1 2 1 31 1 44 948 6 7 41.320705 wand yin 1 2 1 32 1 0 949 42 27 71.455544 adeira, Sherry, fe ide it pipes, bhde., 1 2 1 33 1 4 972 20 11 79.278236 and boitles, of Yarjous qualities. 1 2 1 34 1 4 986 43 11 90.913544 Orders, for Wines of eve 78 deseripton 1 2 1 35 1 11 1000 20 11 75.858383 ‘and forwarded av diret 1 2 1 36 1 15 1017 16 7 60.223259 few York, Jane 25, 1834 1 1 1 27 1034 29 13 83.502045 Jno L. Wilson &amp; C 3 2 1 1 24 1037 32 24 88.871658 AVE vecelted their Spring and 3 3 1 1 31 1063 29 14 59.734634 ‘supply of Dry Gooda, Groceries. 1 3 3 2 1 2 1082 6 6 0.000000 c which they will be huppy to. affor 1 3 3 3 1 0 1094 17 7 89.784073 ost IMbeyal vermox, to eitixens ‘and stran 1 3 3 4 1 3 1105 32 10 93.109039 Chicago, June 8, 2 1 1 1 6 1125 41 13 96.326866 New York Clothing Bi 4 2 1 1 33 1140 92 12 95.679207 WHOLESALE AND RETAIL 1 4 2 2 1 18 1154 20 11 89.753441 JHE subscriber having established b 1 4 2 3 1 22 1170 10 9 61.473339 the above business three dota mae 4 3 1 1 0 1185 40 8 22.165031 yemont Houde, in Dearborn ot 4 4 1 1 1 1196 10 10 68.564789 Ww the (olfowing artictes: 4 5 1 1 1 1209 55 13 76.342140 Superfine black Bombusioe Frock Co 1 4 5 2 1 21 1223 18 10 0.000000 do. Casemer Pentstoons. 5 1 1 1 2 1285 54 17 45.377518 Moleekin (Famiiag Conte. 1 5 1 2 1 12 1313 4 2 0.000000 _ do. Pemtaluons. 6 1 1 21 1320 18 10 59.246441 do. Baagup Corde. 1 6 1 2 1 2 1334 9 11 78.258606 A very extents assorusend of Sum 1 6 1 3 1 6 1347 14 12 55.930027 al debcriprions. 1 6 1 4 1 1 1361 18 11 72.265594 dv, Round Jackets. 1 6 1 5 1 1 1376 18 10 65.472672 do. Pamtsloons Arnold kinda, 7 1 1 1 1453 53 38 0.000000 Calidren ‘itaee rns sinee, 1 7 1 2 1 1 1485 56 13 82.129410 Superfine Surin Hover Haze of the lan 1 7 1 3 1 0 1501 15 9 4.443558 + 8 1 1 2 1512 21 10 88.449371 Boots, for Summer 1 8 1 2 1 2 1526 28 13 64.561195 Hoy» Brogane. 8 2 1 1 1 1539 34 11 19.027557 N.H. Country Merehante would &amp; 1 8 2 2 1 1 1554 31 12 27.713791 \Jand examine the above stock, 1 8 2 3 1 146 1567 67 13 52.433235 TUTAILL | 9 0 131 1594 18 31 -1 2 10 1 1 1581 51 13 94.940887 Chicago, June 8, 1835, 1 10 1 2 1 81 1605 27 23 62.090977 ne ad. 1838. 10 2 1 1 101 1617 37 12 62.566750 SALE AND RETA 10 3 1 1 17 1617 63 26 1.719086 ARNON LOOMS &amp; OO. offer fo 10 4 1 1 25 1646 26 10 86.371834 their Store in Bom Water Be 10 5 1 1 21 1659 99 28 19.998779 “hides Gerace 11 1 2 37 1677 24 21 44.223709 abd Staple Dry Grods Wee 1 11 1 2 1 16 1702 35 11 23.587021 erie; Hardware apd Cutlery; 1 11 1 3 1 0 1715 6 10 0.000000 d Glaas Ware; Iron, Steel, Nels 12 1 1 0 1732 12 9 0.000000 2- Se. 1 12 1 2 1 0 1742 33 11 80.983543 Their Stock hae been selected with p 1 12 1 3 1 0 1747 40 30 63.160637 erence tothe wholesale trade, wad deal 1 12 1 4 1 0 1772 51 14 0.000000 wong will ind fan objec 0 eal 1 12 1 5 1 21 1778 44 26 53.666031 bolero jaxing eléewhere, F 1 12 1 6 1 0 1798 24 10 24.281693 rare detervalat so val Cheap: Chap 1 12 1 7 2 21 1810 28 13 35.696030 lage Coton. 12 2 1 2 21 1824 39 12 43.607498 Ghent Inari, Gonpamdes Ps 1 12 2 2 1 0 1841 8 9 38.026306 a oem, Uysoa Skim, and Soe! 12 3 1 2 13 1851 30 11 55.419025 Tone Leal, Laep, ‘te fried 13 1 1 0 1878 47 13 0.000000 yHida, Motuanes. 13 2 1 1 0 1892 42 16 91.020142 Cognac and Amer. Brandy; St. Creis 13 3 1 1 0 1906 19 11 63.255009 ea Rum; Holland Grn; Madovia, Po 1 13 3 2 1 7 1920 45 12 95.306473 Muscat, and Malaga Wines. 13 4 1 1 0 1925 30 30 92.213112 Rice, Peppat, Pleseulo,Yalarates, Fi 1 13 4 2 1 10 1947 22 11 58.388481 ho. just Frraved cd for sale by 1 13 4 3 1 78 1961 69 13 80.630806 HARMON, LOOMIS, 1835. 14 0 0 1660 36 38 -1 15 0 0 0 1702 225 23 -1 16 0 0 1785 18 9 -1 17 0 0 0 1797 0 1995 225 159 -1 21 1 1 1 49 1995 84 11 95.642586 FREDERICK THOMAS, 1 21 1 2 1 63 2009 22 14 47.776222 ist nnd Apotheen 1 21 1 3 1 79 2029 38 9 95.673203 ater Street, 1 21 1 4 1 18 2042 105 16 89.358681 ESPECTFULLY informe the cis 1 21 1 5 1 23 2056 46 13 17.220306 Chicaio and vicihity, that part of 1 21 1 6 1 0 2065 24 16 54.180626 ria Lirage, Perfumery, Oe, Paints, 1 21 1 7 1 0 2070 16 32 86.891785 dla have been téesived by wh? achoone 1 21 1 8 1 0 2099 12 10 61.810669 at, and us the whole are srucles of war 1 21 1 9 1 0 2111 26 12 32.769775 lay, the sbaerber focle content uf 1 21 1 10 1 0 2120 15 34 70.778267 he sole petrvoage, ‘All erdora will be 1 21 1 11 1 52 2141 10 8 28.691452 ie 22 0 0 2187 224 113 -1 23 1 1 1 0 2187 6 34 68.837112 | A, Jumew, and Bear 23 2 1 2 20 2204 43 13 81.404625 ‘London and Pars HYORAN PIL 23 3 1 1 0 2208 15 30 56.013847 jor to aay yet offered to ths prblic. 23 4 1 1 0 2232 26 36 40.668850 racer Espeanrem yan 23 5 1 1 21 2244 31 20 39.980148 ona, tare | 1 23 5 2 1 44 2249 143 51 18.507607 roe 23 6 1 1 73 2277 74 8 23.908691 et 23 7 1 1 0 2262 72 37 44.226536 gen Tre cars Sr 24 1 1 0 2288 33 33 7.564941 tebe Carminative Belni and Hoatth 25 0 0 2366 222 61 -1 26 1 1 1 109 2380 48 23 93.124161 PHILO rts 1 26 1 2 1 0 2392 45 31 54.294643 nage Jem 3 18s, a 27 1 1 0 2422 225 248 95.000000</w:t>
      </w:r>
    </w:p>
    <w:p>
      <w:pPr>
        <w:pStyle w:val="Heading2"/>
      </w:pPr>
      <w:r>
        <w:t>Column 5</w:t>
      </w:r>
    </w:p>
    <w:p>
      <w:pPr>
        <w:pStyle w:val="TranscriptNote"/>
      </w:pPr>
      <w:r>
        <w:t>[uncertain: low-confidence OCR column independently reprocessed with alternate segmentation; verify doubtful names, figures, advertisements, and damaged type against the scan.]</w:t>
      </w:r>
    </w:p>
    <w:p>
      <w:r>
        <w:t>pitied it cit Bang Nash take</w:t>
      </w:r>
    </w:p>
    <w:p>
      <w:r>
        <w:t>| Sees AWksian ix eampuny: with hls tho bas peel colt te ayant Ao Te me Toms SeARIeS</w:t>
      </w:r>
    </w:p>
    <w:p>
      <w:r>
        <w:t>; Disvolution.</w:t>
      </w:r>
    </w:p>
    <w:p>
      <w:r>
        <w:t>srahi herttofire existing: be</w:t>
      </w:r>
    </w:p>
    <w:p>
      <w:r>
        <w:t>pat tty ond 3-8, Hizsheee</w:t>
      </w:r>
    </w:p>
    <w:p>
      <w:r>
        <w:t>gely emai</w:t>
      </w:r>
    </w:p>
    <w:p>
      <w:r>
        <w:t>ne</w:t>
      </w:r>
    </w:p>
    <w:p>
      <w:r>
        <w:t>im Deer ‘aaid Sanu</w:t>
      </w:r>
    </w:p>
    <w:p>
      <w:r>
        <w:t>leer rand M. Paci,: 8, Hrrentock</w:t>
      </w:r>
    </w:p>
    <w:p>
      <w:r>
        <w:t>| PB 0 will present th</w:t>
      </w:r>
    </w:p>
    <w:p>
      <w:r>
        <w:t>| same for payment. on dabtore will please ca | god rat woiguh delay. Tis recht will b erent on pw.</w:t>
      </w:r>
    </w:p>
    <w:p>
      <w:r>
        <w:t>; cram SM. Paazes, 7 3 1 1 0 589 3 8 51.136322 1} Chicago, Angust 8.2895, is 7 4 1 1 0 617 3 9 15.190514; Fire Insurance. 7 5 1 1 1 635 3 4 0.000000 | PUNELE subseriner having beet appointed Ager 1 7 5 2 1 53 644 38 13 75.638771 forthe Howanl Fire frurance Compen 8 1 1 13 647 16 37 36.616409 oF tn city of Now Yar, for Chicago ond th v 1 8 1 2 2 17 673 37 13 73.954239 einity, will iaaure proparty ngnitn loss by Pir 9 1 1 49 686 43 13 64.349030 asonable terms. ] on Foonanatic EN g, KL HUBBARD. 1 9 1 3 1 0 722 4 8 0.000000 » | Chicago, June 90, 1835. 10 1 1 52 752 15 12 67.301544 HE Notlee More existing bi 10 2 1 1 47 753 5 11 87.967896 JHE Co-parmoral sretufore existing be 10 3 1 1 18 753 28 26 16.096924 FP reece teanrop lebomea and 3. N, Btaary 10 4 1 1 0 779 4 20 72.954971, | the Ltvery Tusiness. eel day dissolved. 1 10 4 2 1 38 795 28 11 0.000000 Phicage, June 15, x} 10 5 1 1 31 794 53 26 0.000000 Siucane tune 2 TATIROR JOUNSON. 1 10 5 2 1 14 804 48 30 19.651382 Ai a 2 EATER 1 10 5 3 1 20 828 77 15 77.375740 ‘Auction &amp; Conunisxion Store 10 6 1 1 38 844 29 14 18.189964 PLLE: rubscriber hus taken David Carver's ol 1 10 6 2 1 49 856 34 14 67.061485 ‘sand, South Weter strect, for the parpose ¢ 1 10 6 3 1 18 872 63 13 0.000000 tfunmecting the abore businens,” Advances inad 1 10 6 4 1 17 890 14 7 66.030655 fon goods. Lumediately after salow all omsigs 1 10 6 5 1 18 903 35 8 71.923965 ‘ments will be sertied—cesh wy 11 0 254 824 10 14 -1 12 0 0 166 900 44 26 -1 13 0 0 0 907 304 69 -1 14 1 1 1 32 914 50 13 81.762146 Chicago, July 11, 1835. W, Moxroumeny. 1 14 1 2 1 0 930 6 8 0.000000: 5 Notice, 1 14 1 3 1 0 959 5 7 48.514118: HE publie are horeby notified, that the com 1 14 1 4 1 52 963 49 13 37.054649 miahdiug officer at Fort Dearborn, at Chica 15 1 1 1 990 3 3 86.532364 _ | go. Mlinoie, js authorized 10 all In, and recipe f 1 15 1 2 1 18 992 14 11 49.787270 AM United States Arms ond Accouttomefsa in 1 15 1 3 1 18 1006 34 11 59.102753 hands of ojtixose of the country. 15 2 1 1 0 1026 4 3 52.838936 | TAIL persone having auch Acme or Acconie 1 15 2 2 1 17 1036 35 9 25.503632 angata in thir possession, by purchuap oF of 15 3 1 2 9 1037 4 29 64.194298 | wise, will do well to bring of send them in,An 15 4 1 1 1 1070 3 4 40.795509 | | obtaia the necessary ruceipta, with ay little Ae} 15 5 1 1 0 1079 4 7 42.132870; | as possible, axa contrary course ray aulyact thoy 1 15 5 2 1 17 1089 31 11 96.820015 found powered of thum toa prosecution, aud Ys 1 15 5 3 1 16 1103 43 14 81.334251 peoaliy of the Inw. 15 6 1 1 207 1114 10 11 82.897850 J. GREEN, 16 1 1 101 1130 33 13 89.350464 Mayor Sth Infantry, Coad. Port. 1 16 1 2 1 31 1145 25 12 94.746460 May 23, 1835. 13y1_ 17 1 1 84 1161 212 26 15.443352 PAINTING... 1 17 1 2 1 17 1188 27 24 91.485176 E BROWN reapectlully informe the idhab 1 17 1 3 1 46 1205 6 7 50.084415 Je rama of Chicago, thet be han oqtablishe 1 17 1 4 1 11 1210 47 33 0.000000 tanssell the seare boniness op. pepe mreet 1 17 1 5 1 15 1231 26 8 66.148460 over Briggs &amp; Humphrey's Carriage wher 1 17 1 6 1 15 1242 14 11 82.815758 ‘bo will transact ad busiiess in bis fine ~b last 17 2 1 1 15 1255 20 11 81.858185 and dispatch, 17 3 1 1 29 1269 56 13 84.765846 Carriage, Sign, Ornamental and Fancy Paint 17 4 1 1 15 1287 21 10 66.364578 ing, Gila sxcented jn she firet style. It 18 1 1 91 1303 77 13 61.133846 Anetion. Store. 1 18 1 2 1 11 1315 15 34 2.196533 Us he Subserber having taken the store jus 1 18 1 3 1 50 1333 47 13 55.706787 cated by A. Garrett, South Waser stroot 1 18 1 4 1 14 1351 10 7 91.258423 is ready to receive goods om consignment oF stor, 1 18 1 5 1 14 1364 21 10 59.417645 ‘ago at both the above and D. Carver's old mand 1 18 1 6 1 78 1375 17 11 48.964828 W, MONTGOMERY, Auctioneer. 1 18 1 7 1 29 1389 42 18 78.680519 Joly 17, 1835, at 1 18 1 8 1 16 1404 131 15 38.835777 “THOMAS NEW DRUG, MEDICINE, 1 18 1 9 1 55 1426 61 16 91.892334 Paint, and Oil Store. 1 18 1 10 1 114 1446 42 13 92.912399 Water street, 1 18 1 11 1 15 1466 49 12 0.000000 PBRVE (ollowig articles tw bé had at the above 1 18 1 12 2 43 1481 84 11 77.307785 ‘establishment oa the most liber! and low 1 18 1 13 1 14 1497 40 8 0.000000 torn: 1 18 1 14 1 28 1507 44 12 73.637428 Seidlits Powdsrs = Waforn and Wax 19 0 53 1286 73 8 -1 20 0 226 1318 13 10 -1 21 0 0 200 1403 90 7 -1 22 0 0 169 1564 15 10 -1 23 0 0 0 1512 282 161 -1 24 1 1 1 28 1521 39 14 95.310745 Ginger Beer do Lotter Paper 24 2 1 1 0 1545 1 4 57.416801 | Sodaio do Wisck and Red Ink 1 24 2 2 1 29 1549 39 14 63.922089 Epeom Sata Ink Powdors 1 24 2 3 1 28 1562 52 12 39.596771 Roekelle Salty ie Brushes 1 24 2 4 1 28 1576 51 14 89.253975 Smelling Salts ‘path Brushier 1 24 2 5 1 29 1591 41 10 26.651924 French Quinine Faney Soaps 1 24 2 6 1 29 1605 44 12 91.905167 Quinine Pills Pink Saucer 1 24 2 7 1 28 1618 32 11 20.500732 Leco’s Pilla Tota Search 1 24 2 8 1 28 1632 35 16 52.391430 Tomb Drape Spanish Indigo 1 24 2 9 1 28 1645 39 14 80.792068 Cough Dropa Prussian Bho 24 3 1 1 0 1668 1 4 48.424805 | Hatemsn's: Drops Pepper Sanco 25 1 1 28 1673 37 12 0.000000 Doles Lye Water Spices, all kinds 1 25 1 2 1 27 1687 72 14 42.006424 ‘Thompauy's Eye Water Court Pladver- 26 1 1 28 1691 52 31 66.289841 Diamond Cement | Lauciter Matches 1 26 1 2 1 28 1715 56 12 77.384750 Godfrey's Cordial Patent Grutts 1 26 1 3 1 28 1729 37 11 66.480515 Beare’ Qil Cologne Water 1 26 1 4 1 28 1742 25 11 75.010117 Otto Rowe Lavender Water 1 26 1 5 1 27 1756 50 12 41.507397 Bronace, all’kinds Dyes, allkinds 1 26 1 6 1 28 1770 58 16 1.500305 Essential Oile Chinere Verwillion 1 26 1 7 1 27 1784 31 11 70.146088 ‘Paint Brashes Sash Tools 26 2 1 1 25 1797 35 14 60.991287 Copal Varnish Lamp Ou 26 3 1 1 27 1811 27 11 38.698444 Lanop Wicks Whi lead | 1 26 3 2 1 27 1824 26 11 80.818871 ‘Black Leed Fine Gh 27 1 1 27 1838 41 39 38.255901 sah at Péoeiy Lenen they 1 27 1 2 1 27 1866 51 11 0.000000 Thowsy Tincture 1 27 1 3 1 13 1866 239 43 25.656860 eee 1 27 1 4 1 13 1904 71 39 0.000000 Dleedieg, Loceiag, and oath Drala 1 27 1 5 1 27 1935 47 13 40.464939 Chicago, July 11, 1885. ee 28 1 1 13 1960 64 17 73.993500 Drugy, Modicincs, Dye Woods, 28 2 1 1 13 1980 28 26 76.042168 T DYE STUFFS, de. 28 3 1 1 13 1993 48 25 10.254303 (BE evbscster offern at wk 1 28 3 2 1 23 2011 3 8 58.552063 i], an extensive aesoriment of genuine Drug 28 4 1 1 13 2021 63 12 24.147141 Meiliciies, Dyo Stalls, ee. de. 28 5 1 1 12 2039 18 8 44.334797 ‘es tbe Olioregs heen UP 29 0 15 1951 49 -1 31 0 0 0 222 1950 82 60 -1 31 0 0 296 2014 8 8 -1 32 0 0 205 2197 17 -1 34 0 0 0 20 2049 231 186 -1 34 1 1 1 26 2049 38 11 67.216537 Opiom Logsrood 1 34 1 2 1 26 2064 32 10 50.025562 ‘Alam Nicaragua 1 34 1 3 1 26 2077 53 14 56.480480 Camphar Poste 1 34 1 4 1 26 2082 56 30 0.000000 Magnesx Curmwace 1 34 1 5 1 26 2106 38 15 86.182045 Gastor Oil Solph Ferri 1 34 1 6 1 22 2113 67 25 47.278324 ‘Brimetooe Sulph Cuprt 1 34 1 7 1 25 2129 51 26 61.695553 Salpher OV” 1 34 1 8 1 25 2147 40 13 50.113300 ‘Epsom Salts White de. 1 34 1 9 1 25 2160 47 16 63.642384 Glauber. do, Rogar Lead 1 34 1 10 1 25 2174 52 12 70.862198 Rochelle do, ‘Mader 1 34 1 11 1 25 2188 39 12 63.048309 Boras, Crado Inbge 34 2 1 1 37 2202 18 11 75.292130 do, Reined</w:t>
      </w:r>
    </w:p>
    <w:p>
      <w:r>
        <w:t>~ Nutyalt ‘Calonie) ‘Chrome, Yellow</w:t>
      </w:r>
    </w:p>
    <w:p>
      <w:r>
        <w:t>Solep Chrome, Green Cochineal</w:t>
      </w:r>
    </w:p>
    <w:p>
      <w:r>
        <w:t>Tpecae eee Kefned Prana Ma re; do Root</w:t>
      </w:r>
    </w:p>
    <w:p>
      <w:r>
        <w:t>Red Proce Aguas</w:t>
      </w:r>
    </w:p>
    <w:p>
      <w:r>
        <w:t>é Maes.</w:t>
      </w:r>
    </w:p>
    <w:p>
      <w:r>
        <w:t>hit wed others, will find it wiramage ‘to call beforn thoy pureh</w:t>
      </w:r>
    </w:p>
    <w:p>
      <w:r>
        <w:t>fatewhéis, PHILO CARPEN Teh. 40 0 0 2593 304 77 -1 41 1 1 1 0 2593 304 77 95.000000</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‘sdvanct, Breton ‘ol, ‘7 four voliones, Big, iD. eA Mer,</w:t>
      </w:r>
    </w:p>
    <w:p>
      <w:r>
        <w:t>er</w:t>
      </w:r>
    </w:p>
    <w:p>
      <w:r>
        <w:t>‘panstruction, aud - soenibar ike scription of, i ference 10 oe over 70 pagts pf Iotiar prom. The my B Up in pocket Ligaper wove, tad</w:t>
      </w:r>
    </w:p>
    <w:p>
      <w:r>
        <w:t>blo earres wie nizations, ition Be a: European pefiodicala of the ve us cngravings sic idtwetrations of Mich I arene” The Mpehiles’ Bre y be considered on bla i permana, als of the country. pet acm co, Provious Foinpes 81,50 tech. APPRENTICES COMPANION, w(ciily yblieatida, in large octavo form, of pages cach qunkier—denigned to permad, ‘wad othefa, to habite of axprerer, nel rRUaALITS—ée publivhed at the [ the Mechanic May nab. 38, ia New Yorks fox ¥0 velve fiat Ul lesrors' rete a sent 10 one af r $10.</w:t>
      </w:r>
    </w:p>
    <w:p>
      <w:r>
        <w:t>a mubjects; meted ik 1 in ow ia je Beh volame, of 3 vole, itm and see 10 be’ imado equal fo</w:t>
      </w:r>
    </w:p>
    <w:p>
      <w:r>
        <w:t>A of the kind 1 thia or any other coun. #_remameabla babeanal ill be, ond acento the beat writers the ‘country to Furia, rings ara ieee Ninh nantly fe</w:t>
      </w:r>
    </w:p>
    <w:p>
      <w:r>
        <w:t>et eight additin Vols. Gand 7, $74 mo</w:t>
      </w:r>
    </w:p>
    <w:p>
      <w:r>
        <w:t>TERLY JOUZNAL OF Aowicu. _ MECHANICS, AND MANUFAC,</w:t>
      </w:r>
    </w:p>
    <w:p>
      <w:r>
        <w:t>ite ia composed of the aboiohy articles ¥ but</w:t>
      </w:r>
    </w:p>
    <w:p>
      <w:r>
        <w:t>ce ys ood.</w:t>
      </w:r>
    </w:p>
    <w:p>
      <w:r>
        <w:t>each Ghariolylaurber to comneies show ywarks may all or eithor of ait, be bad denburgh, 96 North Pearl stregt, Albony;, 124 Washingign street, Boston t Feaeco. ladelphia; oF df te Propnatok ‘and Pub. ). K. MINOR, $5 Wall wreot, Ny York, ne ubove works ether bound or iu num. ether with a Reroke or zug Denaro, es, Se4 oF rue Fours Beamon ur -sTy-Tinab Comneas,” tray bedbealned at © of the CHICAGO AMERICAN, where tious will b d, aif</w:t>
      </w:r>
    </w:p>
    <w:p>
      <w:r>
        <w:t>form the public that es atory Mord on Deas</w:t>
      </w:r>
    </w:p>
    <w:p>
      <w:r>
        <w:t>one of them tolorder, ibaa advances all jnetancés required, and loner aL vo age Apesiones na, ig 1, Dearbora! street. go, July 27h, 1 iter deal woe I siete alte eee va tf ts for eal e property w deaeribed, in the tows af! Shag arts of lots to ati! purchavers. ligihly situ, a, aa will bo Ae id town. A Detter op; x of good businines fy eH will probably yer ageia be ‘presented, 1 will be made ty for those wha wish: part, iw eee abormoy.. 5 it (land 12 in look 14 pang 12% 17 pe the Canal</w:t>
      </w:r>
    </w:p>
    <w:p>
      <w:r>
        <w:t>ota in the snlb-dision of lata 5 anit in 5 one fronting ro Dearborn street 45 fee,</w:t>
      </w:r>
    </w:p>
    <w:p>
      <w:r>
        <w:t>andolphistrect; the oier front on h street 45 feet, md 90 feet deop. The feet of lot din Wloek 38. Some of the us have bnildiigp pon them,</w:t>
      </w:r>
    </w:p>
    <w:p>
      <w:r>
        <w:t>itare Warehouse arnitare NW, Warehouse,</w:t>
      </w:r>
    </w:p>
    <w:p>
      <w:r>
        <w:t>Spalinaes to iamifacture abiuet Fomitets at the: send! of South ire0tlormenly ofeupded by Glut Flor fe Te he sends Krepin, SoOnOREY Ft ale” slo uvsortment</w:t>
      </w:r>
    </w:p>
    <w:p>
      <w:r>
        <w:t>{ Kideboards, Sdereiasies, Boreran eon: Wartrobys, Lockers, Drestings “Cai te set Commu Tables, Oupe ickota, an 3ionla, od Dodenad</w:t>
      </w:r>
    </w:p>
    <w:p>
      <w:r>
        <w:t>a hls ne, wil tow mada wien Fda nd New York fuhioas,</w:t>
      </w:r>
    </w:p>
    <w:p>
      <w:r>
        <w:t>thousand Feet) uf asssoved lamber, of Kinds, waned immediately, for which i bo paid on delivery. go J 1a. ig</w:t>
      </w:r>
    </w:p>
    <w:p>
      <w:r>
        <w:t>in collection “OF Maite, for ddserving aciention, vate nie eaperlon jasart,</w:t>
      </w:r>
    </w:p>
    <w:p>
      <w:r>
        <w:t>peach the pera ot Mor. the Btite of i, may araliasis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Georgia" w:hAnsi="Georg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after="160"/>
      <w:ind w:left="360" w:right="360"/>
    </w:pPr>
    <w:rPr>
      <w:rFonts w:ascii="Georgia" w:hAnsi="Georgia"/>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