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August 15, 1835</w:t>
      </w:r>
    </w:p>
    <w:p>
      <w:pPr>
        <w:jc w:val="center"/>
      </w:pPr>
      <w:r>
        <w:t>Issue: Volume I, Number 11</w:t>
        <w:br/>
        <w:t>Place: Chicago, Illinois</w:t>
        <w:br/>
        <w:t>Imprint: By T. O. Davis</w:t>
        <w:br/>
        <w:t>Source: ChicagoAmerican Aug1835.pdf, pages 9–12</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August 15, 1835   Weekday: Saturday   Volume: I   Number: 11   Publisher/editor: T. O. Davis   Place of publication: Chicago, Illinois   Source: ChicagoAmerican Aug1835.pdf, PDF pages 9–12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AUGUST 15, 1835.</w:t>
      </w:r>
    </w:p>
    <w:p>
      <w:pPr>
        <w:pStyle w:val="Heading3"/>
      </w:pPr>
      <w:r>
        <w:t>VOL. I.—NO. 11.</w:t>
      </w:r>
    </w:p>
    <w:p>
      <w:pPr>
        <w:pStyle w:val="Heading1"/>
      </w:pPr>
      <w:r>
        <w:t>Newspaper Page 1 — Source PDF Page 9</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iY) eee Asn’ wouter. DEARRORN ‘STREET,</w:t>
      </w:r>
    </w:p>
    <w:p>
      <w:r>
        <w:t>aR¥6 &amp; COUNSELLORS AT LA\</w:t>
      </w:r>
    </w:p>
    <w:p>
      <w:r>
        <w:t>end with phompinens to all business pasion.</w:t>
      </w:r>
    </w:p>
    <w:p>
      <w:r>
        <w:t>Reference to s Fronts Eat, Detrit, M. Te</w:t>
      </w:r>
    </w:p>
    <w:p>
      <w:r>
        <w:t>gre, alien i.</w:t>
      </w:r>
    </w:p>
    <w:p>
      <w:r>
        <w:t>silent Poses 3. chy,</w:t>
      </w:r>
    </w:p>
    <w:p>
      <w:r>
        <w:t>i Jae, 1635. Fass RY MOORE, Y-AND CO</w:t>
      </w:r>
    </w:p>
    <w:p>
      <w:r>
        <w:t>enh fiory, Cambridge, raat Hot, Cone: fidimerence &amp; Co &amp; Be Rost:</w:t>
      </w:r>
    </w:p>
    <w:p>
      <w:r>
        <w:t>4</w:t>
      </w:r>
    </w:p>
    <w:p>
      <w:r>
        <w:t>S. ABELL, BY AND COUNSELLOR ATLA HLCAee, ILLINOIS,</w:t>
      </w:r>
    </w:p>
    <w:p>
      <w:r>
        <w:t>ing etry to is profeesio, hop</w:t>
      </w:r>
    </w:p>
    <w:p>
      <w:r>
        <w:t>areaeeann dewpaic. atres</w:t>
      </w:r>
    </w:p>
    <w:p>
      <w:r>
        <w:t>ti Bag. Hakunon, in Dearborm set tues Eagle Coffee lowe.”</w:t>
      </w:r>
    </w:p>
    <w:p>
      <w:r>
        <w:t>+S @. eys and Counsellors at Lett, Sciey wt Euylalihe pete ticwof Law and Equilyinalltbe Co tteaye.</w:t>
      </w:r>
    </w:p>
    <w:p>
      <w:r>
        <w:t>. fie nee room, fylsonl a, rae say ata times ba fond</w:t>
      </w:r>
    </w:p>
    <w:p>
      <w:r>
        <w:t>Eow. W.C,</w:t>
      </w:r>
    </w:p>
    <w:p>
      <w:r>
        <w:t>pvp TIS vii JOBN- DAVIS, DUMBDAT WOWBo, ATER SEREET,</w:t>
      </w:r>
    </w:p>
    <w:p>
      <w:r>
        <w:t>+ eIICAGo, ILAANOE WM.-SABINE,, ge, Forwarding and ifission Merchant, \WER.ATREET,</w:t>
      </w:r>
    </w:p>
    <w:p>
      <w:r>
        <w:t>cHIcavo, BLINoL,</w:t>
      </w:r>
    </w:p>
    <w:p>
      <w:r>
        <w:t>ewherry &amp; Dole,</w:t>
      </w:r>
    </w:p>
    <w:p>
      <w:r>
        <w:t>ge Forwarding and</w:t>
      </w:r>
    </w:p>
    <w:p>
      <w:r>
        <w:t>ee Lommel ‘ ts for the Merchant’ Lide. doe “ (REFERENCES:</w:t>
      </w:r>
    </w:p>
    <w:p>
      <w:r>
        <w:t>pinrong, No. 9 Goonies stip, N.Yor enter, Seq. Albany. Holt, Butialo,</w:t>
      </w:r>
    </w:p>
    <w:p>
      <w:r>
        <w:t>, Detroit. i aa 8 st Joseph.</w:t>
      </w:r>
    </w:p>
    <w:p>
      <w:r>
        <w:t>Camel, Ottawa:</w:t>
      </w:r>
    </w:p>
    <w:p>
      <w:r>
        <w:t>BBARD &amp; CO.</w:t>
      </w:r>
    </w:p>
    <w:p>
      <w:r>
        <w:t>EDING AND COMMISSI URGHANT, i</w:t>
      </w:r>
    </w:p>
    <w:p>
      <w:r>
        <w:t>* dean: A il ro Bn Ene Lino aed Unies</w:t>
      </w:r>
    </w:p>
    <w:p>
      <w:r>
        <w:t>BEEBE</w:t>
      </w:r>
    </w:p>
    <w:p>
      <w:r>
        <w:t>eon de DR 3 duidwrin, Pe Gh</w:t>
      </w:r>
    </w:p>
    <w:p>
      <w:r>
        <w:t>gn na a as al &amp; Co\8t, Joseph,</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yin the sanity and in pokeoesion sof mid, ghee ped at ie ends set es saat te ctl ee belt rid in ty te siookholdere in pe:</w:t>
      </w:r>
    </w:p>
    <w:p>
      <w:r>
        <w:t>€ and by virtue bf the j eae apa ata</w:t>
      </w:r>
    </w:p>
    <w:p>
      <w:r>
        <w:t>a ae ch ae he de tn ie my ‘or persotiy #0, appointed. kas rors i coe pe</w:t>
      </w:r>
    </w:p>
    <w:p>
      <w:r>
        <w:t>ry vaiidin, oneceount of the stock of the state, bank of-Illinofs, and 9 the vaults and in possession of the sak ition; aad found the speci belonging ta te he and actually in their possession, to ar he full sum af-fwo hgdted and fify tbo aa Ad Brite ath of the pe</w:t>
      </w:r>
    </w:p>
    <w:p>
      <w:r>
        <w:t>they have ascertaltied</w:t>
      </w:r>
    </w:p>
    <w:p>
      <w:r>
        <w:t>Lin by the ateckholdnrd. of wad bank, by virus of 86 provishins Of the! act" land for-no adhere wee whet Lath pee of ‘wignsy: by thei on</w:t>
      </w:r>
    </w:p>
    <w:p>
      <w:r>
        <w:t>JOSEPH DUNCA By the Gavornor &gt; 1. Py Fineb, Seetry. of</w:t>
      </w:r>
    </w:p>
    <w:p>
      <w:r>
        <w:t>Cc soured aca</w:t>
      </w:r>
    </w:p>
    <w:p>
      <w:r>
        <w:t>For. ‘ome Hie? CARPENTE nienge, June 19th, 1895. Notice. PERSONS dovirous of having Lowe die of, either by public or vata tale on ratio Ld his put eal ‘auc b INTGOMERY, Ai</w:t>
      </w:r>
    </w:p>
    <w:p>
      <w:r>
        <w:t>117, 1688 ‘ - 8. Maps of the valtons 7 nas cree e</w:t>
      </w:r>
    </w:p>
    <w:p>
      <w:r>
        <w:t>ON SONSIGRMENT, SUPPLY. &amp; Sarita Window Gite, “Redlord Glass, which will be s eneiacehtos peer oa iT aid cot. Tho last article ia wald to be euperi Hoston Crown Glass, in cleqroeas, tranepi</w:t>
      </w:r>
    </w:p>
    <w:p>
      <w:r>
        <w:t>CHI BREWERY. Tae BUGRIDEES wat ake</w:t>
      </w:r>
    </w:p>
    <w:p>
      <w:r>
        <w:t>«delivered st the Chleago Brvwe nighemt market price will be given,” Lngul Fay t 2: 7 CRAWFORI bicago, June 13h, 1835, @ oe OF BROOMS, for slo. IARMON, pac une 10, HIS.) Ea es /gectrare nicago, Jono 97, fa i PEW bbls. supor Old Monenj _ Ker, 11 poner for saleby</w:t>
      </w:r>
    </w:p>
    <w:p>
      <w:r>
        <w:t>Meago{Fnbe 90,1835 00 rate, UBT received und for ante, 100 basket ak i sd 3 Coampie Wi, «sp</w:t>
      </w:r>
    </w:p>
    <w:p>
      <w:r>
        <w:t>in Apogee one SBAASE co, OW, aon</w:t>
      </w:r>
    </w:p>
    <w:p>
      <w:r>
        <w:t>WO HORSE LUA teatcoss ¢</w:t>
      </w:r>
    </w:p>
    <w:p>
      <w:r>
        <w:t>aah wate</w:t>
      </w:r>
    </w:p>
    <w:p>
      <w:r>
        <w:t>tage, Sui 20, '</w:t>
      </w:r>
    </w:p>
    <w:p>
      <w:r>
        <w:t>One oe ator</w:t>
      </w:r>
    </w:p>
    <w:p>
      <w:r>
        <w:t>£00.</w:t>
      </w:r>
    </w:p>
    <w:p>
      <w:r>
        <w:t>cago, a</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mes. - A 1s will ito dariah to order meal td set Koa sien of te BON ot</w:t>
      </w:r>
    </w:p>
    <w:p>
      <w:r>
        <w:t>‘ipinad We Cub ‘palin’ il pow low Vark prices, We Wc</w:t>
      </w:r>
    </w:p>
    <w:p>
      <w:r>
        <w:t>mie eres sare full eesorivent et tollew wife, coma a wnaie bart rt ioe cw oe M4 Wood's Liver hd:. af OP ard Chicago, Awgoet 8, 1635. Te Notes FMR. 1. Tre iyo Con (Onicn i w in Chibago, api will. cs 1 7 1 10 1 0 851 16 11 60.319736 nd hia ‘to the Office of the 4 Amerk 1 7 1 11 1 0 869 2 7 4.969727 | will keara | of idapottance to hin 1 7 1 12 1 2 879 53 18 84.929863 Chicago, Joly 25th Information Wanted,</w:t>
      </w:r>
    </w:p>
    <w:p>
      <w:r>
        <w:t>Pig Sa moreno: se Cle, ansioan ime falls</w:t>
      </w:r>
    </w:p>
    <w:p>
      <w:r>
        <w:t>tie, renaive</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Wwinfer close and warm, like to have a little wile— Treckon I know wie; &lt;P likexp have a filtlo son,</w:t>
      </w:r>
    </w:p>
    <w:p>
      <w:r>
        <w:t>A litle daughter tay’ *</w:t>
      </w:r>
    </w:p>
    <w:p>
      <w:r>
        <w:t>Aad when they'detimh iapon ray nee eg, Va like « pretty litte toy,</w:t>
      </w:r>
    </w:p>
    <w:p>
      <w:r>
        <w:t>jg Tealve my prosiy litle girh—</w:t>
      </w:r>
    </w:p>
    <w:p>
      <w:r>
        <w:t>+e Avother to nly boy</w:t>
      </w:r>
    </w:p>
    <w:p>
      <w:r>
        <w:t>ly trouble are, by our litte ones, would wo bot</w:t>
      </w:r>
    </w:p>
    <w:p>
      <w:r>
        <w:t>SS ‘TRE PARISIAN SIBYL,</w:t>
      </w:r>
    </w:p>
    <w:p>
      <w:r>
        <w:t>jh ve. Our goo wtore were in often w sruplb: all who were x i ay r. had ja century's</w:t>
      </w:r>
    </w:p>
    <w:p>
      <w:r>
        <w:t>ould have infallity ended their d take. But ¢hiromancy, sarten RECROMENEY 8x4 at preeout fashic</w:t>
      </w:r>
    </w:p>
    <w:p>
      <w:r>
        <w:t>gahices, and deere ranches of 3</w:t>
      </w:r>
    </w:p>
    <w:p>
      <w:r>
        <w:t>mated in hav tien; but a young aon ‘nom before she public who prow | surpese them ail.</w:t>
      </w:r>
    </w:p>
    <w:p>
      <w:r>
        <w:t>‘Thecteniple of this now sibyl ix the most frequented quarters df</w:t>
      </w:r>
    </w:p>
    <w:p>
      <w:pPr>
        <w:pStyle w:val="Heading2"/>
      </w:pPr>
      <w:r>
        <w:t>Column 5</w:t>
      </w:r>
    </w:p>
    <w:p>
      <w:r>
        <w:t>en a meee sot len! Y i: Posehn ay sige</w:t>
      </w:r>
    </w:p>
    <w:p>
      <w:r>
        <w:t>sc) after</w:t>
      </w:r>
    </w:p>
    <w:p>
      <w:r>
        <w:t>and do not forget our. roent ‘fhe wmnd of a bell pur an en convertion; the young visite eared, and ber friend prepare wo ul</w:t>
      </w:r>
    </w:p>
    <w:p>
      <w:r>
        <w:t>He enters, looks abort the roe nouchalance, and the bettorto deci the power of tbe magician, ober hor art must reveal to her the bbjer Present visit. Wo you dauby iL s aibyl, in an‘ offended ton0; gi then the trouble to be set Facets</w:t>
      </w:r>
    </w:p>
    <w:p>
      <w:r>
        <w:t>teen montts ago you expuused a yo dy of about half your age. madam f 2 Who has given you a thousand p her affection, and Vet you cou! jin ulter ansat Queen of Diarovula—these sti you hare imbibed from « male your wife, i</w:t>
      </w:r>
    </w:p>
    <w:p>
      <w:r>
        <w:t>Seveti of Spadca—she han cart effrontery 90 far to adview you to. 4 me. ’</w:t>
      </w:r>
    </w:p>
    <w:p>
      <w:r>
        <w:t>pati ® wity that K Depo tales et ae i U kal it;’but elie complains OF my conduct 1 aha tld</w:t>
      </w:r>
    </w:p>
    <w:p>
      <w:r>
        <w:t>uty years ol 1k is my beat friend, Ho ia desirous uf bucoming your You emase ore t I osm thundorstr: min et haknows you havo refi purchase, Jt in time. Bat abo declines his offers with di ‘isfeom you, only that sho is. will Aceept any orpament thal may add</w:t>
      </w:r>
    </w:p>
    <w:p>
      <w:r>
        <w:t>ed woman! exclaimed the re!</w:t>
      </w:r>
    </w:p>
    <w:p>
      <w:r>
        <w:t>Here oor sibyl ngain took up the and divided thorn into three parcels, ho thus explained t</w:t>
      </w:r>
    </w:p>
    <w:p>
      <w:r>
        <w:t>‘You at the. suspicions yor</w:t>
      </w:r>
    </w:p>
    <w:p>
      <w:r>
        <w:t>tained, ) Hecauso you exiare ine of the he</w:t>
      </w:r>
    </w:p>
    <w:p>
      <w:r>
        <w:t>advance pers. But, what dof Y Clube, and Nine of Hearts</w:t>
      </w:r>
    </w:p>
    <w:p>
      <w:r>
        <w:t>2 Ie this</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were J tp do 0, I should j own erudit, and see noshing: i wonaeny Hat nulBide of visitors, oy agy crowd a, | | ut my howe to recel Rabat t</w:t>
      </w:r>
    </w:p>
    <w:p>
      <w:r>
        <w:t>oth lsd ce ee | hope. Thave tahen’a shror path. Itickle, | | y of exety one of hum, A</w:t>
      </w:r>
    </w:p>
    <w:p>
      <w:r>
        <w:t>the eole olution eon d ful”=mivbich should mstain: outimto the followin} ne ‘eubfime emble My friends, x0 | look com fle dyantageous tmineaces upon he direst. ianel aot aged that ore Betore Thoma</w:t>
      </w:r>
    </w:p>
    <w:p>
      <w:r>
        <w:t>combs piv ie i</w:t>
      </w:r>
    </w:p>
    <w:p>
      <w:r>
        <w:t>the tails aoe pe ae bal</w:t>
      </w:r>
    </w:p>
    <w:p>
      <w:r>
        <w:t>tbe broken cordage</w:t>
      </w:r>
    </w:p>
    <w:p>
      <w:pPr>
        <w:pStyle w:val="Heading1"/>
      </w:pPr>
      <w:r>
        <w:t>Newspaper Page 2 — Source PDF Page 10</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thin ‘given va:</w:t>
      </w:r>
    </w:p>
    <w:p>
      <w:r>
        <w:t>gent delusion whid erie 88 \ quel value: mang There wer Teall x Bees rs, From a trod, baie ow had waitbority t Perens for Now rok aiid lebiere, rere Tha tila ute fo! int soine instances as bigh as ond ‘hundro and Siebrella Ks Those lots wer 1 1 2 9 1 119 816 4 3 17.339088 f fot wide by oe fun 1 3 1 1 73 822 40 11 33.521103 std ibe, A bod! 1 1 3 2 1 77 800 75 59 8.485382 Sealey aheut (wo phat 1 1 3 3 1 48 843 35 32 73.335823 fity FE Som we ‘wa wold for forty Mla 1 1 3 4 1 28 869 1 4 14.920311 | and dollars. partion liowover shiflor 1 1 1 52 941 46 28 12.798386 aaa ‘expect 1 1 1 142 1087 41 18 0.000000 cago,. The country aroun 3 2 1 1 126 1108 8 13 18.638420 y News. the village itiolf con 3 3 1 1 86 1100 41 45 30.840561 Shout two thodwind inhabits, ‘al 1 3 3 2 1 128 1138 51 20 0.000000 tlated higher. The value 3 4 1 1 247 1149 27 32 0.000000 ee foun de 1 1 1 69 1204 58 20 54.741802 ‘Chicago 1 4 1 2 1 51 1222 48 16 43.018539 Joctore of 1 and prejadica; it ma: 1 4 1 3 1 52 1239 46 20 10.268234 ere eae licen cen 1 4 1 4 1 48 1250 31 28 41.862892 lots, ‘You can get ono hundred 1 4 1 5 1 47 1258 26 39 42.748837 tnd eighty dollars a foot. ~ | Oncida Whig, 4 2 1 1 69 1296 93 19 57.885460 Wazcopy'the above article, which is 1 4 2 2 1 52 1318 38 17 0.000000 gaing the round of the Eastern papers 1 4 2 3 1 49 1332 20 30 93.886925 for the purpose of entering our. protest a 1 4 2 4 1 52 1359 40 17 11.440926 ‘gainet it, We pronoynee i in every pay 5 1 1 1 47 1435 32 25 37.948265 hots ‘hee ever prevailed 1 5 1 2 1 51 1463 26 14 45.885090 et ininong Our awn cilizens; We 43 ho 1 5 1 3 1 51 1484 25 13 67.241409 way. thet ‘many! of the mall speculate 1 5 1 4 1 53 1500 30 14 74.943634 from the Fast who visited we'at ‘tho time 1 5 1 5 1 48 1511 18 35 91.810074 of the Land:Siafs, may have labored un 1 5 1 6 1 52 1542 25 15 73.545677 dor the * extravagant delusion” of making 1 5 1 7 1 50 1561 124 19 70.543091 their “ everlasting farunes,” by -lmyin 1 5 1 8 1 51 1577 17 28 91.713501 all Chicagé for a pistareon; But that oui 1 5 1 9 1 51 1599 30 25 0.000000 o'n ftitiaene, of capitaline from abroad 1 5 1 10 1 129 1624 54 15 80.250465 invested money in lands ams 1 5 1 11 1 47 1640 36 27 17.843163 ton dots bore, have been. deluded, or in 1 5 1 12 1 50 1660 170 24 27.554024 fatusted, ar mistaken, wo do positively He 1 5 1 13 1 51 1688 22 13 87.400902 ny- Na sich sales oftown Jows ns dbdive 1 5 1 14 1 50 1704 39 19 11.247108 mbted have oror been “made; nor hax ine 6 1 1 45 1738 38 32 59.963593 Yen aaled lor. any lat. in. Chicago: he 1 6 1 2 1 45 1763 54 27 44.466278 biphest mule ever made was at tyne hundred 1 6 1 3 1 48 1788 24 14 70.345749 and fifiy-fiyo doling per fuot. The prices 7 1 1 47 1823 57 23 15.050728 Sgipied growth of the town,” but upon its 1 7 1 2 1 48 1851 36 13 43.858780 agtual business. “Let us look at the’ facu 1 7 1 3 1 48 1869 15 15 71.509148 in, the ogee, and see how'n plain tale wil 1 7 1 4 1 236 1898 17 11 74.104355 my of Uie Gen- 1 7 1 5 1 235 1913 47 17 39.674297 subject snatter 1 7 1 6 1 46 1932 18 21 69.460541 ‘of the abore anicle, Chicago, in 183% 1 7 1 7 1 48 1949 83 24 34.118515 hadecareely founda place opau the Map 1 7 1 8 1 47 1965 14 30 47.489780 it was then a mere: Indian trading poat, 1 7 1 9 1 48 1993 29 14 89.557945 with halfa ‘dozen white families, and ns 1 7 1 10 1 44 2005 40 34 77.256195 many Indians. In! the fall of 1932, the 1 7 1 11 1 48 2034 71 17 65.404732 population of the place’ was about 200. 1 7 1 12 1 48 2057 34 12 72.133537 there was-nae Jog tavern and three mtbres. 1 7 1 13 1 48 2055 32 54 42.473236 Noe 1 7 1 14 1 48 2097 8 12 28.373581 ry 8 1 1 0 0 332 2670 95.000000</w:t>
      </w:r>
    </w:p>
    <w:p>
      <w:pPr>
        <w:pStyle w:val="Heading2"/>
      </w:pPr>
      <w:r>
        <w:t>Column 2</w:t>
      </w:r>
    </w:p>
    <w:p>
      <w:r>
        <w:t>r visionary in prédietisg ul vill eoulioae to “gd alioad. wubjoin the fall sales f these lots ia: diffdrent pas moroly remarking that tho £ nado during the Land Sale ce. Many, oubbre finight 1 ‘but We think these gro en og any unprojudichd. ‘man 2 of tho remarks of the W! tion block No. % AM 300, fm tho 3st August Lof*No. 1, in Woek “June for 85000, vena rea0 r $10,000. Lot [No. 8,, 018 in June for $420, wi wat’ for $700. i » this lopk like} *+infat use for. roply.</w:t>
      </w:r>
    </w:p>
    <w:p>
      <w:r>
        <w:t>Rew, ‘Setioot 4</w:t>
      </w:r>
    </w:p>
    <w:p>
      <w:r>
        <w:t>dirdugh, nod thiskoit a’ g et isto ralso the Handard aihong, 8, and to extend yall classes of out. citzer 8 provisions-wall ehlealates liv effect, “THe Hest boo | room, good discSptine, a enching, will all be secur sompliance with. ite terme uf the special proxisions of ve school shall be sree.</w:t>
      </w:r>
    </w:p>
    <w:p>
      <w:r>
        <w:t>poor man, as wel) iof the 1 wR hu, Sra ee</w:t>
      </w:r>
    </w:p>
    <w:p>
      <w:r>
        <w:t>“but bare justice fo say, jin hee</w:t>
      </w:r>
    </w:p>
    <w:p>
      <w:r>
        <w:t>say, that they will eae RC h those of any/eity in the izeus oy ‘fully awake to</w:t>
      </w:r>
    </w:p>
    <w:p>
      <w:r>
        <w:t>of good achéaly, and do</w:t>
      </w:r>
    </w:p>
    <w:p>
      <w:r>
        <w:t>be behind thelr neighhoc - Our Rasterd brethren y ie coming to the West, and PCH. OR ua need nat ytldpin will be 'doprived of = af a through’ educatjon -</w:t>
      </w:r>
    </w:p>
    <w:p>
      <w:r>
        <w:t>oF thie: maid</w:t>
      </w:r>
    </w:p>
    <w:p>
      <w:r>
        <w:t>ncca to Which We are</w:t>
      </w:r>
    </w:p>
    <w:p>
      <w:r>
        <w:t>men we Feevive ovr pape ~i 2. eleveg days from No ‘we receive them, in the sho or sizty days, nnd appaten aving performed a loog | some of the southern Sts ried across some of the ra basket. “Boinetimes we our, and five nutmbera of ny the game mail. eal I, “ | our “ealleriags in ata</w:t>
      </w:r>
    </w:p>
    <w:p>
      <w:r>
        <w:t>fi &gt; oa in</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he | Mu, Connnrr died lately—thi</w:t>
      </w:r>
    </w:p>
    <w:p>
      <w:r>
        <w:t>Jen | having been occasioned by inflam</w:t>
      </w:r>
    </w:p>
    <w:p>
      <w:r>
        <w:t>fie | the throut.</w:t>
      </w:r>
    </w:p>
    <w:p>
      <w:r>
        <w:t>pte ‘The Baltimory:Patriot says:</w:t>
      </w:r>
    </w:p>
    <w:p>
      <w:r>
        <w:t>40 “Four years he la</w:t>
      </w:r>
    </w:p>
    <w:p>
      <w:r>
        <w:t>bo | Rustvdtey on Tins, siebared gons of all ages. At tho present t number of intabitutys ig 1000!”</w:t>
      </w:r>
    </w:p>
    <w:p>
      <w:r>
        <w:t>for | . Pitas thet'é nothing. Three ye Chicago comuined tess than 300 p nnd now it co:</w:t>
      </w:r>
    </w:p>
    <w:p>
      <w:r>
        <w:t>ck' | Aer sune length of time of v Nd | weather, we wero on Wednesday «</w:t>
      </w:r>
    </w:p>
    <w:p>
      <w:r>
        <w:t>‘The Inika P Puyment’ ‘commditec wv {next awock, and our, strcets to Ub ig | with the nadives 5 sdme on foot acid son fine fat horsea; and nea ve | dressed ond painted accord e: | their latest, and, we presume yu. | approved fashion. ‘I'he amount of s. | hich they are to reevive, we he ye | learned. While om this subject, we o. | inquire whethor there'are not laws n. | prolibit the sale of liquor to them 7 r= | there are each ‘grt, whose duty a | suforée th</w:t>
      </w:r>
    </w:p>
    <w:p>
      <w:r>
        <w:t>te fi ACT Retazika to Beaoors nt wi} sme xanreane Nowra, Mase 9</w:t>
      </w:r>
    </w:p>
    <w:p>
      <w:r>
        <w:t>on [* wl} ¢ See be efit nab ed a I the legal yo.ors!:in</w:t>
      </w:r>
    </w:p>
    <w:p>
      <w:r>
        <w:t>fpino gorth, range four eee cae Sra aetna att th ‘place: ot holdiag eledtions in the sui ship, on the first Monday’ in June nc aniually thereafter, and elect either pe | seven. persons to bol school inspecto e- | shall. continne in oflies ou year: au wy | others are: Bre. 2.) Thoeckial ‘Inspectors OJ commend (a the cognty commissio; in paket, to lay off-and divige t hip into Schoo} districis, numb - | fromtime to time, ‘alter the sain ereile new ones, 28 circumstance Foquire 5, and the sald coufty. coun is | ers ure liereby required 10 lay: of a+ ber, alter and execute-euch districts ue fed pena ote RY feat x</w:t>
      </w:r>
    </w:p>
    <w:p>
      <w:r>
        <w:t>time recomm j. | , See. 8. The mid school i sotne of then, shall: visit all: of the a rome) ‘the: dewniblps at lens month, inquire into tho progecas fehools end he gorezoment uf inom</w:t>
      </w:r>
    </w:p>
    <w:p>
      <w:r>
        <w:t>js fexamine all persons offering then jie candidates for teaching, snd found well qualified, give thom cart thereof grataitously, and attond 1 parienty examination of the. sph hey muay -ndviso and dirgetae</w:t>
      </w:r>
    </w:p>
    <w:p>
      <w:r>
        <w:t>on bole tol ied ng aco coarse og | to ber pat Saal Is;? wT | toachern for ee a jello of the schools</w:t>
      </w:r>
    </w:p>
    <w:p>
      <w:pPr>
        <w:pStyle w:val="Heading2"/>
      </w:pPr>
      <w:r>
        <w:t>Column 4</w:t>
      </w:r>
    </w:p>
    <w:p>
      <w:r>
        <w:t>ee</w:t>
      </w:r>
    </w:p>
    <w:p>
      <w:r>
        <w:t>Ec: @. The trustees of eneh</w:t>
      </w:r>
    </w:p>
    <w:p>
      <w:r>
        <w:t>5 jpg. to dhe nu oo 4 whl therein, bets tal ive. and.twenty-one: yo! ‘180, oe athe tifna that ead! hag.actuallyiattended gach schoc tho previous quarter, $0 be ascert the report of the gaid trastces and t Sre. 9. Whenever the exid’as ment ghall have been mada, th inspectors shall’ make out ‘athereof, setting forth the amount each district, the person of verso ted to receive the same, ‘ind shal ‘the said achedula, together with th ‘of the trustoog, and the lista or rol teachers, tothe eommisionor 0 Jands, ahd therenpon the said com ‘er shall pay-oxer auch parts of Gat of the sehoolaionays belonizin ‘sid, township, asthe ‘said ing said schedule, may direct. It sgt ‘Hyty of tho commissicnar of scho Gaix count¥, fo, proseryo. al schedules, feports and tedbhers”. ri may be delivered to him on afores to make'a,record thereof in a bon by hiciept for that purpose, nod anauallp make and transmit fo the ofthe State, reportwhich aball the various jteins containdd m tho reporta and teachors’ rolls, and eu information ‘conomztiing the schoo suid towuship, os be may Daven ‘session, together. with a. particular ‘ofall the so pie irae) and such other matters’ns ho go}</w:t>
      </w:r>
    </w:p>
    <w:p>
      <w:r>
        <w:t>tg add,, Bec. 10, Tt stivnld be the daty i iors, semi-annually, tm: port, schting forth ‘the state and « thee nelnete tthe acthd Cowen ea1i80 Lie samd Lo be publiahed in more of the newspapers printe</w:t>
      </w:r>
    </w:p>
    <w:p>
      <w:r>
        <w:t>i z ‘nbthiog in</w:t>
      </w:r>
    </w:p>
    <w:p>
      <w:r>
        <w:t>j to eiuth</w:t>
      </w:r>
    </w:p>
    <w:p>
      <w:r>
        <w:t>pay (o said trustees any part of</w:t>
      </w:r>
    </w:p>
    <w:p>
      <w:r>
        <w:t>cipal belonging to euid tovruship. This act tobe in force from and 5 3 1 1 11 1508 59 30 24.588608 passage. v 1 5 3 2 1 27 1532 71 17 86.315414 ‘Approved, Feb, 6.1895. 6 1 1 27 1562 29 13 72.223312 Ato meeting of the members of 1 6 1 2 1 5 1574 20 27 59.908237 ‘af Cook County, bold putea. t: 1 6 1 3 1 10 1596 16 13 62.298470 A. N.Furoxptox,. Fag. was. chpiryand Bpwaeh W. Casn 1 6 1 5 1 10 1633 25 10 81.633904 was uppomted Secretary. 6 2 1 1 26 1646 28 15 87.689163 ‘The object of the mestiog havi 1 6 2 2 1 8 1664 45 20 29.655884 atated, on’ motion of BR. Stowart, 1 6 2 3 1 9 1684 31 10 12.608452 Ws 7 1 1 4 1710 73 38 0.000000 apgnied by the ebsir, to draft ax 1 7 1 2 1 12 1745 2 3 19.722130 n ‘expressive of thio’ fec 1 7 1 3 1 6 1744 60 41 19.219208 facts ad mes 1 7 1 4 1 9 1781 54 17 49.223484 Goodich, Gargy aul Mgt, We 1 7 1 5 2 29 1792 27 31 73.428299 that cominaities, and the followi 1 7 1 6 1 4 1811 54 40 0.000000 latooe ‘were geponted nnd ‘uant 8 1 1 127 1850 38 15 81.783356 haye recently. 9 1 1 239 1922 4 9 76.469795 ‘ 10 1 1 135 1944 41 35 6.339836 public exproel 10 2 1 1 139 1967 41 18 4.783279 arnt ocasion 10 3 1 1 96 2001 37 18 50.604019 ‘Kins wesbato rocci 10 4 1 1 91 2014 40 26 22.001297 ofthe death of John M 10 5 1 1 5 2036 28 19 41.373371 Whe! J. of the U. 8. with mrong 1 10 5 2 1 4 2048 18 27 63.945854 ‘gf aorrow, * 1 10 5 3 1 23 2068 67 23 47.547550 Resolved, 11 1 1 74 2477 169 55 28.060852 ae 12 1 1 224 2528 19 17 10.800354 * 13 0 103 2614 116 17 -1 14 1 1 1 103 2614 34 14 51.301003 oe. fia, 15 1 1 72 2612 27 24 44.670979 fan 1 15 1 2 1 60 2658 13 8 71.094627 id, Thiad gecopy’ of thoso 4</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news thint the nt ¢ | ups Oo whiter. 3] weaks ago; the whde cour | There have been moctings through</w:t>
      </w:r>
    </w:p>
    <w:p>
      <w:r>
        <w:t>7 | whhle Sinte, to. sdope measures,</w:t>
      </w:r>
    </w:p>
    <w:p>
      <w:r>
        <w:t>ring. }eat We a pat ps 1 3 1 3 1 78 603 31 18 4.231224 Lasy night F5: 1 3 1 4 1 39 616 192 21 0.000000 ridé‘abont the eduptey w.the plant 1 3 1 5 1 202 633 21 17 44.532448 cae is “he 1 1 1 18 640 17 10 28.989449 to ageit avery nero Wad. 1 4 1 2 1 0 659 9 13 52.282162 a SD ad el upat 1 4 1 3 1 0 676 11 13 8.000572 if] borg, concemed with, the negrors 1 4 1 4 1 1 697 7 9 3.958832 o | called n court togethar, And broug 1 4 1 5 1 1 709 11 14 61.660240 a4 in gaity, and hung bims Aigit‘of 1 4 1 6 1 0 731 9 9 43.019836 r | Anye “boen ‘three more shit 1 4 1 7 1 0 749 8 13 80.201523 g | uP, but they have nbt had thei 1 4 1 8 1 0 766 8 13 0.000000 y | [a Liviggston g town 12 milca fron 1 4 1 9 1 0 783 6 9 0.000000 y Hthey gave @ negro 600 lashes, bof 1 4 1 10 1 0 801 8 8 54.052349 | would discovor any thing; tlien ho | ] them that the. blake were to igo, 1 4 1 12 2 21 827 21 13 39.665649 {4th of July, Tho jail here is full, a 1 4 1 13 1 0 848 42 13 0.000000 (are bringing mara it every duy 1 4 1 14 1 0 871 7 7 9.602325 | have a meeting hétp to-day to furn 1 4 1 15 1 0 888 8 7 30.860611; | unteer company, to be rendy at an 1 4 1 16 2 12 887 6 30 32.885262 { Batice, and we are pkopared with gu 1 4 1 17 1 0 921 8 9 53.121666 = | Aminunition, i ] Whilst T a teriting bia, there is 1 4 1 19 1 0 959 7 4 53.281464 | meeting here to adopt resolutions tot 1 4 1 20 1 2 976 5 4 0.000000 ~ | the citizens, also to send agtd the S 1 4 1 21 2 11 970 6 33 42.772301 | ry. of War to sond a company 1 4 1 22 2 11 988 6 33 65.076813 | t@ protect the cltighns of thopes 1 4 1 23 1 168 1016 46 15 29.734657 agroes, your 1 4 1 24 1 182 1031 33 12 57.357483 have aby 5 1 1 1 37 1115 28 13 71.984497 The Court hus jast. adjourndd, 1 5 1 2 1 0 1142 8 10 0.000000 - [tried three” blieks and flogged ti 1 5 1 3 1 0 1151 16 18 16.115150 ff Love of thom they guve:200 Ins 1 5 1 4 1 0 1173 7 12 59.063698 &gt; | ‘There were’three whitesmen. at the 1 5 1 5 1 2 1184 55 19 41.439713 rjofthe insurrection, that havo rua 1 5 1 6 1 20 1201 37 17 78.013092 ‘They have ono invjail: Tliny too 1 5 1 7 1 20 1222 20 9 82.861732 out yesterday, and gave him Lynch 1 5 1 8 1 20 1236 25 12 90.303108 that in 39 Inshes in this country 1 5 1 9 1 12 1255 52 15 91.324379 jexpect to hanghim.—{Phil. Gaz] 6 1 1 170 1282 45 12 0.000000 sr—C 6 2 1 1 20 1300 48 15 80.242760 Gopins rusher like n whiflwind. 1 6 2 2 2 10 1306 6 31 18.820030 | marches like,cavaléado of heav; 1 6 2 3 1 0 1335 44 7 0.000000 - | and heavy horses, Clevémens #% 1 6 2 4 1 70 1355 19 8 70.454514 jow in a summer. evening, 1 6 2 5 1 1 1377 2 2 46.954712 a afiirpe shir none; wre sudden rarnim 1 6 2 6 1 1 1382 6 10 0.000000 ri} man ofigenius dwells with’ men am 1 6 2 7 1 0 1400 7 8 40.165894 Ot nature; the man-of talent ja his 1 6 2 8 1 0 1415 7 10 47.503273 t} but the clever fellow dances berg 1 6 2 9 1 0 1434 7 9 0.000000 | apd evury whore liken buttery in 1 6 2 10 1 0 1451 7 9 13.079666 o | ricane, striking every thing and ce 1 6 2 11 1 0 1468 75 17 21.196907 “{nathing, but too light tobo das 1 6 2 12 1 21 1490 44 12 77.497345 pieces. The man of talent will 1 6 2 13 1 1 1503 110 13 20.639725 $ | theorica—the clever man axsails, 1 6 2 14 1 20 1517 52 16 0.000000 dividual and slunders private chai 1 6 2 15 1 17 1532 24 26 91.766220 but the mnmt of gonius desyises be 1 6 2 16 1 17 1554 43 18 47.030178 heeds none, he feard none; hie I 1 6 2 17 1 1 1566 8 14 14.055344 El bimself; shrondod in the. conscioure 7 1 1 0 1600 9 9 64.947929 | and walks fo! sinpld that 1 7 1 2 1 0 1619 38 20 0.000000 'Tily alone ¢ tho Sroibat shop tha 1 7 1 3 1 21 1639 49 16 13.744339 together.” Itt truo, that should 1 7 1 4 1 21 1648 38 28 12.117142 onags worm crnsy hia pith, hue will | 1 7 1 5 1 21 1673 39 14 3.343964 under his foot—shonld a dur annrl. 1 7 1 6 1 0 1703 7 8 88.785873, [Did inay chastian it but</w:t>
      </w:r>
    </w:p>
    <w:p>
      <w:r>
        <w:t>he will not, attact the privacy of another. Timea write Yoru, cpa.at” talent Prose, but men of genias serite, pro;;</w:t>
      </w:r>
    </w:p>
    <w:p>
      <w:r>
        <w:t>rt</w:t>
      </w:r>
    </w:p>
    <w:p>
      <w:r>
        <w:t>~{ aninfant? p Vuittered anf tinkind wordyagd dye, asit regs: Seika b | mother. Spe, it hus s roubaie tiny idgere. Ah trlet n Fatman infant. Tis endued with Tif very counterpart of Jove, Et Fr iSniat Igok of its 1</w:t>
      </w:r>
    </w:p>
    <w:p>
      <w:r>
        <w:t>the. only a 7 A ‘deat to do with: Jows id altho Tubes</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fin Eb for “pat § hing’ ery cl aad ‘iim, | W en te a B beantifal recent in to Quantocks, whor I ead Jo him, + Citizeh John, Ng ea</w:t>
      </w:r>
    </w:p>
    <w:p>
      <w:r>
        <w:t>to talk. trebs Hi on</w:t>
      </w:r>
    </w:p>
    <w:p>
      <w:r>
        <w:t>Lyle ttrow,. and F tho! aptaweien tho wolf -towa alfnwiverrios,”</w:t>
      </w:r>
    </w:p>
    <w:p>
      <w:r>
        <w:t>© Bexar</w:t>
      </w:r>
    </w:p>
    <w:p>
      <w:r>
        <w:t>‘thore ai pal satiggliog for tien a minions and Mulonberg p:</w:t>
      </w:r>
    </w:p>
    <w:p>
      <w:r>
        <w:t>by his. toasts on mot with the samo ‘ig therefor presumalite that it ipearebip, 1p, 483: Wolk beat Ritwositby, lest) than 4 voices.’ Bitner ix by now than then, sp thit in content Ihia ‘loetign wauld jirdbe ble, Ax things are kituntedy is.nbatlt cortain, Such is ‘all points of Pennsylvania. hy election lof a, Wiig Got</w:t>
      </w:r>
    </w:p>
    <w:p>
      <w:r>
        <w:t>Pemaylvania, at) this stage.</w:t>
      </w:r>
    </w:p>
    <w:p>
      <w:r>
        <w:t>dential vontest, would be</w:t>
      </w:r>
    </w:p>
    <w:p>
      <w:r>
        <w:t>‘great results. © It would: be.</w:t>
      </w:r>
    </w:p>
    <w:p>
      <w:r>
        <w:t>‘Burentem in’tha Bate dad,</w:t>
      </w:r>
    </w:p>
    <w:p>
      <w:r>
        <w:t>berg, whicts i ernor of Ponnsyl ud. dunn geen putroc and she party: that; elects him, al ee ate ite</w:t>
      </w:r>
    </w:p>
    <w:p>
      <w:r>
        <w:t>teraively “in by tha Gorman bate is and Ritner's are pra and. Ritner's et equivalent to a ‘vote roe</w:t>
      </w:r>
    </w:p>
    <w:p>
      <w:r>
        <w:t>he vole of Pengsylvania be awaited with) great 4</w:t>
      </w:r>
    </w:p>
    <w:p>
      <w:r>
        <w:t>is like the nuthox, odd, are und auntlag. ‘The fol nog</w:t>
      </w:r>
    </w:p>
    <w:p>
      <w:r>
        <w:t>Wine Leigh, of Hadifaxind: Henry St. George Tucker, Préaid the Conrt of Appeala; oxeceters: ‘my last will and testament, to sell all the slaves and)</w:t>
      </w:r>
    </w:p>
    <w:p>
      <w:r>
        <w:t>ishable: ‘property:</w:t>
      </w:r>
    </w:p>
    <w:p>
      <w:r>
        <w:t>in bank’ atpeke</w:t>
      </w:r>
    </w:p>
    <w:p>
      <w:r>
        <w:t>dat he ty -ofvear. liberties jercent, Consots, and: ing nosuch stock, {whiet</w:t>
      </w:r>
    </w:p>
    <w:p>
      <w:r>
        <w:t>stack, on dtofa velvet weet if ‘on laa</w:t>
      </w:r>
    </w:p>
    <w:p>
      <w:r>
        <w:t>Anothor exteagt val</w:t>
      </w:r>
    </w:p>
    <w:p>
      <w:r>
        <w:t>‘To Tohn.. Wigh! ie, een es friundehip for whe man 1 “aver. fans brqueash my -stalfiog Ga vith two old Lasltionod,&lt;</w:t>
      </w:r>
    </w:p>
    <w:p>
      <w:r>
        <w:t>‘cays nod two tankate</w:t>
      </w:r>
    </w:p>
    <w:p>
      <w:r>
        <w:t>tho ets fro dere, and at I, tans a. Rachsncady and Agate will -have bis ari oer and at the bottom, tees Te, of Roanoke,</w:t>
      </w:r>
    </w:p>
    <w:p>
      <w:r>
        <w:t>&amp; token of reny</w:t>
      </w:r>
    </w:p>
    <w:p>
      <w:r>
        <w:t>‘We may fin thy: oquitl tania in, ae us another</w:t>
      </w:r>
    </w:p>
    <w:p>
      <w:r>
        <w:t>engin, oon p * Ao tnfoanded and Teen. put in -sirenladione: ‘it</w:t>
      </w:r>
    </w:p>
    <w:p>
      <w:r>
        <w:t>‘Worwillt mark, that should train visitour</w:t>
      </w:r>
    </w:p>
    <w:p>
      <w:r>
        <w:t>hate cholera. towns, asd, the</w:t>
      </w:r>
    </w:p>
    <w:p>
      <w:pPr>
        <w:pStyle w:val="Heading1"/>
      </w:pPr>
      <w:r>
        <w:t>Newspaper Page 3 — Source PDF Page 11</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The National Court Martha ¢ Itinwore on thes trial ff Caps, fend od their sentence fi ie rc iden ted States by.ihsiin it haw pet oa ‘will be to.morrew affcial) ated by the Secretary of the Navy eamion fram tho eepvice for x</w:t>
      </w:r>
    </w:p>
    <w:p>
      <w:r>
        <w:t>Sianso%e._~Phbbarque Mose. “irom Beton, on Monday, (ou with the fullowiig. Missionaries Rev, Jamas T. Diet won, fo Rev. Wm, Arms jand lodv,</w:t>
      </w:r>
    </w:p>
    <w:p>
      <w:r>
        <w:t>T Aichipslage: Ma. Allrol Nort ahdlady for Singapore, 2 1x0:—Nat long aingoantobrdone ke bovis, throu eget ofthe coffee came on 1} tiger. ie oon coffes in’ ton, ing. thee. old gentleman iy, conversation captain observed that be was eae corning up the North river. ding at Coen tho Darkee</w:t>
      </w:r>
    </w:p>
    <w:p>
      <w:r>
        <w:t>id Finging bis be! a e step up tothe iptain’s offive idea," quoth a hg atthe far</w:t>
      </w:r>
    </w:p>
    <w:p>
      <w:r>
        <w:t>&gt; table, “il shy, walter, take jthis</w:t>
      </w:r>
    </w:p>
    <w:p>
      <w:r>
        <w:t>fo the'captain’s offica:””</w:t>
      </w:r>
    </w:p>
    <w:p>
      <w:r>
        <w:t>gusta Courier Says that prigutd m the mountaing af North Caro.</w:t>
      </w:r>
    </w:p>
    <w:p>
      <w:r>
        <w:t>hat a younger member pf a ectable frimily in nrreated nad commbilted folttial, re of furging Penxidn Cortificgtca, ly. are overwHpbhied, sth j the und its yenorable bie Li 3 Ai</w:t>
      </w:r>
    </w:p>
    <w:p>
      <w:r>
        <w:t>imequence, caer ep aday veer Lite Globe fay y nny body to feud! a falesihood 1 -Uninwceopind ifedny nn oppusit ® fur refutating i! Were! we to lay a wageb pan the sujdct, ‘reverse the preposition, aid’ bd ing an editorial truth in that: quated, oF oa by mistgke, i</w:t>
      </w:r>
    </w:p>
    <w:p>
      <w:r>
        <w:t>Ailve]</w:t>
      </w:r>
    </w:p>
    <w:p>
      <w:r>
        <w:t>wince MY Fm wants to ite nur sei flepd iy’ mar n's pickuxe to fake our hag a</w:t>
      </w:r>
    </w:p>
    <w:p>
      <w:r>
        <w:t>“Oh, certainly—apd when ome Jack nak: your mother if indonovgh to lend'us a keg of bulige she eens day, t e pitn;! and just clean us a ress ae eels that your father ragay, andibriog them down, ier, fy dear--and Tl eeridanvthe fipst bright pent [find in ” vd guess, on ithe -whole,’* pict wo shan’t art that pickaxt of</w:t>
      </w:r>
    </w:p>
    <w:p>
      <w:r>
        <w:t>{Lealbusn Patriot, }: Serger Form — Jydrgal says that</w:t>
      </w:r>
    </w:p>
    <w:p>
      <w:r>
        <w:t>nilence ix to bose removing. the par deck; be c a double- bane frigate, &lt; 1, mwhnting siS\y two. gobs, n twos,)'and a taafeh, either’ in Fist a Br ange</w:t>
      </w:r>
    </w:p>
    <w:p>
      <w:r>
        <w:t>ds joated. She ee</w:t>
      </w:r>
    </w:p>
    <w:p>
      <w:r>
        <w:t>i (nate Y to the Thdfrendeticn ae</w:t>
      </w:r>
    </w:p>
    <w:p>
      <w:r>
        <w:t>ta 100 a1</w:t>
      </w:r>
    </w:p>
    <w:p>
      <w:r>
        <w:t>vn inte a</w:t>
      </w:r>
    </w:p>
    <w:p>
      <w:r>
        <w:t>La or of a Diary of a Lover of in the Gentleinah'x Maguzine, lowing curtour untedole of Na. Stinron TurheP mentionéd formed. friend o{}us that in a. erence be bad fel fh Buonaparte, struck him! what doliveriaes ucurejo Eurole by. dix ams. | opportiaty. hae might nev.</w:t>
      </w:r>
    </w:p>
    <w:p>
      <w:r>
        <w:t>nin. Buonapartela pone</w:t>
      </w:r>
    </w:p>
    <w:p>
      <w:r>
        <w:t>n wavering? fforb the theme, “Wnurried back, rang’ tha bell, ps hastened im and the inter-y) up.” eet oe ata |</w:t>
      </w:r>
    </w:p>
    <w:p>
      <w:r>
        <w:t>* or Usrezn Srarns Or. tunerioxt—We mbacrve that ackwh State Comrention, held, ® eotnmmaites af ban.nuimber, dne fer ech cons eter whom are | +. 1¢ Est fi i, ee’ fect, | 4 cs weal Hampahire Patriot saye¢Danrie p type of trad bloe Hart. nuonisn.”” Lf Walbstecdy only pridter’s devil hays Mr, Senne | mutt, wisely ben whole firm d Couventiontan,—{Natoiail</w:t>
      </w:r>
    </w:p>
    <w:p>
      <w:r>
        <w:t>ABI —A “eth weighing ounces; meaauring 26 juches. d 251.2 in erquraterence, haa’ the-editor: t. Louis Re, arrelish for hipbreakfast. 4</w:t>
      </w:r>
    </w:p>
    <w:p>
      <w:r>
        <w:t>2c Barden of Me. Irnas.</w:t>
      </w:r>
    </w:p>
    <w:p>
      <w:r>
        <w:t>lachicaln: people; in conse. disagrecment'with the naneprietore, ‘ay tn mnasgo p. ieate and setlle nese by, gible locality of St. Jowepti's ve by, an important reuse tis</w:t>
      </w:r>
    </w:p>
    <w:p>
      <w:r>
        <w:t>1 to New-Grigans. i Uitinois, containg 1000 souls rand 333 females: Here then peel for 200 single younss Inuge their states] and this jis] a the ease in mast | of the ne |</w:t>
      </w:r>
    </w:p>
    <w:p>
      <w:r>
        <w:t>the =a crowd ptf</w:t>
      </w:r>
    </w:p>
    <w:p>
      <w:r>
        <w:t>ai flocking: tal} tate Jourg. | r</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to</w:t>
      </w:r>
    </w:p>
    <w:p>
      <w:r>
        <w:t>pity este</w:t>
      </w:r>
    </w:p>
    <w:p>
      <w:r>
        <w:t>thendete conf it iniputtibines d asserted against over him. eed rds andlhen nt thrce sovoralet tithes, to hark’ ng load hehe: the fisliion Of, the aninial tte bid: fanedd,: uxREE Parise celta ow Yeath fat prigting in Stiida remains a w it wae originally invented whe deaucempit wiiulover has bevn/m clare Engraving on ‘practised in Chinn *priog 16)</w:t>
      </w:r>
    </w:p>
    <w:p>
      <w:r>
        <w:t>tion of printing in Sere d able types have never vel been’ col ot tulituted for thet wed %. Scibice and beatgeycern Motioihary.in tho Coleatig! [2m</w:t>
      </w:r>
    </w:p>
    <w:p>
      <w:r>
        <w:t>the peculiar characicristig, of Y elo forego all innavatigun and cc io the Bame puth thay trod-cantar</w:t>
      </w:r>
    </w:p>
    <w:p>
      <w:r>
        <w:t>erat, Avice. — | Chiot Jy on ones said to n rich friend, inion a8 ta tho probable siccexd 6 “Sir, let vour won spent! his forty rry, and spend his wift’s, and th xy be expetted to apply with encr</w:t>
      </w:r>
    </w:p>
    <w:p>
      <w:r>
        <w:t>Profession.” ae ae VE YOUR wonbs.eA Indy who. renson far believing thatiNer servi pale rothor mincing work of talreg, &amp;e;' when slip wns ont of sig to Upbraid Betecyt at which she 2 suappobhikes kitoben fi 2: Youswre’no better: than yt abou What!—my!—vou* gay! that’ ™, “Why, really Betsey, mpust 3 ts thipyou ard no betinr thnny, 1 bet! “« Na better than Yo sho save Retiy angely, not taki port of the wortia, suid ax tender: ae No better Honoecnspats Il make you prove your wi ss higo Shad 4. cra Bie doe Taha Retry’ pouted and was off-—[Clar Ragle.] 0 acatver 4 Sruwr,-Tho Ci Gagette says that aSedator, whe pinion of the cour of Oh erting her jurisdiction over the di territory, suid it reminded him of a amily, in a lnrge wagdn he he ‘he rayelling..'The tenm ‘had runt against 2 stemp, and the party wes engaged swith an axe ity removin uso of theie difficulty; whergan hs bed theis leaders, thoy might bay ar, In the same way be thoog! ad sun agaiuet a elumep, h pee address of Prpfeanc rbefare the Virginia Histgriga! Sc he fpllowing singular fact #¢. ser ng connected with the )iiwary c 2. he ven 1047, lawyers we tee sk8 any foes wherever at ecohided from the legislature. iy uncourtooiie act, it muyt bo con ther their déscendants have mad nie hemorable. The mbdical pry seemed also an object of joulous be planters; ax by aogthor Iai lan 1746) physicians were require tote Value uf tlicir drugs,</w:t>
      </w:r>
    </w:p>
    <w:p>
      <w:r>
        <w:t>anovs Drvg.-A large concourse, male and. female, absembled’ t pa where At a</w:t>
      </w:r>
    </w:p>
    <w:p>
      <w:r>
        <w:t>even Alter; jin the con show aa teee a ¢ made suocelatul dind-very hind Uescent, head-fremost from fh ead of a slodp, w dintance, of ea nto, the lip the font of Amo dive did not uppeat 40-affec</w:t>
      </w:r>
    </w:p>
    <w:p>
      <w:r>
        <w:t>fiahy-—fDilly Ad wntrowaribe Vise £6 71 ty ftom ‘Now Jersey, ursion tothe Springs, atnvedye morting::in tha sewn’ boatptoal | ear to, Saratoga pod agi) t in scusdia f0 tao ming’é hont 10° Now bale vening Journalz] © i ‘rom the and Chronigie. k Naming Pom anda’ 8 hice hip saaie undet fh pointed s of the ‘Upon, ¢.the. apeci y that we are to. haven torcennas Benes xx’ Vinwoxr.—The Vai es in Varmint -have sot come ia omination of Palmerfordsnventor. ina ticket of their ovo, with Brad. Governor, Chittenden for Lieuthn. emot, and Cleaves fur’ Treasurer a set ‘of now-schoo} aid for lorefBoston Atta} 8: Pope, fagmerly govemtoy Ar. pieced Behe Rae.: ho B il ir Con. din. Halnvows himbelf zeatoua t 20 Gen. Jackson. Vonks ’ontala, of New Orleans, haw. a of francs to’ the corporation ~agjooy 6 panda oF ee A Aeminary baal rem cir D young persona from; ish, Scns and 40 frogs Neve emma? tent-French Gitizens, do begia with. ificent Girard, of “Philddelph n. apie chnsity,' whibh sone af be Midaiscr might Well bopy. scious of luge ¥dh the douly. sireuit judge of Agkussas, are irs general arte ater” It = that he displays grow epergy, es the parties all $ at pte th er or no fodder.” He mitt ba</w:t>
      </w:r>
    </w:p>
    <w:p>
      <w:r>
        <w:t>T+</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 2 Frankfort, May '</w:t>
      </w:r>
    </w:p>
    <w:p>
      <w:r>
        <w:t>ttisn there sngetbery vith the sae mutate tl</w:t>
      </w:r>
    </w:p>
    <w:p>
      <w:r>
        <w:t>a he’) ft faith, on: mee banc the'pate inf</w:t>
      </w:r>
    </w:p>
    <w:p>
      <w:r>
        <w:t>rotestant Chureh, “So great. a eont | peuple had flocked, tugetlier “fron</w:t>
      </w:r>
    </w:p>
    <w:p>
      <w:r>
        <w:t>janes ‘-Goverdor:of'Itiditina, jt igieaid, 16 eqtion'on ncrouht of the « Ghoonsci</w:t>
      </w:r>
    </w:p>
    <w:p>
      <w:r>
        <w:t>0 Jen, bis. mresages, ‘This ensed tho printrss tue Had ni ining underisuch’a press of him. nily Ady. 8 i ‘The editor’ of the Lsopieville Yourna at Pew who figured a few: days ainci Mifiet.t¢ the morality of Cal, Jolu been taradl pet of sh bay a sxington Gazatie, and was: ‘tre aa ‘Whatherafitld, Ges Were usvillida thinks he onjfht tp put on ouls andizet “situation as weode ions. Diday the itor etn to tis that Me, Piser is already enc 5 that—[Pons ] aoe The editor of the Globo eas, tha ters hicitell wilh the idea of having trumcath! $n itie salvation ef'the Un itt he! recorded inshistory, that untey, like Rome, was. aared by the g ny of @ goose?” # The intércat on the sinte debt? of I Fania, if about Gne million’tiro lui ‘Aity thoussnd dollars per annur is Fovente Af tlie public works, for dent Yent, it is’ calculnted will’ amc na 900b,000-—$200,000. of wi te fiers</w:t>
      </w:r>
    </w:p>
    <w:p>
      <w:r>
        <w:t>, iret (ot the, salarics of the conn the reniaining $400, it for repairs, SeaN A Gunrae’OFn: tml lop of, comprising and bales, he handé yesturday, the amount of the which, wasinearly half a million of ¢ s. This, it is Telloved, is the Ip gio tranmefion. oyer here reco annala.ofcottan operutioas,—fN ana Bulletin July 7.) oho Rater bes beon appointed, by remor of Pennsylvania, a: Justice Peace. ‘This must be a keen fell cut up crime by the roots, and ‘shi every vicious “oxcrescnce, upon-s y politic, tthe last dates frpm England, tho « lcural prospects weze highly favorab roland, the wheat crops were most h nt, andin a very forward state, he Emperor of Austria has recen 1 11 1 24 1 0 1254 38 28 85.041458 ished tho tax-called tho 4 Jows' me 1 11 1 25 1 0 1275 48 15 0.000000 ‘7*and basexpreseed his intention 1 11 1 26 1 0 1293 43 13 89.025391 stigating such ober. eaADAY pr 1 11 1 27 1 0 1291 51 43 0.000000 rerely ane the Jewish popalati 1 11 1 28 1 0 1331 17 9 68.275620 a. view of equalizing the taxes of 1 11 1 29 1 27 1349 8 8 83.918167 in end Jewish euljects,—{N, 1 11 1 30 1 0 1366 14 8 12.868118 c Adver.}. 1 11 1 31 1 0 1382 40 15 3.897537 onr's Ulorer.—The sale of thin npk 1 11 1 32 1 0 1400 19 13 41.212826 edifice, which was antouinced for. 1 11 1 33 1 0 1416 22 19 0.000000 (Sly 22,) at the ei uae E 1 11 1 34 1 76 1435 41 17 30.968842 poned sine die, 12 0 65 399 245 699 -1 17 0 0 202 883 31 18 -1 18 0 0 101 913 51 29 -1 19 0 0 236 993 14 15 -1 20 0 0 0 1355 26 -1 22 0 0 0 0 1470 250 121 -1 22 1 1 2 156 1476 34 12 0.000000 idl 1 22 1 2 1 0 1481 48 41 33.327995 Sete help property.</w:t>
      </w:r>
    </w:p>
    <w:p>
      <w:r>
        <w:t>IT queb » it Will-be N souree of grntifi fo those numerous friends who. ha essed hissndustrious, perscvering, a git endteo of business for many you 1. Y. Amer." +</w:t>
      </w:r>
    </w:p>
    <w:p>
      <w:r>
        <w:t>is and disturban ‘aeration ‘rel us ICE</w:t>
      </w:r>
    </w:p>
    <w:p>
      <w:r>
        <w:t>ut necumulation of facts, on s individul experignce, were ik noted, na many still persia in belie that the: body 18 assisted at fabar a: mind refreshed by little, spirita ubeatty bakit is welt. to ‘mak kndy no strikinie dauds ig prDof dete pera</w:t>
      </w:r>
    </w:p>
    <w:p>
      <w:r>
        <w:t>nbitineg oe.</w:t>
      </w:r>
    </w:p>
    <w:p>
      <w:r>
        <w:t>conte, Was on Pid rohan y jail for: bd. billing an</w:t>
      </w:r>
    </w:p>
    <w:p>
      <w:r>
        <w:t>AVRLARD. lt tp with’ deep: re; Haale or ene</w:t>
      </w:r>
    </w:p>
    <w:p>
      <w:pPr>
        <w:pStyle w:val="Heading2"/>
      </w:pPr>
      <w:r>
        <w:t>Column 4</w:t>
      </w:r>
    </w:p>
    <w:p>
      <w:r>
        <w:t>ce,</w:t>
      </w:r>
    </w:p>
    <w:p>
      <w:r>
        <w:t>ely dpposite:</w:t>
      </w:r>
    </w:p>
    <w:p>
      <w:r>
        <w:t>i} chroniclers ‘of,:</w:t>
      </w:r>
    </w:p>
    <w:p>
      <w:r>
        <w:t>pore lathentable: duty ta,</w:t>
      </w:r>
    </w:p>
    <w:p>
      <w:r>
        <w:t>ie prolitainary arrangements being c</w:t>
      </w:r>
    </w:p>
    <w:p>
      <w:r>
        <w:t>he pafiite took their positions abo A. pacen sat the. word fire, hotlt J</w:t>
      </w:r>
    </w:p>
    <w:p>
      <w:r>
        <w:t>lige! imulrancdusly, aor ia parton Bl na’ was oo krtully wounded in the lrcast, if</w:t>
      </w:r>
    </w:p>
    <w:p>
      <w:r>
        <w:t>Agonist cast but a glance at his apps Ant foo; who groaned Vike Uni henchy threw his piatel dowa. wit Whul crash! streaked it like ligh ir the ferry boat! aud in the haste or fi ight, it is naid, tore his if as iC heaven and earth wore, igtogetlier!—having no doubt, n; iunce.on the truth ofdjhat admirable tof Hudibros— —</w:t>
      </w:r>
    </w:p>
    <w:p>
      <w:r>
        <w:t>fe who Gghts and ruffe away,</w:t>
      </w:r>
    </w:p>
    <w:p>
      <w:r>
        <w:t>‘May Five to fight another day.” The pistola (unknown to the flyin vidual) hind Been loaded by the sec ith cork bells; aul ws soon ie the ap turted with w red fiquil, ndrvitly iied io the bosom of the fallen man tended to represent the How-nf htood nsed tw yield x turther supply, her om the the plary carth, nud tbllowe leanen tenor Of his untngenist's wa w'dity.—{Sk Lewis paper.] ‘Tho reogpt Tor tolls an the New nals during 30 dayx ending 14th mounted to B246,602; lclag $51 ore than bind been received prior.t me daje last year. Advises from Courtamtinople to the May atute that Mehemet Ali Pashia termined to oppose the commiuiel tween England and India by way o iphrates, nee The Ex President Adams reachod th year on Saturday, the 11th of Jy</w:t>
      </w:r>
    </w:p>
    <w:p>
      <w:r>
        <w:t>revere eran</w:t>
      </w:r>
    </w:p>
    <w:p>
      <w:r>
        <w:t>PRINTING. It is with plensure we infornsour frit t we hnye just, received a largo p nto our stock of printing materials, 1 POW prepared to execute all on bh deapateh, and ina style which c be surpassed in any part of ited States. We hare a large sup Paper and Blank Gurls, of a supe lity, which the public aro invited umiae, Deeds, Ronds, Mortgages, other Blanks will be kept oy lthad, ated'st 4 short notice, and at extrem r prices. 2 Er" Ordera fron the Country will x b.prempt attention.</w:t>
      </w:r>
    </w:p>
    <w:p>
      <w:r>
        <w:t>«5 Pont Ofiec. ho Pope Ollica wil be mpen for tho se Hf Lettre frou Soclock ATM, ea 1 8</w:t>
      </w:r>
    </w:p>
    <w:p>
      <w:r>
        <w:t>vant in‘easy of Mail arrivala ot thi</w:t>
      </w:r>
    </w:p>
    <w:p>
      <w:r>
        <w:t>oy WN</w:t>
      </w:r>
    </w:p>
    <w:p>
      <w:r>
        <w:t>: ‘iin, ‘ae ees een ra pea,</w:t>
      </w:r>
    </w:p>
    <w:p>
      <w:r>
        <w:t>a ee i vt iat be paid reser nd ere wilt ren a</w:t>
      </w:r>
    </w:p>
    <w:p>
      <w:r>
        <w:t>ty venvon Calling: tor lestera. tur thaie f ¥ I pleuso item sme eee Will pleuso Lining wr</w:t>
      </w:r>
    </w:p>
    <w:p>
      <w:r>
        <w:t>HOGAN, Poxtmnsty 135, Bit</w:t>
      </w:r>
    </w:p>
    <w:p>
      <w:r>
        <w:t>8, 3.8 bien se, July</w:t>
      </w:r>
    </w:p>
    <w:p>
      <w:r>
        <w:t>fournal</w:t>
      </w:r>
    </w:p>
    <w:p>
      <w:r>
        <w:t>“OHICAGO,</w:t>
      </w:r>
    </w:p>
    <w:p>
      <w:r>
        <w:t>\ weith enim re ean hg a be. bert, from: Br, -Jows</w:t>
      </w:r>
    </w:p>
    <w:p>
      <w:r>
        <w:t>Attia; Alem, [rita Owwepens</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ice, Thee hi idnies hes fled tne otheoa? “e Chetk Ciesit Coitc forthe seunly of Cook.) sizing you for 8 divureo, a fidvit of th fat ihal you are wots reeiden arate of Iitinoin thal w axmimone Bas agninst you in faver efthe wld, complain turaable at the next term of the said eourt balden #t Ghicage ov! the first Manday of € neat t that the abject of the axl bill Bed yon by the waht compliant isto obiain 9 the bonds of mairimany by him the 1 iver Lozier, enntroctuil with yuu the ssid Lanier, for the yeu ze therefore required to appear Qa day of the next term uf said court and anew il}, or the same will be taken as contomne deerve entered up ncvordingly.f</w:t>
      </w:r>
    </w:p>
    <w:p>
      <w:r>
        <w:t>Ricaarn f, Hasouron, Cl</w:t>
      </w:r>
    </w:p>
    <w:p>
      <w:r>
        <w:t>reo, Auguat 12, M895. 7 Mite of titinois, Causte ok oox. Lan</w:t>
      </w:r>
    </w:p>
    <w:p>
      <w:r>
        <w:t>Circait Court, @ ey Went ‘Term, 1835.</w:t>
      </w:r>
    </w:p>
    <w:p>
      <w:r>
        <w:t>1. Betséy Wentworth, the sbow asin fendani: Fake Notice, ‘Tout the al Naant, Uriah’ Wentworth, bas filed in of the Clark af tha Cireuis Gous for the yf Cowl hi ll gman yt for von cxnpanied by an aflidavit of the fact that y at a resident of the state of Mhinases what</w:t>
      </w:r>
    </w:p>
    <w:p>
      <w:r>
        <w:t>Dr Wenteerth v Nese Cook</w:t>
      </w:r>
    </w:p>
    <w:p>
      <w:r>
        <w:t>he naid Court, tobe halden 3} Chi Homlny af Obie ext; that sei ald bill filed nyuinet you by the mid cbt noi a divans oer tw hoes of hy hip cootracled ith ye, the said bentworth, for ats catinen shes sot forth you ne therefor required to appear far day of tho next term of aid Coury ror thy rate will le taken a 2 decroa emored up eceordingly ALN. Forizntan, Solicitor for</w:t>
      </w:r>
    </w:p>
    <w:p>
      <w:r>
        <w:t>Rowen I, Manson, Ch</w:t>
      </w:r>
    </w:p>
    <w:p>
      <w:r>
        <w:t>North, 5 Bust ear the 3d wothinds iter land, an</w:t>
      </w:r>
    </w:p>
    <w:p>
      <w:r>
        <w:t>‘on the Minoia rivar, and oa the ros a Uliwuiy and Michiyan panel, For forth</w:t>
      </w:r>
    </w:p>
    <w:p>
      <w:r>
        <w:t>Farms Fi ‘ORTH-Weet Guerterdacton No, as ‘Nip 34, north of range ‘conta @ acres, all imber. hala recetion, No M4, townahy) 35, north of rast, coutaining o@ acres. North-exat qu ction, Ne 90, sownehiy 83, north of ra st, containing 160 acres. 100 nerea yin ance, GO acta, pwaine Souhowest qu Genny 100 actem nber, Alea ka 160 acres, 3 y ext quartet of section No. 23, towns eth range, 14 cast, cont 1 ntated: hn the -oak woode, a picagos-I-3 tinnbered, the balance re ah praia. Apply to</w:t>
      </w:r>
    </w:p>
    <w:p>
      <w:r>
        <w:t>American Gi Pete Oeics of te hoot, with a Bia Mecoah baie ale Beany Kemhea new w</w:t>
      </w:r>
    </w:p>
    <w:p>
      <w:r>
        <w:t>on tha Ergicles, by. Meringta. q steals ‘ol sho Wet, by Halt Life of Mra, Hanaab: Moore, 9 vale eye</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Kinda neatly done</w:t>
      </w:r>
    </w:p>
    <w:p>
      <w:r>
        <w:t>: é see ep tie pmb:</w:t>
      </w:r>
    </w:p>
    <w:p>
      <w:r>
        <w:t>huraday i, th ‘lag a ‘@: W-abe ‘rwods w Carper ate Bi, tach ths quer cam bara ty eoliog nt Newey</w:t>
      </w:r>
    </w:p>
    <w:p>
      <w:r>
        <w:t>Date, i ea eh is jae oa te sup at the ——</w:t>
      </w:r>
    </w:p>
    <w:p>
      <w:r>
        <w:t>FOR You N ¢ TADIES. Me RK {ABLES HUNT propases position Fi iS Pan a ad aa anaes’ v0 rening a ASG be offtrred,</w:t>
      </w:r>
    </w:p>
    <w:p>
      <w:r>
        <w:t>*The fat Terin will cameenes Monday, Amp: 17. Fsraons dasiroan of encosraging a kel stitution, aro reqiieeted ta leave deeit ns</w:t>
      </w:r>
    </w:p>
    <w:p>
      <w:r>
        <w:t>ue to’ that day, nt the office of Henry Len</w:t>
      </w:r>
    </w:p>
    <w:p>
      <w:r>
        <w:t>whero sativfactory credentinin my. hd econ.</w:t>
      </w:r>
    </w:p>
    <w:p>
      <w:r>
        <w:t>Tuuws,—For tho ordiaary Engin: saw per eu ot clsven ven essa For the higher</w:t>
      </w:r>
    </w:p>
    <w:p>
      <w:r>
        <w:t>Patglish Uranches, Ee tho Latin, Greek, ae ree naan Ba</w:t>
      </w:r>
    </w:p>
    <w:p>
      <w:r>
        <w:t>Uhleage, Auger Gigi e =, ROTANIC MEDIFISES DE. W. G. AUSTIN, Fete MERULLY Hotes the sitet of ago stil vicwity, that he has compere altho prantceak mcaisity tia ea a aaes Laks Post Office, Dr. A. waa.</w:t>
      </w:r>
    </w:p>
    <w:p>
      <w:r>
        <w:t>iu namaring health ofthe ora retour td oe!</w:t>
      </w:r>
    </w:p>
    <w:p>
      <w:r>
        <w:t>een ofon. hie Dr. j oe in tree ier</w:t>
      </w:r>
    </w:p>
    <w:p>
      <w:r>
        <w:t>jew York en Jo medicines in made a oa Cinener oon</w:t>
      </w:r>
    </w:p>
    <w:p>
      <w:r>
        <w:t>“roa whe will call al bin ofive,</w:t>
      </w:r>
    </w:p>
    <w:p>
      <w:r>
        <w:t>hn are afflicted with diagave,are itvited to calle.</w:t>
      </w:r>
    </w:p>
    <w:p>
      <w:r>
        <w:t>a Aa Aicy my have an Sbputenty to wit new nd the bl oC bia apres</w:t>
      </w:r>
    </w:p>
    <w:p>
      <w:r>
        <w:t>HALF Pj rer pale: Pipos Ath pa eheice anole, and = 26 barrels Armerio 1240 Bt, Chis Rem, a do aR kt 4 I in, &amp; pipes is aid pene apts Ca, sup artiole,</w:t>
      </w:r>
    </w:p>
    <w:p>
      <w:r>
        <w:t>i botes hae te 16 ae far Poader ten, (rah aed ae,</w:t>
      </w:r>
    </w:p>
    <w:p>
      <w:r>
        <w:t>of hapa</w:t>
      </w:r>
    </w:p>
    <w:p>
      <w:r>
        <w:t>cca Poser bi vee</w:t>
      </w:r>
    </w:p>
    <w:p>
      <w:r>
        <w:t>RRSTT, Auctioneer, 1, Dearbera are Chigago, Jey Bb, net NEW FASHIONABUE Talléring Extablisiment, ~</w:t>
      </w:r>
    </w:p>
    <w:p>
      <w:r>
        <w:t>HE: subscriber, late Af uy ake a York, ©</w:t>
      </w:r>
    </w:p>
    <w:p>
      <w:r>
        <w:t>having wakert a 3 lake - strom, weer mull bege lenre 1.</w:t>
      </w:r>
    </w:p>
    <w:p>
      <w:r>
        <w:t>here of pie peunaegs, Chicago, 270 Juma, s1935, KOWARD BURTON,</w:t>
      </w:r>
    </w:p>
    <w:p>
      <w:r>
        <w:t>Prey ole aay</w:t>
      </w:r>
    </w:p>
    <w:p>
      <w:r>
        <w:t>Fok of Nasr</w:t>
      </w:r>
    </w:p>
    <w:p>
      <w:r>
        <w:t>Trolesal ‘Goods, Gracey ea os</w:t>
      </w:r>
    </w:p>
    <w:p>
      <w:pPr>
        <w:pStyle w:val="Heading1"/>
      </w:pPr>
      <w:r>
        <w:t>Newspaper Page 4 — Source PDF Page 12</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Ol he bed boot asing tis feauc i of die oppoucets, sent</w:t>
      </w:r>
    </w:p>
    <w:p>
      <w:r>
        <w:t>| hid an interview. By promising @h him an office worth six thou | Jars, if hin party aboutd aucere xt presidential contest, be tn ad, “and he wos from that</w:t>
      </w:r>
    </w:p>
    <w:p>
      <w:r>
        <w:t>4 Ven ‘Buren man, Ho has no { ‘ Jecknol, al dors not hemita i: ollice wi ‘temptation, ar obtaig bis sig thousand dolla: \ what not, that ho muw supp Bbrea.: There was anther con tobhed by Van Baren to the prom</w:t>
      </w:r>
    </w:p>
    <w:p>
      <w:r>
        <w:t>| that tie foreipnor should edit n Peanaylvanin to bo circulated g Ty, Ghat is, printed at the expen bulders, nao the Garinus hh ether whinge in the way of nbs, ua shoul be enjoined. wy 1 We buve alcenly mentioned tha</w:t>
      </w:r>
    </w:p>
    <w:p>
      <w:r>
        <w:t>\ teanalated the Veo Prendent’s e Germ, aul that he aw slectone 1 2 5 3 1 59 885 26 17 28.283295 {hile inthe Boson Pont, confers 2 6 1 1 4 909 2 2 0.000000 é thy commands of Hensiaw, 1 2 6 2 1 71 920 50 16 0.000000 Sikpson, and others of she Baar 1 2 6 3 1 12 926 2 33 90.757851 | hididers’ junio, He dilfore in on 1 2 6 4 1 12 961 2 31 84.452759 | | Sejm. oflivewoekers in Reneral, ¥i 0 0 135 772 7 8 -1 0 0 0 270 871 15 12 -1 6 0 0 0 122 922 6 -1 7 0 0 0 970 297 539 -1 1 7 1 1 1 72 970 29 17 74.091087 docs not beutate to declure Ua 1 7 1 2 1 12 993 2 13 62.505535 i higobject. He cares no more al 1 7 1 3 1 72 1004 40 13 13.132896 Raiten “personaly than do any a 1 7 1 4 1 72 1025 55 13 11.113892 ponents, He bux the proniaa 1 7 1 5 1 12 1044 2 9 79.291626 i offico—wluit mere doen’ he care? 1 7 1 6 1 12 1061 2 6 70.714424 | isthe inay wlro mal up Ve 1 7 1 7 1 1 1070 13 17 36.380302 Ly inithe Boston. Port. We undes 1 7 1 8 1 12 1089 2 11 87.351082 | eG Boston a couply of wecks aoe'of tho Gormia conntics of | 1 7 1 10 1 73 1122 39 16 56.035736 vania, to commence bis pups 1 7 1 11 1 71 1139 36 17 90.864609 doubt its apyeuraace will be anno 1 7 1 12 1 72 1156 21 18 72.188637 the dorkson popers in duo form, 1 7 1 13 1 72 1173 20 16 34.417511 tho way Vin Buren is t0 be bro 1 7 1 14 1 12 1200 2 3 49.775333 i power.” Bach ure tho means hi 1 7 1 15 1 12 1204 2 16 53.086914 i to-—aueh the principle that influ 1 7 1 16 1 71 1224 49 14 46.774437 friends. Men of sv dittly political 1 7 1 17 1 13 1245 1 4 81.198891 H ‘nal thin foreigner, are talking ut 1 7 1 18 1 73 1257 55 18 55.506096 Baren'« being the“ poor man's 1 7 1 19 1 13 1273 1 19 96.088173 | anil cadeavoring to justify hin 1 7 1 20 1 71 1291 98 13 5.427368 Aetgiversulions in political life thr 1 7 1 21 1 57 1323 1 3 73.533264 i mee pros, wher effect ou 1 7 1 22 1 45 1328 13 10 50.688686 | mn of Van Buren to. hav 1 7 1 23 1 46 1342 2 3 0.000000 * telligent people? This wholo uff 1 7 1 24 1 71 1356 61 18 31.074219 abbuta prety a epecimen of 1 7 1 25 1 70 1376 41 14 37.438492 Biatos officers interfering in ole 1 7 1 26 1 70 1397 24 9 52.278297 comb would wil to me,—[ Natt 1 7 1 27 1 69 1410 32 16 68.933029 eld.): 1 7 1 28 1 83 1428 39 18 70.096245 Biner the aboye was ia type, we 1 7 1 29 1 69 1447 20 16 96.200417 the annexed arcoaut, taken from 1 7 1 30 1 13 1478 1 5 84.196609 i tucket Inquiner, that the Dut 1 7 1 31 1 68 1492 38 12 43.857075 above rfcrred to has appeared, 7 2 1 2 96 1511 159 14 0.000000 Iracrann—Pxemancn.! TY 7 3 1 1 69 1532 31 10 92.126480 wore written on the margun of a 1 7 3 2 1 68 1550 26 13 73.739853 per received yesterday, calles! 7 4 1 1 86 1564 2 3 15.259560 Yo USAMUARGIOR MRPOBLICATE 1 7 4 2 1 13 1582 2 7 21.536377 | and are the only English words 1 7 4 3 2 29 1602 4 2 43.541771 + | whole sheet, ull the rest ix high D 7 5 1 1 68 1613 53 13 93.448250 German text. We cannot eyo 1 7 5 2 1 69 1630 40 16 74.126472 where the thing comes from. TI 1 7 5 3 1 13 1660 2 3 71.873512 | inthe ismprint, “the words Don 1 7 5 4 1 13 1667 2 6 39.700871 i den 2heten Jony 1835'—sehich we 1 7 5 5 1 67 1681 15 12 85.395363 be the dite; und «mong the other 1 7 5 6 1 67 1702 18 8 94.675415 we decipher * Appel Dumplins’— 1 7 5 7 1 14 1714 1 5 58.121548 } Iratiéche Alepublicanische Candid 1 7 5 8 1 13 1736 2 7 23.188248 | Prusident der V.8. Marta Van 1 7 5 9 2 66 1753 23 8 89.945694 von Neu York; far Bice Pr 1 7 5 10 1 31 1765 2 2 18.806778 * Righatd M. Jahosuo von Rentuck 1 7 5 11 1 64 1781 36 17 85.407654 othpr jaw nirctehing lingo. Votscherunim, we can't make an 1 7 5 13 1 14 1818 1 7 8.280373 f ble use of your Unubhungigo Me; 1 7 5 14 1 61 1837 28 9 35.636559 ners 8 1 1 70 1860 3 15 73.700790 { From the Senior Editor of the Pi 1 8 1 2 1 14 1885 1 6 96.180565 | ‘To tnx Farwmng or Luuxon 1 8 1 3 1 14 1893 1 9 67.831482 | frichds, the Farmers of Minas,,o 1 8 1 4 1 14 1909 1 11 85.103065 | vecerstand’ that whest—and ind 1 8 1 5 1 14 1925 1 3 64.326630 | kindy of produce, but expecially 1 8 1 6 1 76 1943 2 2 74.761353 ill, ip wll probability command 1 8 1 7 1 62 1960 45 16 12.678467 Aigher price, and be inore in dem: 1 8 1 8 1 64 1977 19 12 94.521812 the eastern market, than it has be 1 8 1 9 1 60 1985 39 31 80.490639 maay years past. Ite value in 1 8 1 10 1 63 2010 37 17 73.492325 ought not Jo be computed gt tes 1 8 1 11 1 58 2023 50 25 0.000000 senenty fies crnls per bushel, end | 1 8 1 12 1 63 2044 59 13 0.000000 fotithink it strange if command 1 8 1 13 1 63 2062 19 12 6.932968 dallit before witer, Wen be 1 8 1 14 1 63 2081 12 10 95.350914 to this city, aud all expéases cove: 1 8 1 15 2 87 2098 36 12 49.023499 ecnts per bushol—prubably 1 8 1 16 1 62 2112 84 14 0.000000 eenia.-—The present price of wheat 1 8 1 17 1 63 2129 29 14 82.547722 city, anialong the Hedin river, 1 8 1 18 1 63 2142 38 16 17.473381 dole and: sixty conte per busty 1 8 1 19 1 15 2175 2 5 49.383469 | shee arecarcity in the ranpket, 1 8 1 20 1 101 2183 7 7 5.182022 in following Fete amougad othe 1 8 1 21 2 64 2192 45 23 49.145893 offered ax pee ‘so Lhe | 1 8 1 22 1 15 2212 2 8 84.777229 | fo put io large teldgofiwheat thi: 1 8 1 23 1 15 2230 2 15 89.381592 | pe, Byery farmer ‘should 1 8 1 24 1 15 2256 2 4 52.784035 | jens twive'the amount as that tow 1 8 1 25 1 15 2262 2 9 53.872906 i hasbeba avcustumied, 1 8 1 26 1 15 2278 2 17 84.085823 | AL The Rochester merchynta a 1 8 1 27 1 15 2296 2 8 77.139771 | Jeng are xctilings tv ir aygoula tu th 1 8 1 28 1 65 2317 12 9 86.463264 to dontrnct for the. crop of thie eas g Phe wheat iv Virginia and P 1 8 1 30 1 88 2338 15 31 51.522820 a, in tho Gicnnayee country an 1 8 1 31 1 91 2364 3 2 31.535400 flowy of New ork, baw been 1 8 1 32 1 126 2394 2 4 63.121460 y Ure woverity ‘of Inve wi 1 8 1 33 1 113 2411 2 2 24.159500 Mf aseron will be tho produ 1 8 1 34 1 115 2429 2 2 25.365631 geht harvest. 1 8 1 35 1 100 2431 43 17 74.570099 Every ctor description of 9 1 2 54 2449 27 19 50.496449 ing ly Houtiabing; abd 1 9 1 2 1 45 2466 3 3 54.047112: of lybiwarere Feyuired now 1 9 1 3 1 16 2468 2 28 64.157379 | CRUMBS had cone aot weber 10 1 1 16 2502 2 5 44.979347 } “i be Semone fac band nt ihe 1 10 1 2 1 92 2518 8 9 42.920303 at Z e ¥ bi 11 1 1 80 2531 60 30 0.000000 dha 12 0 0 1293 298 153 -1 13 0 287 1476 11 10 -1 14 0 0 134 1723 33 -1 16 0 0 0 270 1733 8 13 -1 16 0 0 157 1887 6 -1 18 0 0 0 64 1954 27 -1 19 0 0 0 92 2122 24 -1 20 0 0 0 59 2347 64 75 -1 20 59 2375 63 12 -1 1 0 2525 298 145 95.000000</w:t>
      </w:r>
    </w:p>
    <w:p>
      <w:pPr>
        <w:pStyle w:val="Heading2"/>
      </w:pPr>
      <w:r>
        <w:t>Column 2</w:t>
      </w:r>
    </w:p>
    <w:p>
      <w:r>
        <w:t>rorvisioni: if noe ‘and fo at tar mii be forth</w:t>
      </w:r>
    </w:p>
    <w:p>
      <w:r>
        <w:t>‘opr faringre wil} onty put Fry nancies and in the ainount of their crops, Uiey' may</w:t>
      </w:r>
    </w:p>
    <w:p>
      <w:r>
        <w:t>Inmpas Taountee—The oditors ¢ St. Lovin Republica bave. recrive | fillowing interesting intelligunco st Dppor Arkansaw &gt; | -sTho news (rom: Maj. Miwon’ to: per ten, Onag rannery, is thet the: | nces'ayd Comaichas arc. collectit | fret, and have saad Way their wives fon; arid the expectation on his His muatiack. Ho id fortilying Wine }yond the Grose Titibers avd bar sc</w:t>
      </w:r>
    </w:p>
    <w:p>
      <w:r>
        <w:t>word to Gen, Arbuckle, (who is abe | present, Init will be here to-thorrow ‘ | aid net" yrwvisians. His whole conn | consitds of about seventy men, and J opinion ig that 6: companies of inf</w:t>
      </w:r>
    </w:p>
    <w:p>
      <w:r>
        <w:t>will fy ordered to march so suon a: General retums. ‘These Indians</w:t>
      </w:r>
    </w:p>
    <w:p>
      <w:r>
        <w:t>ten n notion that the whites are s¢ fatmp for them, (no danbt meulcate</w:t>
      </w:r>
    </w:p>
    <w:p>
      <w:r>
        <w:t>the Spagiands,) and then when they all their numbers collected, under Htofice of a treaty with the Chero!</w:t>
      </w:r>
    </w:p>
    <w:p>
      <w:r>
        <w:t>Crk, Onages, and othent, that the</w:t>
      </w:r>
    </w:p>
    <w:p>
      <w:r>
        <w:t>toud to wae them up; and they are He:</w:t>
      </w:r>
    </w:p>
    <w:p>
      <w:r>
        <w:t>Lal hols Gunilivy to be prepared far eve</w:t>
      </w:r>
    </w:p>
    <w:p>
      <w:r>
        <w:t>Ted the opinion of the writer that th ins do not intend ‘to atlack Maj. M bat that theg have become distruntt thr: whites,</w:t>
      </w:r>
    </w:p>
    <w:p>
      <w:r>
        <w:t>By na. officer from Fort Gibson, fap that intelligence has been rece at the post that the Camanche and poo Indians have amsumed a: limite</w:t>
      </w:r>
    </w:p>
    <w:p>
      <w:r>
        <w:t>ect. An expreny arrived at Fort Gi fom Major Munson, stating that he Reon informed by a party of Osages, recently left the Puree country; the Camanches were taking measu: fai pin snd cut off the detochme: pares under the command of M</w:t>
      </w:r>
    </w:p>
    <w:p>
      <w:r>
        <w:t>fason. Major M. Teft Fort Gibaon » fhar or five weeks since, to locate nn tablish a camp forthe Commixaioncrs, tinye been delegated to a treaty with Cumanches and Pawnees. A rein tent of Unree companies of the 7p ted Sintes Infantry, ha» been order juin Major Mosin's command. ‘The wx:thal have Jed to this unexpectod codurd, on the part of tho Iudiaus, wre</w:t>
      </w:r>
    </w:p>
    <w:p>
      <w:r>
        <w:t>own.</w:t>
      </w:r>
    </w:p>
    <w:p>
      <w:r>
        <w:t>A newspaper isa yore that wil Lhened; (oF, if w fal in itd desperate ¢ tu have itn own way, aud produce 1</w:t>
      </w:r>
    </w:p>
    <w:p>
      <w:r>
        <w:t>ied effect, it giver up attemptin puke the. mountain come to it, and ‘winnly xidew with the collected mass. aurror of public apinion; not al as fundamental: creator, but nmuilicont. disributos, You. may heartily wick of politics, commarece, the fest of the perverse present; but nowspaper cloitns, your ear as it Fand remoresterly” purtues you for Dart uway by tha nynil to esenpe f frome detestod news of Bourbon or Nicholas, and take slapping atthe Lan joud, “Me paper yoes with you yourself where you will, it finds you « it iw the bellinan of your gocini cxiates your shadew, your familine; in sl there inno evading it. The first house sot our ot iy ow arriving in Mente 1e25—a nine of war, trouble, and yel fever, and before speculators. und tn ters bad ventured their lives and furtu to work. mines, or write a bogk—t} wat the Viec-Conwul's clerk, blowing 1 clouds from 4 much.excaed cigur, bel a copy of the incorngille omuipre Times newspaper,</w:t>
      </w:r>
    </w:p>
    <w:p>
      <w:r>
        <w:t>Pareren’s Pe E yy thou Pproter in the day that thou owest h that the evil day inay hat be afar off, the good man of the law weadeth thew bil~-Greeting.</w:t>
      </w:r>
    </w:p>
    <w:p>
      <w:r>
        <w:t>Remember him of the quill, and the He devite around bin, and when thon dest thy daughter lo the man of her chy deni thon unt him a bountifil alice tho bridal loat,</w:t>
      </w:r>
    </w:p>
    <w:p>
      <w:r>
        <w:t>Borrow nue that for which thy neigh hath pail; but gu and buy fur thysel him wiio bath tw sell,</w:t>
      </w:r>
    </w:p>
    <w:p>
      <w:r>
        <w:t>‘Thon shalt ont real thy neighbor's per, nur molest “him in tho peneoful mesuon of a, lest thou standoxt candynis inthe might of im why driveat the qe aid thy charncter bo hawked abut poor etnhiren.</w:t>
      </w:r>
    </w:p>
    <w:p>
      <w:r>
        <w:t>Tun Pawty—Paury-—Panry.—It emowing to olsarve how strenuously gevat and little + democrits,”: aa they « thonisclyes, insist updn the iipurtance of duing uvory thing-for * the party, whole pany, and nothing but the parts At lonit dhair party obligatiods aro regs ccoted ox being paramount to all athe Me, Van Pron add Me. Jolki ia their cent Iotters, wro-willing: to.nuke any. crifice Sor tho in vote the party; 7 1 19 1 12 1 0 2336 47 17 48.333046 leaner lighta. of ockdodist, lakiug ‘th 1 19 1 13 1 0 2356 22 9 44.419903 quo (eiit'the Intzer onosy wcreumn “10 1 19 1 14 1 0 2369 69 15 6.309959 mamonats, Herd iy. an examples | Th wa Young Men's } cclebrution’ of | | Fosinh of July ut Poctomtpiily Abpor Qeeraleal, Shaitionn OF the co mittee yranaoedts eavet ont ie ante # nd: dissolves al marordukdeeataton Tone</w:t>
      </w:r>
    </w:p>
    <w:p>
      <w:pPr>
        <w:pStyle w:val="Heading2"/>
      </w:pPr>
      <w:r>
        <w:t>Column 3</w:t>
      </w:r>
    </w:p>
    <w:p>
      <w:r>
        <w:t>are</w:t>
      </w:r>
    </w:p>
    <w:p>
      <w:r>
        <w:t>portion uf ¢howe an “inant se - ‘speak ihe tenth, woald way that</w:t>
      </w:r>
    </w:p>
    <w:p>
      <w:r>
        <w:t>thin, cry: urposels, and Tees iia kept pp. ve have ‘udthing to say bere of Let Conrettiog norely to allude,to Mr. Woteter’s n rulation to #, fistinguinhed dtatownan haa bocn be he people as. atc for tho fice in thelr gid, the New Hampe Patriot haa beBowed upon thisau en fold viplence+—out doin,! ho labors of Isanc Hill, while the that scurijous print. his a fact Mir. Webs discountonanced ite: Aire. 1a Hie be iol was a Bliss Fok 4 he most ain guished of tha Bar inte,ag well us abroad, and strivin ine comfortable support. When ard of the movements that were pot in Massachusetts for the’ mectin, lurtford, ho did mua, like Mr. Hubbor pardon for couplin gether—do every thing in his pot nye a. meoting called for the appointn delegates at Hartford. The tiomen nderstood such x:convention wat in mplation, he started ull frum Pe iouth for Boston, on purpose to inf imaci( with respect ta ity character bject. For this purposo he called distinguished citizen of Boaton, 1 ving, who hag graced many of the onurable alfices jn his native eity inte. le had an interview of ov 115" said Mr. Ws Converse has nny design the bonds of thin Union—it i any shadow of ground tw believe ny auch object—or nnysobject unbec cf the name of Amencans ao of D landers is desined—depend_u; &gt; ead the, fan pr ‘Neo d bi tee have nothing tu do with i. watenanced every thing of this nat have many facts in our posseduior vo this,which we may make use of b for. Wosmight uppenl if nece weary, fe truth of what we hiaye anid, to oni 10 moat diutisiguished opponcats of fartford Convention in Now Eogh filling one of the highest statins United States. Ho knows that Vebster discountenanced. the on. As everyone knows, this cry Hartford Convention” is kept up, suse they who make it, wigh to ha ieved that Daniel Webstor was in fa ' dissolving the bonds of this Union, tw 2earnago, Those who make it, kr 1 3 1 61 2 22 1425 15 13 76.767853 be falao, and they know too, as ev 1 3 1 62 1 1 1428 79 28 20.447372 sintered moe knows, that Mr. W 1 3 1 63 1 0 1449 13 31 77.470734 er had nothing to do with the Convent 1 3 1 64 1 0 1475 92 20 19.028564 hatevor-y-that he dncourtenancod 1 3 1 65 1 1 1497 6 7 13.089417 ¢ timo, while he was toiling for a liv: 1 3 1 66 1 0 1510 20 12 52.635998 od in this State. And yet Hill’s es 1 3 1 67 1 0 1531 10 8 53.936592 # the inexpreasible hnweness {0 1 3 1 68 1 0 1547 19 9 56.854496 out Webster's “ Harthyrd Convent 1 3 1 69 1 33 1561 20 12 95.448685 the present editor taking up 1 3 1 70 1 0 1582 8 12 92.175575 y whure Hill lef it off, when his mal 1 3 1 71 1 0 1597 15 11 43.591156 ot pon ceased tn point itn sland 1 3 1 72 1 1 1612 38 17 93.396927 rough the columns of tho Goverrim 1 3 1 73 1 0 1633 26 12 84.509819 per at Concord. Meangess! pal 1 3 1 74 1 0 1646 85 14 81.085190 ddespicable mennnesa! —, 0 1020 252 280 -1 1 3 1685 41 13 71.133507 There are periodsin’the history of « 1 5 1 2 1 6 1702 87 16 27.449844 Goverment, in which the majonty p 1 5 1 3 1 0 1723 8 7 35.483192 e &amp; cours: opposed to justieg, and 1 5 1 4 1 0 1736 32 17 70.833420 licy, The inflexible papas and 1 5 1 5 1 0 1754 18 13 71.951721 ot, atsuch a Lime, is botind to ‘hen 1 5 1 6 1 0 1761 20 33 71.875977 ido against the coursy of the erring 1 5 1 7 1 0 1788 28 14 71.817810 rity. He may o With the many, « 1 5 1 8 1 0 1803 31 13 66.926102 ard obloquy and reproseh ‘indore co 1 5 1 9 1 7 1821 65 15 87.994835 numbers; but such conduet would 1 5 1 10 1 0 1837 47 13 32.288101 hoaust and time-sorving. Ho has &lt; 1 5 1 11 1 0 1859 8 8 70.602631 = 10 perform, which should place h 1 5 1 12 1 0 1875 24 9 89.436325 ove fear and temptation. To speak 1 5 1 13 1 0 1888 40 14 52.591633 liberal ecnee, the statesman acts pot | 1 5 1 14 1 0 1909 5 8 52.578575 D present aicud and his immediate ec 1 5 1 15 1 0 1918 37 28 71.370590 men, but for all ine to come and 1 5 1 16 1 0 1943 31 8 95.353844 man race. He, theres, must 1 5 1 17 1 0 1957 34 28 24.292328 a, his fo fo bo Epeeroed x a 1 5 1 18 1 0 1977 30 12 51.320858 uyed by the cuprice, projudice, passi 1 5 1 19 1 10 1970 36 40 23.564240 ier de of the times, He msi is 1 5 1 20 1 10 2007 55 13 22.093399 elovated stand yor vue xuwirr, cu 1 5 1 21 1 0 2029 9 7 32.991478 * of lempors consequences, £ 1 5 1 22 1 0 2043 15 10 67.590187 mt Ox): ial crete thease 1 5 1 23 1 65 2062 51 9 26.372749 elamor. It rege for 1 5 1 24 1 1 2062 29 28 43.157532 aa sand fourfully; ppc fiercor 1 5 1 25 1 2 2093 24 14 86.992271 ath, the gaoner ite rerength vill bo ‘ 6 0 27 2059 35 16 -1 2127 184 71 49.994568 paren ht MT 1 8 1 2 1 0 2167 8 8 29.816040 a oneg’ w Saiarallat, 9 1 1 0 2180 37 13 38.917725 nitled by the pin § 1 9 1 2 1 0 2179 119 56 19.578949 Fee oe ” oa 1 9 1 3 1 11 2216 9 8 0.000000 @ 1 9 1 4 1 0 2210 50 46 42.228455 fal ant pling shuned.’” 9 2 1 1 9 2241 59 50 16.789818 ieee p aly sre int 10 0 0 2270 255 29 -1 11 0 0 0 2300 255 87 -1 12 1 1 1 34 2310 3 3 0.000000 | . Ho is for w king without lote 1 12 1 2 1 0 2318 4 13 49.028290! issinsturee preetirally illuminate. t 1 12 1 3 1 0 2330 27 27 15.393517 ifn that the + tan do mp wero) 1 12 1 4 1 1 2343 47 44 24.789719 seed atian a democrat? Whit 13 0 125 2370 73 32 -1 14 1 1 1 125 2370 25 14 0.000000;, Btar.] 1 14 1 2 1 131 2393 49 9 24.380356 peas 15 1 1 0 2392 255 278 95.000000</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‘weer New York, Jone booties y</w:t>
      </w:r>
    </w:p>
    <w:p>
      <w:r>
        <w:t>VACON th GHALLIS wre sho 8 Pr id Comminsion.</w:t>
      </w:r>
    </w:p>
    <w:p>
      <w:r>
        <w:t>~~ Champa Wines. fe raph lead cap ua see oly ah a piece by ROMERT Ga ait 99 road stort New</w:t>
      </w:r>
    </w:p>
    <w:p>
      <w:r>
        <w:t>10 Casks Hibbert och ter grt 0 do do Brown Stoat 1) do Pale Ale, quar:a and pists 10 bage primo old Sava Calfoe 0 ag. Cabhe Marssile</w:t>
      </w:r>
    </w:p>
    <w:p>
      <w:r>
        <w:t>do French Part and ‘Teaerill 1 bones Canton preserved Ginger 10 do Moselle Wine, vintage 1826 #0 do Old Hock, of various brands 10 bagketa Marseilles and Bordewax Oi M) Harbury Demijphns, § galls. 100 Claret Wines, of various brandy,</w:t>
      </w:r>
    </w:p>
    <w:p>
      <w:r>
        <w:t>and vintawes, Also,</w:t>
      </w:r>
    </w:p>
    <w:p>
      <w:r>
        <w:t>edeien, Shorr, Pert in wre, han and botiles, of yoriour qualities. Onlers, for Wines of every descrptom 1 and forwarded an direte Row York, June 25,184.</w:t>
      </w:r>
    </w:p>
    <w:p>
      <w:r>
        <w:t>ane L. Wilson &amp; CG</w:t>
      </w:r>
    </w:p>
    <w:p>
      <w:r>
        <w:t>E received their Spring and aoa Dry Goode,Groceriens tt</w:t>
      </w:r>
    </w:p>
    <w:p>
      <w:r>
        <w:t>é. which they will be happy to. sfford oat liberal terms, 10 citizens ated strang Chicago, June 8,</w:t>
      </w:r>
    </w:p>
    <w:p>
      <w:r>
        <w:t>New KOrk iptlitn Bt</w:t>
      </w:r>
    </w:p>
    <w:p>
      <w:r>
        <w:t>VHOLESAL tect er having og eaablobed Wass Shove beronse hres doara nor ramont Hanae, in Deasborn street, 0</w:t>
      </w:r>
    </w:p>
    <w:p>
      <w:r>
        <w:t>the a Bayern black Bombamine Frock Cos Gasecaiar Fansaloone,</w:t>
      </w:r>
    </w:p>
    <w:p>
      <w:r>
        <w:t>Moleskin Hanting Costs, jo. Pantaloons.</w:t>
      </w:r>
    </w:p>
    <w:p>
      <w:r>
        <w:t>do. Bangup Cords, A very extensive assonissent of S.cevnt all descriptions. do. Round Jackets. do. Pantaloons of First ea ope nile of Shire</w:t>
      </w:r>
    </w:p>
    <w:p>
      <w:r>
        <w:t>do. Become od Coles, B:ocks, Hosiery, HARON ERIN as Re</w:t>
      </w:r>
    </w:p>
    <w:p>
      <w:r>
        <w:t>Beventy Trunks o</w:t>
      </w:r>
    </w:p>
    <w:p>
      <w:r>
        <w:t>Black Borabaninsy 1 Und Childrens’ Cloibing of al Serer Batin Bever Hats of the Jane Booty, for Baimmor wear.</w:t>
      </w:r>
    </w:p>
    <w:p>
      <w:r>
        <w:t>1. N.'B. Coustty Morehante would do and examine the above stock,</w:t>
      </w:r>
    </w:p>
    <w:p>
      <w:r>
        <w:t>TUTHILL K Chicago, Jone 8, 1835, ist</w:t>
      </w:r>
    </w:p>
    <w:p>
      <w:r>
        <w:t>June 3d, 1835,</w:t>
      </w:r>
    </w:p>
    <w:p>
      <w:r>
        <w:t>AT WHOLESALE’ AND RETA: ARMON, LOOMIS &amp; CO, ofr fr their Btope in South Water Birees</w:t>
      </w:r>
    </w:p>
    <w:p>
      <w:r>
        <w:t>I and very extensive sesortment of now</w:t>
      </w:r>
    </w:p>
    <w:p>
      <w:r>
        <w:t>aniating</w:t>
      </w:r>
    </w:p>
    <w:p>
      <w:r>
        <w:t>fancy. and Bieple Dry Goods; Wet » vecrtea + Hardware and Cader c | inee Ware; Ire, Stool, Nake, Gla</w:t>
      </w:r>
    </w:p>
    <w:p>
      <w:r>
        <w:t>9 dee. Tuer Brock haa been selected with pe atence to Une wholesala traits, and dont re Oo an te ee to alan</w:t>
      </w:r>
    </w:p>
    <w:p>
      <w:r>
        <w:t>iS Begs Coffees a</w:t>
      </w:r>
    </w:p>
    <w:p>
      <w:r>
        <w:t>3 Cheats Imperial, Gunpowder, Yor Hysot, Hyvon Sida, and Souchong 7 Teme ‘Losk, Lunp, White tenis</w:t>
      </w:r>
    </w:p>
    <w:p>
      <w:r>
        <w:t>} abd Faeoney pghe Croix</w:t>
      </w:r>
    </w:p>
    <w:p>
      <w:r>
        <w:t>ct te | Holst cient Por Muscat, and rp pont ae; ‘toes: HARMON, 100 Aleage, June 8, * * TT FREEBIE THOMAS, Dragelst and Apotheea: ter Stroct, ‘Sioa informs the eit eal. tbat part oF b sin. Droge, Pe Ferlamery, Oi a, Pesots share bose neelvod by i, sehen t and paiaoitbols ore orislasof ear ey, tha ate Seals ecien of ic patronage. “All amlera w wended to,::</w:t>
      </w:r>
    </w:p>
    <w:p>
      <w:r>
        <w:t>= Mixture and Byrup</w:t>
      </w:r>
    </w:p>
    <w:p>
      <w:r>
        <w:t>it of Life; Peeacrving Cordial.</w:t>
      </w:r>
    </w:p>
    <w:p>
      <w:r>
        <w:t>aman’ Garmigative Balm ond Health Re</w:t>
      </w:r>
    </w:p>
    <w:p>
      <w:r>
        <w:t>(Calne tml Inflamatory Beiuiic. ‘Anu Consumpt ve i</w:t>
      </w:r>
    </w:p>
    <w:p>
      <w:r>
        <w:t>mie Po eee and Vor Eoo’s Pills, Thecus Drop, ees goa, Turlingacn’s Halaarn, do.</w:t>
      </w:r>
    </w:p>
    <w:p>
      <w:r>
        <w:t>Pill GARFENT</w:t>
      </w:r>
    </w:p>
    <w:p>
      <w:r>
        <w:t>nicagpe, Jun0,20, 1835, cai id</w:t>
      </w:r>
    </w:p>
    <w:p>
      <w:r>
        <w:t>on ‘Oll and Varnini</w:t>
      </w:r>
    </w:p>
    <w:p>
      <w:r>
        <w:t>Tend” Tied o ‘Barer ds</w:t>
      </w:r>
    </w:p>
    <w:p>
      <w:r>
        <w:t>s i Whale do. waetia i Neataloot do, prace, Yellow Tanner do.</w:t>
      </w:r>
    </w:p>
    <w:p>
      <w:r>
        <w:t>Fish 01</w:t>
      </w:r>
    </w:p>
    <w:p>
      <w:r>
        <w:t>Copal Ver ane ‘Fraiet ep</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4 1 &lt;P, 8. ‘Thos heving olatae. will</w:t>
      </w:r>
    </w:p>
    <w:p>
      <w:r>
        <w:t>fama + | aiid settle without delay. The rece hiuranhar carried on by 8. M1. Phelps.</w:t>
      </w:r>
    </w:p>
    <w:p>
      <w:r>
        <w:t>FUE abe ber Sucving boon sopoh</w:t>
      </w:r>
    </w:p>
    <w:p>
      <w:r>
        <w:t>fot the</w:t>
      </w:r>
    </w:p>
    <w:p>
      <w:r>
        <w:t>of th ‘Ne er Sg</w:t>
      </w:r>
    </w:p>
    <w:p>
      <w:r>
        <w:t>| nis nll ase ola fo</w:t>
      </w:r>
    </w:p>
    <w:p>
      <w:r>
        <w:t>on rsemable termes £. K. HUBB</w:t>
      </w:r>
    </w:p>
    <w:p>
      <w:r>
        <w:t>Chinggos eve 90, 1835, lotios.</w:t>
      </w:r>
    </w:p>
    <w:p>
      <w:r>
        <w:t>abip heretofore 0:</w:t>
      </w:r>
    </w:p>
    <w:p>
      <w:r>
        <w:t>re, tircon lauuop Tehaton eod 9. - | the Livery Tate tte</w:t>
      </w:r>
    </w:p>
    <w:p>
      <w:r>
        <w:t>Chieags, June 15, 1</w:t>
      </w:r>
    </w:p>
    <w:p>
      <w:r>
        <w:t>i LATHROP JOt</w:t>
      </w:r>
    </w:p>
    <w:p>
      <w:r>
        <w:t>Auction &amp; Commission</w:t>
      </w:r>
    </w:p>
    <w:p>
      <w:r>
        <w:t>[HE subscriber has taken David Ce</w:t>
      </w:r>
    </w:p>
    <w:p>
      <w:r>
        <w:t>tan, South Water eect, fer tbe</w:t>
      </w:r>
    </w:p>
    <w:p>
      <w:r>
        <w:t>ransacpng business.” Adve</w:t>
      </w:r>
    </w:p>
    <w:p>
      <w:r>
        <w:t>Trmoditey ater see</w:t>
      </w:r>
    </w:p>
    <w:p>
      <w:r>
        <w:t>men will Be wettlod—east ye Chicego, Joly 11, 1835, W, Mown, | accent Ls ae Seen</w:t>
      </w:r>
    </w:p>
    <w:p>
      <w:r>
        <w:t>‘fanpnta in. their possession, by pai r telus well do seal to be bd</w:t>
      </w:r>
    </w:p>
    <w:p>
      <w:r>
        <w:t>TING. BROWN</w:t>
      </w:r>
    </w:p>
    <w:p>
      <w:r>
        <w:t>je itanre ote tat he bese ii ee erate a an cover Briggw be el rant I bestees ineline “s Biga, Orntmental and Fa ing, ae ‘fe executed la tho fire ‘Anction Store, TIE gitecr baring cen he cated by A, Garrett, South Wa is ready 10 receive goods 00 cee exe ut tea the above and D. Carver's W, MONTGOMERY: Ape July 17, 1835. ““THOMAR NEW DRUG, MEDIC Paint, and Ot} Stor Water sireel.</w:t>
      </w:r>
    </w:p>
    <w:p>
      <w:r>
        <w:t>Tei following artidles to be had at establishment ou the most liberal</w:t>
      </w:r>
    </w:p>
    <w:p>
      <w:r>
        <w:t>‘taldiea Powders Weleta and</w:t>
      </w:r>
    </w:p>
    <w:p>
      <w:r>
        <w:t>Gloger Beer do Lotter Pe Bedale do Hivck and Bs Epsom Salta Ink Powders Rochelle Salts Heir Brasher Bmmelling Sale ‘Tooth Broshe French Quimne Fancy Soaps Quinine Pilla Pink Seuctre Lee's Pilla Poland Beurch ‘Tooth Drops Bpanish lodge Cough Dro, Prussian Blwe Batoman’s Pepper Bases Ban eh Wi Soman</w:t>
      </w:r>
    </w:p>
    <w:p>
      <w:r>
        <w:t>\tThompecn’s Eye Ware or Dhmnond Comes Landfor Motch Godt Cordial hist Gna</w:t>
      </w:r>
    </w:p>
    <w:p>
      <w:r>
        <w:t>Colne Wat</w:t>
      </w:r>
    </w:p>
    <w:p>
      <w:r>
        <w:t>Ono Rove Lavender War Bromses, all kinds are all Liei Essential Oil Paiat nshes ante ese</w:t>
      </w:r>
    </w:p>
    <w:p>
      <w:r>
        <w:t>Sait eed, ack Piso</w:t>
      </w:r>
    </w:p>
    <w:p>
      <w:r>
        <w:t>pat. repeats fog the Pover wed Family</w:t>
      </w:r>
    </w:p>
    <w:p>
      <w:r>
        <w:t>Saliptire Pamico Sings Pink Root” Gum Copal Cream ‘Fartar) ‘do, Arabie.</w:t>
      </w:r>
    </w:p>
    <w:p>
      <w:r>
        <w:t>Bulphate do. do. Bhal jalphase do lee</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MAGAZINE, AND Reon TIONS IMPRO MENTS. ue</w:t>
      </w:r>
    </w:p>
    <w:p>
      <w:r>
        <w:t>ITA work bho nantly completed</w:t>
      </w:r>
    </w:p>
    <w:p>
      <w:r>
        <w:t>I sis re com ja aah stxed vol year of &amp; rye ror</w:t>
      </w:r>
    </w:p>
    <w:p>
      <w:r>
        <w:t>Armenaly peblenton tel i ly ication, it large octave form, siflecn pease APIRENTICNS, others, to bal oT, Srerenancs, sl racuatees—ip Sea i Wh the Mecheoter" M or | acreot, New Yetke fr pele ee</w:t>
      </w:r>
    </w:p>
    <w:p>
      <w:r>
        <w:t>NEW YORK PaRwer Aub AMERICAN INER'S MAGAZINE.</w:t>
      </w:r>
    </w:p>
    <w:p>
      <w:r>
        <w:t>This wore devoted mainly 10 Agriculian and Horticultard; it, however, tents spon Yaa. ‘ous other rubjogta mare or lems dounected wig chor ann nit Bh rolame,o” 34 wong,</w:t>
      </w:r>
    </w:p>
    <w:p>
      <w:r>
        <w:t>' | new series, and ju designed 10 be-mads ny work of ha kind tn this o</w:t>
      </w:r>
    </w:p>
    <w:p>
      <w:r>
        <w:t>eae ol ges ard.</w:t>
      </w:r>
    </w:p>
    <w:p>
      <w:r>
        <w:t>[Ber month, at</w:t>
      </w:r>
    </w:p>
    <w:p>
      <w:r>
        <w:t>eres sight qddliti Jee sacl peate lade</w:t>
      </w:r>
    </w:p>
    <w:p>
      <w:r>
        <w:t>ota QUAL oF Asie foun.</w:t>
      </w:r>
    </w:p>
    <w:p>
      <w:r>
        <w:t>Thin work le éomposed of the choicen articles ‘of the tree mie</w:t>
      </w:r>
    </w:p>
    <w:p>
      <w:r>
        <w:t>therefore bo</w:t>
      </w:r>
    </w:p>
    <w:p>
      <w:r>
        <w:t>tisomenta It</w:t>
      </w:r>
    </w:p>
    <w:p>
      <w:r>
        <w:t>be, hereafter, at</w:t>
      </w:r>
    </w:p>
    <w:p>
      <w:r>
        <w:t>‘vanca; each cial</w:t>
      </w:r>
    </w:p>
    <w:p>
      <w:r>
        <w:t>280.</w:t>
      </w:r>
    </w:p>
    <w:p>
      <w:r>
        <w:t>17°Th abore | works, cher boned or in uz bors, together wih «= Renmt Raronts, Srarcups, &amp;. femmes ras Twexrythe lls a be Phiead a</w:t>
      </w:r>
    </w:p>
    <w:p>
      <w:r>
        <w:t>bome etreat, ree f arpa ees casomi ten in ten Senta eee ‘nd divpose of them to onter, ral edt tmade in oll iamanocs required, and forureacee ef, ected on property at re 1A airy, Auctioneer,</w:t>
      </w:r>
    </w:p>
    <w:p>
      <w:r>
        <w:t>No. 1, Reasborn stress. fine. ea th, BSS. + state for wles erent patate for atin the ery</w:t>
      </w:r>
    </w:p>
    <w:p>
      <w:r>
        <w:t>below di in the town of Chics, Jote or parta of to walt ‘The pro. porty inaligibly situated for buses a0 the prine pal nsec, a ll be. eee by" Petronas othe Plot of said town) A beuer tity for the purchaser of good business is ing town will pepe never ‘The terms will b) inede easy for’ thee who wish sme oa pert,</w:t>
      </w:r>
    </w:p>
    <w:p>
      <w:r>
        <w:t>knearse Tin Blok § Lary 11 and Hain Block 16 ping ats § Peasy xorg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